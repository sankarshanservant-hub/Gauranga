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Чайтанья-чандродая</w:t>
      </w:r>
    </w:p>
    <w:p>
      <w:pPr>
        <w:spacing w:after="60"/>
        <w:jc w:val="both"/>
      </w:pPr>
      <w:r>
        <w:rPr>
          <w:b w:val="0"/>
          <w:i/>
        </w:rPr>
        <w:t>«Восход луны Чайтаньи»</w:t>
      </w:r>
    </w:p>
    <w:p>
      <w:pPr>
        <w:spacing w:after="60"/>
        <w:jc w:val="both"/>
      </w:pPr>
      <w:r>
        <w:rPr>
          <w:b w:val="0"/>
          <w:i/>
        </w:rPr>
        <w:t>Драма в десяти актах Кави Карнапуры (Парамананды Сены)</w:t>
      </w:r>
    </w:p>
    <w:p>
      <w:pPr>
        <w:spacing w:after="60"/>
        <w:jc w:val="both"/>
      </w:pPr>
      <w:r>
        <w:rPr>
          <w:b w:val="0"/>
          <w:i/>
        </w:rPr>
        <w:t>Перевод с санскрита и пракрита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Чайтанья-чандродая» (</w:t>
      </w:r>
      <w:r>
        <w:rPr>
          <w:b w:val="0"/>
          <w:i/>
        </w:rPr>
        <w:t>Śrī-caitanya-candrodaya-nāṭaka</w:t>
      </w:r>
      <w:r>
        <w:t>) — санскритская драма Кави Карнапуры, младшего сына</w:t>
      </w:r>
      <w:r>
        <w:br/>
      </w:r>
      <w:r>
        <w:t>Шивананды Сены, написанная, по традиции, в 1572 г. (1494 г. эры Шака) по просьбе царя Ориссы Пратапарудры</w:t>
      </w:r>
      <w:r>
        <w:br/>
      </w:r>
      <w:r>
        <w:t>(в прологе распорядитель говорит о его повелении поставить пьесу перед Джаганнатхой). Это одно из самых ранних</w:t>
      </w:r>
      <w:r>
        <w:br/>
      </w:r>
      <w:r>
        <w:t>жизнеописаний Шри Чайтаньи: автор лично видел Махапрабху ребёнком, а Кришнадаса Кавираджа в «Чайтанья-чаритамрите»</w:t>
      </w:r>
      <w:r>
        <w:br/>
      </w:r>
      <w:r>
        <w:t>прямо опирается на неё и цитирует её. Драма охватывает всю лилу Махапрабху — от нисшествия и игр в Навадвипе</w:t>
      </w:r>
      <w:r>
        <w:br/>
      </w:r>
      <w:r>
        <w:t>до санньясы, жизни в Пури, путешествий на юг и во Вриндавану и ежегодных праздников колесниц; события перемежаются</w:t>
      </w:r>
      <w:r>
        <w:br/>
      </w:r>
      <w:r>
        <w:t>сценами с аллегорическими лицами (Майтри, Према-бхакти, Вирага, Кали, Адхарма) и пьесой в пьесе (акт 3 —</w:t>
      </w:r>
      <w:r>
        <w:br/>
      </w:r>
      <w:r>
        <w:t>«Дана-кели», разыгранная спутниками Господа в Навадвипе).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Электронный текст Gaudiya Grantha Mandira, составленный по изданиям М. Гухи (Навадвипа, 2-е изд., 1971)</w:t>
      </w:r>
      <w:r>
        <w:br/>
      </w:r>
      <w:r>
        <w:t xml:space="preserve">и Р. Мишры (Варанаси, 1966). Сомнительные места сверены с изданием </w:t>
      </w:r>
      <w:r>
        <w:rPr>
          <w:b w:val="0"/>
          <w:i/>
        </w:rPr>
        <w:t>Kāvyamālā</w:t>
      </w:r>
      <w:r>
        <w:t xml:space="preserve"> № 87 (Бомбей, Нирная-сагар, 1917);</w:t>
      </w:r>
      <w:r>
        <w:br/>
      </w:r>
      <w:r>
        <w:t>пропуски электронного текста восполнены по нему (в квадратных скобках или с примечанием), важные разночтения</w:t>
      </w:r>
      <w:r>
        <w:br/>
      </w:r>
      <w:r>
        <w:t>указаны в примечаниях. Анонимные заметки издания Гухи и примечания издателей не переводились.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Переведены проза, стихи и ремарки; пракритные реплики (их говорят женщины, слуги, видушака)</w:t>
      </w:r>
      <w:r>
        <w:br/>
      </w:r>
      <w:r>
        <w:t>переведены с пракрита с опорой на санскритскую чхаю; где говорящий на пракрите переходит на санскрит, это</w:t>
      </w:r>
      <w:r>
        <w:br/>
      </w:r>
      <w:r>
        <w:t>отмечено, как в оригинале. Стихи даны прозой и пронумерованы внутри каждого акта.</w:t>
      </w:r>
      <w:r>
        <w:br/>
      </w:r>
      <w:r>
        <w:t>Нумерация электронного текста местами сбита (пропущенные или повторённые номера, ненумерованные цитаты); в таких</w:t>
      </w:r>
      <w:r>
        <w:br/>
      </w:r>
      <w:r>
        <w:t xml:space="preserve">случаях номера выровнены, по возможности по </w:t>
      </w:r>
      <w:r>
        <w:rPr>
          <w:b w:val="0"/>
          <w:i/>
        </w:rPr>
        <w:t>Kāvyamālā</w:t>
      </w:r>
      <w:r>
        <w:t>, что оговорено в примечаниях. Примечания переводчика</w:t>
      </w:r>
      <w:r>
        <w:br/>
      </w:r>
      <w:r>
        <w:t>(реалии, игра слов, источники цитат, разночтения) — в конце каждого акта. Английские переводы не использовались.</w:t>
      </w:r>
    </w:p>
    <w:p>
      <w:pPr>
        <w:spacing w:after="60"/>
        <w:jc w:val="both"/>
      </w:pPr>
      <w:r>
        <w:rPr>
          <w:b/>
          <w:i w:val="0"/>
        </w:rPr>
        <w:t>Английская версия</w:t>
      </w:r>
      <w:r>
        <w:t xml:space="preserve"> (Chaitanya-Chandrodaya-en) сделана с того же санскрита и пракрита параллельно с русским</w:t>
      </w:r>
      <w:r>
        <w:br/>
      </w:r>
      <w:r>
        <w:t>переводом: нумерация стихов и примечания в обоих языках совпадают. Стихи драмы, приводимые в «Чайтанья-чаритамрите»,</w:t>
      </w:r>
      <w:r>
        <w:br/>
      </w:r>
      <w:r>
        <w:t>сверены по смыслу с нашим переводом ЧЧ. Вслед за Шрилой Бхактисиддхантой Сарасвати описанные здесь игры Радхи и</w:t>
      </w:r>
      <w:r>
        <w:br/>
      </w:r>
      <w:r>
        <w:t>Кришны и Шри Чайтаньи — неземные (</w:t>
      </w:r>
      <w:r>
        <w:rPr>
          <w:b w:val="0"/>
          <w:i/>
        </w:rPr>
        <w:t>aprākṛta</w:t>
      </w:r>
      <w:r>
        <w:t>): любовь гопи — према, а не мирская страсть, а Божества — сам Господь,</w:t>
      </w:r>
      <w:r>
        <w:br/>
      </w:r>
      <w:r>
        <w:t>а не изваяния.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Акт 1. Погружение в собственное блаженство (Svānandāveśa)</w:t>
      </w:r>
    </w:p>
    <w:p>
      <w:pPr>
        <w:spacing w:after="60"/>
        <w:ind w:left="340"/>
      </w:pPr>
      <w:r>
        <w:t>• Акт 2. Лицезрение всех аватар (Sarvāvatāra-darśana)</w:t>
      </w:r>
    </w:p>
    <w:p>
      <w:pPr>
        <w:spacing w:after="60"/>
        <w:ind w:left="340"/>
      </w:pPr>
      <w:r>
        <w:t>• Акт 3. Забава со сбором пошлины (Dāna-vinoda)</w:t>
      </w:r>
    </w:p>
    <w:p>
      <w:pPr>
        <w:spacing w:after="60"/>
        <w:ind w:left="340"/>
      </w:pPr>
      <w:r>
        <w:t>• Акт 4. Принятие санньясы (Sannyāsa-parigrahaḥ)</w:t>
      </w:r>
    </w:p>
    <w:p>
      <w:pPr>
        <w:spacing w:after="60"/>
        <w:ind w:left="340"/>
      </w:pPr>
      <w:r>
        <w:t>• Акт 5. Забавы в городе Адвайты (Śrīmad-advaita-pura-vilāsa)</w:t>
      </w:r>
    </w:p>
    <w:p>
      <w:pPr>
        <w:spacing w:after="60"/>
        <w:ind w:left="340"/>
      </w:pPr>
      <w:r>
        <w:t>• Акт 6. Милость к Сарвабхауме (Sārvabhaumānugraha)</w:t>
      </w:r>
    </w:p>
    <w:p>
      <w:pPr>
        <w:spacing w:after="60"/>
        <w:ind w:left="340"/>
      </w:pPr>
      <w:r>
        <w:t>• Акт 7. Паломничество (Tīrthāṭanaḥ)</w:t>
      </w:r>
    </w:p>
    <w:p>
      <w:pPr>
        <w:spacing w:after="60"/>
        <w:ind w:left="340"/>
      </w:pPr>
      <w:r>
        <w:t>• Акт 8. Милость к Пратапарудре (Pratāparudrānugraha)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340"/>
      </w:pPr>
      <w:r>
        <w:t>• Акт 9. Путешествие в Матхуру (Śrī-mathurā-gamana)</w:t>
      </w:r>
    </w:p>
    <w:p>
      <w:pPr>
        <w:spacing w:after="60"/>
        <w:ind w:left="340"/>
      </w:pPr>
      <w:r>
        <w:t>• Акт 10. Великий праздник (Mahā-mahotsava)</w:t>
      </w:r>
    </w:p>
    <w:p>
      <w:r>
        <w:br w:type="page"/>
      </w:r>
    </w:p>
    <w:p>
      <w:pPr>
        <w:pStyle w:val="Heading1"/>
        <w:jc w:val="center"/>
      </w:pPr>
      <w:r>
        <w:t>Акт 1. Погружение в собственное блаженство (Svānandāveśa)</w:t>
      </w:r>
    </w:p>
    <w:p>
      <w:pPr>
        <w:spacing w:after="60"/>
        <w:jc w:val="both"/>
      </w:pPr>
      <w:r>
        <w:rPr>
          <w:b w:val="0"/>
          <w:i/>
        </w:rPr>
        <w:t>Пролог: сутрадхара по велению царя Пратапарудры ставит драму о Чайтанье; Кали и Адхарма в тревоге обсуждают явление Вишвамбхары и его спутников; великое омовение (абхишека) в доме Шриваса, милость Шривасу, Мурари, Мукунде, Шукламбаре и Шачи.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У сокровищ — Кумуды, Падмы, Шанкхи и прочих — он отбивает охоту новыми лунными камнями бхакти;</w:t>
      </w:r>
      <w:r>
        <w:br/>
      </w:r>
      <w:r>
        <w:rPr>
          <w:b w:val="0"/>
          <w:i/>
        </w:rPr>
        <w:t>он вонзил шип скорби в Кали, словно в птицу-чакраваку, —</w:t>
      </w:r>
      <w:r>
        <w:br/>
      </w:r>
      <w:r>
        <w:rPr>
          <w:b w:val="0"/>
          <w:i/>
        </w:rPr>
        <w:t>да истребит Гаурачандра тьму чувственных предметов!&lt;super&gt;1&lt;/super&gt;</w:t>
      </w:r>
    </w:p>
    <w:p>
      <w:pPr>
        <w:spacing w:after="60"/>
        <w:jc w:val="both"/>
      </w:pPr>
      <w:r>
        <w:rPr>
          <w:b w:val="0"/>
          <w:i/>
        </w:rPr>
        <w:t>(По окончании нанди.)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Довольно пространных речей! Эй, эй, слушайте! Ныне, в праздник шествия в Гундичу Господа Шри Пурушоттамы — свежего ростка великого сапфира, что сверкает, словно растёртая сурьма, взошедшего на берегу океана-сокровищницы; купы деревьев тамала с густою листвой, вновь и вновь видимой в пещерах Синей горы; ликующего слона, что явился у великой баньяны с глубочайшим дуплом</w:t>
      </w:r>
      <w:r>
        <w:rPr>
          <w:b w:val="0"/>
          <w:i w:val="0"/>
          <w:vertAlign w:val="superscript"/>
        </w:rPr>
        <w:t>2</w:t>
      </w:r>
      <w:r>
        <w:t>, — в праздник, когда полость сосуда вселенной гремит кличами «Слава! Слава!», что раздаются из звонких уст ликующих толп пленительных людей, сошедшихся со всех сторон света и промежуточных сторон; когда сонм дев-сторон света радуется шуму и гаму, порождённому восторгом киртана Господа, который поют преданные, чьи сердца ликуют от радости и которые нераздельны в расе; когда толпы людей без конца глохнут, не слыша иных звуков из-за гула барабанов патаха, жадных до соседства гремящих мардал, дорогих барабанов панава, бесчисленных раскатов дхакки, глубочайшего рокота бхери и грома дундубхи, — в одно мгновение мне дал повеление Гаджапати Пратапарудра. С любовью приблизился он по праву служения — и в то же время был удручён: сердце его ранила печаль от исчезновения, которое распространяет Господь Шри Кришна Чайтанья</w:t>
      </w:r>
      <w:r>
        <w:rPr>
          <w:b w:val="0"/>
          <w:i w:val="0"/>
          <w:vertAlign w:val="superscript"/>
        </w:rPr>
        <w:t>3</w:t>
      </w:r>
      <w:r>
        <w:t>, и, отвратившись от радости из-за горестного своего положения, — по этой главной причине, — он даже такому высшему блаженству не оказал никакого почтения; этот хранитель земли с нескрываемым желанием сказал так: «Эй, наставник певцов!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Вот он — Владыка Синей горы, вот то же великолепие, то же шествие в Гундичу;</w:t>
      </w:r>
      <w:r>
        <w:br/>
      </w:r>
      <w:r>
        <w:rPr>
          <w:b w:val="0"/>
          <w:i/>
        </w:rPr>
        <w:t>те же праведники, пришедшие со всех сторон света, та же их жажда увидеть;</w:t>
      </w:r>
      <w:r>
        <w:br/>
      </w:r>
      <w:r>
        <w:rPr>
          <w:b w:val="0"/>
          <w:i/>
        </w:rPr>
        <w:t>те же сады, затмевающие красу рощи Нандана, —</w:t>
      </w:r>
      <w:r>
        <w:br/>
      </w:r>
      <w:r>
        <w:rPr>
          <w:b w:val="0"/>
          <w:i/>
        </w:rPr>
        <w:t>но всё это, увы, без Махапрабху мы считаем пустым.</w:t>
      </w:r>
    </w:p>
    <w:p>
      <w:pPr>
        <w:spacing w:after="60"/>
        <w:jc w:val="both"/>
      </w:pPr>
      <w:r>
        <w:t>Поэтому ныне ты должен порадовать меня каким-нибудь благим представлением, полным расы, суть которого — истечение благоухания качеств того самого владыки отшельников, Господа, богатого счастьем любви. Ибо: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Нет никакого средства вынести муку, рождённую тем, что не видишь любимого воочию,</w:t>
      </w:r>
      <w:r>
        <w:br/>
      </w:r>
      <w:r>
        <w:rPr>
          <w:b w:val="0"/>
          <w:i/>
        </w:rPr>
        <w:t>кроме изображения его качеств — рассказанного друзьями или же разыгранного на сцене».</w:t>
      </w:r>
    </w:p>
    <w:p>
      <w:pPr>
        <w:spacing w:after="60"/>
        <w:jc w:val="both"/>
      </w:pPr>
      <w:r>
        <w:t>Так что здесь непременно надо постараться. А вот что удивительно: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Огонь его доблести, хоть и без дыма, угадывается во всех сторонах света;</w:t>
      </w:r>
      <w:r>
        <w:br/>
      </w:r>
      <w:r>
        <w:rPr>
          <w:b w:val="0"/>
          <w:i/>
        </w:rPr>
        <w:t>он дарит счастье праведным и рвётся сжечь рой мотыльков-врагов.</w:t>
      </w:r>
      <w:r>
        <w:br/>
      </w:r>
      <w:r>
        <w:rPr>
          <w:b w:val="0"/>
          <w:i/>
        </w:rPr>
        <w:t>Опасаясь, как бы мир не лопнул от натиска его жара,</w:t>
      </w:r>
      <w:r>
        <w:br/>
      </w:r>
      <w:r>
        <w:rPr>
          <w:b w:val="0"/>
          <w:i/>
        </w:rPr>
        <w:t>Владыка Шри заранее обмазал яйцо вселенной снаружи множеством оболочек&lt;super&gt;4&lt;/super&gt;.</w:t>
      </w:r>
    </w:p>
    <w:p>
      <w:pPr>
        <w:spacing w:after="60"/>
        <w:jc w:val="both"/>
      </w:pPr>
      <w:r>
        <w:t>Он — словно воплощённая и собранная воедино доблесть, и он же — словно воплощённое умиротворение: погрузившись в шанта-расу, что сама собою явилась из природы постепенно растущей преданности Господу, он стряхнул раджас и тамас, отбросил неведение — и даже в сердцах других не даёт укрепиться жажде чувственных предметов. А потому ныне, отбросив сомнения и сделав плодотворным своё тело, я, представив драму под названием «Шри Чайтанья-чандродая» («Восход Луны Чайтаньи»), рассеивающую мрак нечистоты сердца, которую сочинил поэт Парамананда-дас, облагодетельствованный Шринатхой, — сын Шивананды Сены, дорогого спутника того самого Господа Шри Кришны Чайтаньи, оберегающего [мир] своей милостью</w:t>
      </w:r>
      <w:r>
        <w:rPr>
          <w:b w:val="0"/>
          <w:i w:val="0"/>
          <w:vertAlign w:val="superscript"/>
        </w:rPr>
        <w:t>5</w:t>
      </w:r>
      <w:r>
        <w:t xml:space="preserve">, — исполню желанное благо этого царя. </w:t>
      </w:r>
      <w:r>
        <w:rPr>
          <w:b w:val="0"/>
          <w:i/>
        </w:rPr>
        <w:t>(Глядя вперёд.)</w:t>
      </w:r>
      <w:r>
        <w:t xml:space="preserve"> Эй, эй! Сюда, сюда!</w:t>
      </w:r>
    </w:p>
    <w:p>
      <w:pPr>
        <w:spacing w:after="60"/>
        <w:jc w:val="both"/>
      </w:pPr>
      <w:r>
        <w:rPr>
          <w:b w:val="0"/>
          <w:i/>
        </w:rPr>
        <w:t>(Входит парипаршвика.)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Почтенный! Диво, диво!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 что такое?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Даже среди такого высшего блаженства праздника колесниц Господа — подвижного источника радости на Нилачале — некоторые, утратив счастье и совершенно пав духом, считают вселенную словно разбитым не ко времени горшком и плачут. Вот так: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Ах, вот она — цель шествия Украшения Нилачалы, вот ряды новых садов,</w:t>
      </w:r>
      <w:r>
        <w:br/>
      </w:r>
      <w:r>
        <w:rPr>
          <w:b w:val="0"/>
          <w:i/>
        </w:rPr>
        <w:t>вот и самый путь победного шествия, —</w:t>
      </w:r>
      <w:r>
        <w:br/>
      </w:r>
      <w:r>
        <w:rPr>
          <w:b w:val="0"/>
          <w:i/>
        </w:rPr>
        <w:t>а всё это жжёт глаза, словно жестокая желчная лихорадка, режет ум, словно речь злодеев,</w:t>
      </w:r>
      <w:r>
        <w:br/>
      </w:r>
      <w:r>
        <w:rPr>
          <w:b w:val="0"/>
          <w:i/>
        </w:rPr>
        <w:t>терзает тело, словно язва в сердце.</w:t>
      </w:r>
    </w:p>
    <w:p>
      <w:pPr>
        <w:spacing w:after="60"/>
        <w:jc w:val="both"/>
      </w:pPr>
      <w:r>
        <w:t>Скажи же, в чём тут тайна?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 ты счастлив: ведь сегодня этим твоим глазам предстали те самые великие преданные, что делают плодотворным зрение, спасители мира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кто они?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Дорогие спутники Шри Кришны Чайтаньи.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а кто этот Чайтанья-госвами?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 ты, видно, до сих пор сидишь, укрытый в горшке материнского чрева, коли не слыхал даже имени этого Шри Махапрабху! Слушай же: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Вот чудо! Его корень — драгоценность в венце отшельников, владыка мудрецов по имени Мадхава;</w:t>
      </w:r>
      <w:r>
        <w:br/>
      </w:r>
      <w:r>
        <w:rPr>
          <w:b w:val="0"/>
          <w:i/>
        </w:rPr>
        <w:t>побег — Шрила Адвайта; ствол, прославленный в трёх мирах, — Авадхута;</w:t>
      </w:r>
      <w:r>
        <w:br/>
      </w:r>
      <w:r>
        <w:rPr>
          <w:b w:val="0"/>
          <w:i/>
        </w:rPr>
        <w:t>ветви ствола — Шримад Вакрешвара и другие, чьи тела исполнены расы;</w:t>
      </w:r>
      <w:r>
        <w:br/>
      </w:r>
      <w:r>
        <w:rPr>
          <w:b w:val="0"/>
          <w:i/>
        </w:rPr>
        <w:t>разрастание — бхакти-йога, цветок же и плод — бескорыстная према&lt;super&gt;7&lt;/super&gt;.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Его вершина, пронзив даже блаженство Брахмана, сияет, и там свила гнездо</w:t>
      </w:r>
      <w:r>
        <w:br/>
      </w:r>
      <w:r>
        <w:rPr>
          <w:b w:val="0"/>
          <w:i/>
        </w:rPr>
        <w:t>чета птиц, сотканная из игр Радхи и Кришны, лишённая всякой отдельности;</w:t>
      </w:r>
      <w:r>
        <w:br/>
      </w:r>
      <w:r>
        <w:rPr>
          <w:b w:val="0"/>
          <w:i/>
        </w:rPr>
        <w:t>его тень утоляет усталость на дороге сансары, он — причина исполнения желаний преданных:</w:t>
      </w:r>
      <w:r>
        <w:br/>
      </w:r>
      <w:r>
        <w:rPr>
          <w:b w:val="0"/>
          <w:i/>
        </w:rPr>
        <w:t>такое дерево желаний — Чайтанья — явилось здесь, в мире&lt;super&gt;8&lt;/super&gt;.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какова цель этого нисхождения, столь близкого к людям?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 внимай! Учёные мужи, одержимые бесом приверженности к собственному учению, полагают, будто высшая цель человека — это лишь растворение, гибель ума в бескачественном, всеобъемлющем высшем Брахмане, а единственное средство, единственное богатство для этого — созерцание недвойственности, и считают это главным и утверждаемым всеми шастрами. Им осталась недоступна истина, которая хотя и пребывает как высшая в тех же самых шастрах, но в сокрытом виде: только Бхагаван Шри Кришна, чьё тело — сгусток бытия, сознания и блаженства, чьи игры вечны, исполненный всякого счастья, — и есть Брахман с качествами; поклонение ему, воспетое Сананданой и другими, безупречное, — полная цель человека; а средство, богатство для её достижения — бхакти-йога многообразных видов, главное в которой — совместное воспевание Имени. Чтобы явить её, Бхагаван Шри Кришна, став Чайтаньей, и пришёл в мир.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а не составил ли здесь этот Хари книги, излагающей его собственное учение?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Хотя кто же не знает, что Господь — творец Вед? Но то побуждение, которое желает дать Внутренний Правитель, не может быть ограничено ни внешним наставлением, ни местом, ни временем.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отчего же тогда не все радуются этому щедрому учению?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 люди в мире подвластны разнообразным васанам (затаённым склонностям) — как же всем вступить на путь, что выше мира? Ведь вера, связанная васанами, порождает различия в разумении.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Почтенный, бхакти-йога, недоступная составителям шастр</w:t>
      </w:r>
      <w:r>
        <w:rPr>
          <w:b w:val="0"/>
          <w:i w:val="0"/>
          <w:vertAlign w:val="superscript"/>
        </w:rPr>
        <w:t>10</w:t>
      </w:r>
      <w:r>
        <w:t>, тоже порождает лишь знание, хоть и исполненное чудесного; её действенный плод — кайвалья (уединённость) в Брахмане. В чём же тогда разница?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Друг мой,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«Тот, кто дал такой обет, воспевая имя своего Любимого, исполняется привязанности, и сердце его тает;</w:t>
      </w:r>
      <w:r>
        <w:br/>
      </w:r>
      <w:r>
        <w:rPr>
          <w:b w:val="0"/>
          <w:i/>
        </w:rPr>
        <w:t>он громко смеётся, плачет, кричит, поёт и, как безумный, пляшет, отрешившись от людских обычаев»&lt;super&gt;11&lt;/super&gt;.</w:t>
      </w:r>
    </w:p>
    <w:p>
      <w:pPr>
        <w:spacing w:after="60"/>
        <w:jc w:val="both"/>
      </w:pPr>
      <w:r>
        <w:t>Этими и другими словами [сказано, что] состояние, порождающее рати (влечение), — свойство непоколебимой бхакти-йоги в виде совместного воспевания имени Господа и прочего, — ведёт к положению спутника [Господа]</w:t>
      </w:r>
      <w:r>
        <w:rPr>
          <w:b w:val="0"/>
          <w:i w:val="0"/>
          <w:vertAlign w:val="superscript"/>
        </w:rPr>
        <w:t>12</w:t>
      </w:r>
      <w:r>
        <w:t>. И точно так же — в словах «их прекрасными членами…» и далее: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«Праведные, о мать, видят мои прекрасные, божественные облики, дарующие благо,</w:t>
      </w:r>
      <w:r>
        <w:br/>
      </w:r>
      <w:r>
        <w:rPr>
          <w:b w:val="0"/>
          <w:i/>
        </w:rPr>
        <w:t>с ясными лицами и алыми глазами, и ведут с ними желанные беседы»&lt;super&gt;13&lt;/super&gt;.</w:t>
      </w:r>
    </w:p>
    <w:p>
      <w:pPr>
        <w:spacing w:after="60"/>
        <w:jc w:val="both"/>
      </w:pPr>
      <w:r>
        <w:t>Таким образом, их освобождение — в этом самом облике [спутника], а не в кайвалье. Потому Капила и другие и сказали так: «Бхакти выше сиддхи (освобождения)»</w:t>
      </w:r>
      <w:r>
        <w:rPr>
          <w:b w:val="0"/>
          <w:i w:val="0"/>
          <w:vertAlign w:val="superscript"/>
        </w:rPr>
        <w:t>14</w:t>
      </w:r>
      <w:r>
        <w:t>. Поэтому в Кали-югу именно совместное воспевание Имени, превосходящее способность достигать [прочих] целей человека, выдвигает на первое место бхаву, именуемую рати.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Почтенный! Это исполненное чувства речение весьма удивительно: ведь шастра говорит, что имя Господа порождает лишь освобождение. А если ты говоришь иначе — на деле ведь сказано: «Произнеся при смерти „Нараяна!“, он достиг освобождения».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(улыбаясь)</w:t>
      </w:r>
      <w:r>
        <w:t>. Слово «освобождение» здесь означает облик спутника, ибо там же сказано: «Тотчас он принял облик тех, кто пребывает рядом с Господом»</w:t>
      </w:r>
      <w:r>
        <w:rPr>
          <w:b w:val="0"/>
          <w:i w:val="0"/>
          <w:vertAlign w:val="superscript"/>
        </w:rPr>
        <w:t>15</w:t>
      </w:r>
      <w:r>
        <w:t>. Именно это учение Шри Кришны Чайтаньи отметает иные учения. И его исполняют праведные и мудрые. Поэтому его нисхождением осчастливлена даже эта Кали-юга.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Как же так? Ведь мы слышим порицание: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«В Кали-югу, о царь, люди, чей ум расколот ересью, большей частью не станут поклоняться</w:t>
      </w:r>
      <w:r>
        <w:br/>
      </w:r>
      <w:r>
        <w:rPr>
          <w:b w:val="0"/>
          <w:i/>
        </w:rPr>
        <w:t>Господу Ачьюте, высшему наставнику миров, к чьим лотосным стопам склоняются владыки трёх миров»&lt;super&gt;16&lt;/super&gt;.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Это относится к прежним Кали-югам, бывшим до нисхождения Шри Кришны. Иначе противоречили бы друг другу такие речения, указывающие на будущее нисхождение Чайтаньи: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«Ради милости к преданным, которые родятся в Кали-югу, он распространил свою святейшую славу,</w:t>
      </w:r>
      <w:r>
        <w:br/>
      </w:r>
      <w:r>
        <w:rPr>
          <w:b w:val="0"/>
          <w:i/>
        </w:rPr>
        <w:t>рассеивающую страдание, скорбь и тьму»&lt;super&gt;17&lt;/super&gt;;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«Люди Крита-юги и других юг, о царь, желают родиться в Кали-югу:</w:t>
      </w:r>
      <w:r>
        <w:br/>
      </w:r>
      <w:r>
        <w:rPr>
          <w:b w:val="0"/>
          <w:i/>
        </w:rPr>
        <w:t>ведь в Кали-югу появятся преданные Нараяне»&lt;super&gt;18&lt;/super&gt;.</w:t>
      </w:r>
    </w:p>
    <w:p>
      <w:pPr>
        <w:spacing w:after="60"/>
        <w:jc w:val="both"/>
      </w:pPr>
      <w:r>
        <w:rPr>
          <w:b/>
          <w:i w:val="0"/>
        </w:rPr>
        <w:t>Парипаршвика.</w:t>
      </w:r>
      <w:r>
        <w:t xml:space="preserve"> Как же Кали не вредит им?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Тот, кто в тёмную половину месяца день за днём неизменно убывает, —</w:t>
      </w:r>
      <w:r>
        <w:br/>
      </w:r>
      <w:r>
        <w:rPr>
          <w:b w:val="0"/>
          <w:i/>
        </w:rPr>
        <w:t>как может этот доша-кара повредить тем, кто нашёл прибежище в Вишну-паде?&lt;super&gt;20&lt;/super&gt;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Эй, кто ты такой, что, понося меня «доша-карой», ставишь меня на одну доску с луною?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(пристально всмотревшись)</w:t>
      </w:r>
      <w:r>
        <w:t>. Друг мой, как и следовало ожидать, этот [Кали] — сердце его горит от избытка гнева, беспощаден он в своём возвышении — приближается сюда вместе со своим любезным другом Адхармой. Так уйдём же отсюда.</w:t>
      </w:r>
    </w:p>
    <w:p>
      <w:pPr>
        <w:spacing w:after="60"/>
        <w:jc w:val="both"/>
      </w:pP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Конец пролога.</w:t>
      </w:r>
    </w:p>
    <w:p>
      <w:pPr>
        <w:spacing w:after="60"/>
        <w:jc w:val="both"/>
      </w:pPr>
      <w:r>
        <w:rPr>
          <w:b w:val="0"/>
          <w:i/>
        </w:rPr>
        <w:t>(Затем входит Кали, которому прислуживает Адхарма.)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Адхарма! Правду сказал наставник певцов.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Что именно?</w:t>
      </w:r>
    </w:p>
    <w:p>
      <w:pPr>
        <w:spacing w:after="60"/>
        <w:jc w:val="both"/>
      </w:pPr>
      <w:r>
        <w:rPr>
          <w:b w:val="0"/>
          <w:i/>
        </w:rPr>
        <w:t>(Кали снова читает «Тот, кто в тёмную половину месяца…» и т. д.)</w:t>
      </w:r>
    </w:p>
    <w:p>
      <w:pPr>
        <w:spacing w:after="60"/>
        <w:jc w:val="both"/>
      </w:pPr>
      <w:r>
        <w:rPr>
          <w:b/>
          <w:i w:val="0"/>
        </w:rPr>
        <w:t>Адхарма</w:t>
      </w:r>
      <w:r>
        <w:rPr>
          <w:b w:val="0"/>
          <w:i w:val="0"/>
          <w:vertAlign w:val="superscript"/>
        </w:rPr>
        <w:t>21</w:t>
      </w:r>
      <w:r>
        <w:t>. Друг мой, царь эпохи! Да ведь этот негодяй назвал «доша-карой» тебя самого! Ах ты, грешник, жалкий лицедей! Слушай же!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Тот, кто вместе с его вассалами — чистотой, добрым поведением, подвижничеством, терпением, покоем, самообузданием,</w:t>
      </w:r>
      <w:r>
        <w:br/>
      </w:r>
      <w:r>
        <w:rPr>
          <w:b w:val="0"/>
          <w:i/>
        </w:rPr>
        <w:t>а также различением и прочими — с корнем вырвал царя Дхарму;</w:t>
      </w:r>
      <w:r>
        <w:br/>
      </w:r>
      <w:r>
        <w:rPr>
          <w:b w:val="0"/>
          <w:i/>
        </w:rPr>
        <w:t>кем были вмиг ослеплены даже любимцы Дхармы, очищающие одним взглядом, —</w:t>
      </w:r>
      <w:r>
        <w:br/>
      </w:r>
      <w:r>
        <w:rPr>
          <w:b w:val="0"/>
          <w:i/>
        </w:rPr>
        <w:t>я, единственный, кто совершил это, у него в подчинении: и этого-то Кали поносят!&lt;super&gt;22&lt;/super&gt;</w:t>
      </w:r>
    </w:p>
    <w:p>
      <w:pPr>
        <w:spacing w:after="60"/>
        <w:jc w:val="both"/>
      </w:pPr>
      <w:r>
        <w:t>Стой, грешник! Стой, стой!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Где дхарма — там Кришна, где Кришна — там победа.</w:t>
      </w:r>
      <w:r>
        <w:br/>
      </w:r>
      <w:r>
        <w:rPr>
          <w:b w:val="0"/>
          <w:i/>
        </w:rPr>
        <w:t>Где нет дхармы — откуда Кришна у того, на чьей стороне сам Кали?&lt;super&gt;23&lt;/super&gt;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мой, не брани его. Пойми: ведь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Минуло моё время, друже: ныне сила моя сокрушена мальчиком —</w:t>
      </w:r>
      <w:r>
        <w:br/>
      </w:r>
      <w:r>
        <w:rPr>
          <w:b w:val="0"/>
          <w:i/>
        </w:rPr>
        <w:t>как у Такшаки, владыки змей, меркнет мощь, едва пробьётся росток великой целебной травы.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Царь эпохи! Кто этот мальчик (</w:t>
      </w:r>
      <w:r>
        <w:rPr>
          <w:b w:val="0"/>
          <w:i/>
        </w:rPr>
        <w:t>кумарака</w:t>
      </w:r>
      <w:r>
        <w:t>)? Подлый убийца (</w:t>
      </w:r>
      <w:r>
        <w:rPr>
          <w:b w:val="0"/>
          <w:i/>
        </w:rPr>
        <w:t>ку-марака</w:t>
      </w:r>
      <w:r>
        <w:t xml:space="preserve">)? Или губитель </w:t>
      </w:r>
      <w:r>
        <w:rPr>
          <w:b w:val="0"/>
          <w:i/>
        </w:rPr>
        <w:t>ку</w:t>
      </w:r>
      <w:r>
        <w:t xml:space="preserve"> — земли?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Ни то ни другое (</w:t>
      </w:r>
      <w:r>
        <w:rPr>
          <w:b w:val="0"/>
          <w:i/>
        </w:rPr>
        <w:t>нобхаям</w:t>
      </w:r>
      <w:r>
        <w:t>) — страха (</w:t>
      </w:r>
      <w:r>
        <w:rPr>
          <w:b w:val="0"/>
          <w:i/>
        </w:rPr>
        <w:t>но бхаям</w:t>
      </w:r>
      <w:r>
        <w:t>) он нагнать не может</w:t>
      </w:r>
      <w:r>
        <w:rPr>
          <w:b w:val="0"/>
          <w:i w:val="0"/>
          <w:vertAlign w:val="superscript"/>
        </w:rPr>
        <w:t>24</w:t>
      </w:r>
      <w:r>
        <w:t>. Но: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В Навадвипе от Пурандары Мишры по имени Джаганнатха</w:t>
      </w:r>
      <w:r>
        <w:br/>
      </w:r>
      <w:r>
        <w:rPr>
          <w:b w:val="0"/>
          <w:i/>
        </w:rPr>
        <w:t>родился у Шачи этот мальчик — и он рассекает мне самое сердце.</w:t>
      </w:r>
    </w:p>
    <w:p>
      <w:pPr>
        <w:spacing w:after="60"/>
        <w:jc w:val="both"/>
      </w:pPr>
      <w:r>
        <w:rPr>
          <w:b/>
          <w:i w:val="0"/>
        </w:rPr>
        <w:t>Адхарма</w:t>
      </w:r>
      <w:r>
        <w:t xml:space="preserve"> </w:t>
      </w:r>
      <w:r>
        <w:rPr>
          <w:b w:val="0"/>
          <w:i/>
        </w:rPr>
        <w:t>(смеясь)</w:t>
      </w:r>
      <w:r>
        <w:t>. Эй, царь эпохи!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От страха перед палящим, как великое солнце, гневом твоих мощных, как палица, рук</w:t>
      </w:r>
      <w:r>
        <w:br/>
      </w:r>
      <w:r>
        <w:rPr>
          <w:b w:val="0"/>
          <w:i/>
        </w:rPr>
        <w:t>Бык [Дхармы], у которого осталась одна-единственная нога, онемел и, словно сова, забился в горную пещеру.</w:t>
      </w:r>
      <w:r>
        <w:br/>
      </w:r>
      <w:r>
        <w:rPr>
          <w:b w:val="0"/>
          <w:i/>
        </w:rPr>
        <w:t>И вот ты, кому служат такие слуги, как я, боишься мальчишки-брахмана?</w:t>
      </w:r>
      <w:r>
        <w:br/>
      </w:r>
      <w:r>
        <w:rPr>
          <w:b w:val="0"/>
          <w:i/>
        </w:rPr>
        <w:t>Ах, что за небывалое смятение ума у тебя!&lt;super&gt;25&lt;/super&gt;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Друг, он не просто сын «земного бога» (</w:t>
      </w:r>
      <w:r>
        <w:rPr>
          <w:b w:val="0"/>
          <w:i/>
        </w:rPr>
        <w:t>бху-дева-бала</w:t>
      </w:r>
      <w:r>
        <w:t>), он — бог бога Балы (</w:t>
      </w:r>
      <w:r>
        <w:rPr>
          <w:b w:val="0"/>
          <w:i/>
        </w:rPr>
        <w:t>бала-дева-дева</w:t>
      </w:r>
      <w:r>
        <w:t>)</w:t>
      </w:r>
      <w:r>
        <w:rPr>
          <w:b w:val="0"/>
          <w:i w:val="0"/>
          <w:vertAlign w:val="superscript"/>
        </w:rPr>
        <w:t>26</w:t>
      </w:r>
      <w:r>
        <w:t>. Ведь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Хари, Хари!</w:t>
      </w:r>
      <w:r>
        <w:rPr>
          <w:b w:val="0"/>
          <w:i w:val="0"/>
          <w:vertAlign w:val="superscript"/>
        </w:rPr>
        <w:t>27</w:t>
      </w:r>
      <w:r>
        <w:t xml:space="preserve"> Хари, чьё сердце полно сладкого чувства, ради того чтобы учить бхакти-йоге Хари,</w:t>
      </w:r>
      <w:r>
        <w:br/>
      </w:r>
      <w:r>
        <w:rPr>
          <w:b w:val="0"/>
          <w:i/>
        </w:rPr>
        <w:t>очищая весь мир, с прекрасным сиянием золотого лотоса,</w:t>
      </w:r>
      <w:r>
        <w:br/>
      </w:r>
      <w:r>
        <w:rPr>
          <w:b w:val="0"/>
          <w:i/>
        </w:rPr>
        <w:t>снизошёл сюда, в дом брахмана, и проводит детские игры.</w:t>
      </w:r>
    </w:p>
    <w:p>
      <w:pPr>
        <w:spacing w:after="60"/>
        <w:jc w:val="both"/>
      </w:pPr>
      <w:r>
        <w:t>И так: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Он, рождаясь в полнолуние, под предлогом затмения</w:t>
      </w:r>
      <w:r>
        <w:br/>
      </w:r>
      <w:r>
        <w:rPr>
          <w:b w:val="0"/>
          <w:i/>
        </w:rPr>
        <w:t>заставил всех людей мира разом повторять имя Хари&lt;super&gt;28&lt;/super&gt;.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И это — твоё заблуждение: ты истолковываешь иначе то, что случилось по правилу «вороны и пальмового плода»</w:t>
      </w:r>
      <w:r>
        <w:rPr>
          <w:b w:val="0"/>
          <w:i w:val="0"/>
          <w:vertAlign w:val="superscript"/>
        </w:rPr>
        <w:t>29</w:t>
      </w:r>
      <w:r>
        <w:t>. Слушай, слушай же: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Где вы — великие могуществом, с могущественнейшими союзниками, издавна крепко укоренившиеся, —</w:t>
      </w:r>
      <w:r>
        <w:br/>
      </w:r>
      <w:r>
        <w:rPr>
          <w:b w:val="0"/>
          <w:i/>
        </w:rPr>
        <w:t>и где этот росток, родившийся в роду брахманов?</w:t>
      </w:r>
      <w:r>
        <w:br/>
      </w:r>
      <w:r>
        <w:rPr>
          <w:b w:val="0"/>
          <w:i/>
        </w:rPr>
        <w:t>И ты его боишься? Ах, что за заблуждение!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Друг, пойми, как оно есть: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Самосветящиеся не зависят ни от времени, ни от места, ни от возраста, ни от рода и прочего:</w:t>
      </w:r>
      <w:r>
        <w:br/>
      </w:r>
      <w:r>
        <w:rPr>
          <w:b w:val="0"/>
          <w:i/>
        </w:rPr>
        <w:t>юное солнце, едва взойдя, рассеивает густую тьму.</w:t>
      </w:r>
    </w:p>
    <w:p>
      <w:pPr>
        <w:spacing w:after="60"/>
        <w:jc w:val="both"/>
      </w:pPr>
      <w:r>
        <w:t>И он вовсе не без союзников: ведь ещё до собственного нисхождения он явил на земле сонмы своих дорогих спутников. Вот так: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Адвайта, лучший из ачарьев, — воочию обитель Шамбху (Шивы), не уступающая самому Бхагавану</w:t>
      </w:r>
      <w:r>
        <w:rPr>
          <w:b w:val="0"/>
          <w:i w:val="0"/>
          <w:vertAlign w:val="superscript"/>
        </w:rPr>
        <w:t>30</w:t>
      </w:r>
      <w:r>
        <w:t>;</w:t>
      </w:r>
      <w:r>
        <w:br/>
      </w:r>
      <w:r>
        <w:rPr>
          <w:b w:val="0"/>
          <w:i/>
        </w:rPr>
        <w:t>Нитьянанда-авадхута — прославленное сияние Санкаршаны;</w:t>
      </w:r>
      <w:r>
        <w:br/>
      </w:r>
      <w:r>
        <w:rPr>
          <w:b w:val="0"/>
          <w:i/>
        </w:rPr>
        <w:t>и некто по имени Шривас — победоносный вместе со Шрикантом и Шрипати, а также со Шрилой Рамой, —</w:t>
      </w:r>
      <w:r>
        <w:br/>
      </w:r>
      <w:r>
        <w:rPr>
          <w:b w:val="0"/>
          <w:i/>
        </w:rPr>
        <w:t>украшение рода брахманов, само могущество Нарады&lt;super&gt;31&lt;/super&gt;.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Ачарья-ратна, Харидас, Мурари, Ганга-дас и другие, вместе с Гададхаром Пандитом и прочими,</w:t>
      </w:r>
      <w:r>
        <w:br/>
      </w:r>
      <w:r>
        <w:rPr>
          <w:b w:val="0"/>
          <w:i/>
        </w:rPr>
        <w:t>Видьянидхи и иже с ним, Васудева-ачарья и другие, а также Мукунда во главе прочих.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С ними Шри Вакрешвара, вместе с Нрисимхой, с Шукламбарой,</w:t>
      </w:r>
      <w:r>
        <w:br/>
      </w:r>
      <w:r>
        <w:rPr>
          <w:b w:val="0"/>
          <w:i/>
        </w:rPr>
        <w:t>с ними Шри Дамодара и Шанкара, и Джагадананда, один из главных, —</w:t>
      </w:r>
      <w:r>
        <w:br/>
      </w:r>
      <w:r>
        <w:rPr>
          <w:b w:val="0"/>
          <w:i/>
        </w:rPr>
        <w:t>сонм любимых им, знатоков танца и игр многообразных чувств,</w:t>
      </w:r>
      <w:r>
        <w:br/>
      </w:r>
      <w:r>
        <w:rPr>
          <w:b w:val="0"/>
          <w:i/>
        </w:rPr>
        <w:t>его родных с самого детства, — сошёл на землю ради спасения мира&lt;super&gt;32&lt;/super&gt;.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Царь эпохи, скажи: как же было установлено, что он — Ишвара (Владыка)?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мой, способность привлекать сердца всех людей — исключительный признак Бхагавана, потому что он соткан из блаженства. Сотканный из блаженства способен радовать живые существа — так же как очень богатый делает богатым и другого. И у него есть вот такой признак Всевышнего: уже ребёнком он поражал сердца всех людей. Вот так: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Шива, Шива! Ещё в младенчестве у него были глубина, стойкость,</w:t>
      </w:r>
      <w:r>
        <w:br/>
      </w:r>
      <w:r>
        <w:rPr>
          <w:b w:val="0"/>
          <w:i/>
        </w:rPr>
        <w:t>память, разум, необычайная учёность, сладость, нежность и прочие</w:t>
      </w:r>
      <w:r>
        <w:br/>
      </w:r>
      <w:r>
        <w:rPr>
          <w:b w:val="0"/>
          <w:i/>
        </w:rPr>
        <w:t>качества, что особенно влекут всех людей, — кто же, видя их,</w:t>
      </w:r>
      <w:r>
        <w:br/>
      </w:r>
      <w:r>
        <w:rPr>
          <w:b w:val="0"/>
          <w:i/>
        </w:rPr>
        <w:t>не придёт здесь к убеждению: «Это Вишну!»?&lt;super&gt;33&lt;/super&gt;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Это не доказательство (</w:t>
      </w:r>
      <w:r>
        <w:rPr>
          <w:b w:val="0"/>
          <w:i/>
        </w:rPr>
        <w:t>анайкантика</w:t>
      </w:r>
      <w:r>
        <w:t>)</w:t>
      </w:r>
      <w:r>
        <w:rPr>
          <w:b w:val="0"/>
          <w:i w:val="0"/>
          <w:vertAlign w:val="superscript"/>
        </w:rPr>
        <w:t>34</w:t>
      </w:r>
      <w:r>
        <w:t>: пусть он будет просто какой-нибудь превосходной душой.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Не так.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«Знай: всё, что ни есть великолепного, прекрасного или могучего, —</w:t>
      </w:r>
      <w:r>
        <w:br/>
      </w:r>
      <w:r>
        <w:rPr>
          <w:b w:val="0"/>
          <w:i/>
        </w:rPr>
        <w:t>всё рождено из частицы моего сияния»&lt;super&gt;35&lt;/super&gt;.</w:t>
      </w:r>
    </w:p>
    <w:p>
      <w:pPr>
        <w:spacing w:after="60"/>
        <w:jc w:val="both"/>
      </w:pPr>
      <w:r>
        <w:t>Так Господь сказал вообще [о каждом отдельном достоинстве]; а поскольку у него сонмы таких качеств — десятки тысяч, то его божественность и подавно доказана. И мы сами тому свидетельство: ведь мы не боимся ни одного живого существа.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Царь эпохи, говорят, он женился?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А как же!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Ах, когда Владыка нисходит в мир, вместе с ним нисходит</w:t>
      </w:r>
      <w:r>
        <w:br/>
      </w:r>
      <w:r>
        <w:rPr>
          <w:b w:val="0"/>
          <w:i/>
        </w:rPr>
        <w:t>и его особая энергия — сама Шри во плоти.</w:t>
      </w:r>
      <w:r>
        <w:br/>
      </w:r>
      <w:r>
        <w:rPr>
          <w:b w:val="0"/>
          <w:i/>
        </w:rPr>
        <w:t>Приняв её, подражавшую играм людей, и проведя с ней несколько дней,</w:t>
      </w:r>
      <w:r>
        <w:br/>
      </w:r>
      <w:r>
        <w:rPr>
          <w:b w:val="0"/>
          <w:i/>
        </w:rPr>
        <w:t>Бог заставил её исчезнуть&lt;super&gt;36&lt;/super&gt;.</w:t>
      </w:r>
    </w:p>
    <w:p>
      <w:pPr>
        <w:spacing w:after="60"/>
        <w:jc w:val="both"/>
      </w:pPr>
      <w:r>
        <w:t>И так человеческая природа её [объясняется словами]: «Когда он бог — она богиня, когда он человек — она человек»</w:t>
      </w:r>
      <w:r>
        <w:rPr>
          <w:b w:val="0"/>
          <w:i w:val="0"/>
          <w:vertAlign w:val="superscript"/>
        </w:rPr>
        <w:t>37</w:t>
      </w:r>
      <w:r>
        <w:t>. Кроме того: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Взяв в жёны другую возлюбленную, известную как Вишнуприя, — воплощение частицы Бху (Земли),</w:t>
      </w:r>
      <w:r>
        <w:br/>
      </w:r>
      <w:r>
        <w:rPr>
          <w:b w:val="0"/>
          <w:i/>
        </w:rPr>
        <w:t>он, вечно новый, желая явить урок отречения, оставит и её, новобрачную.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Его старший брат, не взяв себе жены, — Бхагаван Санкаршана, явившийся на земле как Вишварупа, —</w:t>
      </w:r>
      <w:r>
        <w:br/>
      </w:r>
      <w:r>
        <w:rPr>
          <w:b w:val="0"/>
          <w:i/>
        </w:rPr>
        <w:t>передав своё сияние владыке-пури (Парамананде Пури), первым принял странничество и исчез&lt;super&gt;38&lt;/super&gt;.</w:t>
      </w:r>
    </w:p>
    <w:p>
      <w:pPr>
        <w:spacing w:after="60"/>
        <w:jc w:val="both"/>
      </w:pPr>
      <w:r>
        <w:rPr>
          <w:b/>
          <w:i w:val="0"/>
        </w:rPr>
        <w:t>Адхарма</w:t>
      </w:r>
      <w:r>
        <w:t xml:space="preserve"> </w:t>
      </w:r>
      <w:r>
        <w:rPr>
          <w:b w:val="0"/>
          <w:i/>
        </w:rPr>
        <w:t>(подумав мгновение, про себя)</w:t>
      </w:r>
      <w:r>
        <w:t>. Ах, похоже, беда! Это я от излишка воображения представлял себе всё иначе. Но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Великое имя истомляет моё сердце, расслабляет член за членом,</w:t>
      </w:r>
      <w:r>
        <w:br/>
      </w:r>
      <w:r>
        <w:rPr>
          <w:b w:val="0"/>
          <w:i/>
        </w:rPr>
        <w:t>приводит в расстройство всех покорных мне слуг-чувств,</w:t>
      </w:r>
      <w:r>
        <w:br/>
      </w:r>
      <w:r>
        <w:rPr>
          <w:b w:val="0"/>
          <w:i/>
        </w:rPr>
        <w:t>о, отнимает память, ах, стряхивает стойкость, —</w:t>
      </w:r>
      <w:r>
        <w:br/>
      </w:r>
      <w:r>
        <w:rPr>
          <w:b w:val="0"/>
          <w:i/>
        </w:rPr>
        <w:t>нет для меня иной беды, кроме упоминания Великого.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мой! Что испытал [я], то теперь испытывай, испытывай [и ты]!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 мой! Есть средство, верное, без изъяна, чтобы одолеть его и благоденствовать нам.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Друг, какое?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 мой,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Эти шесть министров — Вожделение и прочие, — нет ничего, что было бы им не под силу:</w:t>
      </w:r>
      <w:r>
        <w:br/>
      </w:r>
      <w:r>
        <w:rPr>
          <w:b w:val="0"/>
          <w:i/>
        </w:rPr>
        <w:t>гордостью их несокрушимых мощных рук весь мир — под твоим единым зонтом.</w:t>
      </w:r>
    </w:p>
    <w:p>
      <w:pPr>
        <w:spacing w:after="60"/>
        <w:jc w:val="both"/>
      </w:pPr>
      <w:r>
        <w:t>Как раз сейчас все шестеро вернулись из похода на покорение сторон света. Каждый, покорив по одной стороне света и избавив мир от всех шипов, теперь, отбросив сомнения, явится к подножию стоп своего господина — тебя. Их-то всех разом мы и направим на его поражение. Вот я опишу их доблесть: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От гордости его рук Брахма, рождённый из лотоса, сам приблизился к собственной дочери,</w:t>
      </w:r>
      <w:r>
        <w:br/>
      </w:r>
      <w:r>
        <w:rPr>
          <w:b w:val="0"/>
          <w:i/>
        </w:rPr>
        <w:t>а Пашупати (Шива), хоть и довольный самим собой, побежал за Мохини, —</w:t>
      </w:r>
      <w:r>
        <w:br/>
      </w:r>
      <w:r>
        <w:rPr>
          <w:b w:val="0"/>
          <w:i/>
        </w:rPr>
        <w:t>это и есть Кама (Вожделение), чья громкая слава в покорении трёх миров — словно в игрищах с женщинами.</w:t>
      </w:r>
      <w:r>
        <w:br/>
      </w:r>
      <w:r>
        <w:rPr>
          <w:b w:val="0"/>
          <w:i/>
        </w:rPr>
        <w:t>А что уж тут те, прочие, — жалкие!&lt;super&gt;39&lt;/super&gt;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мой, ты не ведаешь, что такое божественность: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Некогда он сам пошёл одолеть Нараяну — и был им побеждён</w:t>
      </w:r>
      <w:r>
        <w:rPr>
          <w:b w:val="0"/>
          <w:i w:val="0"/>
          <w:vertAlign w:val="superscript"/>
        </w:rPr>
        <w:t>40</w:t>
      </w:r>
      <w:r>
        <w:t>.</w:t>
      </w:r>
      <w:r>
        <w:br/>
      </w:r>
      <w:r>
        <w:rPr>
          <w:b w:val="0"/>
          <w:i/>
        </w:rPr>
        <w:t>Не под силу воплощённым существам ввести в заблуждение Хари — обольстителя обольстителя мира.</w:t>
      </w:r>
    </w:p>
    <w:p>
      <w:pPr>
        <w:spacing w:after="60"/>
        <w:jc w:val="both"/>
      </w:pPr>
      <w:r>
        <w:t>И всё же они уже назначены мною. Они дали обещание: «Когда пройдёт детство, мы его одолеем». Но и это невозможно. Ведь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В самом начале юности он оставил новую жену, сияющую, словно Лакшми,</w:t>
      </w:r>
      <w:r>
        <w:br/>
      </w:r>
      <w:r>
        <w:rPr>
          <w:b w:val="0"/>
          <w:i/>
        </w:rPr>
        <w:t>и, исполняя собственный долг, отправился в Гаю и совершил погребальный обряд по отцу&lt;super&gt;41&lt;/super&gt;.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Там же, по воле судьбы, он принял встреченного им владыку санньяси Ишвару Пури;</w:t>
      </w:r>
      <w:r>
        <w:br/>
      </w:r>
      <w:r>
        <w:rPr>
          <w:b w:val="0"/>
          <w:i/>
        </w:rPr>
        <w:t>владыка обуздавших себя, он получил от этого наставника, как от гуру,</w:t>
      </w:r>
      <w:r>
        <w:br/>
      </w:r>
      <w:r>
        <w:rPr>
          <w:b w:val="0"/>
          <w:i/>
        </w:rPr>
        <w:t>знание из десяти слогов, что было во власти Мадхавы Пури&lt;super&gt;42&lt;/super&gt;.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Вернувшись в свой дом, окружённый дорогими спутниками во главе со Шривасом, Рамой и Харидасом,</w:t>
      </w:r>
      <w:r>
        <w:br/>
      </w:r>
      <w:r>
        <w:rPr>
          <w:b w:val="0"/>
          <w:i/>
        </w:rPr>
        <w:t>он поёт, пляшет, изображает [чувства] и горько плачет — и погружает три мира в океаны блаженства&lt;super&gt;43&lt;/super&gt;.</w:t>
      </w:r>
    </w:p>
    <w:p>
      <w:pPr>
        <w:spacing w:after="60"/>
        <w:jc w:val="both"/>
      </w:pPr>
      <w:r>
        <w:t>Как же жалкому Каме найти тут свой случай?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Друг, не говори так!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Те, кто был предан суровейшим подвигам, покою, самообузданию, обетам, сосредоточению, созерцанию и йоге,</w:t>
      </w:r>
      <w:r>
        <w:br/>
      </w:r>
      <w:r>
        <w:rPr>
          <w:b w:val="0"/>
          <w:i/>
        </w:rPr>
        <w:t>чья мудрость отвергла, как изблёванную пищу, всё — вплоть до места Брахмы и богатства трёх миров,</w:t>
      </w:r>
      <w:r>
        <w:br/>
      </w:r>
      <w:r>
        <w:rPr>
          <w:b w:val="0"/>
          <w:i/>
        </w:rPr>
        <w:t>кто победил даже врагов — Кандарпу и прочих, от природы непобедимых, —</w:t>
      </w:r>
      <w:r>
        <w:br/>
      </w:r>
      <w:r>
        <w:rPr>
          <w:b w:val="0"/>
          <w:i/>
        </w:rPr>
        <w:t>пали, едва он коснулся их: скажи, кто и как одолеет его — Гнев?&lt;super&gt;44&lt;/super&gt;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 мой, что может сделать ему жалкий Гнев? Вот что было. Жили двое — Джаганнатха и Мадхава по имени</w:t>
      </w:r>
      <w:r>
        <w:rPr>
          <w:b w:val="0"/>
          <w:i w:val="0"/>
          <w:vertAlign w:val="superscript"/>
        </w:rPr>
        <w:t>45</w:t>
      </w:r>
      <w:r>
        <w:t>: министры для потехи всяческих беззаконий; их сердца пеклись в пяти великих грехах со всеми их разветвлениями; вся их мера — лишь угнетение всего народа; отъявленные грабители, какие-то брахманы лишь по одежде, да и одежда-то худая; ревностные в дурных делах, скупые, родные братья, обликом — барабаны обмана; день ото дня всё сильнее росла скверна в их умах. Он по собственной воле, с настойчивостью милосердия, позвал их и привёл пред себя, сказав: «Какой бы грех вы ни совершили, жадные до яда греха, — всё это отдайте мне со вниманием». Они, услышав такое, на мгновение как-то оцепенели от удивления и изумления, а затем сказали: «Отдаём!» — и, взяв из его руки воду</w:t>
      </w:r>
      <w:r>
        <w:rPr>
          <w:b w:val="0"/>
          <w:i w:val="0"/>
          <w:vertAlign w:val="superscript"/>
        </w:rPr>
        <w:t>46</w:t>
      </w:r>
      <w:r>
        <w:t>, тотчас засияли; их покрыл, словно панцирем, быстро поднявшийся густой трепет волосков, из глаз полились слёзы радости, будто вода посвящения в блаженство, горло перехватило, и они, запинаясь, повторяли: «Кришна, Кришна!» Благодаря чистоте ума, надолго обузданного, благодаря долго обретённой бхакти-йоге, вожделение и прочие неукротимые пороки покинули их, и они взошли на ступень великих преданных. Таким преображением, рождённым блаженством, он без всякой помехи рассеял сомнения всех очевидцев и сделал их недвижными, словно нарисованные фигуры. Так что же удивительного, если Господь, облегчающий всякий грех, одним брошенным искоса взглядом отсекающий из чужих сердец шайку шести врагов — вожделения и прочих, — подчиняет себе гнев?</w:t>
      </w:r>
    </w:p>
    <w:p>
      <w:pPr>
        <w:spacing w:after="60"/>
        <w:jc w:val="both"/>
      </w:pPr>
      <w:r>
        <w:rPr>
          <w:b w:val="0"/>
          <w:i/>
        </w:rPr>
        <w:t>(За сценой — радостный шум.)</w:t>
      </w:r>
    </w:p>
    <w:p>
      <w:pPr>
        <w:spacing w:after="60"/>
        <w:jc w:val="both"/>
      </w:pPr>
      <w:r>
        <w:rPr>
          <w:b/>
          <w:i w:val="0"/>
        </w:rPr>
        <w:t>Адхарма</w:t>
      </w:r>
      <w:r>
        <w:t xml:space="preserve"> </w:t>
      </w:r>
      <w:r>
        <w:rPr>
          <w:b w:val="0"/>
          <w:i/>
        </w:rPr>
        <w:t>(изображая, что слушает)</w:t>
      </w:r>
      <w:r>
        <w:t>. Друг мой! Слышишь? Сегодня из дома Шриваса доносится этот гул и гомон радостного волнения. Отсюда заключаю: открывается какое-то безмерно великое, достойное почитания, поражающее сердце деяние его самого.</w:t>
      </w:r>
    </w:p>
    <w:p>
      <w:pPr>
        <w:spacing w:after="60"/>
        <w:jc w:val="both"/>
      </w:pPr>
      <w:r>
        <w:rPr>
          <w:b w:val="0"/>
          <w:i/>
        </w:rPr>
        <w:t>(Снова за сценой — звуки разнообразных музыкальных инструментов вместе с кличами «улу-лу».)</w:t>
      </w:r>
    </w:p>
    <w:p>
      <w:pPr>
        <w:spacing w:after="60"/>
        <w:jc w:val="both"/>
      </w:pPr>
      <w:r>
        <w:rPr>
          <w:b/>
          <w:i w:val="0"/>
        </w:rPr>
        <w:t>Кали</w:t>
      </w:r>
      <w:r>
        <w:t xml:space="preserve"> </w:t>
      </w:r>
      <w:r>
        <w:rPr>
          <w:b w:val="0"/>
          <w:i/>
        </w:rPr>
        <w:t>(пристально всмотревшись)</w:t>
      </w:r>
      <w:r>
        <w:t>. Ах! Правильно заключили мы — будто видим это воочию. Смотри: под звон раковин и колокольчиков, ничем не сдерживаемый, что умножает гром множества инструментов, вторящих кличам «Слава! Слава!», которые рождаются из высшей радости вместе с благими кличами «улу-лу»</w:t>
      </w:r>
      <w:r>
        <w:rPr>
          <w:b w:val="0"/>
          <w:i w:val="0"/>
          <w:vertAlign w:val="superscript"/>
        </w:rPr>
        <w:t>47</w:t>
      </w:r>
      <w:r>
        <w:t xml:space="preserve"> из уст толп юных жён брахманов, прекрасных, как богини, — открывается, словно ливень нектарного сока, льющийся в провалы ушей, какой-то великий праздник. Это непременно надо как следует рассмотреть. </w:t>
      </w:r>
      <w:r>
        <w:rPr>
          <w:b w:val="0"/>
          <w:i/>
        </w:rPr>
        <w:t>(Делает так.)</w:t>
      </w:r>
    </w:p>
    <w:p>
      <w:pPr>
        <w:spacing w:after="60"/>
        <w:jc w:val="both"/>
      </w:pPr>
      <w:r>
        <w:rPr>
          <w:b w:val="0"/>
          <w:i/>
        </w:rPr>
        <w:t>(Снова там же, за сценой.)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Рама, скорей принеси аргхью и прочее! Шрипати, добрый, ступай быстрее,</w:t>
      </w:r>
      <w:r>
        <w:br/>
      </w:r>
      <w:r>
        <w:rPr>
          <w:b w:val="0"/>
          <w:i/>
        </w:rPr>
        <w:t>поставь сто восемь новых кувшинов! Шрикант, ты разошли женщин во все стороны,</w:t>
      </w:r>
      <w:r>
        <w:br/>
      </w:r>
      <w:r>
        <w:rPr>
          <w:b w:val="0"/>
          <w:i/>
        </w:rPr>
        <w:t>и пусть другие счастливые жёны брахманов принесут воды из реки бессмертных (Ганги)!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Друг, я хорошо заметил: это Шривас отдаёт приказания братьям. Думаю, начинается праздник великого омовения того самого Вишвамбхары-девы, чьё высшее могущество расцветает в явно происходящем с ним одержании собственной природой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Если он сам — Ишвара, никем, кроме себя, не управляемый, — откуда же это нынешнее одержание?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Друг, слушай: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Ах, хотя божественная природа Владыки вечна и могущественна,</w:t>
      </w:r>
      <w:r>
        <w:br/>
      </w:r>
      <w:r>
        <w:rPr>
          <w:b w:val="0"/>
          <w:i/>
        </w:rPr>
        <w:t>он, будучи независим, проявляет её не всегда.</w:t>
      </w:r>
      <w:r>
        <w:br/>
      </w:r>
      <w:r>
        <w:rPr>
          <w:b w:val="0"/>
          <w:i/>
        </w:rPr>
        <w:t>Он из игривой прихоти принимает именно мирское поведение —</w:t>
      </w:r>
      <w:r>
        <w:br/>
      </w:r>
      <w:r>
        <w:rPr>
          <w:b w:val="0"/>
          <w:i/>
        </w:rPr>
        <w:t>и знающие называют это его высшей, сладчайшей лилой (игрой).</w:t>
      </w:r>
    </w:p>
    <w:p>
      <w:pPr>
        <w:spacing w:after="60"/>
        <w:jc w:val="both"/>
      </w:pPr>
      <w:r>
        <w:rPr>
          <w:b w:val="0"/>
          <w:i/>
        </w:rPr>
        <w:t>(Снова глядя в сторону закулисья.)</w:t>
      </w:r>
      <w:r>
        <w:t xml:space="preserve"> Друг, смотри, смотри! Он вошёл в покой Господа</w:t>
      </w:r>
      <w:r>
        <w:rPr>
          <w:b w:val="0"/>
          <w:i w:val="0"/>
          <w:vertAlign w:val="superscript"/>
        </w:rPr>
        <w:t>49</w:t>
      </w:r>
      <w:r>
        <w:t xml:space="preserve"> — будто делая видимой глазам всех людей обитель Шриваса, лучшего из брахманов, словно уголок Илаврита-варши, — сиянием, что льётся гроздьями волн лучей с вершины золотой горы, сплошь обнятой лучами только что взошедшего солнца</w:t>
      </w:r>
      <w:r>
        <w:rPr>
          <w:b w:val="0"/>
          <w:i w:val="0"/>
          <w:vertAlign w:val="superscript"/>
        </w:rPr>
        <w:t>50</w:t>
      </w:r>
      <w:r>
        <w:t>; словно блаженство, собранное воедино и опьянённое великим восторгом; словно скопище гирлянд молний, разом вспыхнувших и вырвавшихся на волю. Он взошёл на большое ложе шалаграма и прочих [божеств], сдвинул шалаграм и прочее в сторону и уселся. А все остальные в суматохе бегали туда и сюда, покрытые густым трепетом и слезами, и приносили заранее указанные принадлежности для поклонения — словно их чувства утратили всякую ловкость, а сердца очистились от жажды разнообразных чувственных предметов, — и обступили его со всех сторон.</w:t>
      </w:r>
    </w:p>
    <w:p>
      <w:pPr>
        <w:spacing w:after="60"/>
        <w:jc w:val="both"/>
      </w:pPr>
      <w:r>
        <w:rPr>
          <w:b w:val="0"/>
          <w:i/>
        </w:rPr>
        <w:t>(Снова за сценой.)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Рама, приготовь здесь благоуханную, очищенную воду;</w:t>
      </w:r>
      <w:r>
        <w:br/>
      </w:r>
      <w:r>
        <w:rPr>
          <w:b w:val="0"/>
          <w:i/>
        </w:rPr>
        <w:t>Мукунда, собери сам всё нужное для омовения;</w:t>
      </w:r>
      <w:r>
        <w:br/>
      </w:r>
      <w:r>
        <w:rPr>
          <w:b w:val="0"/>
          <w:i/>
        </w:rPr>
        <w:t>Гададхар, эй, устрой одежды, гирлянды, украшения и прочее:</w:t>
      </w:r>
      <w:r>
        <w:br/>
      </w:r>
      <w:r>
        <w:rPr>
          <w:b w:val="0"/>
          <w:i/>
        </w:rPr>
        <w:t>я совершу омовение Хари прямо здесь, на ложе.</w:t>
      </w:r>
    </w:p>
    <w:p>
      <w:pPr>
        <w:spacing w:after="60"/>
        <w:jc w:val="both"/>
      </w:pPr>
      <w:r>
        <w:rPr>
          <w:b/>
          <w:i w:val="0"/>
        </w:rPr>
        <w:t>Кали</w:t>
      </w:r>
      <w:r>
        <w:t xml:space="preserve"> </w:t>
      </w:r>
      <w:r>
        <w:rPr>
          <w:b w:val="0"/>
          <w:i/>
        </w:rPr>
        <w:t>(глядя по сторонам, в сторону закулисья)</w:t>
      </w:r>
      <w:r>
        <w:t>. Друг, смотри, смотри: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Ах, женщины с благими кувшинами, которыми заняты их руки,</w:t>
      </w:r>
      <w:r>
        <w:br/>
      </w:r>
      <w:r>
        <w:rPr>
          <w:b w:val="0"/>
          <w:i/>
        </w:rPr>
        <w:t>уходят и приходят — со всех концов города к небесной реке и с её берега в город;</w:t>
      </w:r>
      <w:r>
        <w:br/>
      </w:r>
      <w:r>
        <w:rPr>
          <w:b w:val="0"/>
          <w:i/>
        </w:rPr>
        <w:t>у них на устах — его деяния, в глазах — слёзы, тело дрожит,</w:t>
      </w:r>
      <w:r>
        <w:br/>
      </w:r>
      <w:r>
        <w:rPr>
          <w:b w:val="0"/>
          <w:i/>
        </w:rPr>
        <w:t>косы растрепались, на щеках трепещут волоски, — чудо!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Друг, лучше скажи: «косы растрепались» — так ведь всё это сверкание Камы. Ибо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Куда ступают ланеокие — туда и шагает отвага Маданы:</w:t>
      </w:r>
      <w:r>
        <w:br/>
      </w:r>
      <w:r>
        <w:rPr>
          <w:b w:val="0"/>
          <w:i/>
        </w:rPr>
        <w:t>разве побеждает военачальник один, без войска, которое создаёт ему превосходство?</w:t>
      </w:r>
    </w:p>
    <w:p>
      <w:pPr>
        <w:spacing w:after="60"/>
        <w:jc w:val="both"/>
      </w:pPr>
      <w:r>
        <w:rPr>
          <w:b/>
          <w:i w:val="0"/>
        </w:rPr>
        <w:t>Кали</w:t>
      </w:r>
      <w:r>
        <w:rPr>
          <w:b w:val="0"/>
          <w:i w:val="0"/>
          <w:vertAlign w:val="superscript"/>
        </w:rPr>
        <w:t>51</w:t>
      </w:r>
      <w:r>
        <w:t>. И это не так.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Ум, поражённый [страстным] чувством, приводит в смятение обоих;</w:t>
      </w:r>
      <w:r>
        <w:br/>
      </w:r>
      <w:r>
        <w:rPr>
          <w:b w:val="0"/>
          <w:i/>
        </w:rPr>
        <w:t>но у тех, кто свободен от такого чувства, внешний облик ни в чём не повинен.</w:t>
      </w:r>
    </w:p>
    <w:p>
      <w:pPr>
        <w:spacing w:after="60"/>
        <w:jc w:val="both"/>
      </w:pPr>
      <w:r>
        <w:rPr>
          <w:b w:val="0"/>
          <w:i/>
        </w:rPr>
        <w:t>(Снова за сценой — гул, умножающий громкий шум, сладкий от чтения «Пуруша-сукты»&lt;super&gt;52&lt;/super&gt;.)</w:t>
      </w:r>
    </w:p>
    <w:p>
      <w:pPr>
        <w:spacing w:after="60"/>
        <w:jc w:val="both"/>
      </w:pPr>
      <w:r>
        <w:rPr>
          <w:b/>
          <w:i w:val="0"/>
        </w:rPr>
        <w:t>Кали</w:t>
      </w:r>
      <w:r>
        <w:t xml:space="preserve"> </w:t>
      </w:r>
      <w:r>
        <w:rPr>
          <w:b w:val="0"/>
          <w:i/>
        </w:rPr>
        <w:t>(вглядевшись)</w:t>
      </w:r>
      <w:r>
        <w:t>. Ах, величайшее чудо!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Как струи из камандалу Брахмы, как с Сумеру, непрестанно омываемой</w:t>
      </w:r>
      <w:r>
        <w:br/>
      </w:r>
      <w:r>
        <w:rPr>
          <w:b w:val="0"/>
          <w:i/>
        </w:rPr>
        <w:t>потоками вод небесной Ганги, — так из кувшинов, раз за разом изливаясь,</w:t>
      </w:r>
      <w:r>
        <w:br/>
      </w:r>
      <w:r>
        <w:rPr>
          <w:b w:val="0"/>
          <w:i/>
        </w:rPr>
        <w:t>падая с тела Гауранги и оживляя круг земли,</w:t>
      </w:r>
      <w:r>
        <w:br/>
      </w:r>
      <w:r>
        <w:rPr>
          <w:b w:val="0"/>
          <w:i/>
        </w:rPr>
        <w:t>потоки вод великого омовения растеклись на четыре стороны света&lt;super&gt;53&lt;/super&gt;.</w:t>
      </w:r>
    </w:p>
    <w:p>
      <w:pPr>
        <w:spacing w:after="60"/>
        <w:jc w:val="both"/>
      </w:pPr>
      <w:r>
        <w:t>И ещё: смотри — после омовения с Шри Вишвамбхары стёрли воду омовения, стекавшую, словно реки; он прекрасен в облачении из желанных одежд; одни преданные, вне себя от радости, умастили его всего целиком, другие украсили, третьи омыли его лотосные стопы; ему совершили арати светильниками в сосудах из чистейшего, огнём очищенного золота, и золотое сияние его тела засверкало; его величию завидует само сияние. И все, исполненные бремени любви, у подножия его лотосных стоп, по мере достатка выставив своё богатство, поставив во главе Адвайту и прогнав двойственность</w:t>
      </w:r>
      <w:r>
        <w:rPr>
          <w:b w:val="0"/>
          <w:i w:val="0"/>
          <w:vertAlign w:val="superscript"/>
        </w:rPr>
        <w:t>54</w:t>
      </w:r>
      <w:r>
        <w:t>, подносят ему золото, драгоценные камни, одежды и прочее.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Друг, вот случай для Жадности. Ибо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Жадность — губительница стойкости, ненавистница счастья в конце, противница стыда, —</w:t>
      </w:r>
      <w:r>
        <w:br/>
      </w:r>
      <w:r>
        <w:rPr>
          <w:b w:val="0"/>
          <w:i/>
        </w:rPr>
        <w:t>ах, может ли вообще кто-нибудь её одолеть?</w:t>
      </w:r>
      <w:r>
        <w:br/>
      </w:r>
      <w:r>
        <w:rPr>
          <w:b w:val="0"/>
          <w:i/>
        </w:rPr>
        <w:t>Даже бог Вишну возжелал рождённый пахтанием Молочного океана Каустубху —</w:t>
      </w:r>
      <w:r>
        <w:br/>
      </w:r>
      <w:r>
        <w:rPr>
          <w:b w:val="0"/>
          <w:i/>
        </w:rPr>
        <w:t>драгоценность среди драгоценностей — и Шри (Лакшми).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Он не таков. </w:t>
      </w:r>
      <w:r>
        <w:rPr>
          <w:b w:val="0"/>
          <w:i/>
        </w:rPr>
        <w:t>(Всматриваясь.)</w:t>
      </w:r>
      <w:r>
        <w:t xml:space="preserve"> Смотри, смотри! Он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не говорит, не глядит и ничего не слышит;</w:t>
      </w:r>
      <w:r>
        <w:br/>
      </w:r>
      <w:r>
        <w:rPr>
          <w:b w:val="0"/>
          <w:i/>
        </w:rPr>
        <w:t>он оцепенел в собственном блаженстве — и лишь сияние его всё возрастает.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Друг, и это — обычный путь Мады (Опьянения):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Ах, немого он делает немым, незрячего — слепым, неглухого — глухим;</w:t>
      </w:r>
      <w:r>
        <w:br/>
      </w:r>
      <w:r>
        <w:rPr>
          <w:b w:val="0"/>
          <w:i/>
        </w:rPr>
        <w:t>этот силач лишает разума разумного:</w:t>
      </w:r>
      <w:r>
        <w:br/>
      </w:r>
      <w:r>
        <w:rPr>
          <w:b w:val="0"/>
          <w:i/>
        </w:rPr>
        <w:t>скажи, кого не губит опьянение богатством?</w:t>
      </w:r>
    </w:p>
    <w:p>
      <w:pPr>
        <w:spacing w:after="60"/>
        <w:jc w:val="both"/>
      </w:pPr>
      <w:r>
        <w:t>Так что нечего здесь беспокоиться. Когда случай есть у одного, надо полагать, есть он и у всех: [ведь сказано,] что «названные одним правилом» вместе действуют или вместе бездействуют</w:t>
      </w:r>
      <w:r>
        <w:rPr>
          <w:b w:val="0"/>
          <w:i w:val="0"/>
          <w:vertAlign w:val="superscript"/>
        </w:rPr>
        <w:t>55</w:t>
      </w:r>
      <w:r>
        <w:t>. А потому: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В ком из нетерпимости к чужому превосходству рождается нечистота ума, порождающая жестокость и коварство,</w:t>
      </w:r>
      <w:r>
        <w:br/>
      </w:r>
      <w:r>
        <w:rPr>
          <w:b w:val="0"/>
          <w:i/>
        </w:rPr>
        <w:t>того она вмиг сжигает, как огонь в дупле — дерево;</w:t>
      </w:r>
      <w:r>
        <w:br/>
      </w:r>
      <w:r>
        <w:rPr>
          <w:b w:val="0"/>
          <w:i/>
        </w:rPr>
        <w:t>из-за неё за теми, в чьё сердце она вторглась, укрепляется прозвище «злодей», возмутитель мира, —</w:t>
      </w:r>
      <w:r>
        <w:br/>
      </w:r>
      <w:r>
        <w:rPr>
          <w:b w:val="0"/>
          <w:i/>
        </w:rPr>
        <w:t>это твой главный министр по имени Матсарья (Зависть), и он тайно пребывает здесь&lt;super&gt;56&lt;/super&gt;.</w:t>
      </w:r>
    </w:p>
    <w:p>
      <w:pPr>
        <w:spacing w:after="60"/>
        <w:jc w:val="both"/>
      </w:pPr>
      <w:r>
        <w:rPr>
          <w:b w:val="0"/>
          <w:i/>
        </w:rPr>
        <w:t>(Снова за сценой.)</w:t>
      </w:r>
      <w:r>
        <w:t xml:space="preserve"> Эй, Адвайта!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Тот, для кого восемнадцать страж</w:t>
      </w:r>
      <w:r>
        <w:rPr>
          <w:b w:val="0"/>
          <w:i w:val="0"/>
          <w:vertAlign w:val="superscript"/>
        </w:rPr>
        <w:t>57</w:t>
      </w:r>
      <w:r>
        <w:t xml:space="preserve"> прошли словно миг, —</w:t>
      </w:r>
      <w:r>
        <w:br/>
      </w:r>
      <w:r>
        <w:rPr>
          <w:b w:val="0"/>
          <w:i/>
        </w:rPr>
        <w:t>как нам, ничтожным, служить ему, исполненному блаженства?</w:t>
      </w:r>
    </w:p>
    <w:p>
      <w:pPr>
        <w:spacing w:after="60"/>
        <w:jc w:val="both"/>
      </w:pPr>
      <w:r>
        <w:t>Поэтому теперь все вы прославляйте его так, чтобы он из любви к преданным умерил своё естественное, густое блаженство и обратился к внешнему.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Слышишь, друг, слышишь? Преданные просто не выносят его величия — потому Шривас так и говорит.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Слышу. Но именно эти слова выдают его внутреннее опьянение, а следом — и заблуждение (</w:t>
      </w:r>
      <w:r>
        <w:rPr>
          <w:b w:val="0"/>
          <w:i/>
        </w:rPr>
        <w:t>моха</w:t>
      </w:r>
      <w:r>
        <w:t>). Вот так:</w:t>
      </w:r>
    </w:p>
    <w:p>
      <w:pPr>
        <w:spacing w:after="60"/>
        <w:ind w:left="567"/>
      </w:pPr>
      <w:r>
        <w:rPr>
          <w:b/>
          <w:i w:val="0"/>
        </w:rPr>
        <w:t>51а.</w:t>
      </w:r>
      <w:r>
        <w:t xml:space="preserve"> Будь блаженство естественным — он не смог бы его оставить;</w:t>
      </w:r>
      <w:r>
        <w:br/>
      </w:r>
      <w:r>
        <w:rPr>
          <w:b w:val="0"/>
          <w:i/>
        </w:rPr>
        <w:t>значит, тучный от внутреннего опьянения, он из великого коварства считает вселенную соломинкой.</w:t>
      </w:r>
      <w:r>
        <w:br/>
      </w:r>
      <w:r>
        <w:rPr>
          <w:b w:val="0"/>
          <w:i/>
        </w:rPr>
        <w:t>А если нет у него заблуждения (*мохи</w:t>
      </w:r>
      <w:r>
        <w:t>) насчёт своих — отчего же он, ах, прислушивается к их словам?*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Из нежной любви.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br/>
      </w:r>
      <w:r>
        <w:t>&gt; В ничтожном это зовут «заблуждением», а в другом то же самое люди называют «нежной любовью»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Невежда! Это рассуждение касается живой души: ведь ничтожество и неничтожество свойственны живой душе</w:t>
      </w:r>
      <w:r>
        <w:rPr>
          <w:b w:val="0"/>
          <w:i w:val="0"/>
          <w:vertAlign w:val="superscript"/>
        </w:rPr>
        <w:t>59</w:t>
      </w:r>
      <w:r>
        <w:t xml:space="preserve">. </w:t>
      </w:r>
      <w:r>
        <w:rPr>
          <w:b w:val="0"/>
          <w:i/>
        </w:rPr>
        <w:t>(Снова глядя в сторону закулисья.)</w:t>
      </w:r>
      <w:r>
        <w:t xml:space="preserve"> Ах, как внезапно</w:t>
      </w:r>
    </w:p>
    <w:p>
      <w:pPr>
        <w:spacing w:after="60"/>
        <w:ind w:left="567"/>
      </w:pPr>
      <w:r>
        <w:rPr>
          <w:b/>
          <w:i w:val="0"/>
        </w:rPr>
        <w:t>52.</w:t>
      </w:r>
      <w:r>
        <w:t xml:space="preserve"> Адвайта и все прочие разом падают наземь, как палки,</w:t>
      </w:r>
      <w:r>
        <w:br/>
      </w:r>
      <w:r>
        <w:rPr>
          <w:b w:val="0"/>
          <w:i/>
        </w:rPr>
        <w:t>и все женщины, первые среди которых — жёны четырёх братьев, Шриваса и других.</w:t>
      </w:r>
    </w:p>
    <w:p>
      <w:pPr>
        <w:spacing w:after="60"/>
        <w:jc w:val="both"/>
      </w:pPr>
      <w:r>
        <w:t>А, понимаю!</w:t>
      </w:r>
    </w:p>
    <w:p>
      <w:pPr>
        <w:spacing w:after="60"/>
        <w:ind w:left="567"/>
      </w:pPr>
      <w:r>
        <w:rPr>
          <w:b w:val="0"/>
          <w:i/>
        </w:rPr>
        <w:t>Это Владыка раскрыл свои очи — словно гирлянды распустившихся лотосов,</w:t>
      </w:r>
      <w:r>
        <w:br/>
      </w:r>
      <w:r>
        <w:rPr>
          <w:b w:val="0"/>
          <w:i/>
        </w:rPr>
        <w:t>источающие мёд милосердия, пробуждённые волнами собственного блаженства.</w:t>
      </w:r>
    </w:p>
    <w:p>
      <w:pPr>
        <w:spacing w:after="60"/>
        <w:jc w:val="both"/>
      </w:pPr>
      <w:r>
        <w:rPr>
          <w:b w:val="0"/>
          <w:i/>
        </w:rPr>
        <w:t>(Снова, долго всматриваясь.)</w:t>
      </w:r>
      <w:r>
        <w:t xml:space="preserve"> Ах, величайшее чудо!</w:t>
      </w:r>
    </w:p>
    <w:p>
      <w:pPr>
        <w:spacing w:after="60"/>
        <w:ind w:left="567"/>
      </w:pPr>
      <w:r>
        <w:rPr>
          <w:b/>
          <w:i w:val="0"/>
        </w:rPr>
        <w:t>53.</w:t>
      </w:r>
      <w:r>
        <w:t xml:space="preserve"> Когда Господь голосом, глубоким и твёрдым, как гром туч, сказал: «Будьте умом во мне!» —</w:t>
      </w:r>
      <w:r>
        <w:br/>
      </w:r>
      <w:r>
        <w:rPr>
          <w:b w:val="0"/>
          <w:i/>
        </w:rPr>
        <w:t>и возложил свои лотосные стопы им на головы,</w:t>
      </w:r>
      <w:r>
        <w:br/>
      </w:r>
      <w:r>
        <w:rPr>
          <w:b w:val="0"/>
          <w:i/>
        </w:rPr>
        <w:t>они погрузились в дремоту блаженства — в слезах, в томлении, в дрожи,</w:t>
      </w:r>
      <w:r>
        <w:br/>
      </w:r>
      <w:r>
        <w:rPr>
          <w:b w:val="0"/>
          <w:i/>
        </w:rPr>
        <w:t>со вздохами, с трепетом волосков, ликуя и изумляясь&lt;super&gt;60&lt;/super&gt;.</w:t>
      </w:r>
    </w:p>
    <w:p>
      <w:pPr>
        <w:spacing w:after="60"/>
        <w:jc w:val="both"/>
      </w:pPr>
      <w:r>
        <w:t>После этого все они придут сюда. Так пойдём, подумаем о другом месте.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Друг, где же мне искать пристанища?</w:t>
      </w:r>
    </w:p>
    <w:p>
      <w:pPr>
        <w:spacing w:after="60"/>
        <w:jc w:val="both"/>
      </w:pPr>
      <w:r>
        <w:rPr>
          <w:b/>
          <w:i w:val="0"/>
        </w:rPr>
        <w:t>Кали.</w:t>
      </w:r>
      <w:r>
        <w:t xml:space="preserve"> Уже придумано. Слушай:</w:t>
      </w:r>
    </w:p>
    <w:p>
      <w:pPr>
        <w:spacing w:after="60"/>
        <w:ind w:left="567"/>
      </w:pPr>
      <w:r>
        <w:rPr>
          <w:b/>
          <w:i w:val="0"/>
        </w:rPr>
        <w:t>54.</w:t>
      </w:r>
      <w:r>
        <w:t xml:space="preserve"> Те, что, хоть и наделены учёностью, нравом, подвижничеством, знатностью рода и укладом жизни, и всецело обуздали себя,</w:t>
      </w:r>
      <w:r>
        <w:br/>
      </w:r>
      <w:r>
        <w:rPr>
          <w:b w:val="0"/>
          <w:i/>
        </w:rPr>
        <w:t>а всё же порочат безгрешные деяния этого Владыки, — среди них ты и живи.</w:t>
      </w:r>
      <w:r>
        <w:br/>
      </w:r>
      <w:r>
        <w:rPr>
          <w:b w:val="0"/>
          <w:i/>
        </w:rPr>
        <w:t>А твоя жена Мриша (Ложь) пусть пребывает в устах отвернувшихся [от Бога],</w:t>
      </w:r>
      <w:r>
        <w:br/>
      </w:r>
      <w:r>
        <w:rPr>
          <w:b w:val="0"/>
          <w:i/>
        </w:rPr>
        <w:t>и твой сын Дамбха (Лицемерие) — среди преданных одним лишь сухим обрядам. Не печалься об этом.</w:t>
      </w:r>
    </w:p>
    <w:p>
      <w:pPr>
        <w:spacing w:after="60"/>
        <w:jc w:val="both"/>
      </w:pPr>
      <w:r>
        <w:rPr>
          <w:b/>
          <w:i w:val="0"/>
        </w:rPr>
        <w:t>Адхарма.</w:t>
      </w:r>
      <w:r>
        <w:t xml:space="preserve"> Как тебе угодно.</w:t>
      </w:r>
    </w:p>
    <w:p>
      <w:pPr>
        <w:spacing w:after="60"/>
        <w:jc w:val="both"/>
      </w:pP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Конец вишкамбхаки (вводной сцены).</w:t>
      </w:r>
    </w:p>
    <w:p>
      <w:pPr>
        <w:spacing w:after="60"/>
        <w:jc w:val="both"/>
      </w:pPr>
      <w:r>
        <w:rPr>
          <w:b w:val="0"/>
          <w:i/>
        </w:rPr>
        <w:t>(Затем входит, восседая на ложе, в божественном облачении и украшениях, словно пробудившись от сна собственного блаженства, Господь Вишвамбхара; вокруг — его свита, Адвайта и другие&lt;super&gt;61&lt;/super&gt;; поодаль — прочие преданные, поющие киртан.)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Адвайта!</w:t>
      </w:r>
    </w:p>
    <w:p>
      <w:pPr>
        <w:spacing w:after="60"/>
        <w:ind w:left="567"/>
      </w:pPr>
      <w:r>
        <w:rPr>
          <w:b/>
          <w:i w:val="0"/>
        </w:rPr>
        <w:t>55.</w:t>
      </w:r>
      <w:r>
        <w:t xml:space="preserve"> Это ты низвёл меня из Голоки неудержимым,</w:t>
      </w:r>
      <w:r>
        <w:br/>
      </w:r>
      <w:r>
        <w:rPr>
          <w:b w:val="0"/>
          <w:i/>
        </w:rPr>
        <w:t>высшим, не знающим равных в смирении и прочем, половодьем нектара своей любви.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(сложив ладони)</w:t>
      </w:r>
      <w:r>
        <w:t>.</w:t>
      </w:r>
      <w:r>
        <w:br/>
      </w:r>
      <w:r>
        <w:t>&gt; Кто я, ничтожнейший? Это ты сам, по воле своей игры,</w:t>
      </w:r>
      <w:r>
        <w:br/>
      </w:r>
      <w:r>
        <w:t>&gt; настойчиво желая милости миру, явил себя на земле.</w:t>
      </w:r>
    </w:p>
    <w:p>
      <w:pPr>
        <w:spacing w:after="60"/>
        <w:jc w:val="both"/>
      </w:pPr>
      <w:r>
        <w:t>Иначе как же быть? Кунти сказала: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«Как можем мы, женщины, увидеть тебя, [явившегося] ради того, чтобы установить бхакти-йогу</w:t>
      </w:r>
      <w:r>
        <w:br/>
      </w:r>
      <w:r>
        <w:rPr>
          <w:b w:val="0"/>
          <w:i/>
        </w:rPr>
        <w:t>для парамахамс — мудрецов с чистой душою?»&lt;super&gt;62&lt;/super&gt;</w:t>
      </w:r>
    </w:p>
    <w:p>
      <w:pPr>
        <w:spacing w:after="60"/>
        <w:jc w:val="both"/>
      </w:pPr>
      <w:r>
        <w:t>По её слову, для того чтобы сделать сочными сердца таких мудрецов, иссохшие от отсутствия расы, сам Бхагаван, сын царя Враджа, — благое нисхождение, явившее благо мира, — совершил игры в Гокуле, Матхуре и Двараке, исполненные слушания, воспевания и прочего, что способно обессмыслить все прочие цели человека, — игры, поражающие больше, чем даже блаженство Брахмана. И, по слову Уддхавы:</w:t>
      </w:r>
    </w:p>
    <w:p>
      <w:pPr>
        <w:spacing w:after="60"/>
        <w:ind w:left="567"/>
      </w:pPr>
      <w:r>
        <w:rPr>
          <w:b/>
          <w:i w:val="0"/>
        </w:rPr>
        <w:t>57.</w:t>
      </w:r>
      <w:r>
        <w:t xml:space="preserve"> «К счастью, вы утвердили непревзойдённую бхакти</w:t>
      </w:r>
      <w:r>
        <w:br/>
      </w:r>
      <w:r>
        <w:rPr>
          <w:b w:val="0"/>
          <w:i/>
        </w:rPr>
        <w:t>к Бхагавану Уттамашлоке, труднодостижимую даже для мудрецов»&lt;super&gt;63&lt;/super&gt;, —</w:t>
      </w:r>
    </w:p>
    <w:p>
      <w:pPr>
        <w:spacing w:after="60"/>
        <w:jc w:val="both"/>
      </w:pPr>
      <w:r>
        <w:t>в обители Шри Вриндаваны, иначе называемой Гокулой, что лежит по ту сторону океана всех рас, в земле безграничного, непревзойдённого блаженства, робкие пастушки — воплощённые энергии блаженства, чей удел — высшая доля непрестанно возрастающей сердечной страсти, — утвердили такую истину любви; она тогда там и осталась. А ныне ты, Господь, богатый счастьем, принял подобающее тело, жаждая вкусить её вкус, который теперь и обретается; ты без конца отпиваешь глотками нектарный отвар её сладчайшей тайной расы, — как бы иначе и нам отведать капель, словно просочившихся сквозь щели между твоими пальцами?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Шривас! Помнишь, как я здесь ловкой пощёчиной удержал твои уходящие жизненные дыхания?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(изображая, что вспоминает)</w:t>
      </w:r>
      <w:r>
        <w:t>.</w:t>
      </w:r>
      <w:r>
        <w:br/>
      </w:r>
      <w:r>
        <w:t xml:space="preserve">&gt; </w:t>
      </w:r>
      <w:r>
        <w:rPr>
          <w:b/>
          <w:i w:val="0"/>
        </w:rPr>
        <w:t>58.</w:t>
      </w:r>
      <w:r>
        <w:t xml:space="preserve"> Ах, знаю, лучший из владык! Я помню,</w:t>
      </w:r>
      <w:r>
        <w:br/>
      </w:r>
      <w:r>
        <w:t>&gt; что кто-то силой вырвал меня у смерти.</w:t>
      </w:r>
    </w:p>
    <w:p>
      <w:pPr>
        <w:spacing w:after="60"/>
        <w:jc w:val="both"/>
      </w:pPr>
      <w:r>
        <w:rPr>
          <w:b w:val="0"/>
          <w:i/>
        </w:rPr>
        <w:t>(Все изображают изумление.)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Шривас, расскажи с самого начала. Пусть все послушают.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До явления Господа, с младенчества и до шестнадцати лет, это создание было очень зубастым и в безумной гордыне то и дело оскорбляло брахманов, гуру и прочих; сердце моё дошло до крайнего предела беспокойства, стало беспощадным; разум, опьянённый и смятенный, был занят пустыми волнами ссор, дурными разговорами и прочим; даже во сне я не слушал и не воспевал качеств Господа. Но однажды, в силу благочестия, накопленного прежде, когда сон отнял у меня сознание, мне показалось, будто некто милосердный наставил меня во сне так: «Эй ты, брахман лишь по названию!</w:t>
      </w:r>
      <w:r>
        <w:rPr>
          <w:b w:val="0"/>
          <w:i w:val="0"/>
          <w:vertAlign w:val="superscript"/>
        </w:rPr>
        <w:t>64</w:t>
      </w:r>
      <w:r>
        <w:t xml:space="preserve"> Кто станет тебе говорить слова наставления, ветреное сердце? И всё же мы скажем: тебе осталось жить ещё один год, а затем — конец твоей жизни. Не трать жизнь попусту». Когда ночь прошла, я, вспоминая эти слова наставления, пал духом от того, что жить осталось недолго, оставил всякое легкомыслие и в тот день постился, питаемый лишь нектаром того наставления. Чтобы решить, что есть высшее благо человека, я, как положено, нашёл такой стих из «Нарада-пураны»:</w:t>
      </w:r>
    </w:p>
    <w:p>
      <w:pPr>
        <w:spacing w:after="60"/>
        <w:ind w:left="567"/>
      </w:pPr>
      <w:r>
        <w:rPr>
          <w:b/>
          <w:i w:val="0"/>
        </w:rPr>
        <w:t>59.</w:t>
      </w:r>
      <w:r>
        <w:t xml:space="preserve"> «Имя Хари, имя Хари, только имя Хари!</w:t>
      </w:r>
      <w:r>
        <w:br/>
      </w:r>
      <w:r>
        <w:rPr>
          <w:b w:val="0"/>
          <w:i/>
        </w:rPr>
        <w:t>В Кали-югу нет, нет, нет иного пути»&lt;super&gt;65&lt;/super&gt;.</w:t>
      </w:r>
    </w:p>
    <w:p>
      <w:pPr>
        <w:spacing w:after="60"/>
        <w:jc w:val="both"/>
      </w:pPr>
      <w:r>
        <w:t>Затем, сочтя его как бы наставлением самого Укротителя данавов, я оставил все обязанности, предписанные Ведой, и, приняв прибежище только в имени Хари, забыл даже о доме. Хотя все надо мной смеялись, я, умиротворённый, ни на миг не отвлекаясь ни на что иное, всё помнил тот день смерти, хранил в сердце печаль и считал месяцы. Когда год истёк и день смерти настал, я, с остатком жизни, пришёл в дом Девананды Пандита, учителя «Шримад-Бхагаваты», из желания послушать его. Пока я слушал о деяниях Прахлады, настал тот самый срок: сознание моё помутилось, я оказался во власти смерти и упал с веранды его дома во двор. Потом я, считая себя вырванным кем-то из пасти смерти и снова одарённым жизнью, словно беспомощный, поднялся. В тот же миг все подняли меня и отнесли домой.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Этот сон показал тебе я, ночью; и тебя, чья жизнь уже ушла, я спас, снова даровав жизнь.</w:t>
      </w:r>
    </w:p>
    <w:p>
      <w:pPr>
        <w:spacing w:after="60"/>
        <w:jc w:val="both"/>
      </w:pPr>
      <w:r>
        <w:rPr>
          <w:b w:val="0"/>
          <w:i/>
        </w:rPr>
        <w:t>(Все изображают изумление.)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br/>
      </w:r>
      <w:r>
        <w:t xml:space="preserve">&gt; </w:t>
      </w:r>
      <w:r>
        <w:rPr>
          <w:b/>
          <w:i w:val="0"/>
        </w:rPr>
        <w:t>60.</w:t>
      </w:r>
      <w:r>
        <w:t xml:space="preserve"> Как железо от прикосновения философского камня обращается в золото,</w:t>
      </w:r>
      <w:r>
        <w:br/>
      </w:r>
      <w:r>
        <w:t>&gt; так и твоё тело — то же самое, но, благодаря вхождению силы Нарады, словно иное.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Так оно и есть: иначе мёртвый не оживает вновь. Но, Господь, все они — спутники твоей природной сущности; и всё же Господь, неиссякаемо блаженный, решил так ради урока: «Человек, поклоняющийся мне, обретает словно новое тело». А на деле этот Шривас, чьё величие воспето, — Шри-васа, обитель (</w:t>
      </w:r>
      <w:r>
        <w:rPr>
          <w:b w:val="0"/>
          <w:i/>
        </w:rPr>
        <w:t>васа</w:t>
      </w:r>
      <w:r>
        <w:t>) красы (</w:t>
      </w:r>
      <w:r>
        <w:rPr>
          <w:b w:val="0"/>
          <w:i/>
        </w:rPr>
        <w:t>шри</w:t>
      </w:r>
      <w:r>
        <w:t>) твоей бхакти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это правда.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Господь! И Мурари, Мукунда и другие — они тоже дают настроение служения тебе и дарят радость глазам.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между этими двумя есть [у каждого] великое беззаконие.</w:t>
      </w:r>
    </w:p>
    <w:p>
      <w:pPr>
        <w:spacing w:after="60"/>
        <w:jc w:val="both"/>
      </w:pPr>
      <w:r>
        <w:rPr>
          <w:b w:val="0"/>
          <w:i/>
        </w:rPr>
        <w:t>(Тогда оба в страхе дрожат, словно от удара молнии.)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Владыка, какое же?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В уме Мурари не укрепляется раса бхакти: в нём лишь одержимость бесом приверженности к созерцанию «высшего Я» (</w:t>
      </w:r>
      <w:r>
        <w:rPr>
          <w:b w:val="0"/>
          <w:i/>
        </w:rPr>
        <w:t>адхьятма</w:t>
      </w:r>
      <w:r>
        <w:t>), распространяющая едкость, как зловоние чеснока, — ведь он и поныне всякий миг празднует [изучение] «Васиштхи»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Чем же провинилась адхьятма-йога?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 ты можешь так говорить?</w:t>
      </w:r>
    </w:p>
    <w:p>
      <w:pPr>
        <w:spacing w:after="60"/>
        <w:ind w:left="567"/>
      </w:pPr>
      <w:r>
        <w:rPr>
          <w:b/>
          <w:i w:val="0"/>
        </w:rPr>
        <w:t>61.</w:t>
      </w:r>
      <w:r>
        <w:t xml:space="preserve"> «Тому, у кого есть бхакти к Господу Хари, владыке высшего блага,</w:t>
      </w:r>
      <w:r>
        <w:br/>
      </w:r>
      <w:r>
        <w:rPr>
          <w:b w:val="0"/>
          <w:i/>
        </w:rPr>
        <w:t>кто резвится в океане нектара, — что ему вода мелких канав?»&lt;super&gt;68&lt;/super&gt;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 чем провинился Мукунда?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Он заявляет — ему это нравится</w:t>
      </w:r>
      <w:r>
        <w:rPr>
          <w:b w:val="0"/>
          <w:i w:val="0"/>
          <w:vertAlign w:val="superscript"/>
        </w:rPr>
        <w:t>69</w:t>
      </w:r>
      <w:r>
        <w:t>, — что почитать надо лишь четырёхрукий облик Бхагавана.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Ах, что это за мнение — не мнение вовсе?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Четырёхрукость Бхагавана — по его желанию, природная же — только двурукость. Ведь сказано: «Высший Брахман — в облике человека»; «сокровенный высший Брахман с признаками человека»</w:t>
      </w:r>
      <w:r>
        <w:rPr>
          <w:b w:val="0"/>
          <w:i w:val="0"/>
          <w:vertAlign w:val="superscript"/>
        </w:rPr>
        <w:t>70</w:t>
      </w:r>
      <w:r>
        <w:t>; «Высшее Я в облике человека»</w:t>
      </w:r>
      <w:r>
        <w:rPr>
          <w:b w:val="0"/>
          <w:i w:val="0"/>
          <w:vertAlign w:val="superscript"/>
        </w:rPr>
        <w:t>71</w:t>
      </w:r>
      <w:r>
        <w:t>. Облик человека и есть двурукость.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«Ты сам знаешь себя собою, о Высшая Личность»</w:t>
      </w:r>
      <w:r>
        <w:rPr>
          <w:b w:val="0"/>
          <w:i w:val="0"/>
          <w:vertAlign w:val="superscript"/>
        </w:rPr>
        <w:t>72</w:t>
      </w:r>
      <w:r>
        <w:t>. Так соблаговоли же поведать истину о своём собственном облике.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(милостиво)</w:t>
      </w:r>
      <w:r>
        <w:t>. Это тебе будет показано.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Я облагодетельствован. Но, Господь, будь милостив к этим двоим: они и так уже изнывают. Довольно гневаться в сердце за тяжкий проступок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62.</w:t>
      </w:r>
      <w:r>
        <w:t xml:space="preserve"> О зонт твоих стоп — уносящий печаль от яда дурных склонностей, дарующий прохладную тень,</w:t>
      </w:r>
      <w:r>
        <w:br/>
      </w:r>
      <w:r>
        <w:rPr>
          <w:b w:val="0"/>
          <w:i/>
        </w:rPr>
        <w:t>проливающий мёд обильной милости, искусно посрамляющий лотосы! —</w:t>
      </w:r>
      <w:r>
        <w:br/>
      </w:r>
      <w:r>
        <w:rPr>
          <w:b w:val="0"/>
          <w:i/>
        </w:rPr>
        <w:t>возложи его им на головы: окажи им такую милость.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(сделав так)</w:t>
      </w:r>
      <w:r>
        <w:t>.</w:t>
      </w:r>
      <w:r>
        <w:br/>
      </w:r>
      <w:r>
        <w:t xml:space="preserve">&gt; </w:t>
      </w:r>
      <w:r>
        <w:rPr>
          <w:b/>
          <w:i w:val="0"/>
        </w:rPr>
        <w:t>63.</w:t>
      </w:r>
      <w:r>
        <w:t xml:space="preserve"> «Этот Бхагаван, сын пастушки, не так легко достижим ни для воплощённых,</w:t>
      </w:r>
      <w:r>
        <w:br/>
      </w:r>
      <w:r>
        <w:t>&gt; ни для знающих, ни для отождествившихся с Атманом, как для преданных»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(Прочитав это, с состраданием.)</w:t>
      </w:r>
      <w:r>
        <w:t xml:space="preserve"> Отныне не будьте одержимы чуждыми склонностями.</w:t>
      </w:r>
    </w:p>
    <w:p>
      <w:pPr>
        <w:spacing w:after="60"/>
        <w:jc w:val="both"/>
      </w:pPr>
      <w:r>
        <w:rPr>
          <w:b/>
          <w:i w:val="0"/>
        </w:rPr>
        <w:t>Оба</w:t>
      </w:r>
      <w:r>
        <w:t xml:space="preserve"> </w:t>
      </w:r>
      <w:r>
        <w:rPr>
          <w:b w:val="0"/>
          <w:i/>
        </w:rPr>
        <w:t>(пав ниц, как палки)</w:t>
      </w:r>
      <w:r>
        <w:t>.</w:t>
      </w:r>
      <w:r>
        <w:br/>
      </w:r>
      <w:r>
        <w:t xml:space="preserve">&gt; </w:t>
      </w:r>
      <w:r>
        <w:rPr>
          <w:b/>
          <w:i w:val="0"/>
        </w:rPr>
        <w:t>64.</w:t>
      </w:r>
      <w:r>
        <w:t xml:space="preserve"> «О Хари, да стану я вновь слугой слуг тех, чьё единственное прибежище — твои стопы;</w:t>
      </w:r>
      <w:r>
        <w:br/>
      </w:r>
      <w:r>
        <w:t>&gt; пусть мой ум помнит качества твои, владыки жизни, речь — воспевает их, а тело — трудится [для тебя]»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(Так они читают.)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Да будет так.</w:t>
      </w:r>
    </w:p>
    <w:p>
      <w:pPr>
        <w:spacing w:after="60"/>
        <w:jc w:val="both"/>
      </w:pPr>
      <w:r>
        <w:rPr>
          <w:b/>
          <w:i w:val="0"/>
        </w:rPr>
        <w:t>Шукламбара</w:t>
      </w:r>
      <w:r>
        <w:t xml:space="preserve"> </w:t>
      </w:r>
      <w:r>
        <w:rPr>
          <w:b w:val="0"/>
          <w:i/>
        </w:rPr>
        <w:t>(смиренно)</w:t>
      </w:r>
      <w:r>
        <w:t>. Владыка!</w:t>
      </w:r>
    </w:p>
    <w:p>
      <w:pPr>
        <w:spacing w:after="60"/>
        <w:ind w:left="567"/>
      </w:pPr>
      <w:r>
        <w:rPr>
          <w:b/>
          <w:i w:val="0"/>
        </w:rPr>
        <w:t>65.</w:t>
      </w:r>
      <w:r>
        <w:t xml:space="preserve"> Я совершил много подвигов, о владыка, посетил множество святых мест,</w:t>
      </w:r>
      <w:r>
        <w:br/>
      </w:r>
      <w:r>
        <w:rPr>
          <w:b w:val="0"/>
          <w:i/>
        </w:rPr>
        <w:t>и всё же ум мой не успокоился. Брось на меня милостивый взгляд, будь милостив!</w:t>
      </w:r>
    </w:p>
    <w:p>
      <w:pPr>
        <w:spacing w:after="60"/>
        <w:jc w:val="both"/>
      </w:pPr>
      <w:r>
        <w:rPr>
          <w:b w:val="0"/>
          <w:i/>
        </w:rPr>
        <w:t>(Прочитав это, без робости, достойно и без стеснения кладёт голову на его лотосные стопы.)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(взглянув; в сторону, Гададхару)</w:t>
      </w:r>
      <w:r>
        <w:rPr>
          <w:b w:val="0"/>
          <w:i w:val="0"/>
          <w:vertAlign w:val="superscript"/>
        </w:rPr>
        <w:t>76</w:t>
      </w:r>
      <w:r>
        <w:t>. Гададхар, смотри, смотри!</w:t>
      </w:r>
    </w:p>
    <w:p>
      <w:pPr>
        <w:spacing w:after="60"/>
        <w:ind w:left="567"/>
      </w:pPr>
      <w:r>
        <w:rPr>
          <w:b/>
          <w:i w:val="0"/>
        </w:rPr>
        <w:t>66.</w:t>
      </w:r>
      <w:r>
        <w:t xml:space="preserve"> Сердце этого брахмана, твёрдое, как удар молнии, от горделивого рвения, разросшегося из суровейших подвигов,</w:t>
      </w:r>
      <w:r>
        <w:br/>
      </w:r>
      <w:r>
        <w:rPr>
          <w:b w:val="0"/>
          <w:i/>
        </w:rPr>
        <w:t>вдруг, едва коснувшись стоп Господа, словно растаяло</w:t>
      </w:r>
      <w:r>
        <w:br/>
      </w:r>
      <w:r>
        <w:rPr>
          <w:b w:val="0"/>
          <w:i/>
        </w:rPr>
        <w:t>и изливается через глаза и волоски.</w:t>
      </w:r>
    </w:p>
    <w:p>
      <w:pPr>
        <w:spacing w:after="60"/>
        <w:jc w:val="both"/>
      </w:pPr>
      <w:r>
        <w:t>А сейчас вот что: Шачи-деви, видя в нём лишь сына, много раз бранила нас за то, что мы развлекаемся вместе с ним в блаженстве киртана: «Это они своим дурным влиянием свели с ума моего сына; его путь мирских дел пресечён». Если же она теперь увидит своего сына — отбросившего мысль о том, что он [её] сын, беспомощного в одержании блаженством, рождённым из него самого, — тогда она оставит своё материнское чувство к нему ради [почитания его как] Бога. Как же этого добиться?</w:t>
      </w:r>
    </w:p>
    <w:p>
      <w:pPr>
        <w:spacing w:after="60"/>
        <w:jc w:val="both"/>
      </w:pPr>
      <w:r>
        <w:rPr>
          <w:b/>
          <w:i w:val="0"/>
        </w:rPr>
        <w:t>Гададхар.</w:t>
      </w:r>
      <w:r>
        <w:t xml:space="preserve"> Если ачарья скажет [ей]…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О чём это вы?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(на ухо)</w:t>
      </w:r>
      <w:r>
        <w:t>. Вот так-то.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Хорошо. Пусть её приведут теперь же. К чему волнение? Пусть её заблуждение рассеется.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Как прикажешь. </w:t>
      </w:r>
      <w:r>
        <w:rPr>
          <w:b w:val="0"/>
          <w:i/>
        </w:rPr>
        <w:t>(Уходит, приводит её и снова входит.)</w:t>
      </w:r>
      <w:r>
        <w:t xml:space="preserve"> Господин ачарья! Обдумав, представь [Господу] эту мать мира; пусть здесь возрадуются милость и благосклонность Господа.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(сложив ладони)</w:t>
      </w:r>
      <w:r>
        <w:t>. Владыка! Девахути, говорят, Капила осчастливил йогой знания и йогой бхакти</w:t>
      </w:r>
      <w:r>
        <w:rPr>
          <w:b w:val="0"/>
          <w:i w:val="0"/>
          <w:vertAlign w:val="superscript"/>
        </w:rPr>
        <w:t>77</w:t>
      </w:r>
      <w:r>
        <w:t>. Ныне же эту мать Вишвамбхары, окружённую искусством благого поведения людей Вишвамбхары</w:t>
      </w:r>
      <w:r>
        <w:rPr>
          <w:b w:val="0"/>
          <w:i w:val="0"/>
          <w:vertAlign w:val="superscript"/>
        </w:rPr>
        <w:t>78</w:t>
      </w:r>
      <w:r>
        <w:t xml:space="preserve">, пусть осчастливит лишь всё возрастающее блаженство любви. </w:t>
      </w:r>
      <w:r>
        <w:rPr>
          <w:b w:val="0"/>
          <w:i/>
        </w:rPr>
        <w:t>(Взяв её за кончики пальцев, с величайшей радостью подводит к Господу.)</w:t>
      </w:r>
    </w:p>
    <w:p>
      <w:pPr>
        <w:spacing w:after="60"/>
        <w:jc w:val="both"/>
      </w:pPr>
      <w:r>
        <w:rPr>
          <w:b/>
          <w:i w:val="0"/>
        </w:rPr>
        <w:t>Шачи</w:t>
      </w:r>
      <w:r>
        <w:t xml:space="preserve"> </w:t>
      </w:r>
      <w:r>
        <w:rPr>
          <w:b w:val="0"/>
          <w:i/>
        </w:rPr>
        <w:t>(с изумлением и удивлением глядя на сына, прелестного в погружении в собственное блаженство, чудесного в своих поступках; исполнившись сострадания к нему, с дрожащим телом, словно озарённая вдохновением, — нисхождением богини речи, — читает нечто).</w:t>
      </w:r>
    </w:p>
    <w:p>
      <w:pPr>
        <w:spacing w:after="60"/>
        <w:ind w:left="567"/>
      </w:pPr>
      <w:r>
        <w:rPr>
          <w:b/>
          <w:i w:val="0"/>
        </w:rPr>
        <w:t>67.</w:t>
      </w:r>
      <w:r>
        <w:t xml:space="preserve"> «Ты — Высшая Личность, что в конце ночи [мира] вмещает в своём теле</w:t>
      </w:r>
      <w:r>
        <w:br/>
      </w:r>
      <w:r>
        <w:rPr>
          <w:b w:val="0"/>
          <w:i/>
        </w:rPr>
        <w:t>всю эту вселенную, сколько в нём есть места, —</w:t>
      </w:r>
      <w:r>
        <w:br/>
      </w:r>
      <w:r>
        <w:rPr>
          <w:b w:val="0"/>
          <w:i/>
        </w:rPr>
        <w:t>и ты оказался в моём чреве! Ах, это насмешка над миром людей!»&lt;super&gt;79&lt;/super&gt;</w:t>
      </w:r>
    </w:p>
    <w:p>
      <w:pPr>
        <w:spacing w:after="60"/>
        <w:jc w:val="both"/>
      </w:pPr>
      <w:r>
        <w:rPr>
          <w:b w:val="0"/>
          <w:i/>
        </w:rPr>
        <w:t>(Так прославляя, вне себя, словно одержимая духом, она силой пытается схватить его стопы.)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(удерживая её, с изумлением)</w:t>
      </w:r>
      <w:r>
        <w:t>.</w:t>
      </w:r>
      <w:r>
        <w:br/>
      </w:r>
      <w:r>
        <w:t xml:space="preserve">&gt; </w:t>
      </w:r>
      <w:r>
        <w:rPr>
          <w:b/>
          <w:i w:val="0"/>
        </w:rPr>
        <w:t>68.</w:t>
      </w:r>
      <w:r>
        <w:t xml:space="preserve"> Откуда у неё это озарение? Ведь в ней — то самое природное материнское чувство:</w:t>
      </w:r>
      <w:r>
        <w:br/>
      </w:r>
      <w:r>
        <w:t>&gt; прежнее, ничем не обусловленное чувство переходит и в иное тело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Госпожа! Хотя ты — мать мира, всё же, когда прекратится твоя вина, совершённая против Шриваса и других, тебе будет милость Всевышнего. Ведь оскорбление преданного — враг волн бхавы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Господь, не так!</w:t>
      </w:r>
    </w:p>
    <w:p>
      <w:pPr>
        <w:spacing w:after="60"/>
        <w:ind w:left="567"/>
      </w:pPr>
      <w:r>
        <w:rPr>
          <w:b/>
          <w:i w:val="0"/>
        </w:rPr>
        <w:t>69.</w:t>
      </w:r>
      <w:r>
        <w:t xml:space="preserve"> Эта мать мира ни в чём не повинна,</w:t>
      </w:r>
      <w:r>
        <w:br/>
      </w:r>
      <w:r>
        <w:rPr>
          <w:b w:val="0"/>
          <w:i/>
        </w:rPr>
        <w:t>раз ты, Владыка, родился из её чрева.</w:t>
      </w:r>
      <w:r>
        <w:br/>
      </w:r>
      <w:r>
        <w:rPr>
          <w:b w:val="0"/>
          <w:i/>
        </w:rPr>
        <w:t>Ах, бывают у сыновей проступки перед матерью,</w:t>
      </w:r>
      <w:r>
        <w:br/>
      </w:r>
      <w:r>
        <w:rPr>
          <w:b w:val="0"/>
          <w:i/>
        </w:rPr>
        <w:t>но у матери перед сыновьями — нет.</w:t>
      </w:r>
    </w:p>
    <w:p>
      <w:pPr>
        <w:spacing w:after="60"/>
        <w:jc w:val="both"/>
      </w:pPr>
      <w:r>
        <w:rPr>
          <w:b w:val="0"/>
          <w:i/>
        </w:rPr>
        <w:t>(Обращаясь к Шривасу.)</w:t>
      </w:r>
      <w:r>
        <w:t xml:space="preserve"> Эй, Шривас!</w:t>
      </w:r>
    </w:p>
    <w:p>
      <w:pPr>
        <w:spacing w:after="60"/>
        <w:ind w:left="567"/>
      </w:pPr>
      <w:r>
        <w:rPr>
          <w:b/>
          <w:i w:val="0"/>
        </w:rPr>
        <w:t>70.</w:t>
      </w:r>
      <w:r>
        <w:t xml:space="preserve"> Хотя дочь Деваки</w:t>
      </w:r>
      <w:r>
        <w:rPr>
          <w:b w:val="0"/>
          <w:i w:val="0"/>
          <w:vertAlign w:val="superscript"/>
        </w:rPr>
        <w:t>82</w:t>
      </w:r>
      <w:r>
        <w:t xml:space="preserve"> и видела в сыне Владыку,</w:t>
      </w:r>
      <w:r>
        <w:br/>
      </w:r>
      <w:r>
        <w:rPr>
          <w:b w:val="0"/>
          <w:i/>
        </w:rPr>
        <w:t>всё же не родилось в ней такой бхакти,</w:t>
      </w:r>
      <w:r>
        <w:br/>
      </w:r>
      <w:r>
        <w:rPr>
          <w:b w:val="0"/>
          <w:i/>
        </w:rPr>
        <w:t>как у этой, что пожелала здесь схватить стопы своего сына.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Теперь мы спокойны.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Эй, эй, Шривас и другие! В его одержании одним лишь возрастающим величием отброшено даже его сыновнее чувство к матери и материнское чувство матери. Если так, прославляйте его, чтобы это одержание прекратилось.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Господин, так и сделаем. </w:t>
      </w:r>
      <w:r>
        <w:rPr>
          <w:b w:val="0"/>
          <w:i/>
        </w:rPr>
        <w:t>(Вместе с Адвайтой делают так.)</w:t>
      </w:r>
      <w:r>
        <w:t xml:space="preserve"> О Владыка!</w:t>
      </w:r>
    </w:p>
    <w:p>
      <w:pPr>
        <w:spacing w:after="60"/>
        <w:ind w:left="567"/>
      </w:pPr>
      <w:r>
        <w:rPr>
          <w:b/>
          <w:i w:val="0"/>
        </w:rPr>
        <w:t>71.</w:t>
      </w:r>
      <w:r>
        <w:t xml:space="preserve"> Вечна божественность Бхагавана, о владыка, вечна его природа знания, блаженства и сознания;</w:t>
      </w:r>
      <w:r>
        <w:br/>
      </w:r>
      <w:r>
        <w:rPr>
          <w:b w:val="0"/>
          <w:i/>
        </w:rPr>
        <w:t>и всё же, ах, какое бы тело он ни принимал, он принимает и его природу.</w:t>
      </w:r>
    </w:p>
    <w:p>
      <w:pPr>
        <w:spacing w:after="60"/>
        <w:jc w:val="both"/>
      </w:pPr>
      <w:r>
        <w:t>Поэтому ныне соблаговоли, оберегая нас, проявить такую милость: тот облик, что ты принимал с самого детства, явив своё нисхождение как преданный, сообразно удаче таких, как мы, — облик, которым ты радовал нас и отсекал все наши страдания, — его и яви теперь. Как сказал Арджуна:</w:t>
      </w:r>
    </w:p>
    <w:p>
      <w:pPr>
        <w:spacing w:after="60"/>
        <w:ind w:left="567"/>
      </w:pPr>
      <w:r>
        <w:rPr>
          <w:b/>
          <w:i w:val="0"/>
        </w:rPr>
        <w:t>72.</w:t>
      </w:r>
      <w:r>
        <w:t xml:space="preserve"> «Видя этот твой кроткий человеческий облик, о Джанардана,</w:t>
      </w:r>
      <w:r>
        <w:br/>
      </w:r>
      <w:r>
        <w:rPr>
          <w:b w:val="0"/>
          <w:i/>
        </w:rPr>
        <w:t>я теперь пришёл в себя и вернулся к своей природе»&lt;super&gt;83&lt;/super&gt;.</w:t>
      </w:r>
    </w:p>
    <w:p>
      <w:pPr>
        <w:spacing w:after="60"/>
        <w:jc w:val="both"/>
      </w:pPr>
      <w:r>
        <w:t>А по сути:</w:t>
      </w:r>
    </w:p>
    <w:p>
      <w:pPr>
        <w:spacing w:after="60"/>
        <w:ind w:left="567"/>
      </w:pPr>
      <w:r>
        <w:rPr>
          <w:b/>
          <w:i w:val="0"/>
        </w:rPr>
        <w:t>73.</w:t>
      </w:r>
      <w:r>
        <w:t xml:space="preserve"> В неземном предмете мирское не противоречит неземному:</w:t>
      </w:r>
      <w:r>
        <w:br/>
      </w:r>
      <w:r>
        <w:rPr>
          <w:b w:val="0"/>
          <w:i/>
        </w:rPr>
        <w:t>присутствие свойств других самоцветов не умаляет камень чинтамани&lt;super&gt;84&lt;/super&gt;.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(вспомнив о настроении преданного, войдя в него и вернувшись к обычной природе)</w:t>
      </w:r>
      <w:r>
        <w:t>. Эй, Адвайта и другие! Неужто я всё это время был словно во сне? Почему вы не разбудили меня?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Господь, мы боялись прервать твой сон блаженства.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Увы, увы! Столько времени я, лишённый разумения, потратил впустую. Так пойдёмте, будем воспевать Шри Кришну!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(радостно)</w:t>
      </w:r>
      <w:r>
        <w:t>. Как повелевает владыка.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первый акт «Шри Чайтанья-чандродаи», называемый «Погружение в собственное блаженство».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Игра слов, связанная с луной (</w:t>
      </w:r>
      <w:r>
        <w:rPr>
          <w:b w:val="0"/>
          <w:i/>
          <w:sz w:val="18"/>
        </w:rPr>
        <w:t>candra</w:t>
      </w:r>
      <w:r>
        <w:rPr>
          <w:sz w:val="18"/>
        </w:rPr>
        <w:t xml:space="preserve">). </w:t>
      </w:r>
      <w:r>
        <w:rPr>
          <w:b w:val="0"/>
          <w:i/>
          <w:sz w:val="18"/>
        </w:rPr>
        <w:t>Nidhi</w:t>
      </w:r>
      <w:r>
        <w:rPr>
          <w:sz w:val="18"/>
        </w:rPr>
        <w:t xml:space="preserve"> — девять сокровищ Куберы (</w:t>
      </w:r>
      <w:r>
        <w:rPr>
          <w:b w:val="0"/>
          <w:i/>
          <w:sz w:val="18"/>
        </w:rPr>
        <w:t>kumuda, padma, śaṅkha</w:t>
      </w:r>
      <w:r>
        <w:rPr>
          <w:sz w:val="18"/>
        </w:rPr>
        <w:t xml:space="preserve"> и др.); но </w:t>
      </w:r>
      <w:r>
        <w:rPr>
          <w:b w:val="0"/>
          <w:i/>
          <w:sz w:val="18"/>
        </w:rPr>
        <w:t>kumuda</w:t>
      </w:r>
      <w:r>
        <w:rPr>
          <w:sz w:val="18"/>
        </w:rPr>
        <w:t xml:space="preserve"> — также ночная лилия, </w:t>
      </w:r>
      <w:r>
        <w:rPr>
          <w:b w:val="0"/>
          <w:i/>
          <w:sz w:val="18"/>
        </w:rPr>
        <w:t>padma</w:t>
      </w:r>
      <w:r>
        <w:rPr>
          <w:sz w:val="18"/>
        </w:rPr>
        <w:t xml:space="preserve"> — дневной лотос, закрывающийся при восходе луны. «Лунные камни» (</w:t>
      </w:r>
      <w:r>
        <w:rPr>
          <w:b w:val="0"/>
          <w:i/>
          <w:sz w:val="18"/>
        </w:rPr>
        <w:t>candra-kānta</w:t>
      </w:r>
      <w:r>
        <w:rPr>
          <w:sz w:val="18"/>
        </w:rPr>
        <w:t>) бхакти лишают привлекательности мирские богатства. Чакравака (</w:t>
      </w:r>
      <w:r>
        <w:rPr>
          <w:b w:val="0"/>
          <w:i/>
          <w:sz w:val="18"/>
        </w:rPr>
        <w:t>koka</w:t>
      </w:r>
      <w:r>
        <w:rPr>
          <w:sz w:val="18"/>
        </w:rPr>
        <w:t>) — птица, которая, по поэтической традиции, ночью разлучается с подругой и скорбит; восход луны-Гауры — скорбь для Кали.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Описание Джаганнатхи (Пурушоттамы) в Пури: тёмно-синий, как сапфир, на берегу океана; Нилагири («Синяя гора») — холм, на котором стоит храм; великая баньяна (</w:t>
      </w:r>
      <w:r>
        <w:rPr>
          <w:b w:val="0"/>
          <w:i/>
          <w:sz w:val="18"/>
        </w:rPr>
        <w:t>mahāvaṭa</w:t>
      </w:r>
      <w:r>
        <w:rPr>
          <w:sz w:val="18"/>
        </w:rPr>
        <w:t>) — священная неувядающая баньяна (</w:t>
      </w:r>
      <w:r>
        <w:rPr>
          <w:b w:val="0"/>
          <w:i/>
          <w:sz w:val="18"/>
        </w:rPr>
        <w:t>akṣaya-vaṭa</w:t>
      </w:r>
      <w:r>
        <w:rPr>
          <w:sz w:val="18"/>
        </w:rPr>
        <w:t>) на территории храма. Длинная проза пролога построена на непрерывных звуковых повторах (</w:t>
      </w:r>
      <w:r>
        <w:rPr>
          <w:b w:val="0"/>
          <w:i/>
          <w:sz w:val="18"/>
        </w:rPr>
        <w:t>yamaka</w:t>
      </w:r>
      <w:r>
        <w:rPr>
          <w:sz w:val="18"/>
        </w:rPr>
        <w:t xml:space="preserve">: </w:t>
      </w:r>
      <w:r>
        <w:rPr>
          <w:b w:val="0"/>
          <w:i/>
          <w:sz w:val="18"/>
        </w:rPr>
        <w:t>-mukhara-mukha-ramamāṇa-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-rasāvibhakta-bhakta-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sevādhikāritayā ratayā</w:t>
      </w:r>
      <w:r>
        <w:rPr>
          <w:sz w:val="18"/>
        </w:rPr>
        <w:t xml:space="preserve"> и т. п.), которые по-русски передать невозможно; переведён смысл.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уход Махапрабху из мира (1533 г.). Пролог разыгрывается в Пури уже после его исчезновения.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Вселенная, по пуранам, покрыта семью (или восемью) оболочками (</w:t>
      </w:r>
      <w:r>
        <w:rPr>
          <w:b w:val="0"/>
          <w:i/>
          <w:sz w:val="18"/>
        </w:rPr>
        <w:t>āvaraṇa</w:t>
      </w:r>
      <w:r>
        <w:rPr>
          <w:sz w:val="18"/>
        </w:rPr>
        <w:t>) — из земли, воды, огня и т. д. Поэт шутит: Вишну заранее «обмазал» вселенную, опасаясь, что жар доблести Пратапарудры её разорвёт.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Парамананда-дас (Пури-дас) — имя самого автора, известного под прозвищем Кави Карнапура; Шринатха (Шринатха Пандит) — его гуру.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Bhūtāraṇa-kṛtaḥ</w:t>
      </w:r>
      <w:r>
        <w:rPr>
          <w:sz w:val="18"/>
        </w:rPr>
        <w:t xml:space="preserve"> (= </w:t>
      </w:r>
      <w:r>
        <w:rPr>
          <w:b w:val="0"/>
          <w:i/>
          <w:sz w:val="18"/>
        </w:rPr>
        <w:t>bhū-tāraṇa-kṛtaḥ</w:t>
      </w:r>
      <w:r>
        <w:rPr>
          <w:sz w:val="18"/>
        </w:rPr>
        <w:t>) — «спасители земли, мира»: так понимают бенгальский перевод М. Гухи («пришедшие ради избавления мира») и хинди-перевод Кришнадаса Бабы («избавители мира»). Грамматически возможно и «дающие прибежище (</w:t>
      </w:r>
      <w:r>
        <w:rPr>
          <w:b w:val="0"/>
          <w:i/>
          <w:sz w:val="18"/>
        </w:rPr>
        <w:t>araṇa</w:t>
      </w:r>
      <w:r>
        <w:rPr>
          <w:sz w:val="18"/>
        </w:rPr>
        <w:t>) существам».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Образ дерева: Мадхава — Мадхавендра Пури, гуру Ишвары Пури; Авадхута — Нитьянанда. В издании Кавьямалы: </w:t>
      </w:r>
      <w:r>
        <w:rPr>
          <w:b w:val="0"/>
          <w:i/>
          <w:sz w:val="18"/>
        </w:rPr>
        <w:t>munīndraḥ</w:t>
      </w:r>
      <w:r>
        <w:rPr>
          <w:sz w:val="18"/>
        </w:rPr>
        <w:t xml:space="preserve"> (им. п.), что точнее грамматически.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издании Кавьямалы: </w:t>
      </w:r>
      <w:r>
        <w:rPr>
          <w:b w:val="0"/>
          <w:i/>
          <w:sz w:val="18"/>
        </w:rPr>
        <w:t>caitanya-kalpa-druma iva</w:t>
      </w:r>
      <w:r>
        <w:rPr>
          <w:sz w:val="18"/>
        </w:rPr>
        <w:t xml:space="preserve"> («словно дерево желаний») вместо </w:t>
      </w:r>
      <w:r>
        <w:rPr>
          <w:b w:val="0"/>
          <w:i/>
          <w:sz w:val="18"/>
        </w:rPr>
        <w:t>iha</w:t>
      </w:r>
      <w:r>
        <w:rPr>
          <w:sz w:val="18"/>
        </w:rPr>
        <w:t xml:space="preserve"> («здесь») и </w:t>
      </w:r>
      <w:r>
        <w:rPr>
          <w:b w:val="0"/>
          <w:i/>
          <w:sz w:val="18"/>
        </w:rPr>
        <w:t>bhinna-bhāvena dīnam</w:t>
      </w:r>
      <w:r>
        <w:rPr>
          <w:sz w:val="18"/>
        </w:rPr>
        <w:t xml:space="preserve"> вместо </w:t>
      </w:r>
      <w:r>
        <w:rPr>
          <w:b w:val="0"/>
          <w:i/>
          <w:sz w:val="18"/>
        </w:rPr>
        <w:t>hīnam</w:t>
      </w:r>
      <w:r>
        <w:rPr>
          <w:sz w:val="18"/>
        </w:rPr>
        <w:t>; принято чтение основного текста.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kiṁ teneha tene</w:t>
      </w:r>
      <w:r>
        <w:rPr>
          <w:sz w:val="18"/>
        </w:rPr>
        <w:t xml:space="preserve"> — «составил ли тот (</w:t>
      </w:r>
      <w:r>
        <w:rPr>
          <w:b w:val="0"/>
          <w:i/>
          <w:sz w:val="18"/>
        </w:rPr>
        <w:t>tena</w:t>
      </w:r>
      <w:r>
        <w:rPr>
          <w:sz w:val="18"/>
        </w:rPr>
        <w:t>) здесь (</w:t>
      </w:r>
      <w:r>
        <w:rPr>
          <w:b w:val="0"/>
          <w:i/>
          <w:sz w:val="18"/>
        </w:rPr>
        <w:t>iha</w:t>
      </w:r>
      <w:r>
        <w:rPr>
          <w:sz w:val="18"/>
        </w:rPr>
        <w:t>)…» (</w:t>
      </w:r>
      <w:r>
        <w:rPr>
          <w:b w:val="0"/>
          <w:i/>
          <w:sz w:val="18"/>
        </w:rPr>
        <w:t>tene</w:t>
      </w:r>
      <w:r>
        <w:rPr>
          <w:sz w:val="18"/>
        </w:rPr>
        <w:t xml:space="preserve"> — «составил»).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Yo 'gocaraḥ śāstra-kṛtām</w:t>
      </w:r>
      <w:r>
        <w:rPr>
          <w:sz w:val="18"/>
        </w:rPr>
        <w:t xml:space="preserve"> — «которая недоступна (</w:t>
      </w:r>
      <w:r>
        <w:rPr>
          <w:b w:val="0"/>
          <w:i/>
          <w:sz w:val="18"/>
        </w:rPr>
        <w:t>agocaraḥ</w:t>
      </w:r>
      <w:r>
        <w:rPr>
          <w:sz w:val="18"/>
        </w:rPr>
        <w:t xml:space="preserve">) составителям шастр»: так понимают бенгальский перевод М. Гухи и хинди-перевод Кришнадаса Бабы. Грамматически возможно и </w:t>
      </w:r>
      <w:r>
        <w:rPr>
          <w:b w:val="0"/>
          <w:i/>
          <w:sz w:val="18"/>
        </w:rPr>
        <w:t>yo gocaraḥ</w:t>
      </w:r>
      <w:r>
        <w:rPr>
          <w:sz w:val="18"/>
        </w:rPr>
        <w:t xml:space="preserve"> — «известная составителям шастр».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«Бхагавата-пурана» 11.2.40.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Каламбур </w:t>
      </w:r>
      <w:r>
        <w:rPr>
          <w:b w:val="0"/>
          <w:i/>
          <w:sz w:val="18"/>
        </w:rPr>
        <w:t>bhakti-yogasya yo 'gasya</w:t>
      </w:r>
      <w:r>
        <w:rPr>
          <w:sz w:val="18"/>
        </w:rPr>
        <w:t xml:space="preserve">: </w:t>
      </w:r>
      <w:r>
        <w:rPr>
          <w:b w:val="0"/>
          <w:i/>
          <w:sz w:val="18"/>
        </w:rPr>
        <w:t>aga</w:t>
      </w:r>
      <w:r>
        <w:rPr>
          <w:sz w:val="18"/>
        </w:rPr>
        <w:t xml:space="preserve"> — «гора», т. е. «непоколебимой, как гора»; далее звуковой повтор </w:t>
      </w:r>
      <w:r>
        <w:rPr>
          <w:b w:val="0"/>
          <w:i/>
          <w:sz w:val="18"/>
        </w:rPr>
        <w:t>pārṣada-bhāvaṁ bhāvaṁ bhāvam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«Бхагавата-пурана» 3.25.35; перед этим упомянута 3.25.36 (</w:t>
      </w:r>
      <w:r>
        <w:rPr>
          <w:b w:val="0"/>
          <w:i/>
          <w:sz w:val="18"/>
        </w:rPr>
        <w:t>tair darśanīyāvayavaiḥ</w:t>
      </w:r>
      <w:r>
        <w:rPr>
          <w:sz w:val="18"/>
        </w:rPr>
        <w:t>). Слова Капилы, обращённые к матери, Девахути.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«Бхагавата-пурана» 3.25.32–33.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Слова об Аджамиле: «Бхагавата-пурана», 6-я песнь (в источнике ссылки 6.3.24 и 6.3.43; по принятой нумерации — 6.2.44 и около).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«Бхагавата-пурана» 12.3.43. В источнике шлоки 10–12 не пронумерованы; номера восстановлены по пропуску в нумерации.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«Бхагавата-пурана» 9.24.61.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«Бхагавата-пурана» 11.5.38 (в источнике полустишия переставлены).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В электронном тексте реплика не отделена от вопроса парипаршвики; в издании Кавьямалы шлоку произносит сутрадхара.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Двойной смысл. </w:t>
      </w:r>
      <w:r>
        <w:rPr>
          <w:b w:val="0"/>
          <w:i/>
          <w:sz w:val="18"/>
        </w:rPr>
        <w:t>Kṛṣṇa-pakṣa</w:t>
      </w:r>
      <w:r>
        <w:rPr>
          <w:sz w:val="18"/>
        </w:rPr>
        <w:t xml:space="preserve"> — «тёмная половина месяца» и «сторона Кришны»; </w:t>
      </w:r>
      <w:r>
        <w:rPr>
          <w:b w:val="0"/>
          <w:i/>
          <w:sz w:val="18"/>
        </w:rPr>
        <w:t>doṣākara</w:t>
      </w:r>
      <w:r>
        <w:rPr>
          <w:sz w:val="18"/>
        </w:rPr>
        <w:t xml:space="preserve"> — «творец ночи», т. е. луна, и «рудник пороков», т. е. Кали; </w:t>
      </w:r>
      <w:r>
        <w:rPr>
          <w:b w:val="0"/>
          <w:i/>
          <w:sz w:val="18"/>
        </w:rPr>
        <w:t>viṣṇu-pada</w:t>
      </w:r>
      <w:r>
        <w:rPr>
          <w:sz w:val="18"/>
        </w:rPr>
        <w:t xml:space="preserve"> — «небо» и «стопы Вишну». Луна убывает в тёмную половину месяца и не вредит небу; так и Кали слабеет, когда люди на стороне Кришны, и не может вредить нашедшим прибежище у стоп Вишну. Кали из-за сцены обижается, что его назвали «доша-карой» и при этом сравнили с луной («нектарным», </w:t>
      </w:r>
      <w:r>
        <w:rPr>
          <w:b w:val="0"/>
          <w:i/>
          <w:sz w:val="18"/>
        </w:rPr>
        <w:t>sudhākara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 электронном тексте реплика ошибочно приписана Кали; но обращение «царь эпохи» (</w:t>
      </w:r>
      <w:r>
        <w:rPr>
          <w:b w:val="0"/>
          <w:i/>
          <w:sz w:val="18"/>
        </w:rPr>
        <w:t>yugarāja</w:t>
      </w:r>
      <w:r>
        <w:rPr>
          <w:sz w:val="18"/>
        </w:rPr>
        <w:t>) и смысл шлоки 14 показывают, что говорит Адхарма (в издании Кавьямалы имя говорящего утрачено при распознавании).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Конструкция: </w:t>
      </w:r>
      <w:r>
        <w:rPr>
          <w:b w:val="0"/>
          <w:i/>
          <w:sz w:val="18"/>
        </w:rPr>
        <w:t>yenaikena mayā sa yasya vaśagaḥ</w:t>
      </w:r>
      <w:r>
        <w:rPr>
          <w:sz w:val="18"/>
        </w:rPr>
        <w:t xml:space="preserve"> — «тот, кем, единственным, — мною, — [всё это совершено], подчинён ему», т. е. Адхарма, сокрушивший Дхарму, — лишь слуга Кали.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 издании Кавьямалы: </w:t>
      </w:r>
      <w:r>
        <w:rPr>
          <w:b w:val="0"/>
          <w:i/>
          <w:sz w:val="18"/>
        </w:rPr>
        <w:t>pakṣe yasya kaleḥ kṣayaḥ</w:t>
      </w:r>
      <w:r>
        <w:rPr>
          <w:sz w:val="18"/>
        </w:rPr>
        <w:t xml:space="preserve"> — «…у того, на чьей стороне — гибель Кали?»; принято чтение основного текста (</w:t>
      </w:r>
      <w:r>
        <w:rPr>
          <w:b w:val="0"/>
          <w:i/>
          <w:sz w:val="18"/>
        </w:rPr>
        <w:t>kaleḥ svayam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kumāraka</w:t>
      </w:r>
      <w:r>
        <w:rPr>
          <w:sz w:val="18"/>
        </w:rPr>
        <w:t xml:space="preserve"> «мальчик» — </w:t>
      </w:r>
      <w:r>
        <w:rPr>
          <w:b w:val="0"/>
          <w:i/>
          <w:sz w:val="18"/>
        </w:rPr>
        <w:t>ku-māraka</w:t>
      </w:r>
      <w:r>
        <w:rPr>
          <w:sz w:val="18"/>
        </w:rPr>
        <w:t xml:space="preserve"> «подлый убийца» или «убийца </w:t>
      </w:r>
      <w:r>
        <w:rPr>
          <w:b w:val="0"/>
          <w:i/>
          <w:sz w:val="18"/>
        </w:rPr>
        <w:t>ku</w:t>
      </w:r>
      <w:r>
        <w:rPr>
          <w:sz w:val="18"/>
        </w:rPr>
        <w:t xml:space="preserve"> (земли)»; </w:t>
      </w:r>
      <w:r>
        <w:rPr>
          <w:b w:val="0"/>
          <w:i/>
          <w:sz w:val="18"/>
        </w:rPr>
        <w:t>nobhayam</w:t>
      </w:r>
      <w:r>
        <w:rPr>
          <w:sz w:val="18"/>
        </w:rPr>
        <w:t xml:space="preserve"> «ни то ни другое» — </w:t>
      </w:r>
      <w:r>
        <w:rPr>
          <w:b w:val="0"/>
          <w:i/>
          <w:sz w:val="18"/>
        </w:rPr>
        <w:t>no bhayam</w:t>
      </w:r>
      <w:r>
        <w:rPr>
          <w:sz w:val="18"/>
        </w:rPr>
        <w:t xml:space="preserve"> «не страх».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Дхарма в облике быка: в Сатья-югу у него четыре ноги, в Кали-югу остаётся одна («Бхагавата-пурана» 1.16–17).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Каламбур: </w:t>
      </w:r>
      <w:r>
        <w:rPr>
          <w:b w:val="0"/>
          <w:i/>
          <w:sz w:val="18"/>
        </w:rPr>
        <w:t>bhū-deva-bāla</w:t>
      </w:r>
      <w:r>
        <w:rPr>
          <w:sz w:val="18"/>
        </w:rPr>
        <w:t xml:space="preserve"> — «дитя бога земли», т. е. брахмана; </w:t>
      </w:r>
      <w:r>
        <w:rPr>
          <w:b w:val="0"/>
          <w:i/>
          <w:sz w:val="18"/>
        </w:rPr>
        <w:t>bāla-deva-deva</w:t>
      </w:r>
      <w:r>
        <w:rPr>
          <w:sz w:val="18"/>
        </w:rPr>
        <w:t xml:space="preserve"> — «Бог Баладевы», т. е. сам Кришна.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«Хари, Хари!» (как и «Шива, Шива!» в шл. 26) — восклицания досады и огорчения (так поясняет и издание Кавьямалы); ирония в том, что Кали, сам того не желая, произносит имена Бога.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Махапрабху родился в полнолуние месяца пхалгуна (1486 г.) во время лунного затмения, когда люди, по обычаю, совершали омовения и повторяли имена Хари.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Kāka-tālīya-nyāya</w:t>
      </w:r>
      <w:r>
        <w:rPr>
          <w:sz w:val="18"/>
        </w:rPr>
        <w:t xml:space="preserve"> — «правило вороны и пальмового плода»: ворона села на пальму, и в тот же миг упал плод; т. е. случайное совпадение.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Bhagavad-anavamam</w:t>
      </w:r>
      <w:r>
        <w:rPr>
          <w:sz w:val="18"/>
        </w:rPr>
        <w:t xml:space="preserve"> — «не ниже Бхагавана»; издание Кавьямалы поясняет: «равное Шри Нараяне».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Шрикант, Шрипати и Шрирама (Рама) — три брата Шриваса (так и в бенгальском переводе М. Гухи); в позднейшей бенгальской традиции одного из братьев обычно называют Шринидхи. Шривас считается воплощением Нарады.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Нрисимха — вероятно, Нрисимхананда (Прадьюмна Брахмачари); Дамодара и Шанкара — братья Дамодара Пандит и Шанкара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В издании Кавьямалы: </w:t>
      </w:r>
      <w:r>
        <w:rPr>
          <w:b w:val="0"/>
          <w:i/>
          <w:sz w:val="18"/>
        </w:rPr>
        <w:t>smṛti-mati-rati-vidyā-</w:t>
      </w:r>
      <w:r>
        <w:rPr>
          <w:sz w:val="18"/>
        </w:rPr>
        <w:t xml:space="preserve"> — «…память, разум, влечение (рати), учёность…».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Anaikāntika</w:t>
      </w:r>
      <w:r>
        <w:rPr>
          <w:sz w:val="18"/>
        </w:rPr>
        <w:t xml:space="preserve"> — термин ньяи: «неоднозначный» довод, признак которого встречается и там, где выводимого нет.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«Бхагавад-гита» 10.41 (в источнике 10.42). Номер шлоки 27 в источнике не проставлен, восстановлен по пропуску.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Лакшмиприя, первая жена Вишвамбхары, покинула мир (скрылась) после укуса змеи, пока он был в Восточной Бенгалии.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«Вишну-пурана» 1.9.143 (о Лакшми).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Вишварупа, старший брат Вишвамбхары, юношей принял санньясу и ушёл. </w:t>
      </w:r>
      <w:r>
        <w:rPr>
          <w:b w:val="0"/>
          <w:i/>
          <w:sz w:val="18"/>
        </w:rPr>
        <w:t>Purīśvara</w:t>
      </w:r>
      <w:r>
        <w:rPr>
          <w:sz w:val="18"/>
        </w:rPr>
        <w:t xml:space="preserve"> — почтительное обозначение санньяси из рода Пури: бенгальский перевод М. Гухи понимает «передал своё сияние Парамананде Пури», и это подтверждает сама драма (акт 8: в Парамананду Пури «вошла вся божественная мощь» Вишварупы). Хинди-перевод Кришнадаса Бабы понимает «Ишваре Пури». По гаудия-вайшнавскому преданию Вишварупа вошёл в Нитьянанду.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Сюжеты: Брахма возжелал свою дочь Сарасвати (Вак); Шива побежал за Мохини, женским обликом Вишну («Бхагавата-пурана» 8.12). Шесть «министров» Кали — шесть врагов: вожделение, гнев, жадность, заблуждение, опьянение (гордыня) и зависть.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Кама пытался смутить мудреца Нараяну (Нара-Нараяну) в Бадарике и потерпел поражение («Бхагавата-пурана» 11.4.7–16). Кришна как «обольститель обольстителя мира» — Мадана-мохана.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 издании Кавьямалы: </w:t>
      </w:r>
      <w:r>
        <w:rPr>
          <w:b w:val="0"/>
          <w:i/>
          <w:sz w:val="18"/>
        </w:rPr>
        <w:t>dyutimatīṁ … bhāryām</w:t>
      </w:r>
      <w:r>
        <w:rPr>
          <w:sz w:val="18"/>
        </w:rPr>
        <w:t xml:space="preserve"> и </w:t>
      </w:r>
      <w:r>
        <w:rPr>
          <w:b w:val="0"/>
          <w:i/>
          <w:sz w:val="18"/>
        </w:rPr>
        <w:t>yātaś</w:t>
      </w:r>
      <w:r>
        <w:rPr>
          <w:sz w:val="18"/>
        </w:rPr>
        <w:t xml:space="preserve"> («отправился»); в электронном тексте — </w:t>
      </w:r>
      <w:r>
        <w:rPr>
          <w:b w:val="0"/>
          <w:i/>
          <w:sz w:val="18"/>
        </w:rPr>
        <w:t>jātaś</w:t>
      </w:r>
      <w:r>
        <w:rPr>
          <w:sz w:val="18"/>
        </w:rPr>
        <w:t xml:space="preserve">; принято </w:t>
      </w:r>
      <w:r>
        <w:rPr>
          <w:b w:val="0"/>
          <w:i/>
          <w:sz w:val="18"/>
        </w:rPr>
        <w:t>yātaś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Десятисложная мантра Гопалы, полученная Ишварой Пури от Мадхавендры Пури.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В источнике номер 37 не проставлен; восстановлен по пропуску.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Намёк на вспыльчивых мудрецов (Дурвасу и др.), которые одолели вожделение, но пали жертвой гнева.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Джагай и Мадхай — братья-брахманы, разбойники и пьяницы Навадвипы, обращённые Махапрабху. Проза построена на звуковых повторах: </w:t>
      </w:r>
      <w:r>
        <w:rPr>
          <w:b w:val="0"/>
          <w:i/>
          <w:sz w:val="18"/>
        </w:rPr>
        <w:t>brāhmaṇa-celayoḥ kucelayoḥ</w:t>
      </w:r>
      <w:r>
        <w:rPr>
          <w:sz w:val="18"/>
        </w:rPr>
        <w:t xml:space="preserve"> — «брахманов (лишь) по одежде, в худой одежде».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Т. е. совершили обряд дарения, при котором дарящий льёт воду из руки (здесь — приняв воду из руки Господа как знак передачи грехов).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Ulūlu</w:t>
      </w:r>
      <w:r>
        <w:rPr>
          <w:sz w:val="18"/>
        </w:rPr>
        <w:t xml:space="preserve"> — благой праздничный клич, издаваемый женщинами в Бенгалии (поясняет и издание Кавьямалы).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Эпизод «великого явления» (</w:t>
      </w:r>
      <w:r>
        <w:rPr>
          <w:b w:val="0"/>
          <w:i/>
          <w:sz w:val="18"/>
        </w:rPr>
        <w:t>mahā-prakāśa</w:t>
      </w:r>
      <w:r>
        <w:rPr>
          <w:sz w:val="18"/>
        </w:rPr>
        <w:t xml:space="preserve">) в доме Шриваса, когда Вишвамбхара воссел на алтарь Вишну и принял поклонение как сам Бог. </w:t>
      </w:r>
      <w:r>
        <w:rPr>
          <w:b w:val="0"/>
          <w:i/>
          <w:sz w:val="18"/>
        </w:rPr>
        <w:t>Āveśa</w:t>
      </w:r>
      <w:r>
        <w:rPr>
          <w:sz w:val="18"/>
        </w:rPr>
        <w:t xml:space="preserve"> — «одержание, вхождение»: здесь — проявление в нём собственной божественной природы.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Bhagavad-geham</w:t>
      </w:r>
      <w:r>
        <w:rPr>
          <w:sz w:val="18"/>
        </w:rPr>
        <w:t xml:space="preserve"> — комната божеств в доме Шриваса.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Илаврита-варша — центральная область Джамбудвипы вокруг золотой горы Меру (Сумеру).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Реплика и шлока 44 отсутствуют в электронном тексте (там после шл. 43 сразу идёт 45); восполнены по изданию Кавьямалы (шл. 39): </w:t>
      </w:r>
      <w:r>
        <w:rPr>
          <w:b w:val="0"/>
          <w:i/>
          <w:sz w:val="18"/>
        </w:rPr>
        <w:t>bhāvenopahataṁ ceto dvayeṣāṁ kṣobha-kārakam | nirbhāvānāṁ punas teṣām ākāro nāparādhyati</w:t>
      </w:r>
      <w:r>
        <w:rPr>
          <w:sz w:val="18"/>
        </w:rPr>
        <w:t>; тот же текст в изданиях М. Гухи (шл. 44) и Дж. Видьясагары. Понимание («чувство» — влечение мужчины и женщины; «оба» — мужчины и женщины; у свободных от него растрёпанные косы и т. п. не порочны) опирается на бенгальский перевод и комментарий Гухи, комментарий Видьясагары и хинди-перевод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«Пуруша-сукта» — гимн «Ригведы» (10.90), читаемый при омовении божеств.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По пуранам, Ганга, вытекая из камандалу (сосуда для воды) Брахмы, падает на Сумеру и растекается на четыре стороны.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puraskṛtyādvaitaṁ</w:t>
      </w:r>
      <w:r>
        <w:rPr>
          <w:sz w:val="18"/>
        </w:rPr>
        <w:t xml:space="preserve"> — «поставив во главе Адвайту» и «поставив во главе недвойственность». В электронном тексте: </w:t>
      </w:r>
      <w:r>
        <w:rPr>
          <w:b w:val="0"/>
          <w:i/>
          <w:sz w:val="18"/>
        </w:rPr>
        <w:t>dvaitaṁ pūrayadbhiḥ</w:t>
      </w:r>
      <w:r>
        <w:rPr>
          <w:sz w:val="18"/>
        </w:rPr>
        <w:t xml:space="preserve"> («наполняя двойственность»), в издании Кавьямалы: </w:t>
      </w:r>
      <w:r>
        <w:rPr>
          <w:b w:val="0"/>
          <w:i/>
          <w:sz w:val="18"/>
        </w:rPr>
        <w:t>dvaitaṁ dūrayadbhiḥ</w:t>
      </w:r>
      <w:r>
        <w:rPr>
          <w:sz w:val="18"/>
        </w:rPr>
        <w:t xml:space="preserve"> («удаляя двойственность»), что даёт смысл; принято второе.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Правило толкования (</w:t>
      </w:r>
      <w:r>
        <w:rPr>
          <w:b w:val="0"/>
          <w:i/>
          <w:sz w:val="18"/>
        </w:rPr>
        <w:t>paribhāṣā</w:t>
      </w:r>
      <w:r>
        <w:rPr>
          <w:sz w:val="18"/>
        </w:rPr>
        <w:t>): то, что упомянуто вместе в одном правиле, вместе и применяется. Здесь: шесть «министров» Кали действуют сообща. Номер 49 в источнике пропущен; в издании Кавьямалы между шлоками «Немого он делает немым» и «В ком из нетерпимости…» тоже нет стиха — по-видимому, сбой нумерации.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В электронном тексте: </w:t>
      </w:r>
      <w:r>
        <w:rPr>
          <w:b w:val="0"/>
          <w:i/>
          <w:sz w:val="18"/>
        </w:rPr>
        <w:t>khalu iti valate</w:t>
      </w:r>
      <w:r>
        <w:rPr>
          <w:sz w:val="18"/>
        </w:rPr>
        <w:t xml:space="preserve">; в издании Кавьямалы: </w:t>
      </w:r>
      <w:r>
        <w:rPr>
          <w:b w:val="0"/>
          <w:i/>
          <w:sz w:val="18"/>
        </w:rPr>
        <w:t>khala iti</w:t>
      </w:r>
      <w:r>
        <w:rPr>
          <w:sz w:val="18"/>
        </w:rPr>
        <w:t xml:space="preserve"> — «злодей»; принято второе.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Стража (</w:t>
      </w:r>
      <w:r>
        <w:rPr>
          <w:b w:val="0"/>
          <w:i/>
          <w:sz w:val="18"/>
        </w:rPr>
        <w:t>yāma</w:t>
      </w:r>
      <w:r>
        <w:rPr>
          <w:sz w:val="18"/>
        </w:rPr>
        <w:t>) — около трёх часов. В источнике номер 51 повторён дважды (здесь и при следующей шлоке Адхармы); вторая отмечена как 51а.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Последняя строка шлоки 51а, прерванной репликой Кали.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В издании Кавьямалы: </w:t>
      </w:r>
      <w:r>
        <w:rPr>
          <w:b w:val="0"/>
          <w:i/>
          <w:sz w:val="18"/>
        </w:rPr>
        <w:t>ajña-jīvāśrayo 'yaṁ vicāraḥ</w:t>
      </w:r>
      <w:r>
        <w:rPr>
          <w:sz w:val="18"/>
        </w:rPr>
        <w:t xml:space="preserve"> — «это рассуждение касается невежественной живой души».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«Будьте умом во мне» (</w:t>
      </w:r>
      <w:r>
        <w:rPr>
          <w:b w:val="0"/>
          <w:i/>
          <w:sz w:val="18"/>
        </w:rPr>
        <w:t>mac-cittā bhavata</w:t>
      </w:r>
      <w:r>
        <w:rPr>
          <w:sz w:val="18"/>
        </w:rPr>
        <w:t>) — отзвук «Бхагавад-гиты» (18.57, 18.65 и др.).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В электронном тексте ремарка испорчена (</w:t>
      </w:r>
      <w:r>
        <w:rPr>
          <w:b w:val="0"/>
          <w:i/>
          <w:sz w:val="18"/>
        </w:rPr>
        <w:t>vibhavaś cādvaitodayaś ca</w:t>
      </w:r>
      <w:r>
        <w:rPr>
          <w:sz w:val="18"/>
        </w:rPr>
        <w:t xml:space="preserve">); по изданию Кавьямалы: </w:t>
      </w:r>
      <w:r>
        <w:rPr>
          <w:b w:val="0"/>
          <w:i/>
          <w:sz w:val="18"/>
        </w:rPr>
        <w:t>vibhavaś cādvaitādayaś ca</w:t>
      </w:r>
      <w:r>
        <w:rPr>
          <w:sz w:val="18"/>
        </w:rPr>
        <w:t xml:space="preserve"> — «его свита (великолепие), Адвайта и прочие».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«Бхагавата-пурана» 1.8.20. В источнике шлоки 56, 59, 63, 72 не пронумерованы; номера восстановлены по пропускам.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«Бхагавата-пурана» 10.47.25 — слова Уддхавы, обращённые к гопи.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Brāhmaṇa-bruva</w:t>
      </w:r>
      <w:r>
        <w:rPr>
          <w:sz w:val="18"/>
        </w:rPr>
        <w:t xml:space="preserve"> — «называющий себя брахманом», т. е. недостойный брахман (так поясняет издание Кавьямалы).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Знаменитый стих «Брихан-нарадия-пураны» (38.126).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Игра на имени: </w:t>
      </w:r>
      <w:r>
        <w:rPr>
          <w:b w:val="0"/>
          <w:i/>
          <w:sz w:val="18"/>
        </w:rPr>
        <w:t>Śrīvāsa</w:t>
      </w:r>
      <w:r>
        <w:rPr>
          <w:sz w:val="18"/>
        </w:rPr>
        <w:t xml:space="preserve"> — «обитель Шри (красы, Лакшми)».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Т. е. «Йога-васиштху», трактат в духе адвайта-веданты. </w:t>
      </w:r>
      <w:r>
        <w:rPr>
          <w:b w:val="0"/>
          <w:i/>
          <w:sz w:val="18"/>
        </w:rPr>
        <w:t>Anukṣaṇa-kṣaṇa</w:t>
      </w:r>
      <w:r>
        <w:rPr>
          <w:sz w:val="18"/>
        </w:rPr>
        <w:t xml:space="preserve"> издание Кавьямалы толкует как «вечно празднующий» (</w:t>
      </w:r>
      <w:r>
        <w:rPr>
          <w:b w:val="0"/>
          <w:i/>
          <w:sz w:val="18"/>
        </w:rPr>
        <w:t>kṣaṇa</w:t>
      </w:r>
      <w:r>
        <w:rPr>
          <w:sz w:val="18"/>
        </w:rPr>
        <w:t xml:space="preserve"> — «праздник»). </w:t>
      </w:r>
      <w:r>
        <w:rPr>
          <w:b w:val="0"/>
          <w:i/>
          <w:sz w:val="18"/>
        </w:rPr>
        <w:t>Anaya</w:t>
      </w:r>
      <w:r>
        <w:rPr>
          <w:sz w:val="18"/>
        </w:rPr>
        <w:t xml:space="preserve"> в предыдущей реплике Господа — «дурное поведение, беззаконие» (каламбур </w:t>
      </w:r>
      <w:r>
        <w:rPr>
          <w:b w:val="0"/>
          <w:i/>
          <w:sz w:val="18"/>
        </w:rPr>
        <w:t>antar anayor anayo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«Бхагавата-пурана» 6.12.22.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Каламбур: </w:t>
      </w:r>
      <w:r>
        <w:rPr>
          <w:b w:val="0"/>
          <w:i/>
          <w:sz w:val="18"/>
        </w:rPr>
        <w:t>nirucyate rucyate</w:t>
      </w:r>
      <w:r>
        <w:rPr>
          <w:sz w:val="18"/>
        </w:rPr>
        <w:t xml:space="preserve"> — «заявляется — нравится».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«Бхагавата-пурана» 7.10.48.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«Бхагавата-пурана» 7.15.75.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«Бхагавад-гита» 10.15.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В электронном тексте: </w:t>
      </w:r>
      <w:r>
        <w:rPr>
          <w:b w:val="0"/>
          <w:i/>
          <w:sz w:val="18"/>
        </w:rPr>
        <w:t>nayanayoḥ prasīda</w:t>
      </w:r>
      <w:r>
        <w:rPr>
          <w:sz w:val="18"/>
        </w:rPr>
        <w:t xml:space="preserve"> («будь милостив к [их] глазам»); в издании Кавьямалы: </w:t>
      </w:r>
      <w:r>
        <w:rPr>
          <w:b w:val="0"/>
          <w:i/>
          <w:sz w:val="18"/>
        </w:rPr>
        <w:t>anayoḥ prasīda</w:t>
      </w:r>
      <w:r>
        <w:rPr>
          <w:sz w:val="18"/>
        </w:rPr>
        <w:t xml:space="preserve"> («будь милостив к этим двоим»), что согласуется с контекстом; </w:t>
      </w:r>
      <w:r>
        <w:rPr>
          <w:b w:val="0"/>
          <w:i/>
          <w:sz w:val="18"/>
        </w:rPr>
        <w:t>kṛtaṁ mano-ruṣā paruṣāparādhena</w:t>
      </w:r>
      <w:r>
        <w:rPr>
          <w:sz w:val="18"/>
        </w:rPr>
        <w:t xml:space="preserve"> — «довольно гнева в сердце за тяжкий проступок».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«Бхагавата-пурана» 10.9.21.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«Бхагавата-пурана» 6.11.24 — молитва Вритрасуры.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В электронном тексте здесь лакуна (стоит лишь «</w:t>
      </w:r>
      <w:r>
        <w:rPr>
          <w:b w:val="0"/>
          <w:i/>
          <w:sz w:val="18"/>
        </w:rPr>
        <w:t>śrīvāsaḥ:</w:t>
      </w:r>
      <w:r>
        <w:rPr>
          <w:sz w:val="18"/>
        </w:rPr>
        <w:t xml:space="preserve"> +»); реплика Шриваса со шлокой 66 и следующей прозой восполнена по изданию Кавьямалы (шл. 58). Издание М. Гухи (шл. 66) даёт здесь </w:t>
      </w:r>
      <w:r>
        <w:rPr>
          <w:b w:val="0"/>
          <w:i/>
          <w:sz w:val="18"/>
        </w:rPr>
        <w:t>nirbhartsitāḥ smaḥ</w:t>
      </w:r>
      <w:r>
        <w:rPr>
          <w:sz w:val="18"/>
        </w:rPr>
        <w:t xml:space="preserve"> «нас бранили» (в OCR Кавьямалы искажено в </w:t>
      </w:r>
      <w:r>
        <w:rPr>
          <w:b w:val="0"/>
          <w:i/>
          <w:sz w:val="18"/>
        </w:rPr>
        <w:t>nirmitāḥ smaḥ</w:t>
      </w:r>
      <w:r>
        <w:rPr>
          <w:sz w:val="18"/>
        </w:rPr>
        <w:t xml:space="preserve">); </w:t>
      </w:r>
      <w:r>
        <w:rPr>
          <w:b w:val="0"/>
          <w:i/>
          <w:sz w:val="18"/>
        </w:rPr>
        <w:t>dito</w:t>
      </w:r>
      <w:r>
        <w:rPr>
          <w:sz w:val="18"/>
        </w:rPr>
        <w:t xml:space="preserve"> Гуха поясняет как «пресечённый», </w:t>
      </w:r>
      <w:r>
        <w:rPr>
          <w:b w:val="0"/>
          <w:i/>
          <w:sz w:val="18"/>
        </w:rPr>
        <w:t>anayopacityā</w:t>
      </w:r>
      <w:r>
        <w:rPr>
          <w:sz w:val="18"/>
        </w:rPr>
        <w:t xml:space="preserve"> — «дурным наставлением/влиянием»; </w:t>
      </w:r>
      <w:r>
        <w:rPr>
          <w:b w:val="0"/>
          <w:i/>
          <w:sz w:val="18"/>
        </w:rPr>
        <w:t>deyatvena</w:t>
      </w:r>
      <w:r>
        <w:rPr>
          <w:sz w:val="18"/>
        </w:rPr>
        <w:t xml:space="preserve"> в OCR Кавьямалы — ошибка вместо </w:t>
      </w:r>
      <w:r>
        <w:rPr>
          <w:b w:val="0"/>
          <w:i/>
          <w:sz w:val="18"/>
        </w:rPr>
        <w:t>devatvena</w:t>
      </w:r>
      <w:r>
        <w:rPr>
          <w:sz w:val="18"/>
        </w:rPr>
        <w:t xml:space="preserve"> («как Бога»). «Видя в нём сына» (</w:t>
      </w:r>
      <w:r>
        <w:rPr>
          <w:b w:val="0"/>
          <w:i/>
          <w:sz w:val="18"/>
        </w:rPr>
        <w:t>asmin putra-dhiyā</w:t>
      </w:r>
      <w:r>
        <w:rPr>
          <w:sz w:val="18"/>
        </w:rPr>
        <w:t>) относится к Шачи: так понимают бенгальский перевод Гухи и хинди-перевод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Капила, сын Девахути, изложил ей санкхью и бхакти-йогу («Бхагавата-пурана», 3-я песнь).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Каламбур: </w:t>
      </w:r>
      <w:r>
        <w:rPr>
          <w:b w:val="0"/>
          <w:i/>
          <w:sz w:val="18"/>
        </w:rPr>
        <w:t>viśvambhara-jananī</w:t>
      </w:r>
      <w:r>
        <w:rPr>
          <w:sz w:val="18"/>
        </w:rPr>
        <w:t xml:space="preserve"> «мать Вишвамбхары» — </w:t>
      </w:r>
      <w:r>
        <w:rPr>
          <w:b w:val="0"/>
          <w:i/>
          <w:sz w:val="18"/>
        </w:rPr>
        <w:t>viśvambhara-jana-nīti</w:t>
      </w:r>
      <w:r>
        <w:rPr>
          <w:sz w:val="18"/>
        </w:rPr>
        <w:t xml:space="preserve"> «благое поведение людей Вишвамбхары». Место допускает и иное понимание.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«Бхагавата-пурана» 10.3.31 — слова Деваки после рождения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Намёк на то, что Шачи — Деваки в прошлом.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По «Чайтанья-бхагавате», Шачи считала, что Адвайта сбил с пути её старшего сына Вишварупу, и Махапрабху требовал, чтобы она прежде искупила эту вину перед Адвайтой. Здесь вина отнесена к Шривасу и другим.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Деваки, мать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«Бхагавад-гита» 11.51.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Чинтамани — камень, исполняющий желания.</w:t>
      </w:r>
    </w:p>
    <w:p>
      <w:r>
        <w:br w:type="page"/>
      </w:r>
    </w:p>
    <w:p>
      <w:pPr>
        <w:pStyle w:val="Heading1"/>
        <w:jc w:val="center"/>
      </w:pPr>
      <w:r>
        <w:t>Акт 2. Лицезрение всех аватар (Sarvāvatāra-darśana)</w:t>
      </w:r>
    </w:p>
    <w:p>
      <w:pPr>
        <w:spacing w:after="60"/>
        <w:jc w:val="both"/>
      </w:pPr>
      <w:r>
        <w:rPr>
          <w:b w:val="0"/>
          <w:i/>
        </w:rPr>
        <w:t>Вирага, скитаясь по охваченной Кали земле, встречает Бхакти-деви, и та рассказывает ему о деяниях Гаурачандры в Навадвипе; затем Господь являет Адвайте облик Шьямасундары.</w:t>
      </w:r>
    </w:p>
    <w:p>
      <w:pPr>
        <w:spacing w:after="60"/>
        <w:jc w:val="both"/>
      </w:pPr>
      <w:r>
        <w:rPr>
          <w:b w:val="0"/>
          <w:i/>
        </w:rPr>
        <w:t>(Входит Вирага.)</w:t>
      </w:r>
    </w:p>
    <w:p>
      <w:pPr>
        <w:spacing w:after="60"/>
        <w:jc w:val="both"/>
      </w:pPr>
      <w:r>
        <w:rPr>
          <w:b/>
          <w:i w:val="0"/>
        </w:rPr>
        <w:t>Вирага</w:t>
      </w:r>
      <w:r>
        <w:t xml:space="preserve"> </w:t>
      </w:r>
      <w:r>
        <w:rPr>
          <w:b w:val="0"/>
          <w:i/>
        </w:rPr>
        <w:t>(оглядываясь по сторонам)</w:t>
      </w:r>
      <w:r>
        <w:t>. Ах, мир полон отвернувшихся от Бога!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Нет чистоты, нет правдивости, нет ни покоя ума, ни обуздания чувств, нет и самодисциплины,</w:t>
      </w:r>
      <w:r>
        <w:br/>
      </w:r>
      <w:r>
        <w:rPr>
          <w:b w:val="0"/>
          <w:i/>
        </w:rPr>
        <w:t>нет умиротворённости, нет терпения, Шива, Шива! — нет ни дружелюбия (Майтри), ни сострадания.</w:t>
      </w:r>
      <w:r>
        <w:br/>
      </w:r>
      <w:r>
        <w:rPr>
          <w:b w:val="0"/>
          <w:i/>
        </w:rPr>
        <w:t>Ах, эти мои друзья, любящие без всякой корысти, — неужели люди Кали вырвали их с корнем?</w:t>
      </w:r>
      <w:r>
        <w:br/>
      </w:r>
      <w:r>
        <w:rPr>
          <w:b w:val="0"/>
          <w:i/>
        </w:rPr>
        <w:t>Или они живут где-то тайно, никем не узнанные?&lt;super&gt;2&lt;/super&gt;</w:t>
      </w:r>
    </w:p>
    <w:p>
      <w:pPr>
        <w:spacing w:after="60"/>
        <w:jc w:val="both"/>
      </w:pPr>
      <w:r>
        <w:t>Увы, как можно предположить, что они живут тайно? Ведь нет для этого подходящего места. Вот: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Дваждырождённые помышляют лишь о шестом из своих дел, и единственный их признак — шнур;</w:t>
      </w:r>
      <w:r>
        <w:br/>
      </w:r>
      <w:r>
        <w:rPr>
          <w:b w:val="0"/>
          <w:i/>
        </w:rPr>
        <w:t>рождённые из рук отличаются лишь названием, а вайшьи — словно буддисты;</w:t>
      </w:r>
      <w:r>
        <w:br/>
      </w:r>
      <w:r>
        <w:rPr>
          <w:b w:val="0"/>
          <w:i/>
        </w:rPr>
        <w:t>шудры, мнящие себя пандитами, рвутся, как гуру, наставлять в дхарме, —</w:t>
      </w:r>
      <w:r>
        <w:br/>
      </w:r>
      <w:r>
        <w:rPr>
          <w:b w:val="0"/>
          <w:i/>
        </w:rPr>
        <w:t>вот к какому состоянию, увы, увы, привёл Кали сословия!&lt;super&gt;3&lt;/super&gt;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Иные здесь пребывают в первом ашраме лишь потому, что не годятся для брака;</w:t>
      </w:r>
      <w:r>
        <w:br/>
      </w:r>
      <w:r>
        <w:rPr>
          <w:b w:val="0"/>
          <w:i/>
        </w:rPr>
        <w:t>домохозяева пристрастны лишь к тому, чтобы кормить жену, сыновей и собственное брюхо;</w:t>
      </w:r>
      <w:r>
        <w:br/>
      </w:r>
      <w:r>
        <w:rPr>
          <w:b w:val="0"/>
          <w:i/>
        </w:rPr>
        <w:t>ах, ванапрастхи дороги лишь слуху — о них только слышно;</w:t>
      </w:r>
      <w:r>
        <w:br/>
      </w:r>
      <w:r>
        <w:rPr>
          <w:b w:val="0"/>
          <w:i/>
        </w:rPr>
        <w:t>а странствующие отшельники узнаются разве что по одежде.&lt;super&gt;4&lt;/super&gt;</w:t>
      </w:r>
    </w:p>
    <w:p>
      <w:pPr>
        <w:spacing w:after="60"/>
        <w:jc w:val="both"/>
      </w:pPr>
      <w:r>
        <w:rPr>
          <w:b w:val="0"/>
          <w:i/>
        </w:rPr>
        <w:t>(Сделав несколько шагов.)</w:t>
      </w:r>
      <w:r>
        <w:t xml:space="preserve"> Ах, вот хорошая область! Здесь блистают многие учёные, чей талант сверкает стремительностью.</w:t>
      </w:r>
      <w:r>
        <w:rPr>
          <w:b w:val="0"/>
          <w:i w:val="0"/>
          <w:vertAlign w:val="superscript"/>
        </w:rPr>
        <w:t>5</w:t>
      </w:r>
      <w:r>
        <w:t xml:space="preserve"> Нужно их испытать — внешние они</w:t>
      </w:r>
      <w:r>
        <w:rPr>
          <w:b w:val="0"/>
          <w:i w:val="0"/>
          <w:vertAlign w:val="superscript"/>
        </w:rPr>
        <w:t>6</w:t>
      </w:r>
      <w:r>
        <w:t xml:space="preserve"> или нет. </w:t>
      </w:r>
      <w:r>
        <w:rPr>
          <w:b w:val="0"/>
          <w:i/>
        </w:rPr>
        <w:t>(Долго присматриваясь.)</w:t>
      </w:r>
      <w:r>
        <w:t xml:space="preserve"> Ах!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С самого рождения, упражняясь в веренице слов: «упадхи», «джати», «анумити», «вьяпти» и прочих,</w:t>
      </w:r>
      <w:r>
        <w:br/>
      </w:r>
      <w:r>
        <w:rPr>
          <w:b w:val="0"/>
          <w:i/>
        </w:rPr>
        <w:t>они бесконечно, бесконечно далеки от всякой беседы о Боге.</w:t>
      </w:r>
      <w:r>
        <w:br/>
      </w:r>
      <w:r>
        <w:rPr>
          <w:b w:val="0"/>
          <w:i/>
        </w:rPr>
        <w:t>Кто искуснее всех в измышлениях, тот у них и учёнейший;</w:t>
      </w:r>
      <w:r>
        <w:br/>
      </w:r>
      <w:r>
        <w:rPr>
          <w:b w:val="0"/>
          <w:i/>
        </w:rPr>
        <w:t>они считают шастрой собственные измышления, — ах, эти логики!&lt;super&gt;7&lt;/super&gt;</w:t>
      </w:r>
    </w:p>
    <w:p>
      <w:pPr>
        <w:spacing w:after="60"/>
        <w:jc w:val="both"/>
      </w:pPr>
      <w:r>
        <w:t xml:space="preserve">Довольно разговоров с ними. Пойду отсюда в другое место. </w:t>
      </w:r>
      <w:r>
        <w:rPr>
          <w:b w:val="0"/>
          <w:i/>
        </w:rPr>
        <w:t>(Пройдя некоторое расстояние.)</w:t>
      </w:r>
      <w:r>
        <w:t xml:space="preserve"> Ах, эти кажутся свободными от недугов</w:t>
      </w:r>
      <w:r>
        <w:rPr>
          <w:b w:val="0"/>
          <w:i w:val="0"/>
          <w:vertAlign w:val="superscript"/>
        </w:rPr>
        <w:t>8</w:t>
      </w:r>
      <w:r>
        <w:t xml:space="preserve"> и как будто радеющими о благе. Рассмотрю их. </w:t>
      </w:r>
      <w:r>
        <w:rPr>
          <w:b w:val="0"/>
          <w:i/>
        </w:rPr>
        <w:t>(Сделав так.)</w:t>
      </w:r>
      <w:r>
        <w:t xml:space="preserve"> Ах, да это майявади! Вот: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«Мы — чистое бытие, без особенностей, сознание, свободное от ограничений, вне различений, без стремлений;</w:t>
      </w:r>
      <w:r>
        <w:br/>
      </w:r>
      <w:r>
        <w:rPr>
          <w:b w:val="0"/>
          <w:i/>
        </w:rPr>
        <w:t>мы — один лишь Брахман», — с такими речами, Шива, Шива, они враждуют с образом Бога;</w:t>
      </w:r>
      <w:r>
        <w:br/>
      </w:r>
      <w:r>
        <w:rPr>
          <w:b w:val="0"/>
          <w:i/>
        </w:rPr>
        <w:t>отвергая все свойства Бога, прославленные в шрути, — его непостижимую силу и прочие, —</w:t>
      </w:r>
      <w:r>
        <w:br/>
      </w:r>
      <w:r>
        <w:rPr>
          <w:b w:val="0"/>
          <w:i/>
        </w:rPr>
        <w:t>они отбрасывают любовь (рати). Увы, поклон вам — издали!&lt;super&gt;9&lt;/super&gt;</w:t>
      </w:r>
    </w:p>
    <w:p>
      <w:pPr>
        <w:spacing w:after="60"/>
        <w:jc w:val="both"/>
      </w:pPr>
      <w:r>
        <w:rPr>
          <w:b w:val="0"/>
          <w:i/>
        </w:rPr>
        <w:t>(Оставив их, снова идёт в другую сторону и озирается.)</w:t>
      </w:r>
      <w:r>
        <w:t xml:space="preserve"> Ах, эти спорят друг с другом; надо узнать, в чём тут дело. </w:t>
      </w:r>
      <w:r>
        <w:rPr>
          <w:b w:val="0"/>
          <w:i/>
        </w:rPr>
        <w:t>(Всмотревшись.)</w:t>
      </w:r>
      <w:r>
        <w:t xml:space="preserve"> Ах, это знатоки учений Капилы, Канады, Патанджали и Джаймини спорят друг с другом. Истины о Боге не знает никто. Надо уходить отсюда. </w:t>
      </w:r>
      <w:r>
        <w:rPr>
          <w:b w:val="0"/>
          <w:i/>
        </w:rPr>
        <w:t>(Пройдя ещё несколько шагов.)</w:t>
      </w:r>
      <w:r>
        <w:t xml:space="preserve"> Ах, я попал в южную сторону!</w:t>
      </w:r>
      <w:r>
        <w:rPr>
          <w:b w:val="0"/>
          <w:i w:val="0"/>
          <w:vertAlign w:val="superscript"/>
        </w:rPr>
        <w:t>10</w:t>
      </w:r>
      <w:r>
        <w:t xml:space="preserve"> Ведь это архаты, саугаты и капалики — свирепые еретики. А эти пашупаты, жалкие</w:t>
      </w:r>
      <w:r>
        <w:rPr>
          <w:b w:val="0"/>
          <w:i w:val="0"/>
          <w:vertAlign w:val="superscript"/>
        </w:rPr>
        <w:t>11</w:t>
      </w:r>
      <w:r>
        <w:t xml:space="preserve">, ещё и убьют меня. Так что единственное спасение — бежать отсюда. </w:t>
      </w:r>
      <w:r>
        <w:rPr>
          <w:b w:val="0"/>
          <w:i/>
        </w:rPr>
        <w:t>(Отойдя, пройдя некоторое расстояние и что-то заметив.)</w:t>
      </w:r>
      <w:r>
        <w:t xml:space="preserve"> Ах, вот это, наверное, святой: удобно усевшись на плоском камне, что виднеется у самого берега реки, свободный от страданий, он проводит время, будто размышляя о чём-то запредельном гунам. Рассмотрю его. </w:t>
      </w:r>
      <w:r>
        <w:rPr>
          <w:b w:val="0"/>
          <w:i/>
        </w:rPr>
        <w:t>(Сделав так.)</w:t>
      </w:r>
      <w:r>
        <w:t xml:space="preserve"> Ах!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Он являет великое искусство, преграждая кончиком языка путь нектару, что струится из луны во лбу;</w:t>
      </w:r>
      <w:r>
        <w:br/>
      </w:r>
      <w:r>
        <w:rPr>
          <w:b w:val="0"/>
          <w:i/>
        </w:rPr>
        <w:t>закрыв глаза, сев в позу, он медитирует здесь, на речном берегу, —</w:t>
      </w:r>
      <w:r>
        <w:br/>
      </w:r>
      <w:r>
        <w:rPr>
          <w:b w:val="0"/>
          <w:i/>
        </w:rPr>
        <w:t>отчего же прервалось его самадхи?</w:t>
      </w:r>
    </w:p>
    <w:p>
      <w:pPr>
        <w:spacing w:after="60"/>
        <w:jc w:val="both"/>
      </w:pPr>
      <w:r>
        <w:rPr>
          <w:b w:val="0"/>
          <w:i/>
        </w:rPr>
        <w:t>(Удивлённо поразмыслив.)</w:t>
      </w:r>
      <w:r>
        <w:t xml:space="preserve"> Ах, понял!</w:t>
      </w:r>
    </w:p>
    <w:p>
      <w:pPr>
        <w:spacing w:after="60"/>
        <w:ind w:left="567"/>
      </w:pPr>
      <w:r>
        <w:rPr>
          <w:b w:val="0"/>
          <w:i/>
        </w:rPr>
        <w:t>…Оттого, что он услышал звон раковинных браслетов молодых женщин, пришедших за водой!&lt;super&gt;12&lt;/super&gt;</w:t>
      </w:r>
    </w:p>
    <w:p>
      <w:pPr>
        <w:spacing w:after="60"/>
        <w:jc w:val="both"/>
      </w:pPr>
      <w:r>
        <w:t xml:space="preserve">Так, значит, всё это лишь представление ради набивания брюха. </w:t>
      </w:r>
      <w:r>
        <w:rPr>
          <w:b w:val="0"/>
          <w:i/>
        </w:rPr>
        <w:t>(Снова пройдя в другую сторону и оглядевшись.)</w:t>
      </w:r>
      <w:r>
        <w:t xml:space="preserve"> Ах, этот выглядит человеком без всякого имущества. Наверное, паломник. Узнаю его сердце из разговора — он как раз беседует со случайно подошедшим путником. </w:t>
      </w:r>
      <w:r>
        <w:rPr>
          <w:b w:val="0"/>
          <w:i/>
        </w:rPr>
        <w:t>(Прислушавшись, сам повторяет.)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«Гангадвара, Гая, Праяга, Матхура, Варанаси, Пушкара,</w:t>
      </w:r>
      <w:r>
        <w:br/>
      </w:r>
      <w:r>
        <w:rPr>
          <w:b w:val="0"/>
          <w:i/>
        </w:rPr>
        <w:t>Шри-Ранга, Северная Кошала, Бадарика, Сету, Прабхаса и прочие —</w:t>
      </w:r>
      <w:r>
        <w:br/>
      </w:r>
      <w:r>
        <w:rPr>
          <w:b w:val="0"/>
          <w:i/>
        </w:rPr>
        <w:t>обходя этот ряд тиртх по три-четыре раза в год,</w:t>
      </w:r>
      <w:r>
        <w:br/>
      </w:r>
      <w:r>
        <w:rPr>
          <w:b w:val="0"/>
          <w:i/>
        </w:rPr>
        <w:t>сколько сотен лет я так провёл! — кто сравнится с подобными нам?»&lt;super&gt;13&lt;/super&gt;</w:t>
      </w:r>
    </w:p>
    <w:p>
      <w:pPr>
        <w:spacing w:after="60"/>
        <w:jc w:val="both"/>
      </w:pPr>
      <w:r>
        <w:rPr>
          <w:b w:val="0"/>
          <w:i/>
        </w:rPr>
        <w:t>(Повторив.)</w:t>
      </w:r>
      <w:r>
        <w:t xml:space="preserve"> Прекрасно, почтенный, прекрасно! Истина, гонимая Кали, нашла у тебя надёжное укрытие!</w:t>
      </w:r>
      <w:r>
        <w:rPr>
          <w:b w:val="0"/>
          <w:i w:val="0"/>
          <w:vertAlign w:val="superscript"/>
        </w:rPr>
        <w:t>14</w:t>
      </w:r>
      <w:r>
        <w:t xml:space="preserve"> Уйдём-ка отсюда. </w:t>
      </w:r>
      <w:r>
        <w:rPr>
          <w:b w:val="0"/>
          <w:i/>
        </w:rPr>
        <w:t>(Сделав так и глядя вперёд.)</w:t>
      </w:r>
      <w:r>
        <w:t xml:space="preserve"> Ах, этот подвижник, похоже, окажется достойным. Присмотрюсь. </w:t>
      </w:r>
      <w:r>
        <w:rPr>
          <w:b w:val="0"/>
          <w:i/>
        </w:rPr>
        <w:t>(Сделав так.)</w:t>
      </w:r>
      <w:r>
        <w:t xml:space="preserve"> Увы, увы, этот ещё хуже того! Вот: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Грозно выкрикивая «хум! хум! хум!» резким, жёстким голосом, свирепым взглядом</w:t>
      </w:r>
      <w:r>
        <w:br/>
      </w:r>
      <w:r>
        <w:rPr>
          <w:b w:val="0"/>
          <w:i/>
        </w:rPr>
        <w:t>отгоняя людей далеко прочь, широко выбрасывая ноги при каждом шаге,</w:t>
      </w:r>
      <w:r>
        <w:br/>
      </w:r>
      <w:r>
        <w:rPr>
          <w:b w:val="0"/>
          <w:i/>
        </w:rPr>
        <w:t>с глиной на лбу, руках, боках, шее, горле, животе и груди&lt;super&gt;15&lt;/super&gt;, с ладонью, блистающей травой куша, —</w:t>
      </w:r>
      <w:r>
        <w:br/>
      </w:r>
      <w:r>
        <w:rPr>
          <w:b w:val="0"/>
          <w:i/>
        </w:rPr>
        <w:t>кто это приближается: воплощённое лицемерие или же гордыня?</w:t>
      </w:r>
    </w:p>
    <w:p>
      <w:pPr>
        <w:spacing w:after="60"/>
        <w:jc w:val="both"/>
      </w:pPr>
      <w:r>
        <w:t>Ах, вот теперь диво!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Без бескорыстной преданности Вишну — твёрдость в сосредоточении и медитации,</w:t>
      </w:r>
      <w:r>
        <w:br/>
      </w:r>
      <w:r>
        <w:rPr>
          <w:b w:val="0"/>
          <w:i/>
        </w:rPr>
        <w:t>искусство в трудах изучения шастр, в джапе, аскезе и обрядах —</w:t>
      </w:r>
      <w:r>
        <w:br/>
      </w:r>
      <w:r>
        <w:rPr>
          <w:b w:val="0"/>
          <w:i/>
        </w:rPr>
        <w:t>всё это лишь особые навыки сверхловкости, как у актёров&lt;super&gt;16&lt;/super&gt;,</w:t>
      </w:r>
      <w:r>
        <w:br/>
      </w:r>
      <w:r>
        <w:rPr>
          <w:b w:val="0"/>
          <w:i/>
        </w:rPr>
        <w:t>разнообразные способы наполнить водоворот горшка-желудка.</w:t>
      </w:r>
    </w:p>
    <w:p>
      <w:pPr>
        <w:spacing w:after="60"/>
        <w:jc w:val="both"/>
      </w:pPr>
      <w:r>
        <w:t>Ах, Кали, молодец! Ты собрал всю землю под единый зонт.</w:t>
      </w:r>
      <w:r>
        <w:rPr>
          <w:b w:val="0"/>
          <w:i w:val="0"/>
          <w:vertAlign w:val="superscript"/>
        </w:rPr>
        <w:t>17</w:t>
      </w:r>
      <w:r>
        <w:t xml:space="preserve"> Вот: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Покой ума, обуздание чувств и прочее изгнаны; а где-то они, крепко скованные,</w:t>
      </w:r>
      <w:r>
        <w:br/>
      </w:r>
      <w:r>
        <w:rPr>
          <w:b w:val="0"/>
          <w:i/>
        </w:rPr>
        <w:t>обращены — увы! — в слуг для добывания денег;</w:t>
      </w:r>
      <w:r>
        <w:br/>
      </w:r>
      <w:r>
        <w:rPr>
          <w:b w:val="0"/>
          <w:i/>
        </w:rPr>
        <w:t>древо дхармы вырвано начисто, с корнем, —</w:t>
      </w:r>
      <w:r>
        <w:br/>
      </w:r>
      <w:r>
        <w:rPr>
          <w:b w:val="0"/>
          <w:i/>
        </w:rPr>
        <w:t>а с ним и дружелюбие (Майтри) и прочие; чего же ещё желать?</w:t>
      </w:r>
    </w:p>
    <w:p>
      <w:pPr>
        <w:spacing w:after="60"/>
        <w:jc w:val="both"/>
      </w:pPr>
      <w:r>
        <w:rPr>
          <w:b w:val="0"/>
          <w:i/>
        </w:rPr>
        <w:t>(Поразмыслив мгновение.)</w:t>
      </w:r>
      <w:r>
        <w:t xml:space="preserve"> Я в сильном смятении — от страданий разлуки с такими родными, от усталости из-за долгих поисков их и от скорби при виде земли, ставшей пустой и никчёмной. Нужно хоть где-нибудь на мгновение отдохнуть. </w:t>
      </w:r>
      <w:r>
        <w:rPr>
          <w:b w:val="0"/>
          <w:i/>
        </w:rPr>
        <w:t>(Сделав так, со слезами.)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Я видел всё это: всё смешалось от одного лишь разлада — между умом и речью, между намерением и делом, —</w:t>
      </w:r>
      <w:r>
        <w:br/>
      </w:r>
      <w:r>
        <w:rPr>
          <w:b w:val="0"/>
          <w:i/>
        </w:rPr>
        <w:t>от изнурения скопившейся скверной Кали.</w:t>
      </w:r>
      <w:r>
        <w:br/>
      </w:r>
      <w:r>
        <w:rPr>
          <w:b w:val="0"/>
          <w:i/>
        </w:rPr>
        <w:t>Когда же, увы, увидим мы вайшнавов, что воспевают Кришну и так же служат ему,</w:t>
      </w:r>
      <w:r>
        <w:br/>
      </w:r>
      <w:r>
        <w:rPr>
          <w:b w:val="0"/>
          <w:i/>
        </w:rPr>
        <w:t>со слезами, с волосами, вставшими дыбом, — одинаковых снаружи и внутри?</w:t>
      </w:r>
    </w:p>
    <w:p>
      <w:pPr>
        <w:spacing w:after="60"/>
        <w:jc w:val="both"/>
      </w:pPr>
      <w:r>
        <w:rPr>
          <w:b w:val="0"/>
          <w:i/>
        </w:rPr>
        <w:t>(Прислушавшись к небу.)</w:t>
      </w:r>
      <w:r>
        <w:t xml:space="preserve"> Что ты говоришь? «Где бхакти, там и надо их искать»? </w:t>
      </w:r>
      <w:r>
        <w:rPr>
          <w:b w:val="0"/>
          <w:i/>
        </w:rPr>
        <w:t>(Поразмыслив мгновение.)</w:t>
      </w:r>
      <w:r>
        <w:t xml:space="preserve"> Ах, значит, Бхакти-деви где-то есть! </w:t>
      </w:r>
      <w:r>
        <w:rPr>
          <w:b w:val="0"/>
          <w:i/>
        </w:rPr>
        <w:t>(Снова устремив взор в небо.)</w:t>
      </w:r>
      <w:r>
        <w:t xml:space="preserve"> Что ты говоришь, почтенный?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«Слава некой земле Гауды, что едва ли не венец среди святых тиртх, —</w:t>
      </w:r>
      <w:r>
        <w:br/>
      </w:r>
      <w:r>
        <w:rPr>
          <w:b w:val="0"/>
          <w:i/>
        </w:rPr>
        <w:t>той, что несёт на себе город по имени Шри Навадвипа.</w:t>
      </w:r>
      <w:r>
        <w:br/>
      </w:r>
      <w:r>
        <w:rPr>
          <w:b w:val="0"/>
          <w:i/>
        </w:rPr>
        <w:t>В нём — нисхождение Владыки, сияющего, как груда золота,&lt;super&gt;18&lt;/super&gt;</w:t>
      </w:r>
      <w:r>
        <w:br/>
      </w:r>
      <w:r>
        <w:rPr>
          <w:b w:val="0"/>
          <w:i/>
        </w:rPr>
        <w:t>и там в каждом доме&lt;super&gt;19&lt;/super&gt; трепещет воплощённая Бхакти-деви».</w:t>
      </w:r>
    </w:p>
    <w:p>
      <w:pPr>
        <w:spacing w:after="60"/>
        <w:jc w:val="both"/>
      </w:pPr>
      <w:r>
        <w:rPr>
          <w:b w:val="0"/>
          <w:i/>
        </w:rPr>
        <w:t>(Радостно.)</w:t>
      </w:r>
      <w:r>
        <w:t xml:space="preserve"> Ах, ах! Чего только не увидят живые! Пойду же отсюда прямо туда. </w:t>
      </w:r>
      <w:r>
        <w:rPr>
          <w:b w:val="0"/>
          <w:i/>
        </w:rPr>
        <w:t>(Проходит несколько шагов.)</w:t>
      </w:r>
    </w:p>
    <w:p>
      <w:pPr>
        <w:spacing w:after="60"/>
        <w:jc w:val="both"/>
      </w:pPr>
      <w:r>
        <w:rPr>
          <w:b w:val="0"/>
          <w:i/>
        </w:rPr>
        <w:t>(Затем входит Бхакти-деви.)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(глядя вперёд)</w:t>
      </w:r>
      <w:r>
        <w:t>. Ой, кто же это? Ум его измучен непрестанной тяжкой тревогой, лицо поблёкло от утраты чести и счастья; я как будто его узнаю, а он, увидев меня, приходит в состояние, непохожее на обычное, выказывает радость и словно сам отбрасывает свою боль — и идёт сюда! Увы, ныне, когда у нас всё благополучно и мы обрели процветание, общество брата Вираги оказывалось нам недоступно.</w:t>
      </w:r>
      <w:r>
        <w:rPr>
          <w:b w:val="0"/>
          <w:i w:val="0"/>
          <w:vertAlign w:val="superscript"/>
        </w:rPr>
        <w:t>20</w:t>
      </w:r>
      <w:r>
        <w:t xml:space="preserve"> Не знаю, уцелел ли он, когда его настигла беда от злых людей Кали, или нет.</w:t>
      </w:r>
    </w:p>
    <w:p>
      <w:pPr>
        <w:spacing w:after="60"/>
        <w:jc w:val="both"/>
      </w:pPr>
      <w:r>
        <w:rPr>
          <w:b/>
          <w:i w:val="0"/>
        </w:rPr>
        <w:t>Вирага</w:t>
      </w:r>
      <w:r>
        <w:t xml:space="preserve"> </w:t>
      </w:r>
      <w:r>
        <w:rPr>
          <w:b w:val="0"/>
          <w:i/>
        </w:rPr>
        <w:t>(посмотрев)</w:t>
      </w:r>
      <w:r>
        <w:t>. Да это же Бхакти-деви! Ведь: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Она проясняет сердце, очищает чувства,</w:t>
      </w:r>
      <w:r>
        <w:br/>
      </w:r>
      <w:r>
        <w:rPr>
          <w:b w:val="0"/>
          <w:i/>
        </w:rPr>
        <w:t>делает ничтожным само освобождение — что уж говорить о богатстве и наслаждениях;</w:t>
      </w:r>
      <w:r>
        <w:br/>
      </w:r>
      <w:r>
        <w:rPr>
          <w:b w:val="0"/>
          <w:i/>
        </w:rPr>
        <w:t>едва приблизившись, она тотчас приводит живые существа к цели,</w:t>
      </w:r>
      <w:r>
        <w:br/>
      </w:r>
      <w:r>
        <w:rPr>
          <w:b w:val="0"/>
          <w:i/>
        </w:rPr>
        <w:t>погружая их в пучины океана блаженства.</w:t>
      </w:r>
    </w:p>
    <w:p>
      <w:pPr>
        <w:spacing w:after="60"/>
        <w:jc w:val="both"/>
      </w:pPr>
      <w:r>
        <w:t xml:space="preserve">Подойду к ней. </w:t>
      </w:r>
      <w:r>
        <w:rPr>
          <w:b w:val="0"/>
          <w:i/>
        </w:rPr>
        <w:t>(Подойдя.)</w:t>
      </w:r>
      <w:r>
        <w:t xml:space="preserve"> Богиня, я, Вирага, кланяюсь тебе.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(с нежностью)</w:t>
      </w:r>
      <w:r>
        <w:t>. Брат, ты жив! Ты — жизнь владеющих собой.</w:t>
      </w:r>
      <w:r>
        <w:rPr>
          <w:b w:val="0"/>
          <w:i w:val="0"/>
          <w:vertAlign w:val="superscript"/>
        </w:rPr>
        <w:t>21</w:t>
      </w:r>
      <w:r>
        <w:t xml:space="preserve"> Иди сюда, иди! </w:t>
      </w:r>
      <w:r>
        <w:rPr>
          <w:b w:val="0"/>
          <w:i/>
        </w:rPr>
        <w:t>(Касается его рукой.)</w:t>
      </w:r>
    </w:p>
    <w:p>
      <w:pPr>
        <w:spacing w:after="60"/>
        <w:jc w:val="both"/>
      </w:pPr>
      <w:r>
        <w:rPr>
          <w:b/>
          <w:i w:val="0"/>
        </w:rPr>
        <w:t>Вирага</w:t>
      </w:r>
      <w:r>
        <w:t xml:space="preserve"> </w:t>
      </w:r>
      <w:r>
        <w:rPr>
          <w:b w:val="0"/>
          <w:i/>
        </w:rPr>
        <w:t>(поклонившись к её стопам)</w:t>
      </w:r>
      <w:r>
        <w:t>. Богиня, скажи: как же вас</w:t>
      </w:r>
      <w:r>
        <w:rPr>
          <w:b w:val="0"/>
          <w:i w:val="0"/>
          <w:vertAlign w:val="superscript"/>
        </w:rPr>
        <w:t>22</w:t>
      </w:r>
      <w:r>
        <w:t xml:space="preserve"> не одолел Кали, как одолел он Правду и прочих?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Вирага, разве ты не знаешь? Слушай. Ради нас нисшёл некий великомилостивый Господь — Гаурачандра, чьи деяния рассекают узы мирского бытия.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Владычица, скажи, в чём же здесь тайна?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Вирага, в этот век Кали нет никакой иной дхармы — даже с крупицу почки;</w:t>
      </w:r>
      <w:r>
        <w:rPr>
          <w:b w:val="0"/>
          <w:i w:val="0"/>
          <w:vertAlign w:val="superscript"/>
        </w:rPr>
        <w:t>23</w:t>
      </w:r>
      <w:r>
        <w:t xml:space="preserve"> ничто не бывает здесь прочным. Лишь дхарма Господа украшает этот век Кали и отражает и рабство, и заблуждение; поэтому только она — истинная дхарма, и средство, и цель. И вот Господь совершил своё нисхождение в облике преданного, взяв с собой йогу чистой бхакти — ту, что уносит грехи, сокрушает скверну Кали и уничтожает, вплоть до чандалы, глубокие отпечатки дурных желаний, от которых сторонится даже чандала,</w:t>
      </w:r>
      <w:r>
        <w:rPr>
          <w:b w:val="0"/>
          <w:i w:val="0"/>
          <w:vertAlign w:val="superscript"/>
        </w:rPr>
        <w:t>24</w:t>
      </w:r>
      <w:r>
        <w:t xml:space="preserve"> — и вместе с нею таких, как я, Бхакти-деви, со всеми нашими членами и подчленами.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Это я уже понял из небесного голоса, который сказал об этом вкратце. Но: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Чего желаете вы, и чего желает тот бог?</w:t>
      </w:r>
      <w:r>
        <w:br/>
      </w:r>
      <w:r>
        <w:rPr>
          <w:b w:val="0"/>
          <w:i/>
        </w:rPr>
        <w:t>И станет ли он прибежищем для меня, не имеющего прибежища?&lt;super&gt;26&lt;/super&gt;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(перейдя на санскрит)</w:t>
      </w:r>
      <w:r>
        <w:t>. Вирага, слушай: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Мы очищаем даже чандалу, стряхиваем всякую скверну,</w:t>
      </w:r>
      <w:r>
        <w:br/>
      </w:r>
      <w:r>
        <w:rPr>
          <w:b w:val="0"/>
          <w:i/>
        </w:rPr>
        <w:t>отсекаем в его сердце даже прочнейшие отпечатки прошлого;</w:t>
      </w:r>
      <w:r>
        <w:br/>
      </w:r>
      <w:r>
        <w:rPr>
          <w:b w:val="0"/>
          <w:i/>
        </w:rPr>
        <w:t>а если богиня Милость (Крипа-деви) этого Господа бросит сюда свой взгляд,</w:t>
      </w:r>
      <w:r>
        <w:br/>
      </w:r>
      <w:r>
        <w:rPr>
          <w:b w:val="0"/>
          <w:i/>
        </w:rPr>
        <w:t>тогда мы взращиваем в их сердцах и некое неизъяснимое переживание расы.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Значит, без его богини Милости у вас самих нет такой силы?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Без новой и новой милости его самого или его людей нас и вовсе нет — что уж говорить о том, чтобы так действовать!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каков ответ на второй вопрос?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Вирага, слушай. </w:t>
      </w:r>
      <w:r>
        <w:rPr>
          <w:b w:val="0"/>
          <w:i/>
        </w:rPr>
        <w:t>(На санскрите.)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Ах, не было в Навадвипе человека, в чьём доме не было бы храма Хари;</w:t>
      </w:r>
      <w:r>
        <w:br/>
      </w:r>
      <w:r>
        <w:rPr>
          <w:b w:val="0"/>
          <w:i/>
        </w:rPr>
        <w:t>не было храма без образа Господа;</w:t>
      </w:r>
      <w:r>
        <w:br/>
      </w:r>
      <w:r>
        <w:rPr>
          <w:b w:val="0"/>
          <w:i/>
        </w:rPr>
        <w:t>не было образа, которому не служили бы; не было служения, лишённого расы;</w:t>
      </w:r>
      <w:r>
        <w:br/>
      </w:r>
      <w:r>
        <w:rPr>
          <w:b w:val="0"/>
          <w:i/>
        </w:rPr>
        <w:t>и не было расы, в которой главным не были бы санкиртана и танец.&lt;super&gt;27&lt;/super&gt;</w:t>
      </w:r>
    </w:p>
    <w:p>
      <w:pPr>
        <w:spacing w:after="60"/>
        <w:jc w:val="both"/>
      </w:pPr>
      <w:r>
        <w:t>Вот это и есть его желание.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Он сам так велит, или же они сами, постигнув его намерение, по своему разумению, сообразно сути, так и поступают?</w:t>
      </w:r>
      <w:r>
        <w:rPr>
          <w:b w:val="0"/>
          <w:i w:val="0"/>
          <w:vertAlign w:val="superscript"/>
        </w:rPr>
        <w:t>28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Таково уж его величие: по причине этого величия люди, едва увидев его, становятся словно одержимыми — так что все сами собой знают его намерение и поступают сообразно ему. Вместе с его нисхождением нисошла и Камала:</w:t>
      </w:r>
      <w:r>
        <w:rPr>
          <w:b w:val="0"/>
          <w:i w:val="0"/>
          <w:vertAlign w:val="superscript"/>
        </w:rPr>
        <w:t>29</w:t>
      </w:r>
      <w:r>
        <w:t xml:space="preserve"> ведь ни у кого там не было бедности. А что делает он сам с самого детства</w:t>
      </w:r>
      <w:r>
        <w:rPr>
          <w:b w:val="0"/>
          <w:i w:val="0"/>
          <w:vertAlign w:val="superscript"/>
        </w:rPr>
        <w:t>30</w:t>
      </w:r>
      <w:r>
        <w:t xml:space="preserve"> — послушай.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То в доме Шриваса, то в обители Ачарья-ратны,</w:t>
      </w:r>
      <w:r>
        <w:br/>
      </w:r>
      <w:r>
        <w:rPr>
          <w:b w:val="0"/>
          <w:i/>
        </w:rPr>
        <w:t>то в жилище Шри Видьянидхи, а то и в доме Мурари —</w:t>
      </w:r>
      <w:r>
        <w:br/>
      </w:r>
      <w:r>
        <w:rPr>
          <w:b w:val="0"/>
          <w:i/>
        </w:rPr>
        <w:t>пока поют его дорогие спутники, Бог, исполняясь густого блаженства,</w:t>
      </w:r>
      <w:r>
        <w:br/>
      </w:r>
      <w:r>
        <w:rPr>
          <w:b w:val="0"/>
          <w:i/>
        </w:rPr>
        <w:t>с дрожью, оцепенением, слезами, потом и прочим, день за днём неистово танцует.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Владычица, неужели он всегда являет только поведение преданного? Или иногда — и божественное могущество?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(на санскрите)</w:t>
      </w:r>
      <w:r>
        <w:t>. Вирага, хотя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эта человекоподобная игра Хари некоторым образом притягательнее,</w:t>
      </w:r>
      <w:r>
        <w:br/>
      </w:r>
      <w:r>
        <w:rPr>
          <w:b w:val="0"/>
          <w:i/>
        </w:rPr>
        <w:t>чем сверхчеловеческая, —</w:t>
      </w:r>
      <w:r>
        <w:br/>
      </w:r>
      <w:r>
        <w:rPr>
          <w:b w:val="0"/>
          <w:i/>
        </w:rPr>
        <w:t>так Ганга, сойдя с головы Махеши в средоточие земли,</w:t>
      </w:r>
      <w:r>
        <w:br/>
      </w:r>
      <w:r>
        <w:rPr>
          <w:b w:val="0"/>
          <w:i/>
        </w:rPr>
        <w:t>несёт ещё больше радости,&lt;super&gt;31&lt;/super&gt; —</w:t>
      </w:r>
    </w:p>
    <w:p>
      <w:pPr>
        <w:spacing w:after="60"/>
        <w:jc w:val="both"/>
      </w:pPr>
      <w:r>
        <w:t>всё же иногда он являет и сверхчеловеческое. Так, однажды в жилище Шриваса, когда Господь Вишвамбхара обходил кругом святилище, его увидел некий млеччха, что находился в южном дворе: волею судьбы кормившийся иглой,</w:t>
      </w:r>
      <w:r>
        <w:rPr>
          <w:b w:val="0"/>
          <w:i w:val="0"/>
          <w:vertAlign w:val="superscript"/>
        </w:rPr>
        <w:t>32</w:t>
      </w:r>
      <w:r>
        <w:t xml:space="preserve"> великий пьяница и нечестивец,</w:t>
      </w:r>
      <w:r>
        <w:rPr>
          <w:b w:val="0"/>
          <w:i w:val="0"/>
          <w:vertAlign w:val="superscript"/>
        </w:rPr>
        <w:t>33</w:t>
      </w:r>
      <w:r>
        <w:t xml:space="preserve"> он шил одежду, забавляясь, и был пьян уже очень давно. Увидев Господа, он тотчас был потрясён опьянением от этого зрелища, которое пьянило сильнее, чем хмель вина: глаза его широко раскрылись, «хи-хи! я видел, видел что-то!» — всё тело его покрылось мурашками, грудь промокла от непрерывно льющихся потоков слёз; отбросив одежду и прочее, он воздел руки и пустился в пляс. Тогда, увидев его таким, Господь, ничего не скрывая, сказал Шривасу: «Шривас, что это? Как это он вдруг стал таким, с праздником в глазах?» Тогда и тот ответил, словно приводя пример расы шутки: «Господи, невиданно величие этого твоего хмеля! Ведь этот человек, хоть и ныне пристрастен к кувшинам с вином, от них не терял рассудка; а от этого взгляда на тебя — величиной с кунжутное зёрнышко — он стал безгрешен, избавился от мук, рождённых неведением,</w:t>
      </w:r>
      <w:r>
        <w:rPr>
          <w:b w:val="0"/>
          <w:i w:val="0"/>
          <w:vertAlign w:val="superscript"/>
        </w:rPr>
        <w:t>34</w:t>
      </w:r>
      <w:r>
        <w:t xml:space="preserve"> и, став благодетелем для других, совершенно опьянел».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И вот с тех пор, найдя прибежище в одном лишь имени Господа, он оставил всех домашних, надел одежду авадхуты</w:t>
      </w:r>
      <w:r>
        <w:rPr>
          <w:b w:val="0"/>
          <w:i w:val="0"/>
          <w:vertAlign w:val="superscript"/>
        </w:rPr>
        <w:t>35</w:t>
      </w:r>
      <w:r>
        <w:t xml:space="preserve"> и, танцуя и распевая, хоть его и бьют ачарьи яванов,</w:t>
      </w:r>
      <w:r>
        <w:rPr>
          <w:b w:val="0"/>
          <w:i w:val="0"/>
          <w:vertAlign w:val="superscript"/>
        </w:rPr>
        <w:t>36</w:t>
      </w:r>
      <w:r>
        <w:t xml:space="preserve"> неизменно совершает санкиртану имени Господа. А если кто его спрашивает, он отвечает: «Только Вишвамбхара — Бог, и никто другой». Все бхагаваты заботятся о его пропитании, и он странствует, словно сиддха.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Богиня, в каком же облике он его увидел?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Вирага, облик Господа — это само блаженство. Тот облик, в котором рождается величайшее блаженство, и есть его облик. Так блаженство и облики взаимно зависят друг от друга, и потому степени лицезрения облика соответствуют степеням блаженства.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Как же этот человек низкого рождения стал сосудом такого счастья?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Милость Хари не смотрит ни на рождение, ни на нрав, ашрам, дхарму, учёность,</w:t>
      </w:r>
      <w:r>
        <w:br/>
      </w:r>
      <w:r>
        <w:rPr>
          <w:b w:val="0"/>
          <w:i/>
        </w:rPr>
        <w:t>род и прочее;</w:t>
      </w:r>
      <w:r>
        <w:br/>
      </w:r>
      <w:r>
        <w:rPr>
          <w:b w:val="0"/>
          <w:i/>
        </w:rPr>
        <w:t>она своевольна — увы, нет у неё понятия</w:t>
      </w:r>
      <w:r>
        <w:br/>
      </w:r>
      <w:r>
        <w:rPr>
          <w:b w:val="0"/>
          <w:i/>
        </w:rPr>
        <w:t>о различии между достойным и недостойным.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Так оно и есть.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Потом, в другой день, во дворе дома Мурари, ночью, омытой светом полной луны, все сидевшие там бхагаваты увидели того же Бога в облике Санкаршаны.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Богиня, расскажи подробнее.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Перед ними тьмою затянулось небо: рои хмельных пчёл, кружа, пили потоки лунного света, и небо в тот миг потемнело;</w:t>
      </w:r>
      <w:r>
        <w:rPr>
          <w:b w:val="0"/>
          <w:i w:val="0"/>
          <w:vertAlign w:val="superscript"/>
        </w:rPr>
        <w:t>37</w:t>
      </w:r>
      <w:r>
        <w:t xml:space="preserve"> и тут все люди ощутили некий аромат кадамбари.</w:t>
      </w:r>
      <w:r>
        <w:rPr>
          <w:b w:val="0"/>
          <w:i w:val="0"/>
          <w:vertAlign w:val="superscript"/>
        </w:rPr>
        <w:t>38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И вот, ощутив этот аромат, все спросили Господа: «Господи! Как это внезапный, чистый аромат кадамбари, способный ослепить рои пьющих цветы, пробуждает в нас изумление? А дальше виднеются плуг, возбуждающий любопытство, и палица, крушащая вражеский стан!»</w:t>
      </w:r>
      <w:r>
        <w:rPr>
          <w:b w:val="0"/>
          <w:i w:val="0"/>
          <w:vertAlign w:val="superscript"/>
        </w:rPr>
        <w:t>39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Тогда Шри Вишвамбхара-дева сказал: «О! Сегодня должен явиться Господь-хранитель Санкаршана, влекущий к себе все сердца.</w:t>
      </w:r>
      <w:r>
        <w:rPr>
          <w:b w:val="0"/>
          <w:i w:val="0"/>
          <w:vertAlign w:val="superscript"/>
        </w:rPr>
        <w:t>40</w:t>
      </w:r>
      <w:r>
        <w:t xml:space="preserve"> Вот перед ним и явились превосходная кадамбари, любезная его друзьям, и его оружие — плуг и палица, блистающие и без битвы».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И, ещё не договорив этого, тот Бог — сам Гаурачандра — с глазами, блуждающими и покрасневшими, радостными от благоухания вина, с серьгой, пляшущей у края одного уха, бледный, как лунный диск, — в высшей степени</w:t>
      </w:r>
      <w:r>
        <w:rPr>
          <w:b w:val="0"/>
          <w:i w:val="0"/>
          <w:vertAlign w:val="superscript"/>
        </w:rPr>
        <w:t>41</w:t>
      </w:r>
      <w:r>
        <w:t xml:space="preserve"> сам стал Таланкой,</w:t>
      </w:r>
      <w:r>
        <w:rPr>
          <w:b w:val="0"/>
          <w:i w:val="0"/>
          <w:vertAlign w:val="superscript"/>
        </w:rPr>
        <w:t>42</w:t>
      </w:r>
      <w:r>
        <w:t xml:space="preserve"> вволю резвясь. Тогда они, распевая всё новые и новые песни о его деяниях, заставили его плясать и долго славили, и он на миг поверг всех в изумление.</w:t>
      </w:r>
      <w:r>
        <w:rPr>
          <w:b w:val="0"/>
          <w:i w:val="0"/>
          <w:vertAlign w:val="superscript"/>
        </w:rPr>
        <w:t>43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Так, по порядку изобразив главнейших аватар — Будду, Вараху, Нрисимху,</w:t>
      </w:r>
      <w:r>
        <w:rPr>
          <w:b w:val="0"/>
          <w:i w:val="0"/>
          <w:vertAlign w:val="superscript"/>
        </w:rPr>
        <w:t>44</w:t>
      </w:r>
      <w:r>
        <w:t xml:space="preserve"> — по прошествии дней он по беспричинной милости явил Нитьянанде шестирукий облик.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Каким он был?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Двумя руками он держал прелестную флейту,</w:t>
      </w:r>
      <w:r>
        <w:br/>
      </w:r>
      <w:r>
        <w:rPr>
          <w:b w:val="0"/>
          <w:i/>
        </w:rPr>
        <w:t>четырьмя — палицу, раковину, диск и лотос;</w:t>
      </w:r>
      <w:r>
        <w:br/>
      </w:r>
      <w:r>
        <w:rPr>
          <w:b w:val="0"/>
          <w:i/>
        </w:rPr>
        <w:t>на нём были венец, ожерелья, браслеты на плечах,</w:t>
      </w:r>
      <w:r>
        <w:br/>
      </w:r>
      <w:r>
        <w:rPr>
          <w:b w:val="0"/>
          <w:i/>
        </w:rPr>
        <w:t>гирлянда Вайджаянти и самоцвет Каустубха.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Первенствующее в природной, не заёмной красоте и сладости,</w:t>
      </w:r>
      <w:r>
        <w:br/>
      </w:r>
      <w:r>
        <w:rPr>
          <w:b w:val="0"/>
          <w:i/>
        </w:rPr>
        <w:t>в великом великодушии, ловкости, глубине и доблести,</w:t>
      </w:r>
      <w:r>
        <w:br/>
      </w:r>
      <w:r>
        <w:rPr>
          <w:b w:val="0"/>
          <w:i/>
        </w:rPr>
        <w:t>в незыблемой стойкости, в неизменной нежности, —</w:t>
      </w:r>
      <w:r>
        <w:br/>
      </w:r>
      <w:r>
        <w:rPr>
          <w:b w:val="0"/>
          <w:i/>
        </w:rPr>
        <w:t>было то благородное Четвёртое сияние&lt;super&gt;45&lt;/super&gt; дивом.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Тогда, увидев этот облик, Нитьянанда, оцепенев от высшего блаженства, в броне вставших дыбом волос, долго возносил хвалу. Так: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Ты — Хари, ты — Хара, ты — Виринчи,</w:t>
      </w:r>
      <w:r>
        <w:br/>
      </w:r>
      <w:r>
        <w:rPr>
          <w:b w:val="0"/>
          <w:i/>
        </w:rPr>
        <w:t>ты — воды, ты — огонь, ты — луна, ты — солнце,</w:t>
      </w:r>
      <w:r>
        <w:br/>
      </w:r>
      <w:r>
        <w:rPr>
          <w:b w:val="0"/>
          <w:i/>
        </w:rPr>
        <w:t>ты — небо, ты — земля, ты — ветер, о Мурари;</w:t>
      </w:r>
      <w:r>
        <w:br/>
      </w:r>
      <w:r>
        <w:rPr>
          <w:b w:val="0"/>
          <w:i/>
        </w:rPr>
        <w:t>поклон тебе, поклон — Владыке всего!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По этим шести рукам кто-то называет тебя</w:t>
      </w:r>
      <w:r>
        <w:br/>
      </w:r>
      <w:r>
        <w:rPr>
          <w:b w:val="0"/>
          <w:i/>
        </w:rPr>
        <w:t>«убийцей шести, от природы свирепых»;&lt;super&gt;46&lt;/super&gt;</w:t>
      </w:r>
      <w:r>
        <w:br/>
      </w:r>
      <w:r>
        <w:rPr>
          <w:b w:val="0"/>
          <w:i/>
        </w:rPr>
        <w:t>а мы говорим: о великодушный, ими ты</w:t>
      </w:r>
      <w:r>
        <w:br/>
      </w:r>
      <w:r>
        <w:rPr>
          <w:b w:val="0"/>
          <w:i/>
        </w:rPr>
        <w:t>даруешь четыре цели жизни, даруешь бхакти и даруешь прему.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Ах, это поистине удивительно!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Вот так я рассказала о его божественном состоянии. А теперь послушайте о его погружённости в прему. В этом городе люди троякого рода: одни ему преданы, другие преданы умеренно, третьи не преданы, но и не враждебны. И вот студенты, выйдя на городскую улицу и увидев, как он идёт, искупавшись в небесной реке,</w:t>
      </w:r>
      <w:r>
        <w:rPr>
          <w:b w:val="0"/>
          <w:i w:val="0"/>
          <w:vertAlign w:val="superscript"/>
        </w:rPr>
        <w:t>47</w:t>
      </w:r>
      <w:r>
        <w:t xml:space="preserve"> в своей мокрой одежде, — кто-то читает ему сладчайшее имя Господа, кто-то — сочный стих из «Бхагаватам», а кто-то — исполненную любви изящную песню. И вот, едва услышав это, он падает на землю посреди дороги; всё тело его в грязи — от падения на землю, размокшую от воды, стекающей с мокрой одежды; на его груди, покрытой грязью, слёзы прочерчивают пробор; и он катается, словно связанный лианой блаженного исступления,</w:t>
      </w:r>
      <w:r>
        <w:rPr>
          <w:b w:val="0"/>
          <w:i w:val="0"/>
          <w:vertAlign w:val="superscript"/>
        </w:rPr>
        <w:t>48</w:t>
      </w:r>
      <w:r>
        <w:t xml:space="preserve"> словно груда гирлянд из молний. Видя его таким, его товарищи, повинные в легкомыслии, смеются и забавляются. Через мгновение его домашние поднимают его, снова ведут к небесной реке и омывают всё его тело. А мать его, услышав об этом, хоть и искушена в житейских правилах, горюет о том, что её сын теряет над собой всякую власть.</w:t>
      </w:r>
      <w:r>
        <w:rPr>
          <w:b w:val="0"/>
          <w:i w:val="0"/>
          <w:vertAlign w:val="superscript"/>
        </w:rPr>
        <w:t>49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Ах, он поистине во власти блаженства премы!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В другой день, в упоении великим блаженством, подобным тысяче солнц, он танцевал перед жемчужиной домов — домом Ачарья-ратны, и, возвращаясь к себе, посреди дороги был увиден неким недостойным брахманом</w:t>
      </w:r>
      <w:r>
        <w:rPr>
          <w:b w:val="0"/>
          <w:i w:val="0"/>
          <w:vertAlign w:val="superscript"/>
        </w:rPr>
        <w:t>50</w:t>
      </w:r>
      <w:r>
        <w:t xml:space="preserve"> — он, владыка родных, Бог своих людей. Увидев его, тот, весь сочащийся гноем,</w:t>
      </w:r>
      <w:r>
        <w:rPr>
          <w:b w:val="0"/>
          <w:i w:val="0"/>
          <w:vertAlign w:val="superscript"/>
        </w:rPr>
        <w:t>51</w:t>
      </w:r>
      <w:r>
        <w:t xml:space="preserve"> не видя иного средства, жалобным голосом сказал: «Эй, эй, сын Шачи, Вишвамбхара! Все называют тебя могущественным Высшим Пурушей. Много рассказывают о величии твоей поступи — то царственной, как у лучшего из слонов, то несомой птицей.</w:t>
      </w:r>
      <w:r>
        <w:rPr>
          <w:b w:val="0"/>
          <w:i w:val="0"/>
          <w:vertAlign w:val="superscript"/>
        </w:rPr>
        <w:t>52</w:t>
      </w:r>
      <w:r>
        <w:t xml:space="preserve"> Если ты избавишь меня, ничтожного, от этой болезни,</w:t>
      </w:r>
      <w:r>
        <w:rPr>
          <w:b w:val="0"/>
          <w:i w:val="0"/>
          <w:vertAlign w:val="superscript"/>
        </w:rPr>
        <w:t>53</w:t>
      </w:r>
      <w:r>
        <w:t xml:space="preserve"> то воистину ты — Бог, лотосоокий, само благословение земли».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Тогда Господь, проникшись состраданием, сказал, обращаясь к этому жалкому брахману, тело которого била дрожь и покрывали мурашки, — к тому, кто уже попал в петлю смерти:</w:t>
      </w:r>
      <w:r>
        <w:rPr>
          <w:b w:val="0"/>
          <w:i w:val="0"/>
          <w:vertAlign w:val="superscript"/>
        </w:rPr>
        <w:t>54</w:t>
      </w:r>
      <w:r>
        <w:t xml:space="preserve"> «Эй, кто Бог, тот ведь недостижим для всех. Зачем ты меня упрекаешь? Но есть одно средство, чтобы унять твою болезнь. Если ты выполнишь его, она уйдёт. В этом нет сомнения. Это твоё тело может стать даже лучше прежнего».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Тогда недостойный брахман, просияв глазами, сказал: «Господи, каково же это средство?» Тогда Господь сказал, словно подавая пример: «Эй, недостойный дваждырождённый! Из тех, кто предан в любви Господу — другу всех миров, — и кто избавлен от множества грехов, главнейший — вот этот Адвайта-ачарья. Если ты выпьешь воду, омывшую его стопы, то эта болезнь, вызванная грехом, уйдёт прочь, ибо исчезнет её причина». Тогда брахман сказал: «Она уйдёт от одного лишь твоего лицезрения. Зачем же ещё особое средство, о котором ты сказал?» И всё же, когда он так и сделал, силой его</w:t>
      </w:r>
      <w:r>
        <w:rPr>
          <w:b w:val="0"/>
          <w:i w:val="0"/>
          <w:vertAlign w:val="superscript"/>
        </w:rPr>
        <w:t>55</w:t>
      </w:r>
      <w:r>
        <w:t xml:space="preserve"> тело его стало лучше прежнего.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Что же тут удивительного для Господа! А скажи-ка, куда ты идёшь и чего желаешь, почтенная, — отчего ты, сопровождаемая лишь собственной тенью, так торопишься?</w:t>
      </w:r>
      <w:r>
        <w:rPr>
          <w:b w:val="0"/>
          <w:i w:val="0"/>
          <w:vertAlign w:val="superscript"/>
        </w:rPr>
        <w:t>56</w:t>
      </w:r>
    </w:p>
    <w:p>
      <w:pPr>
        <w:spacing w:after="60"/>
        <w:jc w:val="both"/>
      </w:pPr>
      <w:r>
        <w:rPr>
          <w:b/>
          <w:i w:val="0"/>
        </w:rPr>
        <w:t>Бхакти-деви.</w:t>
      </w:r>
      <w:r>
        <w:t xml:space="preserve"> Благородный, мой господин</w:t>
      </w:r>
      <w:r>
        <w:rPr>
          <w:b w:val="0"/>
          <w:i w:val="0"/>
          <w:vertAlign w:val="superscript"/>
        </w:rPr>
        <w:t>57</w:t>
      </w:r>
      <w:r>
        <w:t xml:space="preserve"> в жилище Шриваса ведёт некую сокровенную беседу — без разлуки</w:t>
      </w:r>
      <w:r>
        <w:rPr>
          <w:b w:val="0"/>
          <w:i w:val="0"/>
          <w:vertAlign w:val="superscript"/>
        </w:rPr>
        <w:t>58</w:t>
      </w:r>
      <w:r>
        <w:t xml:space="preserve"> — с пришедшим Адвайта-девой. Я спешу последовать за ним.</w:t>
      </w:r>
    </w:p>
    <w:p>
      <w:pPr>
        <w:spacing w:after="60"/>
        <w:jc w:val="both"/>
      </w:pPr>
      <w:r>
        <w:rPr>
          <w:b/>
          <w:i w:val="0"/>
        </w:rPr>
        <w:t>Вирага.</w:t>
      </w:r>
      <w:r>
        <w:t xml:space="preserve"> Владычица, остаётся ответ на третий вопрос; я твой ученик.</w:t>
      </w:r>
      <w:r>
        <w:rPr>
          <w:b w:val="0"/>
          <w:i w:val="0"/>
          <w:vertAlign w:val="superscript"/>
        </w:rPr>
        <w:t>59</w:t>
      </w:r>
      <w:r>
        <w:t xml:space="preserve"> Так наставь же меня: станет ли он моим прибежищем, станет ли моим защитником?</w:t>
      </w:r>
    </w:p>
    <w:p>
      <w:pPr>
        <w:spacing w:after="60"/>
        <w:jc w:val="both"/>
      </w:pPr>
      <w:r>
        <w:rPr>
          <w:b/>
          <w:i w:val="0"/>
        </w:rPr>
        <w:t>Бхакти-деви</w:t>
      </w:r>
      <w:r>
        <w:t xml:space="preserve"> </w:t>
      </w:r>
      <w:r>
        <w:rPr>
          <w:b w:val="0"/>
          <w:i/>
        </w:rPr>
        <w:t>(на санскрите)</w:t>
      </w:r>
      <w:r>
        <w:t>. Ну конечно!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Он — блаженство, и всё же воплощён; всепроникающ — и вместе с тем ограничен;</w:t>
      </w:r>
      <w:r>
        <w:br/>
      </w:r>
      <w:r>
        <w:rPr>
          <w:b w:val="0"/>
          <w:i/>
        </w:rPr>
        <w:t>так и Господь: хоть и вечно предаётся играм, — всё же прибежище отречения.</w:t>
      </w:r>
    </w:p>
    <w:p>
      <w:pPr>
        <w:spacing w:after="60"/>
        <w:jc w:val="both"/>
      </w:pPr>
      <w:r>
        <w:t xml:space="preserve">Итак, пойдём, пойдём вместе. </w:t>
      </w: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(Затем входят: восседающий Господь Вишвамбхара, Адвайта-ачарья, а вокруг — Шривас и другие.)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(шутливо, обращаясь к Адвайте)</w:t>
      </w:r>
      <w:r>
        <w:t>. «Слава супругу Ситы, чья слава смывает скверну мира!»</w:t>
      </w:r>
      <w:r>
        <w:rPr>
          <w:b w:val="0"/>
          <w:i w:val="0"/>
          <w:vertAlign w:val="superscript"/>
        </w:rPr>
        <w:t>60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Откуда здесь Рагхунатха? Ведь здесь сияет владыка Ядавов — сам почтенный Господь!</w:t>
      </w:r>
      <w:r>
        <w:rPr>
          <w:b w:val="0"/>
          <w:i w:val="0"/>
          <w:vertAlign w:val="superscript"/>
        </w:rPr>
        <w:t>61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я непрестанно думаю о безупречном средстве</w:t>
      </w:r>
      <w:r>
        <w:rPr>
          <w:b w:val="0"/>
          <w:i w:val="0"/>
          <w:vertAlign w:val="superscript"/>
        </w:rPr>
        <w:t>62</w:t>
      </w:r>
      <w:r>
        <w:t xml:space="preserve"> положить конец разлуке с тобой — чтобы нам жить вместе всегда, без помех и без перерыва.</w:t>
      </w:r>
      <w:r>
        <w:rPr>
          <w:b w:val="0"/>
          <w:i w:val="0"/>
          <w:vertAlign w:val="superscript"/>
        </w:rPr>
        <w:t>63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Господи, хотя Адвайте и подобает жить в Шантипуре, всё же с тех пор, как здесь явились твои стопы, в Навадвипе — словно на острове новых бхакти — пристрастие к адвайте именно здесь. Потому здесь же и всепроникающий Нитьянанда.</w:t>
      </w:r>
      <w:r>
        <w:rPr>
          <w:b w:val="0"/>
          <w:i w:val="0"/>
          <w:vertAlign w:val="superscript"/>
        </w:rPr>
        <w:t>64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Потому здесь и Шривас.</w:t>
      </w:r>
      <w:r>
        <w:rPr>
          <w:b w:val="0"/>
          <w:i w:val="0"/>
          <w:vertAlign w:val="superscript"/>
        </w:rPr>
        <w:t>65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Но она будто сокрылась.</w:t>
      </w:r>
      <w:r>
        <w:rPr>
          <w:b w:val="0"/>
          <w:i w:val="0"/>
          <w:vertAlign w:val="superscript"/>
        </w:rPr>
        <w:t>66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Пока существуете вы, праведники, та Шри — бхакти к Вишну — несомненно пребывает.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Теперь она — та самая Вишнуприя.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Ну конечно. Хоть и есть пути знания и прочие, лишь бхакти дорога Вишну (</w:t>
      </w:r>
      <w:r>
        <w:rPr>
          <w:b w:val="0"/>
          <w:i/>
        </w:rPr>
        <w:t>viṣṇoḥ priyā</w:t>
      </w:r>
      <w:r>
        <w:t>).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Потому-то и Господь принял её.</w:t>
      </w:r>
      <w:r>
        <w:rPr>
          <w:b w:val="0"/>
          <w:i w:val="0"/>
          <w:vertAlign w:val="superscript"/>
        </w:rPr>
        <w:t>67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Эй, эй! Мать вселенной Шачи-деви велит сказать: «Пусть Адвайта не устраивается на отдых нигде в другом месте. Отдыхать ему подобает в моём доме — это вышло само собой, как соединение драгоценностей».</w:t>
      </w:r>
      <w:r>
        <w:rPr>
          <w:b w:val="0"/>
          <w:i w:val="0"/>
          <w:vertAlign w:val="superscript"/>
        </w:rPr>
        <w:t>68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(прислушавшись)</w:t>
      </w:r>
      <w:r>
        <w:t>. Как велит мать вселенной. Так скажите: сегодня я буду есть вместе с Господом Вишвамбхарой — тело моё отяжелело под бременем радости.</w:t>
      </w:r>
      <w:r>
        <w:rPr>
          <w:b w:val="0"/>
          <w:i w:val="0"/>
          <w:vertAlign w:val="superscript"/>
        </w:rPr>
        <w:t>69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Тогда пусть и мне там отмерят угощения.</w:t>
      </w:r>
      <w:r>
        <w:rPr>
          <w:b w:val="0"/>
          <w:i w:val="0"/>
          <w:vertAlign w:val="superscript"/>
        </w:rPr>
        <w:t>70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Тогда его ждёт большой труд — столько стряпать!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Зачем говорить «его»? Скажите «её».</w:t>
      </w:r>
      <w:r>
        <w:rPr>
          <w:b w:val="0"/>
          <w:i w:val="0"/>
          <w:vertAlign w:val="superscript"/>
        </w:rPr>
        <w:t>71</w:t>
      </w:r>
      <w:r>
        <w:t xml:space="preserve"> </w:t>
      </w:r>
      <w:r>
        <w:rPr>
          <w:b w:val="0"/>
          <w:i/>
        </w:rPr>
        <w:t>(Посылает туда кого-то из своих; тот, поняв намёк, уходит.)</w:t>
      </w:r>
    </w:p>
    <w:p>
      <w:pPr>
        <w:spacing w:after="60"/>
        <w:jc w:val="both"/>
      </w:pPr>
      <w:r>
        <w:rPr>
          <w:b w:val="0"/>
          <w:i/>
        </w:rPr>
        <w:t>(Адвайта шепчет что-то на ухо Шривасу.)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Что сказал благородный Ачарья?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«Нитьянанда видел шестирукий облик Бога. "Покажу его и тебе", — обещал ты мне, согласившись явить свой истинный облик. Почему же Господь-хранитель</w:t>
      </w:r>
      <w:r>
        <w:rPr>
          <w:b w:val="0"/>
          <w:i w:val="0"/>
          <w:vertAlign w:val="superscript"/>
        </w:rPr>
        <w:t>72</w:t>
      </w:r>
      <w:r>
        <w:t xml:space="preserve"> его не показывает? Каков он — то, чего я не видел?»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Эй, эй! Шестирукий облик видели!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(скрывая свои чувства)</w:t>
      </w:r>
      <w:r>
        <w:t>.</w:t>
      </w:r>
      <w:r>
        <w:rPr>
          <w:b w:val="0"/>
          <w:i w:val="0"/>
          <w:vertAlign w:val="superscript"/>
        </w:rPr>
        <w:t>73</w:t>
      </w:r>
      <w:r>
        <w:t xml:space="preserve"> Мой истинный облик — вот этот самый, что является предметом любви Адвайты.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(в сторону)</w:t>
      </w:r>
      <w:r>
        <w:t>. Что тут скажешь? Если для великодушного это и есть твой истинный облик, то пусть так и будет на что смотреть: моё желание увидеть облик Шьямасундары успокоится. А если истинным обликом назвать тот, то этому будет ущерб в любви.</w:t>
      </w:r>
      <w:r>
        <w:rPr>
          <w:b w:val="0"/>
          <w:i w:val="0"/>
          <w:vertAlign w:val="superscript"/>
        </w:rPr>
        <w:t>74</w:t>
      </w:r>
      <w:r>
        <w:t xml:space="preserve"> </w:t>
      </w:r>
      <w:r>
        <w:rPr>
          <w:b w:val="0"/>
          <w:i/>
        </w:rPr>
        <w:t>(Ненадолго задумывается.)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Что твоё тело — предмет нашей любви, в этом нет сомнений. Но ты же сам сказал: «Покажу тебе», — поэтому он и просит.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Чего только не наговоришь в состоянии безумия!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Господи, безумие других — это болезнь; а твоё безумие искореняет недуги даже у тех, кто видит его и слышит о нём. К тому же живое существо поистине теряет рассудок и лишается твёрдости даже от малого блаженства; но как может что-либо одолеть Бога, если сама его природа — блаженство и знание? Поэтому и блаженство, и знание у него в его собственной власти.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 улыбкой)</w:t>
      </w:r>
      <w:r>
        <w:t>. То, что я бы ему показал, не в моей власти. Пусть он сам увидит оком чувства (</w:t>
      </w:r>
      <w:r>
        <w:rPr>
          <w:b w:val="0"/>
          <w:i/>
        </w:rPr>
        <w:t>bhāva</w:t>
      </w:r>
      <w:r>
        <w:t xml:space="preserve">). </w:t>
      </w:r>
      <w:r>
        <w:rPr>
          <w:b w:val="0"/>
          <w:i/>
        </w:rPr>
        <w:t>(Являет свой облик в его сердце.)</w:t>
      </w:r>
    </w:p>
    <w:p>
      <w:pPr>
        <w:spacing w:after="60"/>
        <w:jc w:val="both"/>
      </w:pPr>
      <w:r>
        <w:rPr>
          <w:b w:val="0"/>
          <w:i/>
        </w:rPr>
        <w:t>(Адвайта закрывает глаза и изображает сосредоточение.)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(долго всматриваясь)</w:t>
      </w:r>
      <w:r>
        <w:t>. Ах, чудо! Адвайта погружается в недвойственность!</w:t>
      </w:r>
      <w:r>
        <w:rPr>
          <w:b w:val="0"/>
          <w:i w:val="0"/>
          <w:vertAlign w:val="superscript"/>
        </w:rPr>
        <w:t>75</w:t>
      </w:r>
      <w:r>
        <w:t xml:space="preserve"> Ведь: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Внешние чувства его угасли; наступило некое растворение внутреннего органа,</w:t>
      </w:r>
      <w:r>
        <w:br/>
      </w:r>
      <w:r>
        <w:rPr>
          <w:b w:val="0"/>
          <w:i/>
        </w:rPr>
        <w:t>полное собственного блаженства; тело почти недвижно, лишь едва трепещет;</w:t>
      </w:r>
      <w:r>
        <w:br/>
      </w:r>
      <w:r>
        <w:rPr>
          <w:b w:val="0"/>
          <w:i/>
        </w:rPr>
        <w:t>и сама душа растворилась в высшей Реальности, вкушаемой в переживании;</w:t>
      </w:r>
      <w:r>
        <w:br/>
      </w:r>
      <w:r>
        <w:rPr>
          <w:b w:val="0"/>
          <w:i/>
        </w:rPr>
        <w:t>лишь по вставшим дыбом волосам можно понять, что он ещё дышит.&lt;super&gt;76&lt;/super&gt;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Да, это согласуется с вкушением.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Господи, это твоё собственное действо.</w:t>
      </w:r>
      <w:r>
        <w:rPr>
          <w:b w:val="0"/>
          <w:i w:val="0"/>
          <w:vertAlign w:val="superscript"/>
        </w:rPr>
        <w:t>77</w:t>
      </w:r>
      <w:r>
        <w:t xml:space="preserve"> Снаружи ты его не показал, и мы его не видим. Так пусть же этот твой облик и будет нашим великим богатством. Но теперь встряхни-ка его. Не терзай больше его сердце — скрой этот облик из его внутреннего органа.</w:t>
      </w:r>
      <w:r>
        <w:rPr>
          <w:b w:val="0"/>
          <w:i w:val="0"/>
          <w:vertAlign w:val="superscript"/>
        </w:rPr>
        <w:t>78</w:t>
      </w:r>
      <w:r>
        <w:t xml:space="preserve"> Иначе его разум, подобный самадхи, уже не выйдет вовне. А мы спросим его, что он видел.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Пусть он сам пробудится. </w:t>
      </w:r>
      <w:r>
        <w:rPr>
          <w:b w:val="0"/>
          <w:i/>
        </w:rPr>
        <w:t>(Скрывает тот облик из его сердца.)</w:t>
      </w:r>
    </w:p>
    <w:p>
      <w:pPr>
        <w:spacing w:after="60"/>
        <w:jc w:val="both"/>
      </w:pPr>
      <w:r>
        <w:rPr>
          <w:b w:val="0"/>
          <w:i/>
        </w:rPr>
        <w:t>(Адвайта, больше не видя того облика, что сиял в его сердце, открывает глаза, словно пробудившись от сна, и, на мгновение как будто всё ещё видя его же, изображает некое неизъяснимое состояние.)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что ты видишь?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(словно во сне, словно одержимый, что-то читает)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Внезапно — благоуханное, как множество распускающихся свежих голубых лотосов,</w:t>
      </w:r>
      <w:r>
        <w:br/>
      </w:r>
      <w:r>
        <w:rPr>
          <w:b w:val="0"/>
          <w:i/>
        </w:rPr>
        <w:t>маслянисто-блестящее, как гряда туч, густое, как ряды цветущих тамалов,</w:t>
      </w:r>
      <w:r>
        <w:br/>
      </w:r>
      <w:r>
        <w:rPr>
          <w:b w:val="0"/>
          <w:i/>
        </w:rPr>
        <w:t>ещё ярче сверкающее особым переливом прорастающих сапфиров, —</w:t>
      </w:r>
      <w:r>
        <w:br/>
      </w:r>
      <w:r>
        <w:rPr>
          <w:b w:val="0"/>
          <w:i/>
        </w:rPr>
        <w:t>что это за поток сияния похищает путь наших глаз?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Каждый член его — средь круга густо-тёмных лучей сознания;</w:t>
      </w:r>
      <w:r>
        <w:br/>
      </w:r>
      <w:r>
        <w:rPr>
          <w:b w:val="0"/>
          <w:i/>
        </w:rPr>
        <w:t>полное потока нектара сладости,</w:t>
      </w:r>
      <w:r>
        <w:br/>
      </w:r>
      <w:r>
        <w:rPr>
          <w:b w:val="0"/>
          <w:i/>
        </w:rPr>
        <w:t>искусное в забавах под нежные звуки флейты,</w:t>
      </w:r>
      <w:r>
        <w:br/>
      </w:r>
      <w:r>
        <w:rPr>
          <w:b w:val="0"/>
          <w:i/>
        </w:rPr>
        <w:t>является изначальное сияние, брат туче.&lt;super&gt;79&lt;/super&gt;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Ах! Употребляя настоящее время, он говорит о прошедшем так, будто видит его воочию.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Потому что блаженство — в настоящем. Слушайте: он хочет сказать ещё. Пусть все помолчат.</w:t>
      </w:r>
    </w:p>
    <w:p>
      <w:pPr>
        <w:spacing w:after="60"/>
        <w:jc w:val="both"/>
      </w:pPr>
      <w:r>
        <w:rPr>
          <w:b/>
          <w:i w:val="0"/>
        </w:rPr>
        <w:t>Адвайта.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С узлом тёмных, длинных, густых, вьющихся волос,</w:t>
      </w:r>
      <w:r>
        <w:br/>
      </w:r>
      <w:r>
        <w:rPr>
          <w:b w:val="0"/>
          <w:i/>
        </w:rPr>
        <w:t>с бровями-лианами, с прекрасными локонами, с высоким прелестным носом,</w:t>
      </w:r>
      <w:r>
        <w:br/>
      </w:r>
      <w:r>
        <w:rPr>
          <w:b w:val="0"/>
          <w:i/>
        </w:rPr>
        <w:t>с подвижными, алыми, широкими, продолговатыми глазами-лотосами,</w:t>
      </w:r>
      <w:r>
        <w:br/>
      </w:r>
      <w:r>
        <w:rPr>
          <w:b w:val="0"/>
          <w:i/>
        </w:rPr>
        <w:t>с прекрасно очерченными губами, сродни цветам бандхуки, —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с роскошным, сверкающим ожерельем, что скользит по груди,</w:t>
      </w:r>
      <w:r>
        <w:br/>
      </w:r>
      <w:r>
        <w:rPr>
          <w:b w:val="0"/>
          <w:i/>
        </w:rPr>
        <w:t>отмеченной Шриватсой, Каустубхой и красою Рамы;&lt;super&gt;80&lt;/super&gt;</w:t>
      </w:r>
      <w:r>
        <w:br/>
      </w:r>
      <w:r>
        <w:rPr>
          <w:b w:val="0"/>
          <w:i/>
        </w:rPr>
        <w:t>украшенный и хранимый лесной гирляндой, свисающей до стоп,</w:t>
      </w:r>
      <w:r>
        <w:br/>
      </w:r>
      <w:r>
        <w:rPr>
          <w:b w:val="0"/>
          <w:i/>
        </w:rPr>
        <w:t>с округлыми, длинными, мощными руками, —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Как же у него вдруг возникла такая поглощённость?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Слушай: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Откровение (</w:t>
      </w:r>
      <w:r>
        <w:rPr>
          <w:b w:val="0"/>
          <w:i/>
        </w:rPr>
        <w:t>sphūrti</w:t>
      </w:r>
      <w:r>
        <w:t>), достигнутое упражнением в медитации, — такое откровение приходит не скоро;</w:t>
      </w:r>
      <w:r>
        <w:br/>
      </w:r>
      <w:r>
        <w:rPr>
          <w:b w:val="0"/>
          <w:i/>
        </w:rPr>
        <w:t>а то откровение Хари, что внезапно вспыхивает в сердце, — словно ещё одна аватара.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Именно так. «Я однажды показал тебе этот облик, о безгрешный, чтобы пробудить в тебе желание» — это было явлено Нараде в прошлой жизни</w:t>
      </w:r>
      <w:r>
        <w:rPr>
          <w:b w:val="0"/>
          <w:i w:val="0"/>
          <w:vertAlign w:val="superscript"/>
        </w:rPr>
        <w:t>81</w:t>
      </w:r>
      <w:r>
        <w:t xml:space="preserve"> и потому указывает на аватару. А у Дхрувы откровение было достигнуто упражнением.</w:t>
      </w:r>
      <w:r>
        <w:rPr>
          <w:b w:val="0"/>
          <w:i w:val="0"/>
          <w:vertAlign w:val="superscript"/>
        </w:rPr>
        <w:t>82</w:t>
      </w:r>
      <w:r>
        <w:t xml:space="preserve"> Но, Господи, как без долгой практики йоги внутренний орган становится способен к явлению Бога?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Внемли: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Впереди идёт его милость, омывая основу для его собственного восхода:</w:t>
      </w:r>
      <w:r>
        <w:br/>
      </w:r>
      <w:r>
        <w:rPr>
          <w:b w:val="0"/>
          <w:i/>
        </w:rPr>
        <w:t>ещё до восхода солнца Аруна рассеивает тьму.&lt;super&gt;83&lt;/super&gt;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Видит ли он это воочию и сейчас, или пересказывает то, что видел?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Спроси.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(Адвайте)</w:t>
      </w:r>
      <w:r>
        <w:t>. Эй, эй, великая душа! Что ты видишь? Или пересказываешь виденное?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(словно вынырнув из океана блаженства и немного погрузившись во внешнее)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Из этого Владыки вышло наружу тёмно-синее сияние</w:t>
      </w:r>
      <w:r>
        <w:br/>
      </w:r>
      <w:r>
        <w:rPr>
          <w:b w:val="0"/>
          <w:i/>
        </w:rPr>
        <w:t>и вошло в меня; ах, а через мгновение оно исчезло.</w:t>
      </w:r>
      <w:r>
        <w:br/>
      </w:r>
      <w:r>
        <w:rPr>
          <w:b w:val="0"/>
          <w:i/>
        </w:rPr>
        <w:t>Оттого, глубоко опечаленный, я обратил взор вовне —</w:t>
      </w:r>
      <w:r>
        <w:br/>
      </w:r>
      <w:r>
        <w:rPr>
          <w:b w:val="0"/>
          <w:i/>
        </w:rPr>
        <w:t>и вижу: оно снова погрузилось сюда же, в него.&lt;super&gt;84&lt;/super&gt;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(ликуя)</w:t>
      </w:r>
      <w:r>
        <w:t>. Господи, наши слова сбылись!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Это у него от дремоты.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Это ведь дремота блаженства. Какой же в ней изъян?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(Адвайте)</w:t>
      </w:r>
      <w:r>
        <w:t>. Адвайта, это у тебя сон наяву.</w:t>
      </w:r>
      <w:r>
        <w:rPr>
          <w:b w:val="0"/>
          <w:i w:val="0"/>
          <w:vertAlign w:val="superscript"/>
        </w:rPr>
        <w:t>85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(словно с досадой)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Тёмный, как гирлянда свежих голубых лотосов, поставивший левую голень</w:t>
      </w:r>
      <w:r>
        <w:br/>
      </w:r>
      <w:r>
        <w:rPr>
          <w:b w:val="0"/>
          <w:i/>
        </w:rPr>
        <w:t>на другую, — некий божественный юноша:</w:t>
      </w:r>
      <w:r>
        <w:br/>
      </w:r>
      <w:r>
        <w:rPr>
          <w:b w:val="0"/>
          <w:i/>
        </w:rPr>
        <w:t>он — как ты, ты — как он, он доступен взору, и различия нет;</w:t>
      </w:r>
      <w:r>
        <w:br/>
      </w:r>
      <w:r>
        <w:rPr>
          <w:b w:val="0"/>
          <w:i/>
        </w:rPr>
        <w:t>скажи же, ах, как это может быть сном у меня, бодрствующего?&lt;super&gt;86&lt;/super&gt;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это твой собственный изъян, коренящийся в отпечатках прошлого (</w:t>
      </w:r>
      <w:r>
        <w:rPr>
          <w:b w:val="0"/>
          <w:i/>
        </w:rPr>
        <w:t>vāsanā</w:t>
      </w:r>
      <w:r>
        <w:t>): ведь так видишь только ты, и никто другой.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Кто же так удачлив, чтобы видеть тебя таким?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(насмешливо)</w:t>
      </w:r>
      <w:r>
        <w:t>. Шривас, да и ты сбился на путь адвайты!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Если это недвойственность тебя с Кришной, то мы, конечно, ступаем этим путём. Какие тут сомнения?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Если так, то и у тебя недвойственность с ним.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Господи, не говори так. Это не путь для тех, кто вкушает каплю нектара твоих лотосных стоп.</w:t>
      </w:r>
      <w:r>
        <w:rPr>
          <w:b w:val="0"/>
          <w:i w:val="0"/>
          <w:vertAlign w:val="superscript"/>
        </w:rPr>
        <w:t>87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Тогда почему ты приписываешь её мне?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Это вовсе не приписывание: природу, да и чувство, не скрыть. Однако это не вина Адвайта-ачарьи, а твоя собственная: ведь ты сказал: «Покажу тебе».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Правда, правда!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Мы победили: это прозвучало, как слово судьбы, — случайным совпадением.</w:t>
      </w:r>
      <w:r>
        <w:rPr>
          <w:b w:val="0"/>
          <w:i w:val="0"/>
          <w:vertAlign w:val="superscript"/>
        </w:rPr>
        <w:t>88</w:t>
      </w:r>
    </w:p>
    <w:p>
      <w:pPr>
        <w:spacing w:after="60"/>
        <w:jc w:val="both"/>
      </w:pPr>
      <w:r>
        <w:rPr>
          <w:b w:val="0"/>
          <w:i/>
        </w:rPr>
        <w:t>(Снова там же, за сценой.)</w:t>
      </w:r>
      <w:r>
        <w:t xml:space="preserve"> Ах, и правда: Шачи-деви, закончив стряпню, ждёт вместе с сыном</w:t>
      </w:r>
      <w:r>
        <w:rPr>
          <w:b w:val="0"/>
          <w:i w:val="0"/>
          <w:vertAlign w:val="superscript"/>
        </w:rPr>
        <w:t>89</w:t>
      </w:r>
      <w:r>
        <w:t xml:space="preserve"> прихода Адвайты. А божественное солнце уже взошло в середину неба.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(изображая, что прислушивается)</w:t>
      </w:r>
      <w:r>
        <w:t>. Больше здесь медлить нельзя. Эй, скажите матери вселенной: вот мы — Адвайта и прочие — вместе со Шри Вишвамбхарой уже идём.</w:t>
      </w:r>
    </w:p>
    <w:p>
      <w:pPr>
        <w:spacing w:after="60"/>
        <w:jc w:val="both"/>
      </w:pPr>
      <w:r>
        <w:rPr>
          <w:b w:val="0"/>
          <w:i/>
        </w:rPr>
        <w:t>(Все уходят как подобает.)</w:t>
      </w:r>
    </w:p>
    <w:p>
      <w:pPr>
        <w:spacing w:after="60"/>
        <w:jc w:val="both"/>
      </w:pPr>
      <w:r>
        <w:rPr>
          <w:b w:val="0"/>
          <w:i/>
        </w:rPr>
        <w:t>Так заканчивается второй акт «Шри Шри Чайтанья-чандродаи», называемый «Лицезрение всех аватар».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bahirmukha</w:t>
      </w:r>
      <w:r>
        <w:rPr>
          <w:sz w:val="18"/>
        </w:rPr>
        <w:t xml:space="preserve"> — букв. «обращённые лицом вовне», т. е. отвернувшиеся от Бога, мирские.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Добродетели (чистота, правдивость, </w:t>
      </w:r>
      <w:r>
        <w:rPr>
          <w:b w:val="0"/>
          <w:i/>
          <w:sz w:val="18"/>
        </w:rPr>
        <w:t>śama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dama</w:t>
      </w:r>
      <w:r>
        <w:rPr>
          <w:sz w:val="18"/>
        </w:rPr>
        <w:t xml:space="preserve"> и др.) мыслятся как друзья и родня Вираги; Майтри — аллегорическое лицо драмы. </w:t>
      </w:r>
      <w:r>
        <w:rPr>
          <w:b w:val="0"/>
          <w:i/>
          <w:sz w:val="18"/>
        </w:rPr>
        <w:t>ajñāta-vasati</w:t>
      </w:r>
      <w:r>
        <w:rPr>
          <w:sz w:val="18"/>
        </w:rPr>
        <w:t xml:space="preserve"> — «жизнь неузнанными», как Пандавы в 13-й год изгнания.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Из шести обязанностей брахмана (изучение и преподавание Вед, жертвоприношение для себя и для других, раздача и принятие даров) шестая — принятие даров. «Рождённые из рук» (</w:t>
      </w:r>
      <w:r>
        <w:rPr>
          <w:b w:val="0"/>
          <w:i/>
          <w:sz w:val="18"/>
        </w:rPr>
        <w:t>bhuja-bhuvaḥ</w:t>
      </w:r>
      <w:r>
        <w:rPr>
          <w:sz w:val="18"/>
        </w:rPr>
        <w:t>) — кшатрии, по гимну Пуруша-сукты. Вайшьи «словно буддисты» — т. е. отвергают Веды (среди торговцев было много джайнов и буддистов).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Ванапрастхи «дороги лишь пути слуха» (</w:t>
      </w:r>
      <w:r>
        <w:rPr>
          <w:b w:val="0"/>
          <w:i/>
          <w:sz w:val="18"/>
        </w:rPr>
        <w:t>śravaṇa-patha-mātra-praṇayinaḥ</w:t>
      </w:r>
      <w:r>
        <w:rPr>
          <w:sz w:val="18"/>
        </w:rPr>
        <w:t>) — о них лишь слышат, в действительности их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bhūrayo rayojjvala-pratibhāḥ pratibhānti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bāhya</w:t>
      </w:r>
      <w:r>
        <w:rPr>
          <w:sz w:val="18"/>
        </w:rPr>
        <w:t xml:space="preserve"> — «внешние», т. е. чуждые бхакти (ср. </w:t>
      </w:r>
      <w:r>
        <w:rPr>
          <w:b w:val="0"/>
          <w:i/>
          <w:sz w:val="18"/>
        </w:rPr>
        <w:t>bahirmukha</w:t>
      </w:r>
      <w:r>
        <w:rPr>
          <w:sz w:val="18"/>
        </w:rPr>
        <w:t xml:space="preserve"> выше). Ещё одно созвучие: </w:t>
      </w:r>
      <w:r>
        <w:rPr>
          <w:b w:val="0"/>
          <w:i/>
          <w:sz w:val="18"/>
        </w:rPr>
        <w:t>avagāhyā bāhyā abāhyā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Термины навья-ньяи: </w:t>
      </w:r>
      <w:r>
        <w:rPr>
          <w:b w:val="0"/>
          <w:i/>
          <w:sz w:val="18"/>
        </w:rPr>
        <w:t>upādhi</w:t>
      </w:r>
      <w:r>
        <w:rPr>
          <w:sz w:val="18"/>
        </w:rPr>
        <w:t xml:space="preserve"> — ограничивающее условие, </w:t>
      </w:r>
      <w:r>
        <w:rPr>
          <w:b w:val="0"/>
          <w:i/>
          <w:sz w:val="18"/>
        </w:rPr>
        <w:t>jāti</w:t>
      </w:r>
      <w:r>
        <w:rPr>
          <w:sz w:val="18"/>
        </w:rPr>
        <w:t xml:space="preserve"> — родовая общность, </w:t>
      </w:r>
      <w:r>
        <w:rPr>
          <w:b w:val="0"/>
          <w:i/>
          <w:sz w:val="18"/>
        </w:rPr>
        <w:t>anumiti</w:t>
      </w:r>
      <w:r>
        <w:rPr>
          <w:sz w:val="18"/>
        </w:rPr>
        <w:t xml:space="preserve"> — умозаключение, </w:t>
      </w:r>
      <w:r>
        <w:rPr>
          <w:b w:val="0"/>
          <w:i/>
          <w:sz w:val="18"/>
        </w:rPr>
        <w:t>vyāpti</w:t>
      </w:r>
      <w:r>
        <w:rPr>
          <w:sz w:val="18"/>
        </w:rPr>
        <w:t xml:space="preserve"> — неизменная сопутствуемость. Имеется в виду знаменитая школа логики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Созвучие </w:t>
      </w:r>
      <w:r>
        <w:rPr>
          <w:b w:val="0"/>
          <w:i/>
          <w:sz w:val="18"/>
        </w:rPr>
        <w:t>amī amīva-rahitāḥ hitābhiyogāḥ</w:t>
      </w:r>
      <w:r>
        <w:rPr>
          <w:sz w:val="18"/>
        </w:rPr>
        <w:t xml:space="preserve"> («эти, свободные от недугов, радеющие о благе»).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Майявади — последователи адвайта-веданты, признающие Брахман лишённым свойств (</w:t>
      </w:r>
      <w:r>
        <w:rPr>
          <w:b w:val="0"/>
          <w:i/>
          <w:sz w:val="18"/>
        </w:rPr>
        <w:t>nirviśeṣa</w:t>
      </w:r>
      <w:r>
        <w:rPr>
          <w:sz w:val="18"/>
        </w:rPr>
        <w:t xml:space="preserve">). «Поклон вам» — иронический поклон издали, как перед тем, от чего хотят держаться подальше. В электронном тексте </w:t>
      </w:r>
      <w:r>
        <w:rPr>
          <w:b w:val="0"/>
          <w:i/>
          <w:sz w:val="18"/>
        </w:rPr>
        <w:t>hanti</w:t>
      </w:r>
      <w:r>
        <w:rPr>
          <w:sz w:val="18"/>
        </w:rPr>
        <w:t xml:space="preserve"> («убивает»), в Kāvyamālā — </w:t>
      </w:r>
      <w:r>
        <w:rPr>
          <w:b w:val="0"/>
          <w:i/>
          <w:sz w:val="18"/>
        </w:rPr>
        <w:t>hanta</w:t>
      </w:r>
      <w:r>
        <w:rPr>
          <w:sz w:val="18"/>
        </w:rPr>
        <w:t xml:space="preserve"> («увы»); принято второе.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Юг — сторона Ямы, бога смерти; вместе с тем на юге Индии были сильны джайны (архаты) и шиваитские секты. Саугаты — буддисты, капалики и пашупаты — шиваитские аскеты.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hatāyuṣaḥ</w:t>
      </w:r>
      <w:r>
        <w:rPr>
          <w:sz w:val="18"/>
        </w:rPr>
        <w:t xml:space="preserve"> — букв. «с погубленной жизнью» (бранное «окаянные»).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Описана </w:t>
      </w:r>
      <w:r>
        <w:rPr>
          <w:b w:val="0"/>
          <w:i/>
          <w:sz w:val="18"/>
        </w:rPr>
        <w:t>khecarī-mudrā</w:t>
      </w:r>
      <w:r>
        <w:rPr>
          <w:sz w:val="18"/>
        </w:rPr>
        <w:t xml:space="preserve"> хатха-йоги: йогин заворачивает язык к нёбу, удерживая «нектар луны», стекающий, по учению йогов, из области лба. Стих разорван ремаркой; последняя строка — разгадка. </w:t>
      </w:r>
      <w:r>
        <w:rPr>
          <w:b w:val="0"/>
          <w:i/>
          <w:sz w:val="18"/>
        </w:rPr>
        <w:t>śaṅkha</w:t>
      </w:r>
      <w:r>
        <w:rPr>
          <w:sz w:val="18"/>
        </w:rPr>
        <w:t xml:space="preserve"> — браслеты из раковин, которые носили бенгальские женщины.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Гангадвара — Харидвар; Северная Кошала — Айодхья; Сету — Рамешварам. Последние слова (</w:t>
      </w:r>
      <w:r>
        <w:rPr>
          <w:b w:val="0"/>
          <w:i/>
          <w:sz w:val="18"/>
        </w:rPr>
        <w:t>asmādṛśān etu kaḥ</w:t>
      </w:r>
      <w:r>
        <w:rPr>
          <w:sz w:val="18"/>
        </w:rPr>
        <w:t>) можно понять и как «кто дойдёт до таких, как мы?». Хвастовство паломника неправдоподобно: «сотни лет» — явная ложь, отсюда ирония Вираги.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Ирония: правда «укрылась» у лжеца — т. е. её у него нет.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электронном тексте испорченное </w:t>
      </w:r>
      <w:r>
        <w:rPr>
          <w:b w:val="0"/>
          <w:i/>
          <w:sz w:val="18"/>
        </w:rPr>
        <w:t>dos taṭa</w:t>
      </w:r>
      <w:r>
        <w:rPr>
          <w:sz w:val="18"/>
        </w:rPr>
        <w:t>; принято чтение по смыслу: «руки (</w:t>
      </w:r>
      <w:r>
        <w:rPr>
          <w:b w:val="0"/>
          <w:i/>
          <w:sz w:val="18"/>
        </w:rPr>
        <w:t>dos</w:t>
      </w:r>
      <w:r>
        <w:rPr>
          <w:sz w:val="18"/>
        </w:rPr>
        <w:t>), бока (</w:t>
      </w:r>
      <w:r>
        <w:rPr>
          <w:b w:val="0"/>
          <w:i/>
          <w:sz w:val="18"/>
        </w:rPr>
        <w:t>taṭa</w:t>
      </w:r>
      <w:r>
        <w:rPr>
          <w:sz w:val="18"/>
        </w:rPr>
        <w:t>)». Глиной (тилакой) покрываются двенадцать частей тела.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Электронный текст: </w:t>
      </w:r>
      <w:r>
        <w:rPr>
          <w:b w:val="0"/>
          <w:i/>
          <w:sz w:val="18"/>
        </w:rPr>
        <w:t>śailūṣāṇām</w:t>
      </w:r>
      <w:r>
        <w:rPr>
          <w:sz w:val="18"/>
        </w:rPr>
        <w:t xml:space="preserve"> («актёров»); Kāvyamālā: </w:t>
      </w:r>
      <w:r>
        <w:rPr>
          <w:b w:val="0"/>
          <w:i/>
          <w:sz w:val="18"/>
        </w:rPr>
        <w:t>śeṣāṇām</w:t>
      </w:r>
      <w:r>
        <w:rPr>
          <w:sz w:val="18"/>
        </w:rPr>
        <w:t xml:space="preserve"> с пометой редактора «т. е. </w:t>
      </w:r>
      <w:r>
        <w:rPr>
          <w:b w:val="0"/>
          <w:i/>
          <w:sz w:val="18"/>
        </w:rPr>
        <w:t>naṭānām</w:t>
      </w:r>
      <w:r>
        <w:rPr>
          <w:sz w:val="18"/>
        </w:rPr>
        <w:t>» (актёров). Смысл один.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«Единый зонт» — знак единодержавного царя: Кали стал полновластным владыкой мира.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Электронный текст испорчен (</w:t>
      </w:r>
      <w:r>
        <w:rPr>
          <w:b w:val="0"/>
          <w:i/>
          <w:sz w:val="18"/>
        </w:rPr>
        <w:t>cāmīkara-camaru-cerīśvarasya</w:t>
      </w:r>
      <w:r>
        <w:rPr>
          <w:sz w:val="18"/>
        </w:rPr>
        <w:t xml:space="preserve">); принято чтение Kāvyamālā </w:t>
      </w:r>
      <w:r>
        <w:rPr>
          <w:b w:val="0"/>
          <w:i/>
          <w:sz w:val="18"/>
        </w:rPr>
        <w:t>cāmīkara-caya-ruceḥ īśvarasya</w:t>
      </w:r>
      <w:r>
        <w:rPr>
          <w:sz w:val="18"/>
        </w:rPr>
        <w:t xml:space="preserve"> — «Владыки с блеском груды золота».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puri puri</w:t>
      </w:r>
      <w:r>
        <w:rPr>
          <w:sz w:val="18"/>
        </w:rPr>
        <w:t xml:space="preserve"> — «в каждом граде» или «в каждом доме»; </w:t>
      </w:r>
      <w:r>
        <w:rPr>
          <w:b w:val="0"/>
          <w:i/>
          <w:sz w:val="18"/>
        </w:rPr>
        <w:t>pura</w:t>
      </w:r>
      <w:r>
        <w:rPr>
          <w:sz w:val="18"/>
        </w:rPr>
        <w:t xml:space="preserve"> в бенгальском санскрите часто значит «дом».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saṅgo saṅgocaro na bhavati</w:t>
      </w:r>
      <w:r>
        <w:rPr>
          <w:sz w:val="18"/>
        </w:rPr>
        <w:t>. Бхакти-деви ещё не уверена, что перед ней Вирага: отречение утратило силу в век Кали.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vaśinām</w:t>
      </w:r>
      <w:r>
        <w:rPr>
          <w:sz w:val="18"/>
        </w:rPr>
        <w:t xml:space="preserve"> — «владеющих собой»: отречение — жизнь подвижников.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Бхакти-деви вместе с её «сёстрами». Вирага сопоставляет её с изгнанными добродетелями (Правда и пр., см. ст. 1). В электронном тексте </w:t>
      </w:r>
      <w:r>
        <w:rPr>
          <w:b w:val="0"/>
          <w:i/>
          <w:sz w:val="18"/>
        </w:rPr>
        <w:t>vayaṁ satyādaya iva</w:t>
      </w:r>
      <w:r>
        <w:rPr>
          <w:sz w:val="18"/>
        </w:rPr>
        <w:t xml:space="preserve"> («мы, подобно Правде»), принято чтение Kāvyamālā: </w:t>
      </w:r>
      <w:r>
        <w:rPr>
          <w:b w:val="0"/>
          <w:i/>
          <w:sz w:val="18"/>
        </w:rPr>
        <w:t>kathaṁ satyādaya iva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kali-kāle kalikā-leśa-mātram</w:t>
      </w:r>
      <w:r>
        <w:rPr>
          <w:sz w:val="18"/>
        </w:rPr>
        <w:t xml:space="preserve"> — «в век Кали — даже частицы почки (</w:t>
      </w:r>
      <w:r>
        <w:rPr>
          <w:b w:val="0"/>
          <w:i/>
          <w:sz w:val="18"/>
        </w:rPr>
        <w:t>kalikā</w:t>
      </w:r>
      <w:r>
        <w:rPr>
          <w:sz w:val="18"/>
        </w:rPr>
        <w:t>)».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Место трудное (</w:t>
      </w:r>
      <w:r>
        <w:rPr>
          <w:b w:val="0"/>
          <w:i/>
          <w:sz w:val="18"/>
        </w:rPr>
        <w:t>ā-caṇḍālaṁ caṇḍāla-laṅghanīya-durvāsanā-vāsanā-nāśena</w:t>
      </w:r>
      <w:r>
        <w:rPr>
          <w:sz w:val="18"/>
        </w:rPr>
        <w:t xml:space="preserve">); понимаем: бхакти уничтожает даже у чандал те дурные наклонности, что недостойны и чандалы. Слово чхаи </w:t>
      </w:r>
      <w:r>
        <w:rPr>
          <w:b w:val="0"/>
          <w:i/>
          <w:sz w:val="18"/>
        </w:rPr>
        <w:t>ena-sāmavāharakeṇa</w:t>
      </w:r>
      <w:r>
        <w:rPr>
          <w:sz w:val="18"/>
        </w:rPr>
        <w:t xml:space="preserve"> читаем как </w:t>
      </w:r>
      <w:r>
        <w:rPr>
          <w:b w:val="0"/>
          <w:i/>
          <w:sz w:val="18"/>
        </w:rPr>
        <w:t>enasām apahārakeṇa</w:t>
      </w:r>
      <w:r>
        <w:rPr>
          <w:sz w:val="18"/>
        </w:rPr>
        <w:t>, «уносящей грехи».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sāṅgopāṅgā</w:t>
      </w:r>
      <w:r>
        <w:rPr>
          <w:sz w:val="18"/>
        </w:rPr>
        <w:t xml:space="preserve"> — «с членами и подчленами»: ср. Бхаг. 11.5.32 о Боге века Кали, являющемся </w:t>
      </w:r>
      <w:r>
        <w:rPr>
          <w:b w:val="0"/>
          <w:i/>
          <w:sz w:val="18"/>
        </w:rPr>
        <w:t>sāṅgopāṅgāstra-pārṣadam</w:t>
      </w:r>
      <w:r>
        <w:rPr>
          <w:sz w:val="18"/>
        </w:rPr>
        <w:t>, «с членами, подчленами, оружием и спутниками».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Три вопроса Вираги, на которые далее последовательно отвечает Бхакти-деви. Электронный текст </w:t>
      </w:r>
      <w:r>
        <w:rPr>
          <w:b w:val="0"/>
          <w:i/>
          <w:sz w:val="18"/>
        </w:rPr>
        <w:t>bhavatāśayaḥ</w:t>
      </w:r>
      <w:r>
        <w:rPr>
          <w:sz w:val="18"/>
        </w:rPr>
        <w:t xml:space="preserve">, принято чтение Kāvyamālā </w:t>
      </w:r>
      <w:r>
        <w:rPr>
          <w:b w:val="0"/>
          <w:i/>
          <w:sz w:val="18"/>
        </w:rPr>
        <w:t>bhavitāśrayaḥ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Стих построен в фигуре «цепь» (</w:t>
      </w:r>
      <w:r>
        <w:rPr>
          <w:b w:val="0"/>
          <w:i/>
          <w:sz w:val="18"/>
        </w:rPr>
        <w:t>ekāvalī</w:t>
      </w:r>
      <w:r>
        <w:rPr>
          <w:sz w:val="18"/>
        </w:rPr>
        <w:t xml:space="preserve">), как отмечает редактор Kāvyamālā. Электронный текст </w:t>
      </w:r>
      <w:r>
        <w:rPr>
          <w:b w:val="0"/>
          <w:i/>
          <w:sz w:val="18"/>
        </w:rPr>
        <w:t>sajano</w:t>
      </w:r>
      <w:r>
        <w:rPr>
          <w:sz w:val="18"/>
        </w:rPr>
        <w:t xml:space="preserve">, принято </w:t>
      </w:r>
      <w:r>
        <w:rPr>
          <w:b w:val="0"/>
          <w:i/>
          <w:sz w:val="18"/>
        </w:rPr>
        <w:t>sa jano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Созвучие </w:t>
      </w:r>
      <w:r>
        <w:rPr>
          <w:b w:val="0"/>
          <w:i/>
          <w:sz w:val="18"/>
        </w:rPr>
        <w:t>maty-anusāreṇa sāreṇa</w:t>
      </w:r>
      <w:r>
        <w:rPr>
          <w:sz w:val="18"/>
        </w:rPr>
        <w:t xml:space="preserve">. Kāvyamālā предлагает вместо </w:t>
      </w:r>
      <w:r>
        <w:rPr>
          <w:b w:val="0"/>
          <w:i/>
          <w:sz w:val="18"/>
        </w:rPr>
        <w:t>te ta eva</w:t>
      </w:r>
      <w:r>
        <w:rPr>
          <w:sz w:val="18"/>
        </w:rPr>
        <w:t xml:space="preserve"> чтение «</w:t>
      </w:r>
      <w:r>
        <w:rPr>
          <w:b w:val="0"/>
          <w:i/>
          <w:sz w:val="18"/>
        </w:rPr>
        <w:t>tattvataḥ</w:t>
      </w:r>
      <w:r>
        <w:rPr>
          <w:sz w:val="18"/>
        </w:rPr>
        <w:t>» («поистине»).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Камала (Лакшми), богиня процветания.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ā-śiśu-kālam</w:t>
      </w:r>
      <w:r>
        <w:rPr>
          <w:sz w:val="18"/>
        </w:rPr>
        <w:t xml:space="preserve"> — «от младенчества»; в Kāvyamālā перед стихом ремарка «(перейдя на санскрит)».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Пример (</w:t>
      </w:r>
      <w:r>
        <w:rPr>
          <w:b w:val="0"/>
          <w:i/>
          <w:sz w:val="18"/>
        </w:rPr>
        <w:t>dṛṣṭānta</w:t>
      </w:r>
      <w:r>
        <w:rPr>
          <w:sz w:val="18"/>
        </w:rPr>
        <w:t>): Ганга, текущая с головы Шивы, свята, но людям радостнее Ганга, текущая по земле. Так и «земная» игра Господа сладостнее божественной.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bhāgadheya-sūci-vṛtti</w:t>
      </w:r>
      <w:r>
        <w:rPr>
          <w:sz w:val="18"/>
        </w:rPr>
        <w:t xml:space="preserve"> — т. е. портной. Эпизод с портным-мусульманином, который, увидев Господа, обезумел от любви, — известный эпизод из жизни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Электронный текст: </w:t>
      </w:r>
      <w:r>
        <w:rPr>
          <w:b w:val="0"/>
          <w:i/>
          <w:sz w:val="18"/>
        </w:rPr>
        <w:t>mahā-madyapena amalecchena mlecchena</w:t>
      </w:r>
      <w:r>
        <w:rPr>
          <w:sz w:val="18"/>
        </w:rPr>
        <w:t xml:space="preserve">; Kāvyamālā: </w:t>
      </w:r>
      <w:r>
        <w:rPr>
          <w:b w:val="0"/>
          <w:i/>
          <w:sz w:val="18"/>
        </w:rPr>
        <w:t>mahā-madyapena amalākṣeṇa mlecchena</w:t>
      </w:r>
      <w:r>
        <w:rPr>
          <w:sz w:val="18"/>
        </w:rPr>
        <w:t xml:space="preserve">, пракрит </w:t>
      </w:r>
      <w:r>
        <w:rPr>
          <w:b w:val="0"/>
          <w:i/>
          <w:sz w:val="18"/>
        </w:rPr>
        <w:t>abhakkheṇa</w:t>
      </w:r>
      <w:r>
        <w:rPr>
          <w:sz w:val="18"/>
        </w:rPr>
        <w:t xml:space="preserve">. Бенгальский перевод М. Гухи передаёт это слово как «грешный» («великий пьяница, грешник»); переведено по нему. Kāvyamālā-чхая </w:t>
      </w:r>
      <w:r>
        <w:rPr>
          <w:b w:val="0"/>
          <w:i/>
          <w:sz w:val="18"/>
        </w:rPr>
        <w:t>amalākṣeṇa</w:t>
      </w:r>
      <w:r>
        <w:rPr>
          <w:sz w:val="18"/>
        </w:rPr>
        <w:t xml:space="preserve"> («ясноокий») и пракритское </w:t>
      </w:r>
      <w:r>
        <w:rPr>
          <w:b w:val="0"/>
          <w:i/>
          <w:sz w:val="18"/>
        </w:rPr>
        <w:t>abhakkheṇa</w:t>
      </w:r>
      <w:r>
        <w:rPr>
          <w:sz w:val="18"/>
        </w:rPr>
        <w:t xml:space="preserve"> (вероятно, «едящий запретное») остаются неясными; хинди-перевод Кришнадаса Бабы слово опускает.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jāto 'jāto-dara-rahito hito bhavann atimamāda</w:t>
      </w:r>
      <w:r>
        <w:rPr>
          <w:sz w:val="18"/>
        </w:rPr>
        <w:t xml:space="preserve">: </w:t>
      </w:r>
      <w:r>
        <w:rPr>
          <w:b w:val="0"/>
          <w:i/>
          <w:sz w:val="18"/>
        </w:rPr>
        <w:t>dara</w:t>
      </w:r>
      <w:r>
        <w:rPr>
          <w:sz w:val="18"/>
        </w:rPr>
        <w:t xml:space="preserve"> — «мука (шип) неведения» (так глоссируют и Kāvyamālā, и комментарий М. Гухи: «свободный от страдания, рождённого неведением»), </w:t>
      </w:r>
      <w:r>
        <w:rPr>
          <w:b w:val="0"/>
          <w:i/>
          <w:sz w:val="18"/>
        </w:rPr>
        <w:t>hita</w:t>
      </w:r>
      <w:r>
        <w:rPr>
          <w:sz w:val="18"/>
        </w:rPr>
        <w:t xml:space="preserve"> — «благой для других»: бенгальский перевод Гухи — «стал благодетелем для других», хинди-перевод Кришнадаса Бабы — «благодетелем мира»; Kāvyamālā — «благой и для высших, и для низших». </w:t>
      </w:r>
      <w:r>
        <w:rPr>
          <w:b w:val="0"/>
          <w:i/>
          <w:sz w:val="18"/>
        </w:rPr>
        <w:t>anenā</w:t>
      </w:r>
      <w:r>
        <w:rPr>
          <w:sz w:val="18"/>
        </w:rPr>
        <w:t xml:space="preserve"> — «безгрешный» (</w:t>
      </w:r>
      <w:r>
        <w:rPr>
          <w:b w:val="0"/>
          <w:i/>
          <w:sz w:val="18"/>
        </w:rPr>
        <w:t>an-enas</w:t>
      </w:r>
      <w:r>
        <w:rPr>
          <w:sz w:val="18"/>
        </w:rPr>
        <w:t xml:space="preserve">), с созвучием </w:t>
      </w:r>
      <w:r>
        <w:rPr>
          <w:b w:val="0"/>
          <w:i/>
          <w:sz w:val="18"/>
        </w:rPr>
        <w:t>anenānenā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Авадхута — аскет, отбросивший все внешние правила.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«Ачарьи яванов» — мусульманские духовные лица и судьи (кази). Kāvyamālā: ед. ч. </w:t>
      </w:r>
      <w:r>
        <w:rPr>
          <w:b w:val="0"/>
          <w:i/>
          <w:sz w:val="18"/>
        </w:rPr>
        <w:t>yavanācāryeṇa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Пчёлы так густо роятся, «выпивая» лунный свет, что небо темнеет. Пчёл привлёк аромат вина — предвестие явления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kādambarī</w:t>
      </w:r>
      <w:r>
        <w:rPr>
          <w:sz w:val="18"/>
        </w:rPr>
        <w:t xml:space="preserve"> — хмельной напиток, любимый Баларамой (Санкаршаной); помета Kāvyamālā: «запах вина».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Плуг (</w:t>
      </w:r>
      <w:r>
        <w:rPr>
          <w:b w:val="0"/>
          <w:i/>
          <w:sz w:val="18"/>
        </w:rPr>
        <w:t>hala</w:t>
      </w:r>
      <w:r>
        <w:rPr>
          <w:sz w:val="18"/>
        </w:rPr>
        <w:t>) и палица (</w:t>
      </w:r>
      <w:r>
        <w:rPr>
          <w:b w:val="0"/>
          <w:i/>
          <w:sz w:val="18"/>
        </w:rPr>
        <w:t>muṣala</w:t>
      </w:r>
      <w:r>
        <w:rPr>
          <w:sz w:val="18"/>
        </w:rPr>
        <w:t xml:space="preserve">) — оружие Баларамы. Игра слов: </w:t>
      </w:r>
      <w:r>
        <w:rPr>
          <w:b w:val="0"/>
          <w:i/>
          <w:sz w:val="18"/>
        </w:rPr>
        <w:t>kautūhalaṁ halam</w:t>
      </w:r>
      <w:r>
        <w:rPr>
          <w:sz w:val="18"/>
        </w:rPr>
        <w:t xml:space="preserve">. Слова «крушащая вражеский стан» и второе </w:t>
      </w:r>
      <w:r>
        <w:rPr>
          <w:b w:val="0"/>
          <w:i/>
          <w:sz w:val="18"/>
        </w:rPr>
        <w:t>muṣalam</w:t>
      </w:r>
      <w:r>
        <w:rPr>
          <w:sz w:val="18"/>
        </w:rPr>
        <w:t xml:space="preserve"> — по Kāvyamālā (</w:t>
      </w:r>
      <w:r>
        <w:rPr>
          <w:b w:val="0"/>
          <w:i/>
          <w:sz w:val="18"/>
        </w:rPr>
        <w:t>vipakṣa-pakṣa-muṣalaṁ muṣalam</w:t>
      </w:r>
      <w:r>
        <w:rPr>
          <w:sz w:val="18"/>
        </w:rPr>
        <w:t>); в электронном тексте выпали.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Каламбур на имени: </w:t>
      </w:r>
      <w:r>
        <w:rPr>
          <w:b w:val="0"/>
          <w:i/>
          <w:sz w:val="18"/>
        </w:rPr>
        <w:t>saṅkarṣaṇa</w:t>
      </w:r>
      <w:r>
        <w:rPr>
          <w:sz w:val="18"/>
        </w:rPr>
        <w:t xml:space="preserve"> — «влекущий», «притягивающий»; </w:t>
      </w:r>
      <w:r>
        <w:rPr>
          <w:b w:val="0"/>
          <w:i/>
          <w:sz w:val="18"/>
        </w:rPr>
        <w:t>bhagavatāvatā</w:t>
      </w:r>
      <w:r>
        <w:rPr>
          <w:sz w:val="18"/>
        </w:rPr>
        <w:t xml:space="preserve"> = </w:t>
      </w:r>
      <w:r>
        <w:rPr>
          <w:b w:val="0"/>
          <w:i/>
          <w:sz w:val="18"/>
        </w:rPr>
        <w:t>bhagavatā avatā</w:t>
      </w:r>
      <w:r>
        <w:rPr>
          <w:sz w:val="18"/>
        </w:rPr>
        <w:t xml:space="preserve"> «Господом-хранителем».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Пракрит </w:t>
      </w:r>
      <w:r>
        <w:rPr>
          <w:b w:val="0"/>
          <w:i/>
          <w:sz w:val="18"/>
        </w:rPr>
        <w:t>aisaaṁ</w:t>
      </w:r>
      <w:r>
        <w:rPr>
          <w:sz w:val="18"/>
        </w:rPr>
        <w:t xml:space="preserve"> = </w:t>
      </w:r>
      <w:r>
        <w:rPr>
          <w:b w:val="0"/>
          <w:i/>
          <w:sz w:val="18"/>
        </w:rPr>
        <w:t>atiśayam</w:t>
      </w:r>
      <w:r>
        <w:rPr>
          <w:sz w:val="18"/>
        </w:rPr>
        <w:t xml:space="preserve"> «в высшей степени»; чхая в обоих изданиях даёт </w:t>
      </w:r>
      <w:r>
        <w:rPr>
          <w:b w:val="0"/>
          <w:i/>
          <w:sz w:val="18"/>
        </w:rPr>
        <w:t>aviṣayam</w:t>
      </w:r>
      <w:r>
        <w:rPr>
          <w:sz w:val="18"/>
        </w:rPr>
        <w:t xml:space="preserve"> («непостижимо», «за пределами восприятия»).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Таланка — «отмеченный пальмой» (на знамени), имя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Пракрит электронного текста </w:t>
      </w:r>
      <w:r>
        <w:rPr>
          <w:b w:val="0"/>
          <w:i/>
          <w:sz w:val="18"/>
        </w:rPr>
        <w:t>bikkhaṇāṇaṁ bimhaakāri</w:t>
      </w:r>
      <w:r>
        <w:rPr>
          <w:sz w:val="18"/>
        </w:rPr>
        <w:t xml:space="preserve"> — «вызвал изумление у знатоков (</w:t>
      </w:r>
      <w:r>
        <w:rPr>
          <w:b w:val="0"/>
          <w:i/>
          <w:sz w:val="18"/>
        </w:rPr>
        <w:t>vicakṣaṇānām</w:t>
      </w:r>
      <w:r>
        <w:rPr>
          <w:sz w:val="18"/>
        </w:rPr>
        <w:t xml:space="preserve">)»; Kāvyamālā и чхая: </w:t>
      </w:r>
      <w:r>
        <w:rPr>
          <w:b w:val="0"/>
          <w:i/>
          <w:sz w:val="18"/>
        </w:rPr>
        <w:t>kṣaṇaṁ</w:t>
      </w:r>
      <w:r>
        <w:rPr>
          <w:sz w:val="18"/>
        </w:rPr>
        <w:t xml:space="preserve"> «на миг». Принято второе.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Помета Kāvyamālā: Будда — девятая, Вараха — третья, Нрисимха — четвёртая из десяти аватар.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turya</w:t>
      </w:r>
      <w:r>
        <w:rPr>
          <w:sz w:val="18"/>
        </w:rPr>
        <w:t xml:space="preserve"> — «четвёртое», запредельное трём состояниям сознания (бодрствованию, сну и глубокому сну) или трём гунам.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«Шесть врагов» (</w:t>
      </w:r>
      <w:r>
        <w:rPr>
          <w:b w:val="0"/>
          <w:i/>
          <w:sz w:val="18"/>
        </w:rPr>
        <w:t>ṣaḍ-varga</w:t>
      </w:r>
      <w:r>
        <w:rPr>
          <w:sz w:val="18"/>
        </w:rPr>
        <w:t>) — вожделение, гнев, жадность, заблуждение, гордыня и зависть. Нитьянанда даёт свою «этимологию» шести рукам: четыре цели жизни (дхарма, артха, кама, мокша) + бхакти + према = шесть даров.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Небесная река — Ганга. </w:t>
      </w:r>
      <w:r>
        <w:rPr>
          <w:b w:val="0"/>
          <w:i/>
          <w:sz w:val="18"/>
        </w:rPr>
        <w:t>ātmānam avatārya</w:t>
      </w:r>
      <w:r>
        <w:rPr>
          <w:sz w:val="18"/>
        </w:rPr>
        <w:t xml:space="preserve"> (Kāvyamālā: </w:t>
      </w:r>
      <w:r>
        <w:rPr>
          <w:b w:val="0"/>
          <w:i/>
          <w:sz w:val="18"/>
        </w:rPr>
        <w:t>uttārya</w:t>
      </w:r>
      <w:r>
        <w:rPr>
          <w:sz w:val="18"/>
        </w:rPr>
        <w:t>) — букв. «спустив себя» на улицу; понимаем: «выйдя».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vihvalatayā latayā</w:t>
      </w:r>
      <w:r>
        <w:rPr>
          <w:sz w:val="18"/>
        </w:rPr>
        <w:t xml:space="preserve"> «исступлением-лианой».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В электронном тексте (</w:t>
      </w:r>
      <w:r>
        <w:rPr>
          <w:b w:val="0"/>
          <w:i/>
          <w:sz w:val="18"/>
        </w:rPr>
        <w:t>nija-tanayasya nayasya varivasitam anubhāvyate</w:t>
      </w:r>
      <w:r>
        <w:rPr>
          <w:sz w:val="18"/>
        </w:rPr>
        <w:t>) и в Kāvyamālā (</w:t>
      </w:r>
      <w:r>
        <w:rPr>
          <w:b w:val="0"/>
          <w:i/>
          <w:sz w:val="18"/>
        </w:rPr>
        <w:t>…anubhāvya</w:t>
      </w:r>
      <w:r>
        <w:rPr>
          <w:sz w:val="18"/>
        </w:rPr>
        <w:t xml:space="preserve">, фраза обрывается) смысл неясен. Принято чтение издания М. Гухи: </w:t>
      </w:r>
      <w:r>
        <w:rPr>
          <w:b w:val="0"/>
          <w:i/>
          <w:sz w:val="18"/>
        </w:rPr>
        <w:t>nija-tanayasya nayasya vaivaśyam anutapati</w:t>
      </w:r>
      <w:r>
        <w:rPr>
          <w:sz w:val="18"/>
        </w:rPr>
        <w:t xml:space="preserve"> — «скорбит о беспомощности (самозабвении) своего сына»; так переводят и Гуха, и хинди-перевод Кришнадаса Бабы («хоть и рассудительна, плачет в смятении»). Его подхватывает ответ Вираги («блаженное самозабвение», </w:t>
      </w:r>
      <w:r>
        <w:rPr>
          <w:b w:val="0"/>
          <w:i/>
          <w:sz w:val="18"/>
        </w:rPr>
        <w:t>vaivaśya</w:t>
      </w:r>
      <w:r>
        <w:rPr>
          <w:sz w:val="18"/>
        </w:rPr>
        <w:t xml:space="preserve">). Игра слов: </w:t>
      </w:r>
      <w:r>
        <w:rPr>
          <w:b w:val="0"/>
          <w:i/>
          <w:sz w:val="18"/>
        </w:rPr>
        <w:t>tanayasya nayasya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jananī jana-nīti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brāhmaṇa-bandhu</w:t>
      </w:r>
      <w:r>
        <w:rPr>
          <w:sz w:val="18"/>
        </w:rPr>
        <w:t xml:space="preserve"> — «родич брахмана», т. е. брахман только по рождению. Игра слов: </w:t>
      </w:r>
      <w:r>
        <w:rPr>
          <w:b w:val="0"/>
          <w:i/>
          <w:sz w:val="18"/>
        </w:rPr>
        <w:t>bandhunā bandhu-nāthaḥ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sarvāṅga-galana-siktaḥ</w:t>
      </w:r>
      <w:r>
        <w:rPr>
          <w:sz w:val="18"/>
        </w:rPr>
        <w:t xml:space="preserve"> — букв. «облитый истечениями всего тела»: брахман болен проказой. Ср. рассказ о прокажённом брахмане, оскорбившем Шриваса («Чайтанья-чаритамрита», Ади 17).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Помета Kāvyamālā разлагает </w:t>
      </w:r>
      <w:r>
        <w:rPr>
          <w:b w:val="0"/>
          <w:i/>
          <w:sz w:val="18"/>
        </w:rPr>
        <w:t>danti-vara-vikrama-vikrama</w:t>
      </w:r>
      <w:r>
        <w:rPr>
          <w:sz w:val="18"/>
        </w:rPr>
        <w:t>: «мощь, как у лучшего из слонов (Айраваты)» и «поступь (</w:t>
      </w:r>
      <w:r>
        <w:rPr>
          <w:b w:val="0"/>
          <w:i/>
          <w:sz w:val="18"/>
        </w:rPr>
        <w:t>krama</w:t>
      </w:r>
      <w:r>
        <w:rPr>
          <w:sz w:val="18"/>
        </w:rPr>
        <w:t>) на птице (</w:t>
      </w:r>
      <w:r>
        <w:rPr>
          <w:b w:val="0"/>
          <w:i/>
          <w:sz w:val="18"/>
        </w:rPr>
        <w:t>vi</w:t>
      </w:r>
      <w:r>
        <w:rPr>
          <w:sz w:val="18"/>
        </w:rPr>
        <w:t>, Гаруде)», т. е. величие Вишну. Возможна и аллюзия на Тривикраму.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Электронный текст: </w:t>
      </w:r>
      <w:r>
        <w:rPr>
          <w:b w:val="0"/>
          <w:i/>
          <w:sz w:val="18"/>
        </w:rPr>
        <w:t>gato gato</w:t>
      </w:r>
      <w:r>
        <w:rPr>
          <w:sz w:val="18"/>
        </w:rPr>
        <w:t xml:space="preserve"> («уход уйдёт»), Kāvyamālā: </w:t>
      </w:r>
      <w:r>
        <w:rPr>
          <w:b w:val="0"/>
          <w:i/>
          <w:sz w:val="18"/>
        </w:rPr>
        <w:t>gado gataḥ</w:t>
      </w:r>
      <w:r>
        <w:rPr>
          <w:sz w:val="18"/>
        </w:rPr>
        <w:t xml:space="preserve"> («болезнь удалена»). Принято второе: так читает и издание М. Гухи (</w:t>
      </w:r>
      <w:r>
        <w:rPr>
          <w:b w:val="0"/>
          <w:i/>
          <w:sz w:val="18"/>
        </w:rPr>
        <w:t>eṣa gado gataḥ kriyate</w:t>
      </w:r>
      <w:r>
        <w:rPr>
          <w:sz w:val="18"/>
        </w:rPr>
        <w:t xml:space="preserve"> — «если эта моя болезнь будет удалена»), и его бенгальский перевод; задумана игра </w:t>
      </w:r>
      <w:r>
        <w:rPr>
          <w:b w:val="0"/>
          <w:i/>
          <w:sz w:val="18"/>
        </w:rPr>
        <w:t>gado gataḥ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brāhmaṇa-pāśaṁ pāśaṁ mṛtyoḥ</w:t>
      </w:r>
      <w:r>
        <w:rPr>
          <w:sz w:val="18"/>
        </w:rPr>
        <w:t xml:space="preserve"> «жалкого брахмана, (попавшего в) петлю смерти». Дрожь и мурашки по грамматике относятся к брахману, но могут подразумевать и экстаз самого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То есть силой Адвайты (или средства).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gacchantīcchantī</w:t>
      </w:r>
      <w:r>
        <w:rPr>
          <w:sz w:val="18"/>
        </w:rPr>
        <w:t xml:space="preserve">; </w:t>
      </w:r>
      <w:r>
        <w:rPr>
          <w:b w:val="0"/>
          <w:i/>
          <w:sz w:val="18"/>
        </w:rPr>
        <w:t>carīkarti tvarām</w:t>
      </w:r>
      <w:r>
        <w:rPr>
          <w:sz w:val="18"/>
        </w:rPr>
        <w:t xml:space="preserve"> — интенсивная форма «так спешишь».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ārya-putra</w:t>
      </w:r>
      <w:r>
        <w:rPr>
          <w:sz w:val="18"/>
        </w:rPr>
        <w:t xml:space="preserve"> — так в драме жена называет мужа: Бхакти-деви видит в Господе своего супруга.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nirviraha-rahasya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avaśiṣyate śiṣyate 'yam</w:t>
      </w:r>
      <w:r>
        <w:rPr>
          <w:sz w:val="18"/>
        </w:rPr>
        <w:t xml:space="preserve"> — «остаётся… — наставляется этот (я)».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Строка — четверть стиха в размере васантатилака (без номера). Шутка: жену Адвайты звали Сита, и Господь величает его «супругом Ситы», как Раму.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Адвайта отвечает: не Рама (Рагхунатха), а Кришна (владыка Ядавов) здесь — сам Господь. Игра слов: </w:t>
      </w:r>
      <w:r>
        <w:rPr>
          <w:b w:val="0"/>
          <w:i/>
          <w:sz w:val="18"/>
        </w:rPr>
        <w:t>raghunātho nātho hi yadūnām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upāyo nirupāyo</w:t>
      </w:r>
      <w:r>
        <w:rPr>
          <w:sz w:val="18"/>
        </w:rPr>
        <w:t xml:space="preserve"> (Kāvyamālā: </w:t>
      </w:r>
      <w:r>
        <w:rPr>
          <w:b w:val="0"/>
          <w:i/>
          <w:sz w:val="18"/>
        </w:rPr>
        <w:t>nirapāyo</w:t>
      </w:r>
      <w:r>
        <w:rPr>
          <w:sz w:val="18"/>
        </w:rPr>
        <w:t xml:space="preserve"> «безупречный»). Принято чтение Kāvyamālā.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Последнее предложение (</w:t>
      </w:r>
      <w:r>
        <w:rPr>
          <w:b w:val="0"/>
          <w:i/>
          <w:sz w:val="18"/>
        </w:rPr>
        <w:t>yena nirantarāyā nirantarā saha-vasatiḥ syāt</w:t>
      </w:r>
      <w:r>
        <w:rPr>
          <w:sz w:val="18"/>
        </w:rPr>
        <w:t>) есть только в Kāvyamālā.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Каламбур: «адвайта» — и имя, и учение о недвойственности, которому «подобает» Шантипур («град покоя», </w:t>
      </w:r>
      <w:r>
        <w:rPr>
          <w:b w:val="0"/>
          <w:i/>
          <w:sz w:val="18"/>
        </w:rPr>
        <w:t>śānta</w:t>
      </w:r>
      <w:r>
        <w:rPr>
          <w:sz w:val="18"/>
        </w:rPr>
        <w:t>); Навадвипа — «остров девяти» или «остров новых (</w:t>
      </w:r>
      <w:r>
        <w:rPr>
          <w:b w:val="0"/>
          <w:i/>
          <w:sz w:val="18"/>
        </w:rPr>
        <w:t>nava</w:t>
      </w:r>
      <w:r>
        <w:rPr>
          <w:sz w:val="18"/>
        </w:rPr>
        <w:t>)» бхакти; Нитьянанда — и имя, и «вечное блаженство», которое «всепроникающе».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Каламбур: Шривас — «обитель Шри (Лакшми)».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Намёк на уход (сокрытие) Лакшмиприи, первой жены Вишвамбхары: «Шри» (Лакшми) сокрылась.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Вишнуприя — вторая жена Вишвамбхары; имя значит «любимая Вишну». «Принял её» — и «принял бхакти», и «взял в жёны Вишнуприю».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viśramaṇīyo maṇīyoga</w:t>
      </w:r>
      <w:r>
        <w:rPr>
          <w:sz w:val="18"/>
        </w:rPr>
        <w:t xml:space="preserve"> — «отдых… соединение самоцветов», т. е. счастливое, подобающее совпадение.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viśvambhareṇa bhareṇa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mamāpi māpitavyam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Так в электронном тексте (</w:t>
      </w:r>
      <w:r>
        <w:rPr>
          <w:b w:val="0"/>
          <w:i/>
          <w:sz w:val="18"/>
        </w:rPr>
        <w:t>asya</w:t>
      </w:r>
      <w:r>
        <w:rPr>
          <w:sz w:val="18"/>
        </w:rPr>
        <w:t xml:space="preserve"> «его»); в Kāvyamālā </w:t>
      </w:r>
      <w:r>
        <w:rPr>
          <w:b w:val="0"/>
          <w:i/>
          <w:sz w:val="18"/>
        </w:rPr>
        <w:t>adya</w:t>
      </w:r>
      <w:r>
        <w:rPr>
          <w:sz w:val="18"/>
        </w:rPr>
        <w:t xml:space="preserve"> («сегодня»), и тогда поправка Адвайты непонятна. Адвайта поправляет: трудиться будет не «он», а «она», Шачи. Помета Kāvyamālā: «её — Шачи-деви; этим намекается, что вблизи Бога нет различий».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bhagavatāvatā</w:t>
      </w:r>
      <w:r>
        <w:rPr>
          <w:sz w:val="18"/>
        </w:rPr>
        <w:t>, «Господом-хранителем».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avahittha</w:t>
      </w:r>
      <w:r>
        <w:rPr>
          <w:sz w:val="18"/>
        </w:rPr>
        <w:t xml:space="preserve"> — сокрытие истинного чувства (по «Сахитья-дарпане»).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Адвайта колеблется: если признать Гауру истинным обликом, отпадает желание видеть Шьямасундару (Кришну); если же истинным назвать облик Шьямасундары, то умалится любовь к Гауре. Kāvyamālā: </w:t>
      </w:r>
      <w:r>
        <w:rPr>
          <w:b w:val="0"/>
          <w:i/>
          <w:sz w:val="18"/>
        </w:rPr>
        <w:t>parama-hāniḥ</w:t>
      </w:r>
      <w:r>
        <w:rPr>
          <w:sz w:val="18"/>
        </w:rPr>
        <w:t xml:space="preserve"> («величайший ущерб») вместо </w:t>
      </w:r>
      <w:r>
        <w:rPr>
          <w:b w:val="0"/>
          <w:i/>
          <w:sz w:val="18"/>
        </w:rPr>
        <w:t>prema-hāniḥ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Каламбур: </w:t>
      </w:r>
      <w:r>
        <w:rPr>
          <w:b w:val="0"/>
          <w:i/>
          <w:sz w:val="18"/>
        </w:rPr>
        <w:t>advaito 'dvaitopari parivartate</w:t>
      </w:r>
      <w:r>
        <w:rPr>
          <w:sz w:val="18"/>
        </w:rPr>
        <w:t xml:space="preserve"> — «Адвайта вращается над недвойственностью», т. е. впадает в состояние, подобное слиянию с Брахманом. На деле, как показывает дальнейшее, он погружён в лицезрение Кришны.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Электронный текст испорчен (</w:t>
      </w:r>
      <w:r>
        <w:rPr>
          <w:b w:val="0"/>
          <w:i/>
          <w:sz w:val="18"/>
        </w:rPr>
        <w:t>śvasaīnīti</w:t>
      </w:r>
      <w:r>
        <w:rPr>
          <w:sz w:val="18"/>
        </w:rPr>
        <w:t xml:space="preserve">); принято чтение Kāvyamālā </w:t>
      </w:r>
      <w:r>
        <w:rPr>
          <w:b w:val="0"/>
          <w:i/>
          <w:sz w:val="18"/>
        </w:rPr>
        <w:t>śvasitīti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Электронный текст </w:t>
      </w:r>
      <w:r>
        <w:rPr>
          <w:b w:val="0"/>
          <w:i/>
          <w:sz w:val="18"/>
        </w:rPr>
        <w:t>tadaiva</w:t>
      </w:r>
      <w:r>
        <w:rPr>
          <w:sz w:val="18"/>
        </w:rPr>
        <w:t xml:space="preserve">, Kāvyamālā </w:t>
      </w:r>
      <w:r>
        <w:rPr>
          <w:b w:val="0"/>
          <w:i/>
          <w:sz w:val="18"/>
        </w:rPr>
        <w:t>tavaiva</w:t>
      </w:r>
      <w:r>
        <w:rPr>
          <w:sz w:val="18"/>
        </w:rPr>
        <w:t xml:space="preserve"> («твоё собственное»); принято второе.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Электронный текст: </w:t>
      </w:r>
      <w:r>
        <w:rPr>
          <w:b w:val="0"/>
          <w:i/>
          <w:sz w:val="18"/>
        </w:rPr>
        <w:t>mātaḥ paraṁ parantapa ceto 'sya</w:t>
      </w:r>
      <w:r>
        <w:rPr>
          <w:sz w:val="18"/>
        </w:rPr>
        <w:t xml:space="preserve"> («о Мать… о Сокрушитель врагов»); принято чтение Kāvyamālā: </w:t>
      </w:r>
      <w:r>
        <w:rPr>
          <w:b w:val="0"/>
          <w:i/>
          <w:sz w:val="18"/>
        </w:rPr>
        <w:t>mā ataḥ paraṁ paraṁ tapa ceto 'sya</w:t>
      </w:r>
      <w:r>
        <w:rPr>
          <w:sz w:val="18"/>
        </w:rPr>
        <w:t xml:space="preserve"> — «не терзай больше его сердце». Созвучие </w:t>
      </w:r>
      <w:r>
        <w:rPr>
          <w:b w:val="0"/>
          <w:i/>
          <w:sz w:val="18"/>
        </w:rPr>
        <w:t>adhunā dhunātu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samādhi-samā dhiṣaṇā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Kāvyamālā: </w:t>
      </w:r>
      <w:r>
        <w:rPr>
          <w:b w:val="0"/>
          <w:i/>
          <w:sz w:val="18"/>
        </w:rPr>
        <w:t>kekikalā</w:t>
      </w:r>
      <w:r>
        <w:rPr>
          <w:sz w:val="18"/>
        </w:rPr>
        <w:t xml:space="preserve"> («павлиньи крики») вместо </w:t>
      </w:r>
      <w:r>
        <w:rPr>
          <w:b w:val="0"/>
          <w:i/>
          <w:sz w:val="18"/>
        </w:rPr>
        <w:t>keli-kalā</w:t>
      </w:r>
      <w:r>
        <w:rPr>
          <w:sz w:val="18"/>
        </w:rPr>
        <w:t xml:space="preserve">; издание М. Гухи (шл. 27) подтверждает </w:t>
      </w:r>
      <w:r>
        <w:rPr>
          <w:b w:val="0"/>
          <w:i/>
          <w:sz w:val="18"/>
        </w:rPr>
        <w:t>keli-kalā</w:t>
      </w:r>
      <w:r>
        <w:rPr>
          <w:sz w:val="18"/>
        </w:rPr>
        <w:t xml:space="preserve">, так что </w:t>
      </w:r>
      <w:r>
        <w:rPr>
          <w:b w:val="0"/>
          <w:i/>
          <w:sz w:val="18"/>
        </w:rPr>
        <w:t>kekikalā</w:t>
      </w:r>
      <w:r>
        <w:rPr>
          <w:sz w:val="18"/>
        </w:rPr>
        <w:t xml:space="preserve"> — ошибка.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Шриватса — знак (завиток) на груди Вишну, Каустубха — его самоцвет, Рама — Лакшми.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Цитата из «Бхагаватам» 1.6.22 (</w:t>
      </w:r>
      <w:r>
        <w:rPr>
          <w:b w:val="0"/>
          <w:i/>
          <w:sz w:val="18"/>
        </w:rPr>
        <w:t>sakṛd yad darśitaṁ rūpam etat kāmāya te 'nagha</w:t>
      </w:r>
      <w:r>
        <w:rPr>
          <w:sz w:val="18"/>
        </w:rPr>
        <w:t>): Господь, явившись Нараде в его прошлом рождении, тотчас скрылся, чтобы пробудить в нём жажду.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Дхрува увидел Господа после долгой аскезы и медитации («Бхагаватам» 4.8–9).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Аруна — возничий Солнца, заря.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Электронный текст испорчен (</w:t>
      </w:r>
      <w:r>
        <w:rPr>
          <w:b w:val="0"/>
          <w:i/>
          <w:sz w:val="18"/>
        </w:rPr>
        <w:t>vibhor bhair upetya</w:t>
      </w:r>
      <w:r>
        <w:rPr>
          <w:sz w:val="18"/>
        </w:rPr>
        <w:t xml:space="preserve">); принято чтение Kāvyamālā </w:t>
      </w:r>
      <w:r>
        <w:rPr>
          <w:b w:val="0"/>
          <w:i/>
          <w:sz w:val="18"/>
        </w:rPr>
        <w:t>vibhor bahir upetya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85.</w:t>
      </w:r>
      <w:r>
        <w:rPr>
          <w:sz w:val="18"/>
        </w:rPr>
        <w:t xml:space="preserve"> Помета Kāvyamālā: сон — восприятие предметов спящим (по «Сахитья-дарпане»); «сон наяву» — восприятие, как у спящего, при бодрствовании.</w:t>
      </w:r>
    </w:p>
    <w:p>
      <w:pPr>
        <w:spacing w:after="60"/>
        <w:ind w:left="283"/>
      </w:pPr>
      <w:r>
        <w:rPr>
          <w:b/>
          <w:i w:val="0"/>
          <w:sz w:val="18"/>
        </w:rPr>
        <w:t>86.</w:t>
      </w:r>
      <w:r>
        <w:rPr>
          <w:sz w:val="18"/>
        </w:rPr>
        <w:t xml:space="preserve"> Электронный текст испорчен (</w:t>
      </w:r>
      <w:r>
        <w:rPr>
          <w:b w:val="0"/>
          <w:i/>
          <w:sz w:val="18"/>
        </w:rPr>
        <w:t>sa sa idatvaṁ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kathaya rūpyam aho</w:t>
      </w:r>
      <w:r>
        <w:rPr>
          <w:sz w:val="18"/>
        </w:rPr>
        <w:t xml:space="preserve">); принято чтение Kāvyamālā: </w:t>
      </w:r>
      <w:r>
        <w:rPr>
          <w:b w:val="0"/>
          <w:i/>
          <w:sz w:val="18"/>
        </w:rPr>
        <w:t>tvam iva sa sa iva tvaṁ… kathaya katham aho</w:t>
      </w:r>
      <w:r>
        <w:rPr>
          <w:sz w:val="18"/>
        </w:rPr>
        <w:t>. Поза — Кришна стоит, скрестив ноги.</w:t>
      </w:r>
    </w:p>
    <w:p>
      <w:pPr>
        <w:spacing w:after="60"/>
        <w:ind w:left="283"/>
      </w:pPr>
      <w:r>
        <w:rPr>
          <w:b/>
          <w:i w:val="0"/>
          <w:sz w:val="18"/>
        </w:rPr>
        <w:t>87.</w:t>
      </w:r>
      <w:r>
        <w:rPr>
          <w:sz w:val="18"/>
        </w:rPr>
        <w:t xml:space="preserve"> Спор об «адвайте»: Шривас готов признать недвойственность Гауры и Кришны, но отвергает недвойственность (слияние) души с Богом — это путь не для преданных.</w:t>
      </w:r>
    </w:p>
    <w:p>
      <w:pPr>
        <w:spacing w:after="60"/>
        <w:ind w:left="283"/>
      </w:pPr>
      <w:r>
        <w:rPr>
          <w:b/>
          <w:i w:val="0"/>
          <w:sz w:val="18"/>
        </w:rPr>
        <w:t>88.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nareṅgita</w:t>
      </w:r>
      <w:r>
        <w:rPr>
          <w:sz w:val="18"/>
        </w:rPr>
        <w:t xml:space="preserve"> — термин драматургии: реплика, сказанная с иной целью, внезапно и кстати подтверждает слова говорящего (поясняет Kāvyamālā). Здесь «Правда, правда!» из-за сцены случайно подтверждает слова Шриваса.</w:t>
      </w:r>
    </w:p>
    <w:p>
      <w:pPr>
        <w:spacing w:after="60"/>
        <w:ind w:left="283"/>
      </w:pPr>
      <w:r>
        <w:rPr>
          <w:b/>
          <w:i w:val="0"/>
          <w:sz w:val="18"/>
        </w:rPr>
        <w:t>89.</w:t>
      </w:r>
      <w:r>
        <w:rPr>
          <w:sz w:val="18"/>
        </w:rPr>
        <w:t xml:space="preserve"> «Вместе с сыном» (</w:t>
      </w:r>
      <w:r>
        <w:rPr>
          <w:b w:val="0"/>
          <w:i/>
          <w:sz w:val="18"/>
        </w:rPr>
        <w:t>tanayena samam</w:t>
      </w:r>
      <w:r>
        <w:rPr>
          <w:sz w:val="18"/>
        </w:rPr>
        <w:t>) — только в Kāvyamālā.</w:t>
      </w:r>
    </w:p>
    <w:p>
      <w:r>
        <w:br w:type="page"/>
      </w:r>
    </w:p>
    <w:p>
      <w:pPr>
        <w:pStyle w:val="Heading1"/>
        <w:jc w:val="center"/>
      </w:pPr>
      <w:r>
        <w:t>Акт 3. Забава со сбором пошлины (Dāna-vinoda)</w:t>
      </w:r>
    </w:p>
    <w:p>
      <w:pPr>
        <w:spacing w:after="60"/>
        <w:jc w:val="both"/>
      </w:pPr>
      <w:r>
        <w:rPr>
          <w:b w:val="0"/>
          <w:i/>
        </w:rPr>
        <w:t>Према-бхакти ведёт Майтри смотреть, как Махапрабху в доме Ачарья-ратны играет Радху в драме о «сборе пошлины»: Харидас — распорядитель, Шривас — Нарада, Нитьянанда — старуха-Йогамайя, а в Адвайте является сам Кришна.</w:t>
      </w:r>
    </w:p>
    <w:p>
      <w:pPr>
        <w:spacing w:after="60"/>
        <w:jc w:val="both"/>
      </w:pPr>
      <w:r>
        <w:rPr>
          <w:b w:val="0"/>
          <w:i/>
        </w:rPr>
        <w:t>(Входит Майтри.)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Увы, увы! Я слышала, что жив единственный наш родич</w:t>
      </w:r>
      <w:r>
        <w:rPr>
          <w:b w:val="0"/>
          <w:i w:val="0"/>
          <w:vertAlign w:val="superscript"/>
        </w:rPr>
        <w:t>1</w:t>
      </w:r>
      <w:r>
        <w:t xml:space="preserve"> — Вирага, у которого осталась одна только жизнь, но не знаю, где он. И я ведь живу лишь одним своим именем — а он даже и этого не знает. Пойду поищу его. </w:t>
      </w:r>
      <w:r>
        <w:rPr>
          <w:b w:val="0"/>
          <w:i/>
        </w:rPr>
        <w:t>(Оглядываясь по сторонам.)</w:t>
      </w:r>
      <w:r>
        <w:t xml:space="preserve"> Ах, кто это идёт мне навстречу?</w:t>
      </w:r>
    </w:p>
    <w:p>
      <w:pPr>
        <w:spacing w:after="60"/>
        <w:jc w:val="both"/>
      </w:pPr>
      <w:r>
        <w:rPr>
          <w:b w:val="0"/>
          <w:i/>
        </w:rPr>
        <w:t>(Переходя на санскрит.)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Воплощение блаженства, она рассыпает вокруг, туда и сюда, сочное сияние своего тела, словно струящийся нектар,</w:t>
      </w:r>
      <w:r>
        <w:br/>
      </w:r>
      <w:r>
        <w:rPr>
          <w:b w:val="0"/>
          <w:i/>
        </w:rPr>
        <w:t>и, щедро даруя всем милосердными взглядами внутреннюю чистоту, приближается ко мне.</w:t>
      </w:r>
    </w:p>
    <w:p>
      <w:pPr>
        <w:spacing w:after="60"/>
        <w:jc w:val="both"/>
      </w:pPr>
      <w:r>
        <w:rPr>
          <w:b w:val="0"/>
          <w:i/>
        </w:rPr>
        <w:t>(Смотрит с изумлением. Входит Према-бхакти.)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(глядя вперёд)</w:t>
      </w:r>
      <w:r>
        <w:t>. Ах, кто это?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Тело её — одно лишь имя, блеск её поблёк, нет в ней довольства;</w:t>
      </w:r>
      <w:r>
        <w:br/>
      </w:r>
      <w:r>
        <w:rPr>
          <w:b w:val="0"/>
          <w:i/>
        </w:rPr>
        <w:t>с тоской глядя мне в лицо, она медленно-медленно приближается ко мне.</w:t>
      </w:r>
    </w:p>
    <w:p>
      <w:pPr>
        <w:spacing w:after="60"/>
        <w:jc w:val="both"/>
      </w:pPr>
      <w:r>
        <w:rPr>
          <w:b/>
          <w:i w:val="0"/>
        </w:rPr>
        <w:t>Майтри</w:t>
      </w:r>
      <w:r>
        <w:t xml:space="preserve"> </w:t>
      </w:r>
      <w:r>
        <w:rPr>
          <w:b w:val="0"/>
          <w:i/>
        </w:rPr>
        <w:t>(внимательно присмотревшись)</w:t>
      </w:r>
      <w:r>
        <w:t xml:space="preserve">. Ах, по описанным приметам это и есть матушка Према-бхакти! Подойду и поклонюсь. </w:t>
      </w:r>
      <w:r>
        <w:rPr>
          <w:b w:val="0"/>
          <w:i/>
        </w:rPr>
        <w:t>(Подходит.)</w:t>
      </w:r>
      <w:r>
        <w:t xml:space="preserve"> Госпожа! Тебе кланяюсь я, по имени Майтри.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(с удивлением)</w:t>
      </w:r>
      <w:r>
        <w:t xml:space="preserve">. Как, ты Майтри? Иди сюда, дитя, иди! </w:t>
      </w:r>
      <w:r>
        <w:rPr>
          <w:b w:val="0"/>
          <w:i/>
        </w:rPr>
        <w:t>(Обнимает её.)</w:t>
      </w:r>
      <w:r>
        <w:t xml:space="preserve"> Майтри, скажи, отчего ты бродишь одна, в такой беде?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Когда слуги Кали одолели всех наших сторонников, я, обезумев от страха, бежала, спасая жизнь. Что же ты спрашиваешь о моей беде?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Дитя, отныне пребывай без страха — со мной. Я сестра твоего деда по матери.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Как это?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Выслушай с самого начала.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Отец — по имени Милость Бхагавана, мать — Привязанность к людям Бхагавана;</w:t>
      </w:r>
      <w:r>
        <w:br/>
      </w:r>
      <w:r>
        <w:rPr>
          <w:b w:val="0"/>
          <w:i/>
        </w:rPr>
        <w:t>у них в своё время родилось много детей.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Один сын по имени Вивека (Различение) и много дочерей, именуемых бхакти;</w:t>
      </w:r>
      <w:r>
        <w:br/>
      </w:r>
      <w:r>
        <w:rPr>
          <w:b w:val="0"/>
          <w:i/>
        </w:rPr>
        <w:t>а у этого Вивеки от Мати (Разумения)&lt;super&gt;2&lt;/super&gt; была дочь по имени Анасуя (Незлобие).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Анасуя, обретя мужа — чистое, рождённое от природы Самабхаву (Равное ко всем отношение),</w:t>
      </w:r>
      <w:r>
        <w:br/>
      </w:r>
      <w:r>
        <w:rPr>
          <w:b w:val="0"/>
          <w:i/>
        </w:rPr>
        <w:t>родила дочь — тебя, Майтри, приносящую мне радость.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Те дочери сначала разделились на два рода — по наличию или отсутствию расы;</w:t>
      </w:r>
      <w:r>
        <w:br/>
      </w:r>
      <w:r>
        <w:rPr>
          <w:b w:val="0"/>
          <w:i/>
        </w:rPr>
        <w:t>лишённые расы от соединения с гунами стали многоразличны, а причастные расе обрели десять видов&lt;super&gt;3&lt;/super&gt;.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Сияющая (любовная), удивление, умиротворённость, смех,</w:t>
      </w:r>
      <w:r>
        <w:br/>
      </w:r>
      <w:r>
        <w:rPr>
          <w:b w:val="0"/>
          <w:i/>
        </w:rPr>
        <w:t>дружеская приязнь и родительская нежность — вот здесь шесть рас;</w:t>
      </w:r>
      <w:r>
        <w:br/>
      </w:r>
      <w:r>
        <w:rPr>
          <w:b w:val="0"/>
          <w:i/>
        </w:rPr>
        <w:t>бхакти, опирающиеся на них, именуются высшими — эти шесть наиболее достойны.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Значит, последняя — бхакти расы любви?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А как же! Ведь сказано: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Та, в которой все расы и бхавы, словно волны в океане,</w:t>
      </w:r>
      <w:r>
        <w:br/>
      </w:r>
      <w:r>
        <w:rPr>
          <w:b w:val="0"/>
          <w:i/>
        </w:rPr>
        <w:t>всплывают и тонут, — зовётся премой.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Все расы — дробное блаженство, она же зовётся нераздельным блаженством;</w:t>
      </w:r>
      <w:r>
        <w:br/>
      </w:r>
      <w:r>
        <w:rPr>
          <w:b w:val="0"/>
          <w:i/>
        </w:rPr>
        <w:t>в нераздельном свойства дробного пребывают как бы каждое по отдельности.</w:t>
      </w:r>
    </w:p>
    <w:p>
      <w:pPr>
        <w:spacing w:after="60"/>
        <w:jc w:val="both"/>
      </w:pPr>
      <w:r>
        <w:t>Вот я и объяснила тебе твою родословную.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Госпожа! Куда же ты сейчас идёшь одна?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Майтри, с дозволения нашего прибежища — некоего Бхагавана Шри Вишвамбхара-девы, исполнившего игры всех аватар, а ныне желающего воспроизвести бхаву Владычицы Вриндаваны, — я иду очищать сердца всех людей.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Куда?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Туда, где он — тот, кто, проникшись её бхавой, становится прекрасен и тем становится мил всем мирам, — будет подражать её танцу.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Что же это за место?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Двор дома Ачарья-ратны.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Как же это — будучи Владыкой, он станет танцевать в женской бхаве?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Девочка, разве ты не знаешь? Владыка, вмещающий все расы, сообразно желаниям всех преданных совершает самые разные игры, а преданные подражают то одной, то другой из них по своим склонностям. Потому, чтобы вселить эту бхаву в сердца некоторых сокровенных бхагават, он совершит высшую из высших игру — подражание ей, ибо нет ничего, что было бы полнее расы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Скажи, этот танец будет в виде акта (анки) или в виде разрозненных сцен (пракирнаки)</w:t>
      </w:r>
      <w:r>
        <w:rPr>
          <w:b w:val="0"/>
          <w:i w:val="0"/>
          <w:vertAlign w:val="superscript"/>
        </w:rPr>
        <w:t>5</w:t>
      </w:r>
      <w:r>
        <w:t>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В виде акта.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Скажи, кто чью роль возьмёт?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Слушай, дитя. Сочтя, что Адвайта как Рудра тождествен ему самому, а принять облик Шри Радхи не по силам никому другому и, как величайшая тайна, никому другому не подобает, —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«Он заставил Адвайту принять облик Владыки, а сам принял образ Радхи» —</w:t>
      </w:r>
      <w:r>
        <w:br/>
      </w:r>
      <w:r>
        <w:rPr>
          <w:b w:val="0"/>
          <w:i/>
        </w:rPr>
        <w:t>так кажется; на деле же сам этот Бог стал двояким.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Адвайта лишь одним нарядом достиг своей цели,</w:t>
      </w:r>
      <w:r>
        <w:br/>
      </w:r>
      <w:r>
        <w:rPr>
          <w:b w:val="0"/>
          <w:i/>
        </w:rPr>
        <w:t>а там явился сам Хари.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Харидас — распорядитель, Мукунда — его помощник,</w:t>
      </w:r>
      <w:r>
        <w:br/>
      </w:r>
      <w:r>
        <w:rPr>
          <w:b w:val="0"/>
          <w:i/>
        </w:rPr>
        <w:t>а тот, кого зовут Васудева-ачарья, — устроитель за сценой (костюмер).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Та, что соединяет Шри Радху и Кришну, — богиня Йогамайя, —</w:t>
      </w:r>
      <w:r>
        <w:br/>
      </w:r>
      <w:r>
        <w:rPr>
          <w:b w:val="0"/>
          <w:i/>
        </w:rPr>
        <w:t>в виде старухи вошла в тело Нитьянанды.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А кто же зрители?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Достойные, о которых в этом деле сам Бхагаван сказал ещё прежде. Вот так: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«О Шривас, сегодня ты сам должен быть внимателен в этом:</w:t>
      </w:r>
      <w:r>
        <w:br/>
      </w:r>
      <w:r>
        <w:rPr>
          <w:b w:val="0"/>
          <w:i/>
        </w:rPr>
        <w:t>пусть входит тот, кто достоин, а не другой, — так надо устроить».</w:t>
      </w:r>
    </w:p>
    <w:p>
      <w:pPr>
        <w:spacing w:after="60"/>
        <w:jc w:val="both"/>
      </w:pPr>
      <w:r>
        <w:t>Когда он произнёс половину стиха, Шривас спросил: «Господь, в каком деле нужно разбирать, кто достоин и кто нет? И куда следует впускать?» И Бог снова сказал:</w:t>
      </w:r>
    </w:p>
    <w:p>
      <w:pPr>
        <w:spacing w:after="60"/>
        <w:ind w:left="567"/>
      </w:pPr>
      <w:r>
        <w:rPr>
          <w:b w:val="0"/>
          <w:i/>
        </w:rPr>
        <w:t>«Сама Шри Радха, о, непременно явится здесь воочию</w:t>
      </w:r>
      <w:r>
        <w:br/>
      </w:r>
      <w:r>
        <w:rPr>
          <w:b w:val="0"/>
          <w:i/>
        </w:rPr>
        <w:t>от полноты расы на земле двора в жилище Ачарья-ратны».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Тогда Шривас, хоть и сомневался в душе, твёрдо решил, что это слово Бхагавана, и назначил привратником лучшего из брахманов по имени Гангадас, самого доверенного человека Бхагавана.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Тогда Бхагаван снова сказал Шривасу: «Шривас, ты будешь Нарадой. Шукламбара будет твоим снатакой (учеником-брахмачари)». Певцами Бог сам назначил троих — Шрираму и других</w:t>
      </w:r>
      <w:r>
        <w:rPr>
          <w:b w:val="0"/>
          <w:i w:val="0"/>
          <w:vertAlign w:val="superscript"/>
        </w:rPr>
        <w:t>6</w:t>
      </w:r>
      <w:r>
        <w:t>, — а также Ачарья-ратну и Видьянидхи. Кроме них, туда не входит никто; но жёны Шриваса и его братьев, а с ними жёны Ачарья-ратны, Мурари и других вошли туда заранее и находятся там. Они тоже достойны.</w:t>
      </w:r>
    </w:p>
    <w:p>
      <w:pPr>
        <w:spacing w:after="60"/>
        <w:jc w:val="both"/>
      </w:pPr>
      <w:r>
        <w:rPr>
          <w:b w:val="0"/>
          <w:i/>
        </w:rPr>
        <w:t>(За сценой звуки мриданги, каратал и прочего.)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Дитя, слышишь? Начался пратьяхара — часть предварительного действа (пурва-ранги)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(Снова за сценой.)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Слава Ему — прибежищу всех живых существ, о ком молвят «рождённый Деваки»,</w:t>
      </w:r>
      <w:r>
        <w:br/>
      </w:r>
      <w:r>
        <w:rPr>
          <w:b w:val="0"/>
          <w:i/>
        </w:rPr>
        <w:t>окружённому лучшими из Яду, своими руками низвергающему беззаконие,</w:t>
      </w:r>
      <w:r>
        <w:br/>
      </w:r>
      <w:r>
        <w:rPr>
          <w:b w:val="0"/>
          <w:i/>
        </w:rPr>
        <w:t>уничтожающему грехи движущегося и неподвижного, кто прекрасным, ласково улыбающимся лицом</w:t>
      </w:r>
      <w:r>
        <w:br/>
      </w:r>
      <w:r>
        <w:rPr>
          <w:b w:val="0"/>
          <w:i/>
        </w:rPr>
        <w:t>умножает любовь в женщинах Враджа и Пуры (Матхуры и Двараки)!&lt;super&gt;8&lt;/super&gt;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Лицом — полная луна, очами — лотосы, грудью — птицы-чакраваки, улыбкой — белые кувшинки,</w:t>
      </w:r>
      <w:r>
        <w:br/>
      </w:r>
      <w:r>
        <w:rPr>
          <w:b w:val="0"/>
          <w:i/>
        </w:rPr>
        <w:t>шеей — раковина, сокрушающая гордость рождённой из океана (Лакшми),</w:t>
      </w:r>
      <w:r>
        <w:br/>
      </w:r>
      <w:r>
        <w:rPr>
          <w:b w:val="0"/>
          <w:i/>
        </w:rPr>
        <w:t>словно сотворённая из одних благоприятных вещей — как нанди к драме о забавах и играх Вриндаваны, —</w:t>
      </w:r>
      <w:r>
        <w:br/>
      </w:r>
      <w:r>
        <w:rPr>
          <w:b w:val="0"/>
          <w:i/>
        </w:rPr>
        <w:t>да подаст вам благо Шри Радхика!&lt;super&gt;9&lt;/super&gt;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Так и есть. Как я и решила: раз этот Харидас в роли распорядителя прочёл нанди, освятив её стихом из «Шри Бхагаватам», то, думаю</w:t>
      </w:r>
      <w:r>
        <w:rPr>
          <w:b w:val="0"/>
          <w:i w:val="0"/>
          <w:vertAlign w:val="superscript"/>
        </w:rPr>
        <w:t>10</w:t>
      </w:r>
      <w:r>
        <w:t>, он будет представлять здесь одноактную пьесу — бхану или вьяйогу, ибо для них признак такой: «нанди поётся за сценой» и т. д.</w:t>
      </w:r>
      <w:r>
        <w:rPr>
          <w:b w:val="0"/>
          <w:i w:val="0"/>
          <w:vertAlign w:val="superscript"/>
        </w:rPr>
        <w:t>11</w:t>
      </w:r>
      <w:r>
        <w:t xml:space="preserve"> Ну, дитя, хочешь ли ты это увидеть?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Где мне такое счастье?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О чём тебе тревожиться? Будь со мной: моею силою никто тебя не заметит. А ради тебя и я, сделавшись такой же (незримой), буду стоять рядом с тобой.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Ты оказала мне милость.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Тогда идём.</w:t>
      </w:r>
    </w:p>
    <w:p>
      <w:pPr>
        <w:spacing w:after="60"/>
        <w:jc w:val="both"/>
      </w:pPr>
      <w:r>
        <w:rPr>
          <w:b w:val="0"/>
          <w:i/>
        </w:rPr>
        <w:t>(Уходят обе.)</w:t>
      </w:r>
    </w:p>
    <w:p>
      <w:pPr>
        <w:spacing w:after="60"/>
        <w:jc w:val="both"/>
      </w:pPr>
      <w:r>
        <w:rPr>
          <w:b w:val="0"/>
          <w:i/>
        </w:rPr>
        <w:t>Конец вступительной сцены (правешаки).</w:t>
      </w:r>
    </w:p>
    <w:p>
      <w:pPr>
        <w:spacing w:after="60"/>
        <w:jc w:val="both"/>
      </w:pPr>
      <w:r>
        <w:rPr>
          <w:b w:val="0"/>
          <w:i/>
        </w:rPr>
        <w:t>(Входит Харидас, взявший на себя роль распорядителя. Неподалёку садятся незримые Према-бхакти и Майтри.)</w:t>
      </w:r>
    </w:p>
    <w:p>
      <w:pPr>
        <w:spacing w:after="60"/>
        <w:jc w:val="both"/>
      </w:pPr>
      <w:r>
        <w:rPr>
          <w:b/>
          <w:i w:val="0"/>
        </w:rPr>
        <w:t>Распорядитель</w:t>
      </w:r>
      <w:r>
        <w:t xml:space="preserve"> </w:t>
      </w:r>
      <w:r>
        <w:rPr>
          <w:b w:val="0"/>
          <w:i/>
        </w:rPr>
        <w:t>(держа в сложенных ладонях пригоршню цветов)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Озаряя стороны света чистым сиянием, неся блеск, рождённый рядами двиджей,</w:t>
      </w:r>
      <w:r>
        <w:br/>
      </w:r>
      <w:r>
        <w:rPr>
          <w:b w:val="0"/>
          <w:i/>
        </w:rPr>
        <w:t>разливая вокруг аромат, — почва безудержной радости, —</w:t>
      </w:r>
      <w:r>
        <w:br/>
      </w:r>
      <w:r>
        <w:rPr>
          <w:b w:val="0"/>
          <w:i/>
        </w:rPr>
        <w:t>чистая, умножающая красу лун-ногтей у лотосных стоп Бхагаваны,</w:t>
      </w:r>
      <w:r>
        <w:br/>
      </w:r>
      <w:r>
        <w:rPr>
          <w:b w:val="0"/>
          <w:i/>
        </w:rPr>
        <w:t>словно улыбка тайны драмы, рассыпается эта пригоршня цветов&lt;super&gt;12&lt;/super&gt;.</w:t>
      </w:r>
    </w:p>
    <w:p>
      <w:pPr>
        <w:spacing w:after="60"/>
        <w:jc w:val="both"/>
      </w:pPr>
      <w:r>
        <w:rPr>
          <w:b w:val="0"/>
          <w:i/>
        </w:rPr>
        <w:t>(Делает так.)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(глядя)</w:t>
      </w:r>
      <w:r>
        <w:t>. Прекрасно сделано! Хотя нанди и прочли за сценой, всё же, по случаю почитания сцены, пригоршня цветов рассыпана у самых стоп Бхагаваны. Смотри, дитя, смотри: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С ожерельем на шее, с серьгами и украшениями в обоих ушах,</w:t>
      </w:r>
      <w:r>
        <w:br/>
      </w:r>
      <w:r>
        <w:rPr>
          <w:b w:val="0"/>
          <w:i/>
        </w:rPr>
        <w:t>с гирляндой на широкой груди, с браслетами на плечах и запястьях,</w:t>
      </w:r>
      <w:r>
        <w:br/>
      </w:r>
      <w:r>
        <w:rPr>
          <w:b w:val="0"/>
          <w:i/>
        </w:rPr>
        <w:t>в тюрбане на голове, с ножными колокольчиками на стопах, —</w:t>
      </w:r>
      <w:r>
        <w:br/>
      </w:r>
      <w:r>
        <w:rPr>
          <w:b w:val="0"/>
          <w:i/>
        </w:rPr>
        <w:t>красою драмы перед нами облик Харидаса, словно воплощённое средоточие сияния.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Госпожа! Это ведь не путь шастр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Послушай: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Путь шастр — особый, а путь анураги (страстной привязанности) — иной:</w:t>
      </w:r>
      <w:r>
        <w:br/>
      </w:r>
      <w:r>
        <w:rPr>
          <w:b w:val="0"/>
          <w:i/>
        </w:rPr>
        <w:t>первый требует правил, последний живёт без правил.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Кто идёт путём без правил, тот достигает цели лишь с опозданием.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Это не всегда так. Ведь: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В половодье путь лодки, даже без определённого русла, быстро приводит к цели;</w:t>
      </w:r>
      <w:r>
        <w:br/>
      </w:r>
      <w:r>
        <w:rPr>
          <w:b w:val="0"/>
          <w:i/>
        </w:rPr>
        <w:t>но не так — в течениях рек, извилистых от природы, даже строго следуя руслу.</w:t>
      </w:r>
    </w:p>
    <w:p>
      <w:pPr>
        <w:spacing w:after="60"/>
        <w:jc w:val="both"/>
      </w:pPr>
      <w:r>
        <w:t>Довольно этих разговоров. Послушаем-ка, что он предлагает.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Довольно многословия. Эй, эй! Сегодня, совершив ежедневные поклоны и прочее у подножия лотосных стоп владыки Камала-йони (Брахмы) и возвращаясь, я получил с почтением повеление</w:t>
      </w:r>
      <w:r>
        <w:rPr>
          <w:b w:val="0"/>
          <w:i w:val="0"/>
          <w:vertAlign w:val="superscript"/>
        </w:rPr>
        <w:t>14</w:t>
      </w:r>
      <w:r>
        <w:t xml:space="preserve"> от Нарады, возвышенного честью, который по воле судьбы как раз туда подошёл. Вот какое: «Эй, царь гандхарвов! Давно уже живёт во мне сияющее желание: чтобы вы разыграли в танце какой-нибудь лунный свет забав Бхагавана, играющего в Шри Вриндаване, и я увидел бы его своими глазами. Так будь сегодня искусен, чтобы это свершилось». Так я и постараюсь. </w:t>
      </w:r>
      <w:r>
        <w:rPr>
          <w:b w:val="0"/>
          <w:i/>
        </w:rPr>
        <w:t>(Глядя вперёд.)</w:t>
      </w:r>
      <w:r>
        <w:t xml:space="preserve"> Эй, эй! Сюда, сюда!</w:t>
      </w:r>
    </w:p>
    <w:p>
      <w:pPr>
        <w:spacing w:after="60"/>
        <w:jc w:val="both"/>
      </w:pPr>
      <w:r>
        <w:rPr>
          <w:b w:val="0"/>
          <w:i/>
        </w:rPr>
        <w:t>(Входит помощник.)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Что прикажет почтенный?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Мариша! Сегодня меня обязал своей просьбой досточтимый владыка Нарада.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Как это?</w:t>
      </w:r>
    </w:p>
    <w:p>
      <w:pPr>
        <w:spacing w:after="60"/>
        <w:jc w:val="both"/>
      </w:pPr>
      <w:r>
        <w:rPr>
          <w:b/>
          <w:i w:val="0"/>
        </w:rPr>
        <w:t>Распорядитель</w:t>
      </w:r>
      <w:r>
        <w:t xml:space="preserve"> </w:t>
      </w:r>
      <w:r>
        <w:rPr>
          <w:b w:val="0"/>
          <w:i/>
        </w:rPr>
        <w:t>(повторяет)</w:t>
      </w:r>
      <w:r>
        <w:t>. «У подножия лотосных стоп владыки Камала-йони…» — и т. д.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Почтенный! Как же он — сын самосущего владыки, младший брат Санаки, Сананданы и других, довольный в себе самом, ставший Брахманом, вечно и счастливо погружённый в переживание блаженства Брахмана, — возжаждал мирских забав Шри Кришны и попросил тебя об этом?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Тут есть тайна.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Даже мудрецы, довольные в себе самих, свободные от уз,</w:t>
      </w:r>
      <w:r>
        <w:br/>
      </w:r>
      <w:r>
        <w:rPr>
          <w:b w:val="0"/>
          <w:i/>
        </w:rPr>
        <w:t>служат Урукраме беспричинной бхакти — таковы качества Хари.</w:t>
      </w:r>
    </w:p>
    <w:p>
      <w:pPr>
        <w:spacing w:after="60"/>
        <w:jc w:val="both"/>
      </w:pPr>
      <w:r>
        <w:t>Так гласит стих «Бхагаватам»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Пусть так: пусть они служат бхакти. Но как они могут пленяться мирскими делами?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Не говори так.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Эта мирская игра Хари становится эликсиром больше, чем немирская:</w:t>
      </w:r>
      <w:r>
        <w:br/>
      </w:r>
      <w:r>
        <w:rPr>
          <w:b w:val="0"/>
          <w:i/>
        </w:rPr>
        <w:t>повесть о лилах аватар нежнейшая, а повесть о сотворении вселенной и прочем — седая старуха&lt;super&gt;16&lt;/super&gt;.</w:t>
      </w:r>
    </w:p>
    <w:p>
      <w:pPr>
        <w:spacing w:after="60"/>
        <w:jc w:val="both"/>
      </w:pPr>
      <w:r>
        <w:t>Поэтому и сказано: «Он совершает такие игры, услышав о которых человек посвящает себя ему»</w:t>
      </w:r>
      <w:r>
        <w:rPr>
          <w:b w:val="0"/>
          <w:i w:val="0"/>
          <w:vertAlign w:val="superscript"/>
        </w:rPr>
        <w:t>17</w:t>
      </w:r>
      <w:r>
        <w:t>, — но это сказано для обычных людей. А особенно этот Шри Нарада любит забавы Шри Вриндаваны; он и риши великой мантры Шри Гопалы</w:t>
      </w:r>
      <w:r>
        <w:rPr>
          <w:b w:val="0"/>
          <w:i w:val="0"/>
          <w:vertAlign w:val="superscript"/>
        </w:rPr>
        <w:t>18</w:t>
      </w:r>
      <w:r>
        <w:t>. Так что это вполне уместно. Поэтому пусть без промедления труппа разберёт роли.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Почтенный, подожди немного, пока не придёт этот лучший из мудрецов.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Он почти уже здесь: у таких странников по небу нет задержек в пути.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Если так, то какое представление нам ставить? Позволь узнать и это.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Та самая «игра о пошлине» Радхи и Мукунды,</w:t>
      </w:r>
      <w:r>
        <w:br/>
      </w:r>
      <w:r>
        <w:rPr>
          <w:b w:val="0"/>
          <w:i/>
        </w:rPr>
        <w:t>что совершается богиней Йогамайей, принявшей облик старухи.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Как же можно её быстро поставить?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А что такое?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Послушай: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Для этого представления твои дочери —</w:t>
      </w:r>
      <w:r>
        <w:br/>
      </w:r>
      <w:r>
        <w:rPr>
          <w:b w:val="0"/>
          <w:i/>
        </w:rPr>
        <w:t>все особо искусны, первые среди всех…</w:t>
      </w:r>
    </w:p>
    <w:p>
      <w:pPr>
        <w:spacing w:after="60"/>
        <w:jc w:val="both"/>
      </w:pPr>
      <w:r>
        <w:rPr>
          <w:b/>
          <w:i w:val="0"/>
        </w:rPr>
        <w:t>Распорядитель</w:t>
      </w:r>
      <w:r>
        <w:t xml:space="preserve"> </w:t>
      </w:r>
      <w:r>
        <w:rPr>
          <w:b w:val="0"/>
          <w:i/>
        </w:rPr>
        <w:t>(с тревогой)</w:t>
      </w:r>
      <w:r>
        <w:t>. Скажи, благополучны ли они?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Благополучны. Но —</w:t>
      </w:r>
    </w:p>
    <w:p>
      <w:pPr>
        <w:spacing w:after="60"/>
        <w:ind w:left="567"/>
      </w:pPr>
      <w:r>
        <w:rPr>
          <w:b w:val="0"/>
          <w:i/>
        </w:rPr>
        <w:t>…они ушли во Вриндавану, радостно,</w:t>
      </w:r>
      <w:r>
        <w:br/>
      </w:r>
      <w:r>
        <w:rPr>
          <w:b w:val="0"/>
          <w:i/>
        </w:rPr>
        <w:t>все вместе — почтить Гопишвару&lt;super&gt;19&lt;/super&gt;.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Что мне делать? Как убедить в этом Нараду? Ах, надо бояться его проклятия!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Полно, полно тревожиться! Они тоже почти уже вернулись.</w:t>
      </w:r>
    </w:p>
    <w:p>
      <w:pPr>
        <w:spacing w:after="60"/>
        <w:jc w:val="both"/>
      </w:pPr>
      <w:r>
        <w:rPr>
          <w:b/>
          <w:i w:val="0"/>
        </w:rPr>
        <w:t>Распорядитель.</w:t>
      </w:r>
      <w:r>
        <w:t xml:space="preserve"> Увы, Мариша, разве ты не знаешь?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Эти девушки не знают дороги, и нет при них никакого подходящего родича,</w:t>
      </w:r>
      <w:r>
        <w:br/>
      </w:r>
      <w:r>
        <w:rPr>
          <w:b w:val="0"/>
          <w:i/>
        </w:rPr>
        <w:t>а там бродит грозный слон цвета тучи, и хобот его взмок от текущего мускуса (даны)&lt;super&gt;20&lt;/super&gt;.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Почтенный, с ними — старуха, твоя тёща, могущественная силой Йогамайи.</w:t>
      </w:r>
    </w:p>
    <w:p>
      <w:pPr>
        <w:spacing w:after="60"/>
        <w:jc w:val="both"/>
      </w:pPr>
      <w:r>
        <w:rPr>
          <w:b/>
          <w:i w:val="0"/>
        </w:rPr>
        <w:t>Распорядитель</w:t>
      </w:r>
      <w:r>
        <w:t xml:space="preserve"> </w:t>
      </w:r>
      <w:r>
        <w:rPr>
          <w:b w:val="0"/>
          <w:i/>
        </w:rPr>
        <w:t>(смеясь)</w:t>
      </w:r>
      <w:r>
        <w:t>. Ну, тогда я совсем спокоен!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Та, что не видит дороги и не слышит слов, —</w:t>
      </w:r>
      <w:r>
        <w:br/>
      </w:r>
      <w:r>
        <w:rPr>
          <w:b w:val="0"/>
          <w:i/>
        </w:rPr>
        <w:t>чем она поможет, она, словно сама старость во плоти?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Не говори так.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Она — йогини великой силы; годы не приводят её ум в смятение:</w:t>
      </w:r>
      <w:r>
        <w:br/>
      </w:r>
      <w:r>
        <w:rPr>
          <w:b w:val="0"/>
          <w:i/>
        </w:rPr>
        <w:t>диск луны, постепенно возрастая (старея), не тускнеет, а сияет вволю&lt;super&gt;21&lt;/super&gt;.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Эй, владыка гандхарвов! Отчего медлишь с представлением?</w:t>
      </w:r>
    </w:p>
    <w:p>
      <w:pPr>
        <w:spacing w:after="60"/>
        <w:jc w:val="both"/>
      </w:pPr>
      <w:r>
        <w:rPr>
          <w:b/>
          <w:i w:val="0"/>
        </w:rPr>
        <w:t>Распорядитель</w:t>
      </w:r>
      <w:r>
        <w:t xml:space="preserve"> </w:t>
      </w:r>
      <w:r>
        <w:rPr>
          <w:b w:val="0"/>
          <w:i/>
        </w:rPr>
        <w:t>(изображая, что прислушивается)</w:t>
      </w:r>
      <w:r>
        <w:t>. Мариша, смотри: этот лучший из мудрецов в нетерпении, радостно спешит сюда — посмотреть, что будет представлено. А у нас ничего не готово. Пойдём-ка отсюда искать тех самых девушек.</w:t>
      </w:r>
    </w:p>
    <w:p>
      <w:pPr>
        <w:spacing w:after="60"/>
        <w:jc w:val="both"/>
      </w:pPr>
      <w:r>
        <w:rPr>
          <w:b/>
          <w:i w:val="0"/>
        </w:rPr>
        <w:t>Помощник.</w:t>
      </w:r>
      <w:r>
        <w:t xml:space="preserve"> Как тебе угодно.</w:t>
      </w:r>
    </w:p>
    <w:p>
      <w:pPr>
        <w:spacing w:after="60"/>
        <w:jc w:val="both"/>
      </w:pPr>
      <w:r>
        <w:rPr>
          <w:b w:val="0"/>
          <w:i/>
        </w:rPr>
        <w:t>(Немного протанцевав — «тена-тена»&lt;super&gt;22&lt;/super&gt;, — оба уходят.)</w:t>
      </w:r>
    </w:p>
    <w:p>
      <w:pPr>
        <w:spacing w:after="60"/>
        <w:jc w:val="both"/>
      </w:pPr>
      <w:r>
        <w:rPr>
          <w:b w:val="0"/>
          <w:i/>
        </w:rPr>
        <w:t>Конец пролога (праставаны).</w:t>
      </w:r>
    </w:p>
    <w:p>
      <w:pPr>
        <w:spacing w:after="60"/>
        <w:jc w:val="both"/>
      </w:pPr>
      <w:r>
        <w:rPr>
          <w:b w:val="0"/>
          <w:i/>
        </w:rPr>
        <w:t>(Входит Нарада, за ним следует снатака.)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Ах, царь гандхарвов! Отчего ты медлишь дальше? </w:t>
      </w:r>
      <w:r>
        <w:rPr>
          <w:b w:val="0"/>
          <w:i/>
        </w:rPr>
        <w:t>(Ищет его.)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Дитя Майтри, смотри, смотри: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Положив на плечо Махати</w:t>
      </w:r>
      <w:r>
        <w:rPr>
          <w:b w:val="0"/>
          <w:i w:val="0"/>
          <w:vertAlign w:val="superscript"/>
        </w:rPr>
        <w:t>23</w:t>
      </w:r>
      <w:r>
        <w:t xml:space="preserve"> и заставляя её звенеть,</w:t>
      </w:r>
      <w:r>
        <w:br/>
      </w:r>
      <w:r>
        <w:rPr>
          <w:b w:val="0"/>
          <w:i/>
        </w:rPr>
        <w:t>с чётками на правом запястье, словно с браслетом,</w:t>
      </w:r>
      <w:r>
        <w:br/>
      </w:r>
      <w:r>
        <w:rPr>
          <w:b w:val="0"/>
          <w:i/>
        </w:rPr>
        <w:t>с копной спутанных волос, раскинувшихся, сверкая, как молния,</w:t>
      </w:r>
      <w:r>
        <w:br/>
      </w:r>
      <w:r>
        <w:rPr>
          <w:b w:val="0"/>
          <w:i/>
        </w:rPr>
        <w:t>сияющий, как Кайласа, — вот идёт перед нами божественный мудрец.</w:t>
      </w:r>
    </w:p>
    <w:p>
      <w:pPr>
        <w:spacing w:after="60"/>
        <w:jc w:val="both"/>
      </w:pPr>
      <w:r>
        <w:t>Дитя, поклонись ему: этот лучший из мудрецов — величайший из великих бхагават. Ведь о нём есть такой стих: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О, благословен этот божественный мудрец, который, воспевая славу Владыки лука Шарнги,</w:t>
      </w:r>
      <w:r>
        <w:br/>
      </w:r>
      <w:r>
        <w:rPr>
          <w:b w:val="0"/>
          <w:i/>
        </w:rPr>
        <w:t>упоённый, на своей вине веселит страждущий мир&lt;super&gt;24&lt;/super&gt;.</w:t>
      </w:r>
    </w:p>
    <w:p>
      <w:pPr>
        <w:spacing w:after="60"/>
        <w:jc w:val="both"/>
      </w:pPr>
      <w:r>
        <w:rPr>
          <w:b/>
          <w:i w:val="0"/>
        </w:rPr>
        <w:t>Майтри</w:t>
      </w:r>
      <w:r>
        <w:t xml:space="preserve"> </w:t>
      </w:r>
      <w:r>
        <w:rPr>
          <w:b w:val="0"/>
          <w:i/>
        </w:rPr>
        <w:t>(кланяясь)</w:t>
      </w:r>
      <w:r>
        <w:t>. Госпожа! Ты сказала, что Нарадой будет Шривас. Как же теперь сам Нарада пришёл?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Так как в нём естественно пребывает Нарада, его облик Нарады очевиден; на Адвайту же и прочих эти роли лишь наложены. Так что понимай так, как видишь.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Эй, снатака! Отчего здесь никого не видно?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Божественный мудрец! Царь гандхарвов решил, что танцевать надо именно во Вриндаване, и отправился туда со всем снаряжением. Пойдём и мы туда.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А разве это не Вриндавана?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О великая душа! От избытка радости ты позабыл даже самого себя: хоть и первый по знанию Вриндаваны, ты не узнаёшь Вриндавану.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Эй, снатака! Ты сказал правду.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Кто из тех, у кого безумие блаженства похитило действия внутренних и внешних чувств,</w:t>
      </w:r>
      <w:r>
        <w:br/>
      </w:r>
      <w:r>
        <w:rPr>
          <w:b w:val="0"/>
          <w:i/>
        </w:rPr>
        <w:t>способен как следует узнать себя самого, не говоря уж о другом?</w:t>
      </w:r>
    </w:p>
    <w:p>
      <w:pPr>
        <w:spacing w:after="60"/>
        <w:jc w:val="both"/>
      </w:pPr>
      <w:r>
        <w:t>Так укажи же мне туда дорогу.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Эй, сюда, сюда!</w:t>
      </w:r>
    </w:p>
    <w:p>
      <w:pPr>
        <w:spacing w:after="60"/>
        <w:jc w:val="both"/>
      </w:pPr>
      <w:r>
        <w:rPr>
          <w:b w:val="0"/>
          <w:i/>
        </w:rPr>
        <w:t>(Оба, изображая ходьбу, обходят сцену.)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(вглядываясь)</w:t>
      </w:r>
      <w:r>
        <w:t>. Ах, какая врождённая любовь к Вриндаване у этого великого бхагаваты!</w:t>
      </w:r>
    </w:p>
    <w:p>
      <w:pPr>
        <w:spacing w:after="60"/>
        <w:jc w:val="both"/>
      </w:pPr>
      <w:r>
        <w:rPr>
          <w:b/>
          <w:i w:val="0"/>
        </w:rPr>
        <w:t>Нарада</w:t>
      </w:r>
      <w:r>
        <w:t xml:space="preserve"> </w:t>
      </w:r>
      <w:r>
        <w:rPr>
          <w:b w:val="0"/>
          <w:i/>
        </w:rPr>
        <w:t>(изображая, что прошёл некоторое расстояние)</w:t>
      </w:r>
      <w:r>
        <w:t>. О, эй!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То, что сияет по ту сторону Вираджи и воспевается как высшее небо,</w:t>
      </w:r>
      <w:r>
        <w:br/>
      </w:r>
      <w:r>
        <w:rPr>
          <w:b w:val="0"/>
          <w:i/>
        </w:rPr>
        <w:t>вечно прелестное духовной землёй, духовными лианами, беседками и прочим,</w:t>
      </w:r>
      <w:r>
        <w:br/>
      </w:r>
      <w:r>
        <w:rPr>
          <w:b w:val="0"/>
          <w:i/>
        </w:rPr>
        <w:t>окружённое со всех сторон стаями птиц и зверей, сотканных из света густого блаженства, —</w:t>
      </w:r>
      <w:r>
        <w:br/>
      </w:r>
      <w:r>
        <w:rPr>
          <w:b w:val="0"/>
          <w:i/>
        </w:rPr>
        <w:t>эту Вриндавану я вижу! Какой ещё плод для глаз можно вообразить?</w:t>
      </w:r>
    </w:p>
    <w:p>
      <w:pPr>
        <w:spacing w:after="60"/>
        <w:jc w:val="both"/>
      </w:pPr>
      <w:r>
        <w:t>Здесь даже Сваямбху, мой отец, желал хоть какого-нибудь рождения. Об этом стих Пураны:</w:t>
      </w:r>
    </w:p>
    <w:p>
      <w:pPr>
        <w:spacing w:after="60"/>
        <w:ind w:left="567"/>
      </w:pPr>
      <w:r>
        <w:rPr>
          <w:b w:val="0"/>
          <w:i/>
        </w:rPr>
        <w:t>«Величайшая удача — любое рождение здесь, в лесу,</w:t>
      </w:r>
      <w:r>
        <w:br/>
      </w:r>
      <w:r>
        <w:rPr>
          <w:b w:val="0"/>
          <w:i/>
        </w:rPr>
        <w:t>в Гокуле, где (можно получить) омовение пылью со стоп любого из жителей…»&lt;super&gt;25&lt;/super&gt; и т. д.</w:t>
      </w:r>
    </w:p>
    <w:p>
      <w:pPr>
        <w:spacing w:after="60"/>
        <w:jc w:val="both"/>
      </w:pPr>
      <w:r>
        <w:rPr>
          <w:b w:val="0"/>
          <w:i/>
        </w:rPr>
        <w:t>(Пляшет, подыгрывая на вине этот самый стих.)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Если ты на каждом шагу будешь в смятении от блаженства любви, как же мы дойдём?</w:t>
      </w:r>
    </w:p>
    <w:p>
      <w:pPr>
        <w:spacing w:after="60"/>
        <w:jc w:val="both"/>
      </w:pPr>
      <w:r>
        <w:rPr>
          <w:b/>
          <w:i w:val="0"/>
        </w:rPr>
        <w:t>Нарада</w:t>
      </w:r>
      <w:r>
        <w:t xml:space="preserve"> </w:t>
      </w:r>
      <w:r>
        <w:rPr>
          <w:b w:val="0"/>
          <w:i/>
        </w:rPr>
        <w:t>(собравшись с духом)</w:t>
      </w:r>
      <w:r>
        <w:t>. Укажи дорогу.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Сюда, сюда!</w:t>
      </w:r>
    </w:p>
    <w:p>
      <w:pPr>
        <w:spacing w:after="60"/>
        <w:jc w:val="both"/>
      </w:pPr>
      <w:r>
        <w:rPr>
          <w:b w:val="0"/>
          <w:i/>
        </w:rPr>
        <w:t>(Оба снова, изображая ходьбу, обходят сцену. За сценой — звук флейты.)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Божественный мудрец! Вот она, Вриндавана: слышен сладкий напев флейты Бхагаваны.</w:t>
      </w:r>
    </w:p>
    <w:p>
      <w:pPr>
        <w:spacing w:after="60"/>
        <w:jc w:val="both"/>
      </w:pPr>
      <w:r>
        <w:rPr>
          <w:b/>
          <w:i w:val="0"/>
        </w:rPr>
        <w:t>Нарада</w:t>
      </w:r>
      <w:r>
        <w:t xml:space="preserve"> </w:t>
      </w:r>
      <w:r>
        <w:rPr>
          <w:b w:val="0"/>
          <w:i/>
        </w:rPr>
        <w:t>(изображая, что прислушивается)</w:t>
      </w:r>
      <w:r>
        <w:t>. Ах, ты говоришь правду. Ведь: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Лепет опьянённой лебёдки в пруду расы сладости,</w:t>
      </w:r>
      <w:r>
        <w:br/>
      </w:r>
      <w:r>
        <w:rPr>
          <w:b w:val="0"/>
          <w:i/>
        </w:rPr>
        <w:t>певучий гул пчёл в цветочном саду любви,</w:t>
      </w:r>
      <w:r>
        <w:br/>
      </w:r>
      <w:r>
        <w:rPr>
          <w:b w:val="0"/>
          <w:i/>
        </w:rPr>
        <w:t>грохот боевого барабана в сражении любви — победу одерживает</w:t>
      </w:r>
      <w:r>
        <w:br/>
      </w:r>
      <w:r>
        <w:rPr>
          <w:b w:val="0"/>
          <w:i/>
        </w:rPr>
        <w:t>неописуемый звук флейты Врага Путаны, жалящий сердце!&lt;super&gt;26&lt;/super&gt;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Дитя, сейчас явится Бхагаван Шри Кришначандра. Забудь же теперь горе всей своей жизни, и пусть очи твои принесут плод.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Всё — лишь по милости твоих стоп.</w:t>
      </w:r>
    </w:p>
    <w:p>
      <w:pPr>
        <w:spacing w:after="60"/>
        <w:jc w:val="both"/>
      </w:pPr>
      <w:r>
        <w:rPr>
          <w:b/>
          <w:i w:val="0"/>
        </w:rPr>
        <w:t>Нарада</w:t>
      </w:r>
      <w:r>
        <w:t xml:space="preserve"> </w:t>
      </w:r>
      <w:r>
        <w:rPr>
          <w:b w:val="0"/>
          <w:i/>
        </w:rPr>
        <w:t>(внимательно прислушавшись)</w:t>
      </w:r>
      <w:r>
        <w:t>. Снатака! Это и впрямь звук флейты царевича Враджа. Ведь: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Даже гряды гор словно источают потоки горячих слёз,</w:t>
      </w:r>
      <w:r>
        <w:br/>
      </w:r>
      <w:r>
        <w:rPr>
          <w:b w:val="0"/>
          <w:i/>
        </w:rPr>
        <w:t>у деревьев и лиан от него встают волоски (бутоны),</w:t>
      </w:r>
      <w:r>
        <w:br/>
      </w:r>
      <w:r>
        <w:rPr>
          <w:b w:val="0"/>
          <w:i/>
        </w:rPr>
        <w:t>даже реки высоко вздымают свои течения, —</w:t>
      </w:r>
      <w:r>
        <w:br/>
      </w:r>
      <w:r>
        <w:rPr>
          <w:b w:val="0"/>
          <w:i/>
        </w:rPr>
        <w:t>ах, ах&lt;super&gt;27&lt;/super&gt;, — это поднимается звук флейты!</w:t>
      </w:r>
    </w:p>
    <w:p>
      <w:pPr>
        <w:spacing w:after="60"/>
        <w:jc w:val="both"/>
      </w:pPr>
      <w:r>
        <w:rPr>
          <w:b w:val="0"/>
          <w:i/>
        </w:rPr>
        <w:t>(Пляшет, подыгрывая на вине этот самый стих, как прежде.)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Этот танец вполне уместен. Ведь: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То, что ищут даже шрути, чем вволю упиваются даже обладатели сокровища Брахмана,</w:t>
      </w:r>
      <w:r>
        <w:br/>
      </w:r>
      <w:r>
        <w:rPr>
          <w:b w:val="0"/>
          <w:i/>
        </w:rPr>
        <w:t>воплощённая суть блаженства, — ах! — сегодня предстанут нашим очам</w:t>
      </w:r>
      <w:r>
        <w:br/>
      </w:r>
      <w:r>
        <w:rPr>
          <w:b w:val="0"/>
          <w:i/>
        </w:rPr>
        <w:t>лотосные стопы, которым поклоняются славный Шамбху, Сваямбху и прочие.</w:t>
      </w:r>
    </w:p>
    <w:p>
      <w:pPr>
        <w:spacing w:after="60"/>
        <w:jc w:val="both"/>
      </w:pPr>
      <w:r>
        <w:t>Поэтому, божественный мудрец, лучше нам постоять немного в стороне: придёт ли он со своими товарищами или с пастушками, робкими и глубокими в расе своего счастья, — внезапно подходить неуместно.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Ты прав. Так и сделаем.</w:t>
      </w:r>
    </w:p>
    <w:p>
      <w:pPr>
        <w:spacing w:after="60"/>
        <w:jc w:val="both"/>
      </w:pPr>
      <w:r>
        <w:rPr>
          <w:b w:val="0"/>
          <w:i/>
        </w:rPr>
        <w:t>(Становятся так.)</w:t>
      </w:r>
    </w:p>
    <w:p>
      <w:pPr>
        <w:spacing w:after="60"/>
        <w:jc w:val="both"/>
      </w:pPr>
      <w:r>
        <w:rPr>
          <w:b w:val="0"/>
          <w:i/>
        </w:rPr>
        <w:t>(Входит Шри Кришна: он опирается на ствол дерева кадамба, прелестный в позе трёх изгибов, играя на флейте, вместе с несколькими друзьями.)</w:t>
      </w:r>
    </w:p>
    <w:p>
      <w:pPr>
        <w:spacing w:after="60"/>
        <w:jc w:val="both"/>
      </w:pPr>
      <w:r>
        <w:rPr>
          <w:b/>
          <w:i w:val="0"/>
        </w:rPr>
        <w:t>Шри Кришна.</w:t>
      </w:r>
      <w:r>
        <w:t xml:space="preserve"> Друг, как прелестно счастье Вриндаваны! Ведь: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Смеётся (цветёт) васанти, юный бакула раскрыл бутоны,</w:t>
      </w:r>
      <w:r>
        <w:br/>
      </w:r>
      <w:r>
        <w:rPr>
          <w:b w:val="0"/>
          <w:i/>
        </w:rPr>
        <w:t>ашока стала поистине «бесскорбной», груды чампаки так и просятся в руки,</w:t>
      </w:r>
      <w:r>
        <w:br/>
      </w:r>
      <w:r>
        <w:rPr>
          <w:b w:val="0"/>
          <w:i/>
        </w:rPr>
        <w:t>безупречен пуннага, пленительный гроздьями, — посмотри: цветочная</w:t>
      </w:r>
      <w:r>
        <w:br/>
      </w:r>
      <w:r>
        <w:rPr>
          <w:b w:val="0"/>
          <w:i/>
        </w:rPr>
        <w:t>беседка, благоуханная от сандалового ветерка, — сияет весна!&lt;super&gt;28&lt;/super&gt;</w:t>
      </w:r>
    </w:p>
    <w:p>
      <w:pPr>
        <w:spacing w:after="60"/>
        <w:jc w:val="both"/>
      </w:pPr>
      <w:r>
        <w:rPr>
          <w:b/>
          <w:i w:val="0"/>
        </w:rPr>
        <w:t>Друзья.</w:t>
      </w:r>
      <w:r>
        <w:t xml:space="preserve"> Друг! Как же этой твоей роще для игр не быть прелестной?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(вглядываясь)</w:t>
      </w:r>
      <w:r>
        <w:t>. Ах, что это?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Это вовсе не Адвайта, и это не искусство наряда и обмана, —</w:t>
      </w:r>
      <w:r>
        <w:br/>
      </w:r>
      <w:r>
        <w:rPr>
          <w:b w:val="0"/>
          <w:i/>
        </w:rPr>
        <w:t>нет, здесь явился сам Хари!</w:t>
      </w:r>
      <w:r>
        <w:br/>
      </w:r>
      <w:r>
        <w:rPr>
          <w:b w:val="0"/>
          <w:i/>
        </w:rPr>
        <w:t>Лишь подлинная вещь являет такое великое чудо;</w:t>
      </w:r>
      <w:r>
        <w:br/>
      </w:r>
      <w:r>
        <w:rPr>
          <w:b w:val="0"/>
          <w:i/>
        </w:rPr>
        <w:t>а облик подлинного и радует, и рождает сомнение.</w:t>
      </w:r>
    </w:p>
    <w:p>
      <w:pPr>
        <w:spacing w:after="60"/>
        <w:jc w:val="both"/>
      </w:pPr>
      <w:r>
        <w:rPr>
          <w:b w:val="0"/>
          <w:i/>
        </w:rPr>
        <w:t>(Снова присмотревшись, размышляя.)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Не-Кришна не может стать Кришной;</w:t>
      </w:r>
      <w:r>
        <w:br/>
      </w:r>
      <w:r>
        <w:rPr>
          <w:b w:val="0"/>
          <w:i/>
        </w:rPr>
        <w:t>сам же Кришна, конечно, способен создавать разные облики.</w:t>
      </w:r>
      <w:r>
        <w:br/>
      </w:r>
      <w:r>
        <w:rPr>
          <w:b w:val="0"/>
          <w:i/>
        </w:rPr>
        <w:t>Целое может принять совокупность частей;</w:t>
      </w:r>
      <w:r>
        <w:br/>
      </w:r>
      <w:r>
        <w:rPr>
          <w:b w:val="0"/>
          <w:i/>
        </w:rPr>
        <w:t>но как отдельной части обрести природу целого?&lt;super&gt;29&lt;/super&gt;</w:t>
      </w:r>
    </w:p>
    <w:p>
      <w:pPr>
        <w:spacing w:after="60"/>
        <w:jc w:val="both"/>
      </w:pPr>
      <w:r>
        <w:t>Значит, это вовсе не Адвайта и не искусство наряда: это нисшёл сам Кришна.</w:t>
      </w:r>
    </w:p>
    <w:p>
      <w:pPr>
        <w:spacing w:after="60"/>
        <w:jc w:val="both"/>
      </w:pPr>
      <w:r>
        <w:rPr>
          <w:b/>
          <w:i w:val="0"/>
        </w:rPr>
        <w:t>Нарада</w:t>
      </w:r>
      <w:r>
        <w:t xml:space="preserve"> </w:t>
      </w:r>
      <w:r>
        <w:rPr>
          <w:b w:val="0"/>
          <w:i/>
        </w:rPr>
        <w:t>(всматриваясь издали, с блаженством)</w:t>
      </w:r>
      <w:r>
        <w:t>. Ах, что это?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Добытое пахтанием океана расы густого блаженства, в собрании истинных преданных</w:t>
      </w:r>
      <w:r>
        <w:br/>
      </w:r>
      <w:r>
        <w:rPr>
          <w:b w:val="0"/>
          <w:i/>
        </w:rPr>
        <w:t>поданное Мохини-Милостью тесной толпе любящих, сидящих там вокруг,</w:t>
      </w:r>
      <w:r>
        <w:br/>
      </w:r>
      <w:r>
        <w:rPr>
          <w:b w:val="0"/>
          <w:i/>
        </w:rPr>
        <w:t>выпиваемое вновь и вновь с разными приправами по вкусу, всегда полное, —</w:t>
      </w:r>
      <w:r>
        <w:br/>
      </w:r>
      <w:r>
        <w:rPr>
          <w:b w:val="0"/>
          <w:i/>
        </w:rPr>
        <w:t>оно не иссякает и не меняется: некий тёмный нектар!&lt;super&gt;30&lt;/super&gt;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Цветом — новая дождевая туча, прекраснее миллионов Камадев,</w:t>
      </w:r>
      <w:r>
        <w:br/>
      </w:r>
      <w:r>
        <w:rPr>
          <w:b w:val="0"/>
          <w:i/>
        </w:rPr>
        <w:t>красою лица нежен и прелестен, как созревшая осенняя луна,</w:t>
      </w:r>
      <w:r>
        <w:br/>
      </w:r>
      <w:r>
        <w:rPr>
          <w:b w:val="0"/>
          <w:i/>
        </w:rPr>
        <w:t>глаза длинные, алые, как чашечка лепестка свежего лотоса,</w:t>
      </w:r>
      <w:r>
        <w:br/>
      </w:r>
      <w:r>
        <w:rPr>
          <w:b w:val="0"/>
          <w:i/>
        </w:rPr>
        <w:t>губы — плод бимба, где отдыхает блеск цветов-зубов&lt;super&gt;31&lt;/super&gt;.</w:t>
      </w:r>
    </w:p>
    <w:p>
      <w:pPr>
        <w:spacing w:after="60"/>
        <w:jc w:val="both"/>
      </w:pPr>
      <w:r>
        <w:t>Он идёт прямо сюда. Пойдём, укроемся в беседке и будем смотреть.</w:t>
      </w:r>
    </w:p>
    <w:p>
      <w:pPr>
        <w:spacing w:after="60"/>
        <w:jc w:val="both"/>
      </w:pPr>
      <w:r>
        <w:rPr>
          <w:b/>
          <w:i w:val="0"/>
        </w:rPr>
        <w:t>Снатака.</w:t>
      </w:r>
      <w:r>
        <w:t xml:space="preserve"> Так и сделаем.</w:t>
      </w:r>
    </w:p>
    <w:p>
      <w:pPr>
        <w:spacing w:after="60"/>
        <w:jc w:val="both"/>
      </w:pPr>
      <w:r>
        <w:rPr>
          <w:b w:val="0"/>
          <w:i/>
        </w:rPr>
        <w:t>(Делают так.)</w:t>
      </w:r>
    </w:p>
    <w:p>
      <w:pPr>
        <w:spacing w:after="60"/>
        <w:jc w:val="both"/>
      </w:pPr>
      <w:r>
        <w:rPr>
          <w:b/>
          <w:i w:val="0"/>
        </w:rPr>
        <w:t>Шри Кришна.</w:t>
      </w:r>
      <w:r>
        <w:t xml:space="preserve"> Друг Субала! Друг Шридама! Друг Судама! Отчего не видно мальчика-брахмана по имени Кусумасава, моего милого друга? Поищите его.</w:t>
      </w:r>
    </w:p>
    <w:p>
      <w:pPr>
        <w:spacing w:after="60"/>
        <w:jc w:val="both"/>
      </w:pPr>
      <w:r>
        <w:rPr>
          <w:b/>
          <w:i w:val="0"/>
        </w:rPr>
        <w:t>Друзья.</w:t>
      </w:r>
      <w:r>
        <w:t xml:space="preserve"> Как прикажешь, ищем. </w:t>
      </w:r>
      <w:r>
        <w:rPr>
          <w:b w:val="0"/>
          <w:i/>
        </w:rPr>
        <w:t>(Изображают поиски.)</w:t>
      </w:r>
    </w:p>
    <w:p>
      <w:pPr>
        <w:spacing w:after="60"/>
        <w:jc w:val="both"/>
      </w:pPr>
      <w:r>
        <w:rPr>
          <w:b w:val="0"/>
          <w:i/>
        </w:rPr>
        <w:t>(Откинув занавес, входит встревоженный видушака.)</w:t>
      </w:r>
    </w:p>
    <w:p>
      <w:pPr>
        <w:spacing w:after="60"/>
        <w:jc w:val="both"/>
      </w:pPr>
      <w:r>
        <w:rPr>
          <w:b/>
          <w:i w:val="0"/>
        </w:rPr>
        <w:t>Видушака.</w:t>
      </w:r>
      <w:r>
        <w:t xml:space="preserve"> О друг! Спаси, спаси!</w:t>
      </w:r>
    </w:p>
    <w:p>
      <w:pPr>
        <w:spacing w:after="60"/>
        <w:jc w:val="both"/>
      </w:pPr>
      <w:r>
        <w:rPr>
          <w:b/>
          <w:i w:val="0"/>
        </w:rPr>
        <w:t>Шри Кришна.</w:t>
      </w:r>
      <w:r>
        <w:t xml:space="preserve"> Отчего у тебя такой испуганный вид?</w:t>
      </w:r>
    </w:p>
    <w:p>
      <w:pPr>
        <w:spacing w:after="60"/>
        <w:jc w:val="both"/>
      </w:pPr>
      <w:r>
        <w:rPr>
          <w:b/>
          <w:i w:val="0"/>
        </w:rPr>
        <w:t>Видушака.</w:t>
      </w:r>
      <w:r>
        <w:t xml:space="preserve"> Друг! Я видел одну йогини, с виду — старуху: она привела в середину леса пять или шесть прелестных юных красавиц, словно ниспосланных судьбой</w:t>
      </w:r>
      <w:r>
        <w:rPr>
          <w:b w:val="0"/>
          <w:i w:val="0"/>
          <w:vertAlign w:val="superscript"/>
        </w:rPr>
        <w:t>32</w:t>
      </w:r>
      <w:r>
        <w:t>, и начала поклонение Гопишваре. Благодаря твоим заслугам я уцелел, а то я испугался, что она схватит меня и непременно принесёт в жертву.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(смеясь)</w:t>
      </w:r>
      <w:r>
        <w:t>. Друг Субала, что это такое?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Я знаю, хоть и был здесь. Сегодня ради поклонения Гопишваре, несмотря на запрет старших, почтенная бабушка Радхи по матери, Мукхара, спешно отправит её в лес, и Радха в порыве ликования пойдёт туда по своей воле</w:t>
      </w:r>
      <w:r>
        <w:rPr>
          <w:b w:val="0"/>
          <w:i w:val="0"/>
          <w:vertAlign w:val="superscript"/>
        </w:rPr>
        <w:t>33</w:t>
      </w:r>
      <w:r>
        <w:t>. Там этот мальчишка увидел ту самую старуху и испугался, приняв её за йогини. Ведь она по самой своей природе подобна божественной Майе.</w:t>
      </w:r>
    </w:p>
    <w:p>
      <w:pPr>
        <w:spacing w:after="60"/>
        <w:jc w:val="both"/>
      </w:pPr>
      <w:r>
        <w:rPr>
          <w:b/>
          <w:i w:val="0"/>
        </w:rPr>
        <w:t>Видушака.</w:t>
      </w:r>
      <w:r>
        <w:t xml:space="preserve"> Хи-хи! Если так, то все они попадут в руки моего милого друга. Ведь для лани-женщин, живущих в Гокуле и любящих забавы, достоинства моего милого друга — настоящая ловчая сеть.</w:t>
      </w:r>
    </w:p>
    <w:p>
      <w:pPr>
        <w:spacing w:after="60"/>
        <w:jc w:val="both"/>
      </w:pPr>
      <w:r>
        <w:rPr>
          <w:b/>
          <w:i w:val="0"/>
        </w:rPr>
        <w:t>Нарада.</w:t>
      </w:r>
      <w:r>
        <w:t xml:space="preserve"> Эй, снатака! Дольше нам оставаться здесь не подобает. Пойдём, силою йоги поднимемся в небо и будем смотреть оттуда.</w:t>
      </w:r>
    </w:p>
    <w:p>
      <w:pPr>
        <w:spacing w:after="60"/>
        <w:jc w:val="both"/>
      </w:pPr>
      <w:r>
        <w:rPr>
          <w:b w:val="0"/>
          <w:i/>
        </w:rPr>
        <w:t>(Уходят оба.)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Увы, почтенная! Какой дорогой нам пробраться к Гопишваре? Ведь —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Повсюду устроив заставы для сбора пошлины (даны), этот плут — лесной слон —</w:t>
      </w:r>
      <w:r>
        <w:br/>
      </w:r>
      <w:r>
        <w:rPr>
          <w:b w:val="0"/>
          <w:i/>
        </w:rPr>
        <w:t>хватает (девушек) вместе с подругами: его рука-хобот так и чешется для забавы&lt;super&gt;34&lt;/super&gt;.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Друг, мои слова сбылись.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А разве то, что сказал я, не сбудется? Зря ты носишь в себе гордыню! </w:t>
      </w:r>
      <w:r>
        <w:rPr>
          <w:b w:val="0"/>
          <w:i/>
        </w:rPr>
        <w:t>(Кришне.)</w:t>
      </w:r>
      <w:r>
        <w:t xml:space="preserve"> Друг, и вы держитесь с тем же усердием.</w:t>
      </w:r>
    </w:p>
    <w:p>
      <w:pPr>
        <w:spacing w:after="60"/>
        <w:jc w:val="both"/>
      </w:pPr>
      <w:r>
        <w:rPr>
          <w:b/>
          <w:i w:val="0"/>
        </w:rPr>
        <w:t>Шри Кришна.</w:t>
      </w:r>
      <w:r>
        <w:t xml:space="preserve"> С каким же это усердием?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Ты не слышал, что пропели: «Повсюду устроив заставы…» и прочее? Что тебя назвали «лесным слоном» — это верно. А вот что «плутом» — это слово мне горько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(смеясь, скрывая чувство)</w:t>
      </w:r>
      <w:r>
        <w:t>. Почему же тебе горько, что «лесной слон — плут»?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А кто ещё в этом лесу лесной слон?</w:t>
      </w:r>
    </w:p>
    <w:p>
      <w:pPr>
        <w:spacing w:after="60"/>
        <w:jc w:val="both"/>
      </w:pPr>
      <w:r>
        <w:rPr>
          <w:b w:val="0"/>
          <w:i/>
        </w:rPr>
        <w:t>(Снова за сценой.)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Он снова занял дорогу и бродит в лесу со своими спутниками-слонятами,</w:t>
      </w:r>
      <w:r>
        <w:br/>
      </w:r>
      <w:r>
        <w:rPr>
          <w:b w:val="0"/>
          <w:i/>
        </w:rPr>
        <w:t>забавляясь сбором пошлины (даны), — ах, как же нам туда идти?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Друг, давай укроемся ненадолго в беседке, пока и они, успокоившись, не придут сюда.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Так и сделаем. </w:t>
      </w:r>
      <w:r>
        <w:rPr>
          <w:b w:val="0"/>
          <w:i/>
        </w:rPr>
        <w:t>(Вместе со Шри Кришной изображают, что входят в беседку.)</w:t>
      </w:r>
    </w:p>
    <w:p>
      <w:pPr>
        <w:spacing w:after="60"/>
        <w:jc w:val="both"/>
      </w:pPr>
      <w:r>
        <w:rPr>
          <w:b w:val="0"/>
          <w:i/>
        </w:rPr>
        <w:t>(Входит Шри Радха с подругами, которые несут в руках сосуды с принадлежностями для поклонения; за ней следует старуха. Окружённая ими, Радха — словно краса свежего ростка среди поблёкших листьев&lt;super&gt;36&lt;/super&gt;.)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Подруги, всё ли нужное для поклонения Гопишваре принесено?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А как же! Только цветов мы не взяли, — подумали, что завянут. Нарвём их здесь.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Мне это мило, мило. Идём же, нарвём.</w:t>
      </w:r>
    </w:p>
    <w:p>
      <w:pPr>
        <w:spacing w:after="60"/>
        <w:jc w:val="both"/>
      </w:pPr>
      <w:r>
        <w:rPr>
          <w:b w:val="0"/>
          <w:i/>
        </w:rPr>
        <w:t>(Изображают, что рвут цветы.)</w:t>
      </w:r>
    </w:p>
    <w:p>
      <w:pPr>
        <w:spacing w:after="60"/>
        <w:jc w:val="both"/>
      </w:pPr>
      <w:r>
        <w:rPr>
          <w:b/>
          <w:i w:val="0"/>
        </w:rPr>
        <w:t>Према-бхакти</w:t>
      </w:r>
      <w:r>
        <w:t xml:space="preserve"> </w:t>
      </w:r>
      <w:r>
        <w:rPr>
          <w:b w:val="0"/>
          <w:i/>
        </w:rPr>
        <w:t>(вглядываясь)</w:t>
      </w:r>
      <w:r>
        <w:t>. Ах, чудо! Это он, тот самый Бог: нет для него ничего невозможного. Ведь —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Тот, кто своей частью стал Мохини, обольщая врагов богов</w:t>
      </w:r>
      <w:r>
        <w:br/>
      </w:r>
      <w:r>
        <w:rPr>
          <w:b w:val="0"/>
          <w:i/>
        </w:rPr>
        <w:t>и пленяя даже довольного в себе самом владыку владык Шри Шанкару, —</w:t>
      </w:r>
      <w:r>
        <w:br/>
      </w:r>
      <w:r>
        <w:rPr>
          <w:b w:val="0"/>
          <w:i/>
        </w:rPr>
        <w:t>для него вовсе не диво, что этот Бог Вишвамбхара, будучи аватарой Кришны,</w:t>
      </w:r>
      <w:r>
        <w:br/>
      </w:r>
      <w:r>
        <w:rPr>
          <w:b w:val="0"/>
          <w:i/>
        </w:rPr>
        <w:t>принял в собственном теле образ Шри Радхи.</w:t>
      </w:r>
    </w:p>
    <w:p>
      <w:pPr>
        <w:spacing w:after="60"/>
        <w:jc w:val="both"/>
      </w:pPr>
      <w:r>
        <w:t>Или так: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Этот Хари в игре своей силою (шакти),</w:t>
      </w:r>
      <w:r>
        <w:br/>
      </w:r>
      <w:r>
        <w:rPr>
          <w:b w:val="0"/>
          <w:i/>
        </w:rPr>
        <w:t>как горошина из двух половинок, не будучи разделён,</w:t>
      </w:r>
      <w:r>
        <w:br/>
      </w:r>
      <w:r>
        <w:rPr>
          <w:b w:val="0"/>
          <w:i/>
        </w:rPr>
        <w:t>словно стал отдельно мужчиной и женщиной —</w:t>
      </w:r>
      <w:r>
        <w:br/>
      </w:r>
      <w:r>
        <w:rPr>
          <w:b w:val="0"/>
          <w:i/>
        </w:rPr>
        <w:t>соединив в себе равные облики обеих частей&lt;super&gt;37&lt;/super&gt;.</w:t>
      </w:r>
    </w:p>
    <w:p>
      <w:pPr>
        <w:spacing w:after="60"/>
        <w:jc w:val="both"/>
      </w:pPr>
      <w:r>
        <w:rPr>
          <w:b w:val="0"/>
          <w:i/>
        </w:rPr>
        <w:t>(Снова глядя в другую сторону.)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И это — сама Лалита, подруга Радхики,</w:t>
      </w:r>
      <w:r>
        <w:br/>
      </w:r>
      <w:r>
        <w:rPr>
          <w:b w:val="0"/>
          <w:i/>
        </w:rPr>
        <w:t>а вовсе не этот Гададхар, глава брахманов&lt;super&gt;38&lt;/super&gt;:</w:t>
      </w:r>
      <w:r>
        <w:br/>
      </w:r>
      <w:r>
        <w:rPr>
          <w:b w:val="0"/>
          <w:i/>
        </w:rPr>
        <w:t>или же этот Хари собственной шакти</w:t>
      </w:r>
      <w:r>
        <w:br/>
      </w:r>
      <w:r>
        <w:rPr>
          <w:b w:val="0"/>
          <w:i/>
        </w:rPr>
        <w:t>стал тройным — он сам, подруга и Радхика.</w:t>
      </w:r>
    </w:p>
    <w:p>
      <w:pPr>
        <w:spacing w:after="60"/>
        <w:jc w:val="both"/>
      </w:pPr>
      <w:r>
        <w:rPr>
          <w:b w:val="0"/>
          <w:i/>
        </w:rPr>
        <w:t>(Снова глядя в другую сторону.)</w:t>
      </w:r>
      <w:r>
        <w:t xml:space="preserve"> Ах, и эта — Йогамайя: древняя, в десятом десятке лет, усмиряющая сансару</w:t>
      </w:r>
      <w:r>
        <w:rPr>
          <w:b w:val="0"/>
          <w:i w:val="0"/>
          <w:vertAlign w:val="superscript"/>
        </w:rPr>
        <w:t>39</w:t>
      </w:r>
      <w:r>
        <w:t>, спокойная, свободная от раджаса, лотосоокая, с белым лицом, — неся копну волос так, словно саму тьму обратила в чистую саттву, — вошла, приняв облик старухи. Это не тело Нитьянанды: это Бхагаван, чьё тело — вечное блаженство (нитья-ананда), привёл сюда свою собственную Йогамайю</w:t>
      </w:r>
      <w:r>
        <w:rPr>
          <w:b w:val="0"/>
          <w:i w:val="0"/>
          <w:vertAlign w:val="superscript"/>
        </w:rPr>
        <w:t>40</w:t>
      </w:r>
      <w:r>
        <w:t>. Для него это не диво, ведь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«Тем, что ради тебя стал жилищем, ложем, сиденьем, сандалиями, одеждой,</w:t>
      </w:r>
      <w:r>
        <w:br/>
      </w:r>
      <w:r>
        <w:rPr>
          <w:b w:val="0"/>
          <w:i/>
        </w:rPr>
        <w:t>подушкой, зонтом от дождя и зноя и прочим, — этими различными телами,</w:t>
      </w:r>
      <w:r>
        <w:br/>
      </w:r>
      <w:r>
        <w:rPr>
          <w:b w:val="0"/>
          <w:i/>
        </w:rPr>
        <w:t>сделавшись твоим остатком (слугой), — он по праву зовётся у людей Шешей»&lt;super&gt;41&lt;/super&gt;, —</w:t>
      </w:r>
    </w:p>
    <w:p>
      <w:pPr>
        <w:spacing w:after="60"/>
        <w:jc w:val="both"/>
      </w:pPr>
      <w:r>
        <w:t>так сказали древние преданные.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(глядя на Радху)</w:t>
      </w:r>
      <w:r>
        <w:t>. Друг!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Не изваял ли её прекрасно Кама, глава мастеров? Не нарисовал ли её Према-живописец?</w:t>
      </w:r>
      <w:r>
        <w:br/>
      </w:r>
      <w:r>
        <w:rPr>
          <w:b w:val="0"/>
          <w:i/>
        </w:rPr>
        <w:t>Не выточил ли её прелесть на токарном станке сам Тваштар?</w:t>
      </w:r>
      <w:r>
        <w:br/>
      </w:r>
      <w:r>
        <w:rPr>
          <w:b w:val="0"/>
          <w:i/>
        </w:rPr>
        <w:t>Не поднялась ли эта Лакшми сладости из пахтанья океана красоты?</w:t>
      </w:r>
      <w:r>
        <w:br/>
      </w:r>
      <w:r>
        <w:rPr>
          <w:b w:val="0"/>
          <w:i/>
        </w:rPr>
        <w:t>Ах, хоть я вижу её день за днём, она дивит меня, словно невиданная!</w:t>
      </w:r>
    </w:p>
    <w:p>
      <w:pPr>
        <w:spacing w:after="60"/>
        <w:jc w:val="both"/>
      </w:pPr>
      <w:r>
        <w:t>Или: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Отвага царя Смары, хмель Лакшми прелести, её гордость,</w:t>
      </w:r>
      <w:r>
        <w:br/>
      </w:r>
      <w:r>
        <w:rPr>
          <w:b w:val="0"/>
          <w:i/>
        </w:rPr>
        <w:t>поле забав счастья, улыбка красы восторга сладости,</w:t>
      </w:r>
      <w:r>
        <w:br/>
      </w:r>
      <w:r>
        <w:rPr>
          <w:b w:val="0"/>
          <w:i/>
        </w:rPr>
        <w:t>несравненность (адвайта) сокровищ достоинств, упанишада вереницы любовных игр, —</w:t>
      </w:r>
      <w:r>
        <w:br/>
      </w:r>
      <w:r>
        <w:rPr>
          <w:b w:val="0"/>
          <w:i/>
        </w:rPr>
        <w:t>кто она, чудо множества лунных лучей для глаз, с глазами чакоры?&lt;super&gt;42&lt;/super&gt;</w:t>
      </w:r>
    </w:p>
    <w:p>
      <w:pPr>
        <w:spacing w:after="60"/>
        <w:jc w:val="both"/>
      </w:pPr>
      <w:r>
        <w:rPr>
          <w:b w:val="0"/>
          <w:i/>
        </w:rPr>
        <w:t>(Смотрит с вожделением.)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Пойдём, Лалита, нарвём цветов лаванги. </w:t>
      </w:r>
      <w:r>
        <w:rPr>
          <w:b w:val="0"/>
          <w:i/>
        </w:rPr>
        <w:t>(Обходит сцену.)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Этот сад лаванги тоже очень мил Кришне. Не подходи к нему близко: потом мы не сможем тебя вызволить.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Почтенная, мы оставим тебя в залог, а сами вызволимся. О чём тревожиться?</w:t>
      </w:r>
    </w:p>
    <w:p>
      <w:pPr>
        <w:spacing w:after="60"/>
        <w:jc w:val="both"/>
      </w:pPr>
      <w:r>
        <w:rPr>
          <w:b w:val="0"/>
          <w:i/>
        </w:rPr>
        <w:t>(Все с весельем изображают, что рвут цветы.)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Лалита, спаси, спаси! Этот злой шмель не даёт мне покоя.</w:t>
      </w:r>
    </w:p>
    <w:p>
      <w:pPr>
        <w:spacing w:after="60"/>
        <w:jc w:val="both"/>
      </w:pPr>
      <w:r>
        <w:rPr>
          <w:b/>
          <w:i w:val="0"/>
        </w:rPr>
        <w:t>Подруги.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Покинув лиану лаванги, этот непостоянный Мадхусудана</w:t>
      </w:r>
      <w:r>
        <w:rPr>
          <w:b w:val="0"/>
          <w:i w:val="0"/>
          <w:vertAlign w:val="superscript"/>
        </w:rPr>
        <w:t>43</w:t>
      </w:r>
      <w:r>
        <w:t>,</w:t>
      </w:r>
      <w:r>
        <w:br/>
      </w:r>
      <w:r>
        <w:rPr>
          <w:b w:val="0"/>
          <w:i/>
        </w:rPr>
        <w:t>милая подруга, с изменчивой любовью, ослеплённый ароматом твоих уст, кружит (вокруг тебя).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(глядя с вожделением)</w:t>
      </w:r>
      <w:r>
        <w:t>. Друг, смотри, смотри: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Отгоняя рукой шмеля, что слетает к её лицу,</w:t>
      </w:r>
      <w:r>
        <w:br/>
      </w:r>
      <w:r>
        <w:rPr>
          <w:b w:val="0"/>
          <w:i/>
        </w:rPr>
        <w:t>с глазами, дрожащими от испуга, она опустила лицо;</w:t>
      </w:r>
      <w:r>
        <w:br/>
      </w:r>
      <w:r>
        <w:rPr>
          <w:b w:val="0"/>
          <w:i/>
        </w:rPr>
        <w:t>а когда шмель напал и на руку, она, нахмурив брови, затрясла ею, —</w:t>
      </w:r>
      <w:r>
        <w:br/>
      </w:r>
      <w:r>
        <w:rPr>
          <w:b w:val="0"/>
          <w:i/>
        </w:rPr>
        <w:t>и он будто изобразил свою боль звоном её браслетов&lt;super&gt;44&lt;/super&gt;.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Друг, вот и наш случай! Она рвёт наши цветы лаванги: отними силой то, что она набрала, и забери себе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Шри Кришна.</w:t>
      </w:r>
      <w:r>
        <w:t xml:space="preserve"> Просто глядеть на такое — уже величайшая сладость. Но, уступая словам милого мальчишки, так и сделаем. </w:t>
      </w:r>
      <w:r>
        <w:rPr>
          <w:b w:val="0"/>
          <w:i/>
        </w:rPr>
        <w:t>(Подходит и надменно говорит.)</w:t>
      </w:r>
      <w:r>
        <w:t xml:space="preserve"> Эй, Лалита, избалованная негодница! Кто преподал тебе эту науку дерзости? Что за спесь у тебя в моей обители, во Вриндаване? Откуда у тебя такая своевольность? Вы раз за разом приходите в мой лес, бродите туда-сюда без толку и, словно чужие, в гордыне своей ломаете лианы и ветви с прелестными плодами и цветами, — снуёте повсюду и причиняете мне всяческое неудовольствие</w:t>
      </w:r>
      <w:r>
        <w:rPr>
          <w:b w:val="0"/>
          <w:i w:val="0"/>
          <w:vertAlign w:val="superscript"/>
        </w:rPr>
        <w:t>46</w:t>
      </w:r>
      <w:r>
        <w:t>. Презрев приличия, вы ещё и не почитаете меня. Хорошо, что я застал вас сегодня! Теперь вкусите плод этого.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Эй, Кришна! Им нужны только цветы: не за тем они пришли в лес, чтобы лакомиться плодами.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Почтенная! Вместе с годами ушёл и твой ум: ты не знаешь, что «плод» — это кара за проступок.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Брахманский сопляк! У тебя ещё молоко на губах не обсохло — что ты знаешь? Рассуди, какой проступок? Кара бывает только за проступок, — а не нам, которые с Радхой (почитаем бога)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Эй, мальчик! Кем приходится этому лесу твой друг?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Лалита, он здесь хозяин (адхикари).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Неужто так? Если он не «злейший враг» (адхика ари), то отчего у леса нашей милой подруги такой вид?</w:t>
      </w:r>
      <w:r>
        <w:rPr>
          <w:b w:val="0"/>
          <w:i w:val="0"/>
          <w:vertAlign w:val="superscript"/>
        </w:rPr>
        <w:t>48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Лалита, ты выставляешь напоказ свою учёность. Пусть, пусть: мой друг — злейший враг этого леса. Но как этот лес стал лесом вашей милой подруги?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Доказательство — само пользование. Иначе как бы мы без опаски рвали цветы?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Лалита сказала правду: этот лес — моей внучки. Это она поставила здесь божеством Вриндэ, которая у неё в служанках.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(смеясь)</w:t>
      </w:r>
      <w:r>
        <w:t>. Почтенная, так Вриндэ — служанка твоей внучки?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Эй, Кришна! В чём тут сомневаться? Её саму и спроси.</w:t>
      </w:r>
    </w:p>
    <w:p>
      <w:pPr>
        <w:spacing w:after="60"/>
        <w:jc w:val="both"/>
      </w:pPr>
      <w:r>
        <w:rPr>
          <w:b/>
          <w:i w:val="0"/>
        </w:rPr>
        <w:t>Кусумасава</w:t>
      </w:r>
      <w:r>
        <w:t xml:space="preserve"> </w:t>
      </w:r>
      <w:r>
        <w:rPr>
          <w:b w:val="0"/>
          <w:i/>
        </w:rPr>
        <w:t>(на ухо)</w:t>
      </w:r>
      <w:r>
        <w:t>. Друг, она ведь на их стороне. Не спрашивай её как свидетельницу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Кусумасава, не бойся. Лалита, доказательство здесь — печать с именем моего друга, что красуется на каждом дереве.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Пусть так, но и мы не виноваты: все лианы помечены буквами имён моих милых подруг. Какое же право у твоего друга на лианы? Мы рвём цветы только с лиан лаванги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Лалита, да отведу я на себя всякую беду от тебя!</w:t>
      </w:r>
      <w:r>
        <w:rPr>
          <w:b w:val="0"/>
          <w:i w:val="0"/>
          <w:vertAlign w:val="superscript"/>
        </w:rPr>
        <w:t>51</w:t>
      </w:r>
      <w:r>
        <w:t xml:space="preserve"> Хорошо сказано. Кришна, зачем ты ссоришься с ними, когда они в своём праве? Если просишь — проси: я сама дам тебе цветы лаванги. Кому же ты не мил?</w:t>
      </w:r>
    </w:p>
    <w:p>
      <w:pPr>
        <w:spacing w:after="60"/>
        <w:jc w:val="both"/>
      </w:pPr>
      <w:r>
        <w:rPr>
          <w:b/>
          <w:i w:val="0"/>
        </w:rPr>
        <w:t>Шри Радха</w:t>
      </w:r>
      <w:r>
        <w:t xml:space="preserve"> </w:t>
      </w:r>
      <w:r>
        <w:rPr>
          <w:b w:val="0"/>
          <w:i/>
        </w:rPr>
        <w:t>(с вожделением, про себя, думая о Кришне, 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Телом он делает весь мир тёмно-синим, лицом наполняет пределы</w:t>
      </w:r>
      <w:r>
        <w:br/>
      </w:r>
      <w:r>
        <w:rPr>
          <w:b w:val="0"/>
          <w:i/>
        </w:rPr>
        <w:t>стран света дисками полной луны, речью</w:t>
      </w:r>
      <w:r>
        <w:br/>
      </w:r>
      <w:r>
        <w:rPr>
          <w:b w:val="0"/>
          <w:i/>
        </w:rPr>
        <w:t>наполняет уши нектарной расой, взглядом</w:t>
      </w:r>
      <w:r>
        <w:br/>
      </w:r>
      <w:r>
        <w:rPr>
          <w:b w:val="0"/>
          <w:i/>
        </w:rPr>
        <w:t>наполняет небо лотосами, — что же это?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Кришна, бери цветы! </w:t>
      </w:r>
      <w:r>
        <w:rPr>
          <w:b w:val="0"/>
          <w:i/>
        </w:rPr>
        <w:t>(Взяв цветы из краёв их одежд, рассыпает их перед Кришной.)</w:t>
      </w:r>
    </w:p>
    <w:p>
      <w:pPr>
        <w:spacing w:after="60"/>
        <w:jc w:val="both"/>
      </w:pPr>
      <w:r>
        <w:rPr>
          <w:b/>
          <w:i w:val="0"/>
        </w:rPr>
        <w:t>Шри Радха</w:t>
      </w:r>
      <w:r>
        <w:t xml:space="preserve"> </w:t>
      </w:r>
      <w:r>
        <w:rPr>
          <w:b w:val="0"/>
          <w:i/>
        </w:rPr>
        <w:t>(закрыв лицо краем одежды, с лёгкой улыбкой)</w:t>
      </w:r>
      <w:r>
        <w:t>. Почтенная, что ты сделала? Цветы, собранные для поклонения богу, — и такая их участь?</w:t>
      </w:r>
      <w:r>
        <w:rPr>
          <w:b w:val="0"/>
          <w:i w:val="0"/>
          <w:vertAlign w:val="superscript"/>
        </w:rPr>
        <w:t>52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(глядя на Радху, про себя)</w:t>
      </w:r>
      <w:r>
        <w:t>. Ах, как необычайно прелестна она, закрывшая лицо одеждой! Ведь: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Подведённый уголок глаза ланеокой</w:t>
      </w:r>
      <w:r>
        <w:br/>
      </w:r>
      <w:r>
        <w:rPr>
          <w:b w:val="0"/>
          <w:i/>
        </w:rPr>
        <w:t>сияет, словно трясогузка в клетке,</w:t>
      </w:r>
      <w:r>
        <w:br/>
      </w:r>
      <w:r>
        <w:rPr>
          <w:b w:val="0"/>
          <w:i/>
        </w:rPr>
        <w:t>а этот след улыбки виден,</w:t>
      </w:r>
      <w:r>
        <w:br/>
      </w:r>
      <w:r>
        <w:rPr>
          <w:b w:val="0"/>
          <w:i/>
        </w:rPr>
        <w:t>словно лунная влага, процеженная сквозь ткань.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Почтенная, ты слишком перепугалась! Зачем ты погубила цветы, собранные с долгим трудом? Кто он такой этой Вриндаване?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Лалита, ты-то мастерица ссориться: сердце у тебя так и чешется от груза пустой гордыни. Вот и ссорься с этими наглецами. Пойдём, внучка, пойдём! </w:t>
      </w:r>
      <w:r>
        <w:rPr>
          <w:b w:val="0"/>
          <w:i/>
        </w:rPr>
        <w:t>(Берёт Радху и собирается уйти.)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Почтенная, куда идти? Разве не нужно почтить Гопишвару?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Почтенная, здесь застава моего друга. Кражу цветов, так и быть, спустим — из уважения к тебе</w:t>
      </w:r>
      <w:r>
        <w:rPr>
          <w:b w:val="0"/>
          <w:i w:val="0"/>
          <w:vertAlign w:val="superscript"/>
        </w:rPr>
        <w:t>53</w:t>
      </w:r>
      <w:r>
        <w:t>. Но пусть все заплатят пошлину и тогда идут.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Эй, брахманёнок, что ещё за пошлина?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Друг Субала, расскажи.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Почтенная, послушай:</w:t>
      </w:r>
    </w:p>
    <w:p>
      <w:pPr>
        <w:spacing w:after="60"/>
        <w:ind w:left="567"/>
      </w:pPr>
      <w:r>
        <w:rPr>
          <w:b/>
          <w:i w:val="0"/>
        </w:rPr>
        <w:t>52.</w:t>
      </w:r>
      <w:r>
        <w:t xml:space="preserve"> Смотри: царь Смара, сочтя его достойным, вручил ему цветок</w:t>
      </w:r>
      <w:r>
        <w:br/>
      </w:r>
      <w:r>
        <w:rPr>
          <w:b w:val="0"/>
          <w:i/>
        </w:rPr>
        <w:t>и старательно поставил этого славного моего друга</w:t>
      </w:r>
      <w:r>
        <w:br/>
      </w:r>
      <w:r>
        <w:rPr>
          <w:b w:val="0"/>
          <w:i/>
        </w:rPr>
        <w:t>начальником заставы над толпами юных жён из добрых семей в лесу Вриндэ.</w:t>
      </w:r>
      <w:r>
        <w:br/>
      </w:r>
      <w:r>
        <w:rPr>
          <w:b w:val="0"/>
          <w:i/>
        </w:rPr>
        <w:t>Заплатите пошлину и ступайте, красавицы, — и не надо пустых споров&lt;super&gt;54&lt;/super&gt;.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Пусть твой друг будет сборщиком пошлины — нам-то что до того? Мы не подвластны царю Смаре.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И то верно: как ты, старуха, можешь быть ему подвластна?</w:t>
      </w:r>
    </w:p>
    <w:p>
      <w:pPr>
        <w:spacing w:after="60"/>
        <w:jc w:val="both"/>
      </w:pPr>
      <w:r>
        <w:rPr>
          <w:b/>
          <w:i w:val="0"/>
        </w:rPr>
        <w:t>Старуха</w:t>
      </w:r>
      <w:r>
        <w:t xml:space="preserve"> </w:t>
      </w:r>
      <w:r>
        <w:rPr>
          <w:b w:val="0"/>
          <w:i/>
        </w:rPr>
        <w:t>(гневно)</w:t>
      </w:r>
      <w:r>
        <w:t>. Эй! Если бы был товар, подлежащий пошлине, — тогда другое дело.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Милый друг, ответь ей сам.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(с важностью)</w:t>
      </w:r>
      <w:r>
        <w:t>. Ах вот как! Слушайте:</w:t>
      </w:r>
    </w:p>
    <w:p>
      <w:pPr>
        <w:spacing w:after="60"/>
        <w:ind w:left="567"/>
      </w:pPr>
      <w:r>
        <w:rPr>
          <w:b/>
          <w:i w:val="0"/>
        </w:rPr>
        <w:t>53.</w:t>
      </w:r>
      <w:r>
        <w:t xml:space="preserve"> Есть у вас, лотосооких, драгоценности и прочее или нет,</w:t>
      </w:r>
      <w:r>
        <w:br/>
      </w:r>
      <w:r>
        <w:rPr>
          <w:b w:val="0"/>
          <w:i/>
        </w:rPr>
        <w:t>а за эту раскачку рук-лиан&lt;super&gt;55&lt;/super&gt; причитается доля, —</w:t>
      </w:r>
      <w:r>
        <w:br/>
      </w:r>
      <w:r>
        <w:rPr>
          <w:b w:val="0"/>
          <w:i/>
        </w:rPr>
        <w:t>таков мой закон, объявленный вам. Но ведь и драгоценности вы несёте:</w:t>
      </w:r>
      <w:r>
        <w:br/>
      </w:r>
      <w:r>
        <w:rPr>
          <w:b w:val="0"/>
          <w:i/>
        </w:rPr>
        <w:t>покажите, что внутри золотого ларца!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Это ларец с принадлежностями для поклонения Гопишваре.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Эй, глупые! Вот он — Гопишвара (Владыка гопи)! Его и почитайте!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Гопишвара — это Махакала!</w:t>
      </w:r>
      <w:r>
        <w:rPr>
          <w:b w:val="0"/>
          <w:i w:val="0"/>
          <w:vertAlign w:val="superscript"/>
        </w:rPr>
        <w:t>56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Эй, а разве он не «весьма тёмный» (маха-кала), раз сиянием своим сделал весь лес цвета тамалы?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Почитать надо Чандрашекхару (Луноголового).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Смотрите, смотрите! Разве он не украшен «лунами» на голове?</w:t>
      </w:r>
      <w:r>
        <w:rPr>
          <w:b w:val="0"/>
          <w:i w:val="0"/>
          <w:vertAlign w:val="superscript"/>
        </w:rPr>
        <w:t>57</w:t>
      </w:r>
      <w:r>
        <w:t xml:space="preserve"> </w:t>
      </w:r>
      <w:r>
        <w:rPr>
          <w:b w:val="0"/>
          <w:i/>
        </w:rPr>
        <w:t>(Показывает на венец из павлиньих перьев.)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Болтун! Мы будем почитать супруга Гаури.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А разве вы не гаури (светлые)?</w:t>
      </w:r>
      <w:r>
        <w:rPr>
          <w:b w:val="0"/>
          <w:i w:val="0"/>
          <w:vertAlign w:val="superscript"/>
        </w:rPr>
        <w:t>58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Эй, мальчишка! Так ты знаешь, что твой друг — их муж?! Погоди, погоди: неужто я не встречу тебя в деревне?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Эй, болтун! Почитать надо Пашупати (Владыку тварей).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Ха! А тот, кто пасёт столько коров, разве не Пашупати?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Скажите так: разве тот, чьи твари мы, не Пашупати?</w:t>
      </w:r>
      <w:r>
        <w:rPr>
          <w:b w:val="0"/>
          <w:i w:val="0"/>
          <w:vertAlign w:val="superscript"/>
        </w:rPr>
        <w:t>59</w:t>
      </w:r>
    </w:p>
    <w:p>
      <w:pPr>
        <w:spacing w:after="60"/>
        <w:jc w:val="both"/>
      </w:pPr>
      <w:r>
        <w:rPr>
          <w:b/>
          <w:i w:val="0"/>
        </w:rPr>
        <w:t>Субала.</w:t>
      </w:r>
      <w:r>
        <w:t xml:space="preserve"> Пусть так: мы все — твари. Значит, по-вашему, он и есть Пашупати. Его и почитайте. И потом, что такое вы несёте в ларцах? Покажите — и ступайте себе с миром. К чему этот пустой спор?</w:t>
      </w:r>
    </w:p>
    <w:p>
      <w:pPr>
        <w:spacing w:after="60"/>
        <w:jc w:val="both"/>
      </w:pPr>
      <w:r>
        <w:rPr>
          <w:b/>
          <w:i w:val="0"/>
        </w:rPr>
        <w:t>Радхика.</w:t>
      </w:r>
      <w:r>
        <w:t xml:space="preserve"> Эй, подруги, покажите, покажите!</w:t>
      </w:r>
    </w:p>
    <w:p>
      <w:pPr>
        <w:spacing w:after="60"/>
        <w:jc w:val="both"/>
      </w:pPr>
      <w:r>
        <w:rPr>
          <w:b w:val="0"/>
          <w:i/>
        </w:rPr>
        <w:t>(Подруги делают так.)</w:t>
      </w:r>
    </w:p>
    <w:p>
      <w:pPr>
        <w:spacing w:after="60"/>
        <w:jc w:val="both"/>
      </w:pPr>
      <w:r>
        <w:rPr>
          <w:b/>
          <w:i w:val="0"/>
        </w:rPr>
        <w:t>Кусумасава</w:t>
      </w:r>
      <w:r>
        <w:t xml:space="preserve"> </w:t>
      </w:r>
      <w:r>
        <w:rPr>
          <w:b w:val="0"/>
          <w:i/>
        </w:rPr>
        <w:t>(разглядывая)</w:t>
      </w:r>
      <w:r>
        <w:t>. Вот мускус, вот кумкума, вот чёрное агуру, вот сандал, вот камфара, вот жемчужное ожерелье, искусно сделанное наподобие змеи (пхани-хара)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Старуха.</w:t>
      </w:r>
      <w:r>
        <w:t xml:space="preserve"> Эй, ожерелья-змеи, ужальте этого мальчишку!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Почтенная, мне, товарищу укротителя Калии, — откуда страх перед ожерельем-змеёй? Так что заплатите подать за всё это и ступайте.</w:t>
      </w:r>
    </w:p>
    <w:p>
      <w:pPr>
        <w:spacing w:after="60"/>
        <w:jc w:val="both"/>
      </w:pPr>
      <w:r>
        <w:rPr>
          <w:b/>
          <w:i w:val="0"/>
        </w:rPr>
        <w:t>Подруги.</w:t>
      </w:r>
      <w:r>
        <w:t xml:space="preserve"> Ладно, ладно. Мы совершим поклонение богу и пойдём домой; а потом, если твой друг туда придёт, — что сможем, то и дадим.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Эй, рабыни дочери! Чтобы мой друг бросил свои владения и пошёл к вам домой требовать? Стойте, стойте! </w:t>
      </w:r>
      <w:r>
        <w:rPr>
          <w:b w:val="0"/>
          <w:i/>
        </w:rPr>
        <w:t>(Хочет отнять принадлежности для поклонения.)</w:t>
      </w:r>
    </w:p>
    <w:p>
      <w:pPr>
        <w:spacing w:after="60"/>
        <w:jc w:val="both"/>
      </w:pPr>
      <w:r>
        <w:rPr>
          <w:b/>
          <w:i w:val="0"/>
        </w:rPr>
        <w:t>Лалита.</w:t>
      </w:r>
      <w:r>
        <w:t xml:space="preserve"> Эй, сын царя пастухов! Это достояние бога: не годится так их осквернять.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Лалита, раз он их коснулся, как же их теперь подносить богу?</w:t>
      </w:r>
      <w:r>
        <w:rPr>
          <w:b w:val="0"/>
          <w:i w:val="0"/>
          <w:vertAlign w:val="superscript"/>
        </w:rPr>
        <w:t>61</w:t>
      </w:r>
      <w:r>
        <w:t xml:space="preserve"> Брось их, брось. Пойдём домой, принесём другие принадлежности и почтим бога. Так что, почтенная, идём домой. </w:t>
      </w:r>
      <w:r>
        <w:rPr>
          <w:b w:val="0"/>
          <w:i/>
        </w:rPr>
        <w:t>(Хочет уйти.)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(загораживая дорогу)</w:t>
      </w:r>
      <w:r>
        <w:t>. Эй, ты, что мнишь себя хитрой, куда идёшь?</w:t>
      </w:r>
    </w:p>
    <w:p>
      <w:pPr>
        <w:spacing w:after="60"/>
        <w:jc w:val="both"/>
      </w:pPr>
      <w:r>
        <w:rPr>
          <w:b/>
          <w:i w:val="0"/>
        </w:rPr>
        <w:t>Шри Радха</w:t>
      </w:r>
      <w:r>
        <w:t xml:space="preserve"> </w:t>
      </w:r>
      <w:r>
        <w:rPr>
          <w:b w:val="0"/>
          <w:i/>
        </w:rPr>
        <w:t>(скрывая негодование)</w:t>
      </w:r>
      <w:r>
        <w:t>. Основное (мула) уже отдано, — какую ещё пошлину ты с него требуешь?</w:t>
      </w:r>
      <w:r>
        <w:rPr>
          <w:b w:val="0"/>
          <w:i w:val="0"/>
          <w:vertAlign w:val="superscript"/>
        </w:rPr>
        <w:t>62</w:t>
      </w:r>
    </w:p>
    <w:p>
      <w:pPr>
        <w:spacing w:after="60"/>
        <w:jc w:val="both"/>
      </w:pPr>
      <w:r>
        <w:rPr>
          <w:b/>
          <w:i w:val="0"/>
        </w:rPr>
        <w:t>Шри Кришна</w:t>
      </w:r>
      <w:r>
        <w:t xml:space="preserve"> </w:t>
      </w:r>
      <w:r>
        <w:rPr>
          <w:b w:val="0"/>
          <w:i/>
        </w:rPr>
        <w:t>(со смехом и гневом)</w:t>
      </w:r>
      <w:r>
        <w:t>. Какое ещё основное отдано? Вот послушай, что такое основное:</w:t>
      </w:r>
    </w:p>
    <w:p>
      <w:pPr>
        <w:spacing w:after="60"/>
        <w:ind w:left="567"/>
      </w:pPr>
      <w:r>
        <w:rPr>
          <w:b/>
          <w:i w:val="0"/>
        </w:rPr>
        <w:t>54.</w:t>
      </w:r>
      <w:r>
        <w:t xml:space="preserve"> Вот золотой лотос, над ним — прекрасные тёмно-синие лотосы,</w:t>
      </w:r>
      <w:r>
        <w:br/>
      </w:r>
      <w:r>
        <w:rPr>
          <w:b w:val="0"/>
          <w:i/>
        </w:rPr>
        <w:t>за ними — в чашечке рубинового бутона нить жемчуга;</w:t>
      </w:r>
      <w:r>
        <w:br/>
      </w:r>
      <w:r>
        <w:rPr>
          <w:b w:val="0"/>
          <w:i/>
        </w:rPr>
        <w:t>всё это на виду, — но то, что укрыто, — пара золотых кувшинов,</w:t>
      </w:r>
      <w:r>
        <w:br/>
      </w:r>
      <w:r>
        <w:rPr>
          <w:b w:val="0"/>
          <w:i/>
        </w:rPr>
        <w:t>или что ещё ты проносишь неправедно (с нею)&lt;super&gt;63&lt;/super&gt;, — это, девочка, мне надо рассмотреть!</w:t>
      </w:r>
    </w:p>
    <w:p>
      <w:pPr>
        <w:spacing w:after="60"/>
        <w:jc w:val="both"/>
      </w:pPr>
      <w:r>
        <w:rPr>
          <w:b/>
          <w:i w:val="0"/>
        </w:rPr>
        <w:t>Шри Радха.</w:t>
      </w:r>
      <w:r>
        <w:t xml:space="preserve"> Кто ты такой, чтобы рассматривать? Не может рассматривать дело тот, кто сам без рассудка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Старуха</w:t>
      </w:r>
      <w:r>
        <w:t xml:space="preserve"> </w:t>
      </w:r>
      <w:r>
        <w:rPr>
          <w:b w:val="0"/>
          <w:i/>
        </w:rPr>
        <w:t>(садясь между ними двумя, на санскрите)</w:t>
      </w:r>
      <w:r>
        <w:t>. Эй ты, сынок Яшоды</w:t>
      </w:r>
      <w:r>
        <w:rPr>
          <w:b w:val="0"/>
          <w:i w:val="0"/>
          <w:vertAlign w:val="superscript"/>
        </w:rPr>
        <w:t>65</w:t>
      </w:r>
      <w:r>
        <w:t>, не будь легкомыслен! Зачем с жадным сердцем ведёшь себя так нагло? Скажу тебе правду: если пойдёт молва о том, что ты обижаешь беззаботных жён из добрых семей, — не будет тебе от этого добра.</w:t>
      </w:r>
    </w:p>
    <w:p>
      <w:pPr>
        <w:spacing w:after="60"/>
        <w:jc w:val="both"/>
      </w:pPr>
      <w:r>
        <w:rPr>
          <w:b/>
          <w:i w:val="0"/>
        </w:rPr>
        <w:t>Лалита</w:t>
      </w:r>
      <w:r>
        <w:t xml:space="preserve"> </w:t>
      </w:r>
      <w:r>
        <w:rPr>
          <w:b w:val="0"/>
          <w:i/>
        </w:rPr>
        <w:t>(гневно подойдя, 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55.</w:t>
      </w:r>
      <w:r>
        <w:t xml:space="preserve"> «Кто ты, эй?» — «Ведь я — Мадхава». — «Как же, о, месяц Вайшакха обрёл облик?»</w:t>
      </w:r>
      <w:r>
        <w:br/>
      </w:r>
      <w:r>
        <w:rPr>
          <w:b w:val="0"/>
          <w:i/>
        </w:rPr>
        <w:t>— «Глупая, знай: я Джанардана». — «Это и говорит твоё житьё в лесу (что ты разбойник)».</w:t>
      </w:r>
      <w:r>
        <w:br/>
      </w:r>
      <w:r>
        <w:rPr>
          <w:b w:val="0"/>
          <w:i/>
        </w:rPr>
        <w:t>— «Кто на земле не знает меня, Держателя Говардханы?» — «Хм, „вардхана“ — это убиение;</w:t>
      </w:r>
      <w:r>
        <w:br/>
      </w:r>
      <w:r>
        <w:rPr>
          <w:b w:val="0"/>
          <w:i/>
        </w:rPr>
        <w:t>ты, о убийца быка, и носишь его: потому-то через этот грех — „го-вардхана“ (убиение коровы)!»&lt;super&gt;66&lt;/super&gt;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Ах, какая потеха!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Если игра Хари, даже представляемая (простыми) актёрами,</w:t>
      </w:r>
      <w:r>
        <w:br/>
      </w:r>
      <w:r>
        <w:rPr>
          <w:b w:val="0"/>
          <w:i/>
        </w:rPr>
        <w:t>становится эликсиром, — то что сказать о той,</w:t>
      </w:r>
      <w:r>
        <w:br/>
      </w:r>
      <w:r>
        <w:rPr>
          <w:b w:val="0"/>
          <w:i/>
        </w:rPr>
        <w:t>что представляется самим Владыкой со своими?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57.</w:t>
      </w:r>
      <w:r>
        <w:t xml:space="preserve"> Раса принадлежит зрителям, а не актёрам — таков путь, известный кое-кому;</w:t>
      </w:r>
      <w:r>
        <w:br/>
      </w:r>
      <w:r>
        <w:rPr>
          <w:b w:val="0"/>
          <w:i/>
        </w:rPr>
        <w:t>но здесь, когда они — и то, и другое, они и знают расу: в неземном предмете — какое противоречие?&lt;super&gt;67&lt;/super&gt;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58.</w:t>
      </w:r>
      <w:r>
        <w:t xml:space="preserve"> Мирское поведение Шаури дивнее неземного — это и есть лила;</w:t>
      </w:r>
      <w:r>
        <w:br/>
      </w:r>
      <w:r>
        <w:rPr>
          <w:b w:val="0"/>
          <w:i/>
        </w:rPr>
        <w:t>а то, что оно притягивает людей мира, — это и есть некая причина его неземной природы.</w:t>
      </w:r>
    </w:p>
    <w:p>
      <w:pPr>
        <w:spacing w:after="60"/>
        <w:jc w:val="both"/>
      </w:pPr>
      <w:r>
        <w:rPr>
          <w:b w:val="0"/>
          <w:i/>
        </w:rPr>
        <w:t>(Смотрит с изумлением.)</w:t>
      </w:r>
    </w:p>
    <w:p>
      <w:pPr>
        <w:spacing w:after="60"/>
        <w:jc w:val="both"/>
      </w:pPr>
      <w:r>
        <w:rPr>
          <w:b/>
          <w:i w:val="0"/>
        </w:rPr>
        <w:t>Кусумасава.</w:t>
      </w:r>
      <w:r>
        <w:t xml:space="preserve"> Ах ты, коварная, невоспитанная Лалита! Ты выставила моего друга злодеем! Стой, стой!</w:t>
      </w:r>
    </w:p>
    <w:p>
      <w:pPr>
        <w:spacing w:after="60"/>
        <w:jc w:val="both"/>
      </w:pPr>
      <w:r>
        <w:rPr>
          <w:b/>
          <w:i w:val="0"/>
        </w:rPr>
        <w:t>Субала</w:t>
      </w:r>
      <w:r>
        <w:t xml:space="preserve"> </w:t>
      </w:r>
      <w:r>
        <w:rPr>
          <w:b w:val="0"/>
          <w:i/>
        </w:rPr>
        <w:t>(с шутливым гневом)</w:t>
      </w:r>
      <w:r>
        <w:t>. Ах вот как! Что ж, это правда:</w:t>
      </w:r>
    </w:p>
    <w:p>
      <w:pPr>
        <w:spacing w:after="60"/>
        <w:ind w:left="567"/>
      </w:pPr>
      <w:r>
        <w:rPr>
          <w:b/>
          <w:i w:val="0"/>
        </w:rPr>
        <w:t>59.</w:t>
      </w:r>
      <w:r>
        <w:t xml:space="preserve"> Ваши лица губят царя дваждырождённых (луну), глаза ваши жаждут хмельного,</w:t>
      </w:r>
      <w:r>
        <w:br/>
      </w:r>
      <w:r>
        <w:rPr>
          <w:b w:val="0"/>
          <w:i/>
        </w:rPr>
        <w:t>облик ваш блеском похищает золото, вы не чураетесь общения с женой гуру (с пышнобёдрыми),</w:t>
      </w:r>
      <w:r>
        <w:br/>
      </w:r>
      <w:r>
        <w:rPr>
          <w:b w:val="0"/>
          <w:i/>
        </w:rPr>
        <w:t>а пятый сообщник — вот он, пятистрельный (Кама); и всё же вы — чисты,</w:t>
      </w:r>
      <w:r>
        <w:br/>
      </w:r>
      <w:r>
        <w:rPr>
          <w:b w:val="0"/>
          <w:i/>
        </w:rPr>
        <w:t>а тот, чьё одно имя губит все грехи, — наш друг, — тот последний злодей!&lt;super&gt;68&lt;/super&gt;</w:t>
      </w:r>
    </w:p>
    <w:p>
      <w:pPr>
        <w:spacing w:after="60"/>
        <w:jc w:val="both"/>
      </w:pPr>
      <w:r>
        <w:t>Так что, друг, сторожа заставы не преуспеют в своём деле, не показав дерзости. Яви же свою доблесть!</w:t>
      </w:r>
    </w:p>
    <w:p>
      <w:pPr>
        <w:spacing w:after="60"/>
        <w:jc w:val="both"/>
      </w:pPr>
      <w:r>
        <w:rPr>
          <w:b w:val="0"/>
          <w:i/>
        </w:rPr>
        <w:t>(Кришна, встав между ними, отталкивает рукой старуху, что стояла, заслоняя собою Радху, и изображает, будто силой хватает край одежды Радхи. Старуха силой высвобождает её, делает Радху невидимой и сама тоже исчезает. Нитьянанда, оставшись в собственном облике, танцует.)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Госпожа, что же это? Откуда вдруг взялся Нитьянанда? Куда делась та старуха?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Это сила Йогамайи. Она сама вошла в него и стала старухой, а теперь, рассудив, что раса, оставленная незавершённой, становится особенно сладкой</w:t>
      </w:r>
      <w:r>
        <w:rPr>
          <w:b w:val="0"/>
          <w:i w:val="0"/>
          <w:vertAlign w:val="superscript"/>
        </w:rPr>
        <w:t>69</w:t>
      </w:r>
      <w:r>
        <w:t>, исчезла в должное время. Потому Нитьянанда и остался в собственном облике. Ведь</w:t>
      </w:r>
    </w:p>
    <w:p>
      <w:pPr>
        <w:spacing w:after="60"/>
        <w:ind w:left="567"/>
      </w:pPr>
      <w:r>
        <w:rPr>
          <w:b/>
          <w:i w:val="0"/>
        </w:rPr>
        <w:t>60.</w:t>
      </w:r>
      <w:r>
        <w:t xml:space="preserve"> Врождённая природа сильнее всего, что извне: она подавляет природу искусственную;</w:t>
      </w:r>
      <w:r>
        <w:br/>
      </w:r>
      <w:r>
        <w:rPr>
          <w:b w:val="0"/>
          <w:i/>
        </w:rPr>
        <w:t>теплота вод, порождённая огнём или солнцем, не держится долго.</w:t>
      </w:r>
    </w:p>
    <w:p>
      <w:pPr>
        <w:spacing w:after="60"/>
        <w:jc w:val="both"/>
      </w:pPr>
      <w:r>
        <w:t>Так что теперь представление на этом и остановилось. Ведь это лила самого Владыки, а не обычай актёров. Смотри: Адвайта — снова только Адвайта.</w:t>
      </w:r>
    </w:p>
    <w:p>
      <w:pPr>
        <w:spacing w:after="60"/>
        <w:jc w:val="both"/>
      </w:pPr>
      <w:r>
        <w:rPr>
          <w:b/>
          <w:i w:val="0"/>
        </w:rPr>
        <w:t>Майтри.</w:t>
      </w:r>
      <w:r>
        <w:t xml:space="preserve"> Не знаю, каков же теперь Бхагаван.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Эй, эй! Санньяси! Санньяси!</w:t>
      </w:r>
      <w:r>
        <w:rPr>
          <w:b w:val="0"/>
          <w:i w:val="0"/>
          <w:vertAlign w:val="superscript"/>
        </w:rPr>
        <w:t>70</w:t>
      </w:r>
    </w:p>
    <w:p>
      <w:pPr>
        <w:spacing w:after="60"/>
        <w:jc w:val="both"/>
      </w:pPr>
      <w:r>
        <w:rPr>
          <w:b/>
          <w:i w:val="0"/>
        </w:rPr>
        <w:t>Према-бхакти.</w:t>
      </w:r>
      <w:r>
        <w:t xml:space="preserve"> Ах, что это за внезапные недобрые слова? Посмотрю. </w:t>
      </w:r>
      <w:r>
        <w:rPr>
          <w:b w:val="0"/>
          <w:i/>
        </w:rPr>
        <w:t>(Посмотрев.)</w:t>
      </w:r>
      <w:r>
        <w:t xml:space="preserve"> А, в дом Бхагавана входит какой-то санньяси, и кто-то, увидев его, кричит. Пойдём же, выйдем вместе.</w:t>
      </w:r>
    </w:p>
    <w:p>
      <w:pPr>
        <w:spacing w:after="60"/>
        <w:jc w:val="both"/>
      </w:pPr>
      <w:r>
        <w:rPr>
          <w:b w:val="0"/>
          <w:i/>
        </w:rPr>
        <w:t>(Уходят обе.)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третий акт «Шри Чайтанья-чандродаи», называемый «Забава со сбором пошлины».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[^03-1]: Пракр. *kaḍamba* = санскр. *kuṭumba* («родич, член семьи»); чхая оставляет пракритную форму.</w:t>
      </w:r>
      <w:r>
        <w:br/>
      </w:r>
      <w:r>
        <w:rPr>
          <w:rFonts w:cs="Noto Serif Bengali" w:hAnsi="Noto Serif Bengali"/>
          <w:sz w:val="24"/>
        </w:rPr>
        <w:t>[^03-2]: *mateḥ* можно понять и как «от Мати (Разумения)» — жены Вивеки, и как «по разумению»; принято первое, ради аллегорической генеалогии.</w:t>
      </w:r>
      <w:r>
        <w:br/>
      </w:r>
      <w:r>
        <w:rPr>
          <w:rFonts w:cs="Noto Serif Bengali" w:hAnsi="Noto Serif Bengali"/>
          <w:sz w:val="24"/>
        </w:rPr>
        <w:t>[^03-3]: *daśatām* — «десятеричность». По комментарию и бенгальскому переводу М. Гухи, это девять видов преданности (слушание, воспевание и т. д.) и десятая — према, в которую они созревают; шесть рас следующего стиха — иная классификация.</w:t>
      </w:r>
      <w:r>
        <w:br/>
      </w:r>
      <w:r>
        <w:rPr>
          <w:rFonts w:cs="Noto Serif Bengali" w:hAnsi="Noto Serif Bengali"/>
          <w:sz w:val="24"/>
        </w:rPr>
        <w:t>[^03-4]: Чтение по Kāvyamālā: *āveśayituṁ* «вселить»; в эл. тексте *evāśayituṁ*.</w:t>
      </w:r>
      <w:r>
        <w:br/>
      </w:r>
      <w:r>
        <w:rPr>
          <w:rFonts w:cs="Noto Serif Bengali" w:hAnsi="Noto Serif Bengali"/>
          <w:sz w:val="24"/>
        </w:rPr>
        <w:t>[^03-5]: Анка — акт драмы с определёнными правилами; *prakīrṇaka* — «разрозненное», представление без такой структуры. Чхая в Kāvyamālā даёт *pariṇayam*, видимо, ошибочно.</w:t>
      </w:r>
      <w:r>
        <w:br/>
      </w:r>
      <w:r>
        <w:rPr>
          <w:rFonts w:cs="Noto Serif Bengali" w:hAnsi="Noto Serif Bengali"/>
          <w:sz w:val="24"/>
        </w:rPr>
        <w:t>[^03-6]: По Kāvyamālā: «трое — Шрирама и другие, твои родные братья» (*tava sahodarās trayaḥ*).</w:t>
      </w:r>
      <w:r>
        <w:br/>
      </w:r>
      <w:r>
        <w:rPr>
          <w:rFonts w:cs="Noto Serif Bengali" w:hAnsi="Noto Serif Bengali"/>
          <w:sz w:val="24"/>
        </w:rPr>
        <w:t>[^03-7]: Пурва-ранга — обрядовые предварения спектакля для устранения препятствий; пратьяхара — первая её часть (расстановка инструментов и музыкантов).</w:t>
      </w:r>
      <w:r>
        <w:br/>
      </w:r>
      <w:r>
        <w:rPr>
          <w:rFonts w:cs="Noto Serif Bengali" w:hAnsi="Noto Serif Bengali"/>
          <w:sz w:val="24"/>
        </w:rPr>
        <w:t>[^03-8]: «Бхагавата-пурана» 10.90.48.</w:t>
      </w:r>
      <w:r>
        <w:br/>
      </w:r>
      <w:r>
        <w:rPr>
          <w:rFonts w:cs="Noto Serif Bengali" w:hAnsi="Noto Serif Bengali"/>
          <w:sz w:val="24"/>
        </w:rPr>
        <w:t>[^03-9]: Все образы стиха — луна, лотос, чакраваки, кувшинка, раковина — сами по себе благоприятные (*māṅgalya*) вещи, как и подобает нанди (благословению в начале драмы).</w:t>
      </w:r>
      <w:r>
        <w:br/>
      </w:r>
      <w:r>
        <w:rPr>
          <w:rFonts w:cs="Noto Serif Bengali" w:hAnsi="Noto Serif Bengali"/>
          <w:sz w:val="24"/>
        </w:rPr>
        <w:t>[^03-10]: По Kāvyamālā: *tan manye* «потому думаю»; в эл. тексте *tan-madhye* «из них».</w:t>
      </w:r>
      <w:r>
        <w:br/>
      </w:r>
      <w:r>
        <w:rPr>
          <w:rFonts w:cs="Noto Serif Bengali" w:hAnsi="Noto Serif Bengali"/>
          <w:sz w:val="24"/>
        </w:rPr>
        <w:t>[^03-11]: «Сахитья-дарпана» 6.289 — признак бханы и вьяйоги (одноактных видов драмы).</w:t>
      </w:r>
      <w:r>
        <w:br/>
      </w:r>
      <w:r>
        <w:rPr>
          <w:rFonts w:cs="Noto Serif Bengali" w:hAnsi="Noto Serif Bengali"/>
          <w:sz w:val="24"/>
        </w:rPr>
        <w:t>[^03-12]: *dvija* — «дважды рождённый»: зуб (для улыбки), птица и брахман; блеск рядов зубов у улыбки соответствует белизне цветов. Двусмыслица держится и на *hāsa* «смех»: в поэтике смех — белый.</w:t>
      </w:r>
      <w:r>
        <w:br/>
      </w:r>
      <w:r>
        <w:rPr>
          <w:rFonts w:cs="Noto Serif Bengali" w:hAnsi="Noto Serif Bengali"/>
          <w:sz w:val="24"/>
        </w:rPr>
        <w:t>[^03-13]: Т. е. Харидас, отрёкшийся вайшнав, надел украшения, неподобающие по шастрам. Пракр. *sakhīo* (Kāvyamālā *satthīo*) = *śāstrīyaḥ*.</w:t>
      </w:r>
      <w:r>
        <w:br/>
      </w:r>
      <w:r>
        <w:rPr>
          <w:rFonts w:cs="Noto Serif Bengali" w:hAnsi="Noto Serif Bengali"/>
          <w:sz w:val="24"/>
        </w:rPr>
        <w:t>[^03-14]: По Kāvyamālā: *nāradenādareṇa* «Нарадой с почтением»; в эл. тексте *nāradena nāradena* (видимо, дублирование). Там же: *rājamāno ’ticirāya* — «сияющее долгое (желание)» вместо *rāja-mano*.</w:t>
      </w:r>
      <w:r>
        <w:br/>
      </w:r>
      <w:r>
        <w:rPr>
          <w:rFonts w:cs="Noto Serif Bengali" w:hAnsi="Noto Serif Bengali"/>
          <w:sz w:val="24"/>
        </w:rPr>
        <w:t>[^03-15]: «Бхагавата-пурана» 1.7.10.</w:t>
      </w:r>
      <w:r>
        <w:br/>
      </w:r>
      <w:r>
        <w:rPr>
          <w:rFonts w:cs="Noto Serif Bengali" w:hAnsi="Noto Serif Bengali"/>
          <w:sz w:val="24"/>
        </w:rPr>
        <w:t>[^03-16]: Чтение по Kāvyamālā: *paliknī* «седая старуха» (т. е. скучна, лишена свежести); в эл. тексте *palaknī*.</w:t>
      </w:r>
      <w:r>
        <w:br/>
      </w:r>
      <w:r>
        <w:rPr>
          <w:rFonts w:cs="Noto Serif Bengali" w:hAnsi="Noto Serif Bengali"/>
          <w:sz w:val="24"/>
        </w:rPr>
        <w:t>[^03-17]: «Бхагавата-пурана» 10.33.36 (в др. изд. 37).</w:t>
      </w:r>
      <w:r>
        <w:br/>
      </w:r>
      <w:r>
        <w:rPr>
          <w:rFonts w:cs="Noto Serif Bengali" w:hAnsi="Noto Serif Bengali"/>
          <w:sz w:val="24"/>
        </w:rPr>
        <w:t>[^03-18]: Т. е. провидец (риши), которому открыта мантра Гопалы, и её постоянный повторяющий (по примеч. Kāvyamālā).</w:t>
      </w:r>
      <w:r>
        <w:br/>
      </w:r>
      <w:r>
        <w:rPr>
          <w:rFonts w:cs="Noto Serif Bengali" w:hAnsi="Noto Serif Bengali"/>
          <w:sz w:val="24"/>
        </w:rPr>
        <w:t>[^03-19]: Гопишвара — Шива как охранитель Вриндаваны; его святилище там почитают гопи.</w:t>
      </w:r>
      <w:r>
        <w:br/>
      </w:r>
      <w:r>
        <w:rPr>
          <w:rFonts w:cs="Noto Serif Bengali" w:hAnsi="Noto Serif Bengali"/>
          <w:sz w:val="24"/>
        </w:rPr>
        <w:t>[^03-20]: *dāna* — и «мускусная влага на висках слона (в течке)», и «пошлина, сбор». Слон — намёк на Кришну, «сборщика пошлины». Чтение *stamberamaḥ* «слон» по Kāvyamālā; в эл. тексте разбито как *stambe ramaḥ*. В ст. 26 по Kāvyamālā *paśyati* вместо *śaśyati*.</w:t>
      </w:r>
      <w:r>
        <w:br/>
      </w:r>
      <w:r>
        <w:rPr>
          <w:rFonts w:cs="Noto Serif Bengali" w:hAnsi="Noto Serif Bengali"/>
          <w:sz w:val="24"/>
        </w:rPr>
        <w:t>[^03-21]: *vṛddhā* — «старая» и «возросшая» (о луне). По Kāvyamālā: «годы не приводят её ум в смятение» (*mati-viplavāya*).</w:t>
      </w:r>
      <w:r>
        <w:br/>
      </w:r>
      <w:r>
        <w:rPr>
          <w:rFonts w:cs="Noto Serif Bengali" w:hAnsi="Noto Serif Bengali"/>
          <w:sz w:val="24"/>
        </w:rPr>
        <w:t>[^03-22]: Танцевальные слоги (ср. бенг. «та-тхеи»).</w:t>
      </w:r>
      <w:r>
        <w:br/>
      </w:r>
      <w:r>
        <w:rPr>
          <w:rFonts w:cs="Noto Serif Bengali" w:hAnsi="Noto Serif Bengali"/>
          <w:sz w:val="24"/>
        </w:rPr>
        <w:t>[^03-23]: Махати — вина Нарады.</w:t>
      </w:r>
      <w:r>
        <w:br/>
      </w:r>
      <w:r>
        <w:rPr>
          <w:rFonts w:cs="Noto Serif Bengali" w:hAnsi="Noto Serif Bengali"/>
          <w:sz w:val="24"/>
        </w:rPr>
        <w:t>[^03-24]: «Бхагавата-пурана» 1.6.39 (в др. изд. 1.6.38).</w:t>
      </w:r>
      <w:r>
        <w:br/>
      </w:r>
      <w:r>
        <w:rPr>
          <w:rFonts w:cs="Noto Serif Bengali" w:hAnsi="Noto Serif Bengali"/>
          <w:sz w:val="24"/>
        </w:rPr>
        <w:t>[^03-25]: «Бхагавата-пурана» 10.14.34 — молитва Брахмы, отца Нарады.</w:t>
      </w:r>
      <w:r>
        <w:br/>
      </w:r>
      <w:r>
        <w:rPr>
          <w:rFonts w:cs="Noto Serif Bengali" w:hAnsi="Noto Serif Bengali"/>
          <w:sz w:val="24"/>
        </w:rPr>
        <w:t>[^03-26]: «Аланкара-каустубха» Кави Карнапуры 8.72.</w:t>
      </w:r>
      <w:r>
        <w:br/>
      </w:r>
      <w:r>
        <w:rPr>
          <w:rFonts w:cs="Noto Serif Bengali" w:hAnsi="Noto Serif Bengali"/>
          <w:sz w:val="24"/>
        </w:rPr>
        <w:t>[^03-27]: *hari hari* — здесь восклицание восторга (по примеч. Kāvyamālā), но и имя Хари. В эл. тексте *muñca* (повел.) — по Kāvyamālā *muñcatīva* «словно источает».</w:t>
      </w:r>
      <w:r>
        <w:br/>
      </w:r>
      <w:r>
        <w:rPr>
          <w:rFonts w:cs="Noto Serif Bengali" w:hAnsi="Noto Serif Bengali"/>
          <w:sz w:val="24"/>
        </w:rPr>
        <w:t>[^03-28]: Стих построен на созвучиях: *hasantī vāsantī*, *viśokaś cāśokaḥ* (ашока, т. е. «бесскорбная», стала «без-скорбной»), *anāgaḥ punnāgaḥ* («безупречный» — пуннага), *kuṭīraḥ pāṭīra-*, *surabhiḥ* — «весна» и «благоуханный».</w:t>
      </w:r>
      <w:r>
        <w:br/>
      </w:r>
      <w:r>
        <w:rPr>
          <w:rFonts w:cs="Noto Serif Bengali" w:hAnsi="Noto Serif Bengali"/>
          <w:sz w:val="24"/>
        </w:rPr>
        <w:t>[^03-29]: Т. е. Адвайта, будучи частью (Рудрой), не мог бы сам стать Кришной; явившийся Кришна — это сам Господь.</w:t>
      </w:r>
      <w:r>
        <w:br/>
      </w:r>
      <w:r>
        <w:rPr>
          <w:rFonts w:cs="Noto Serif Bengali" w:hAnsi="Noto Serif Bengali"/>
          <w:sz w:val="24"/>
        </w:rPr>
        <w:t>[^03-30]: Образ пахтания Молочного океана: Мохини раздаёт нектар богам. Здесь Мохини — Милость (*kṛpā*), а нектар — сам тёмный Кришна; «приправа» (*anupāna*) — питьё, запивающее лекарство.</w:t>
      </w:r>
      <w:r>
        <w:br/>
      </w:r>
      <w:r>
        <w:rPr>
          <w:rFonts w:cs="Noto Serif Bengali" w:hAnsi="Noto Serif Bengali"/>
          <w:sz w:val="24"/>
        </w:rPr>
        <w:t>[^03-31]: *daśana-kusuma-kānti-śrānti-bimbādharauṣṭhaḥ* — по комментарию М. Гухи: «губы-бимба, на которых отдыхает блеск цветов-зубов». В его же бенгальском переводе смысл передан свободнее: зубы, превосходящие блеск цветов, и губы, подобные бимбе.</w:t>
      </w:r>
      <w:r>
        <w:br/>
      </w:r>
      <w:r>
        <w:rPr>
          <w:rFonts w:cs="Noto Serif Bengali" w:hAnsi="Noto Serif Bengali"/>
          <w:sz w:val="24"/>
        </w:rPr>
        <w:t>[^03-32]: Пракр. *daivopasaṇṇa-lalida-bāla-lalaṇāo* (санскр. *daivopasanna-…*) — «доставшихся по воле судьбы прелестных юных красавиц»; так понимает и бенгальский перевод М. Гухи («দৈবলব্ধ»). *pañcasāo* = *pañcaṣāḥ* «пять или шесть».</w:t>
      </w:r>
      <w:r>
        <w:br/>
      </w:r>
      <w:r>
        <w:rPr>
          <w:rFonts w:cs="Noto Serif Bengali" w:hAnsi="Noto Serif Bengali"/>
          <w:sz w:val="24"/>
        </w:rPr>
        <w:t>[^03-33]: Фраза в изданиях испорчена (*guru-jana-kṛte guru-nivāraṇe ’pi mātāmahyā mahyā ’caraṇayā balato balato…*). Понято по комментарию и бенгальскому переводу М. Гухи: *mātāmahyā* — бабушка Мукхара (действующее лицо), *mahyācaraṇayā* — «чьё поведение достойно почитания», первое *balataḥ* — «поспешно», второе — «обретя порыв ликования»; Радха идёт в лес, ободрённая бабушкой.</w:t>
      </w:r>
      <w:r>
        <w:br/>
      </w:r>
      <w:r>
        <w:rPr>
          <w:rFonts w:cs="Noto Serif Bengali" w:hAnsi="Noto Serif Bengali"/>
          <w:sz w:val="24"/>
        </w:rPr>
        <w:t>[^03-34]: *dāna* — «пошлина» и «мускусная влага слона»; *kara* — «рука» и «хобот»; *kaṇḍūla* — «чешущийся»; *sadāli-vargam* — «вместе с подругами» и «с роем пчёл» (пчёлы слетаются на слоновий мускус).</w:t>
      </w:r>
      <w:r>
        <w:br/>
      </w:r>
      <w:r>
        <w:rPr>
          <w:rFonts w:cs="Noto Serif Bengali" w:hAnsi="Noto Serif Bengali"/>
          <w:sz w:val="24"/>
        </w:rPr>
        <w:t>[^03-35]: Шутка видушаки: «лесной слон» — неоспоримо Кришна, а «плут» — обидно (в Kāvyamālā: *duḥkhākṣaram* «горькое слово»). В последней реплике он невольно подтверждает, что «лесной слон» — Кришна.</w:t>
      </w:r>
      <w:r>
        <w:br/>
      </w:r>
      <w:r>
        <w:rPr>
          <w:rFonts w:cs="Noto Serif Bengali" w:hAnsi="Noto Serif Bengali"/>
          <w:sz w:val="24"/>
        </w:rPr>
        <w:t>[^03-36]: По Kāvyamālā: *pāṇḍu-patrāvṛtā* «окружённая поблёкшими (бледными) листьями»; в эл. тексте *pāṇḍu-putrāvṛtā* — опечатка.</w:t>
      </w:r>
      <w:r>
        <w:br/>
      </w:r>
      <w:r>
        <w:rPr>
          <w:rFonts w:cs="Noto Serif Bengali" w:hAnsi="Noto Serif Bengali"/>
          <w:sz w:val="24"/>
        </w:rPr>
        <w:t>[^03-37]: Горошина (*kalāya*) состоит из двух семядолей, но остаётся одним зерном: так Радха и Кришна едины.</w:t>
      </w:r>
      <w:r>
        <w:br/>
      </w:r>
      <w:r>
        <w:rPr>
          <w:rFonts w:cs="Noto Serif Bengali" w:hAnsi="Noto Serif Bengali"/>
          <w:sz w:val="24"/>
        </w:rPr>
        <w:t>[^03-38]: Т. е. Лалиту играет Гададхар (Пандит).</w:t>
      </w:r>
      <w:r>
        <w:br/>
      </w:r>
      <w:r>
        <w:rPr>
          <w:rFonts w:cs="Noto Serif Bengali" w:hAnsi="Noto Serif Bengali"/>
          <w:sz w:val="24"/>
        </w:rPr>
        <w:t>[^03-39]: Ряд игры слов (по примеч. Kāvyamālā): *yogamāyā* / *agamāyādaśaminī* — «усмиряющая сансару» (букв. «то, что мучит мир неподвижною майей»), *daśaminī* — «в десятом десятке лет», *śaminī* — «спокойная», *nīrajā* — «без раджаса» и «без пыли», *nīrajākṣī* — «лотосоокая».</w:t>
      </w:r>
      <w:r>
        <w:br/>
      </w:r>
      <w:r>
        <w:rPr>
          <w:rFonts w:cs="Noto Serif Bengali" w:hAnsi="Noto Serif Bengali"/>
          <w:sz w:val="24"/>
        </w:rPr>
        <w:t>[^03-40]: Игра слов: *nityānanda-tanu* — «тело Нитьянанды» и «тот, чьё тело — вечное блаженство».</w:t>
      </w:r>
      <w:r>
        <w:br/>
      </w:r>
      <w:r>
        <w:rPr>
          <w:rFonts w:cs="Noto Serif Bengali" w:hAnsi="Noto Serif Bengali"/>
          <w:sz w:val="24"/>
        </w:rPr>
        <w:t>[^03-41]: Ямуначарья, «Стотра-ратна» 37 (в др. изд. 40); стих о Шеше, служащем Господу во всевозможных обликах. Нитьянанда почитается как Баларама-Шеша — потому может стать и «старухой»-Йогамайей.</w:t>
      </w:r>
      <w:r>
        <w:br/>
      </w:r>
      <w:r>
        <w:rPr>
          <w:rFonts w:cs="Noto Serif Bengali" w:hAnsi="Noto Serif Bengali"/>
          <w:sz w:val="24"/>
        </w:rPr>
        <w:t>[^03-42]: *advaitam* — «несравненность» и намёк на Адвайту, «играющего» Кришну.</w:t>
      </w:r>
      <w:r>
        <w:br/>
      </w:r>
      <w:r>
        <w:rPr>
          <w:rFonts w:cs="Noto Serif Bengali" w:hAnsi="Noto Serif Bengali"/>
          <w:sz w:val="24"/>
        </w:rPr>
        <w:t>[^03-43]: Мадхусудана — «губитель Мадху» (Кришна) и «шмель» (букв. «пьющий мёд»).</w:t>
      </w:r>
      <w:r>
        <w:br/>
      </w:r>
      <w:r>
        <w:rPr>
          <w:rFonts w:cs="Noto Serif Bengali" w:hAnsi="Noto Serif Bengali"/>
          <w:sz w:val="24"/>
        </w:rPr>
        <w:t>[^03-44]: *tam api tad-abhibhūtam* — по комментарию М. Гухи, *tam* — это рука (*karam*), «одолённая шмелём»; *kūṇita-bhrūḥ* — «нахмурившая брови». Так же понимает хинди-перевод Кришнадаса Бабы: шмель коснулся руки, она, нахмурясь, трясёт рукой, а шмель звоном браслетов словно выражает свою боль. Kāvyamālā: *ghūrṇita-* вместо *kūṇita-*.</w:t>
      </w:r>
      <w:r>
        <w:br/>
      </w:r>
      <w:r>
        <w:rPr>
          <w:rFonts w:cs="Noto Serif Bengali" w:hAnsi="Noto Serif Bengali"/>
          <w:sz w:val="24"/>
        </w:rPr>
        <w:t>[^03-45]: По Kāvyamālā: *balaṁ kṛtvā* «силой»; в эл. тексте *raṇaṁ* «битвой».</w:t>
      </w:r>
      <w:r>
        <w:br/>
      </w:r>
      <w:r>
        <w:rPr>
          <w:rFonts w:cs="Noto Serif Bengali" w:hAnsi="Noto Serif Bengali"/>
          <w:sz w:val="24"/>
        </w:rPr>
        <w:t>[^03-46]: Игра слов: *kas te mado mad-okasi* («что за спесь у тебя в моей обители»), *carantyaś carantyaḥ*, *parito ’paritoṣam* («повсюду — неудовольствие»).</w:t>
      </w:r>
      <w:r>
        <w:br/>
      </w:r>
      <w:r>
        <w:rPr>
          <w:rFonts w:cs="Noto Serif Bengali" w:hAnsi="Noto Serif Bengali"/>
          <w:sz w:val="24"/>
        </w:rPr>
        <w:t>[^03-47]: *sārādhāsu* — «с Радхой» и «совершающим поклонение (*ārādhanā*)».</w:t>
      </w:r>
      <w:r>
        <w:br/>
      </w:r>
      <w:r>
        <w:rPr>
          <w:rFonts w:cs="Noto Serif Bengali" w:hAnsi="Noto Serif Bengali"/>
          <w:sz w:val="24"/>
        </w:rPr>
        <w:t>[^03-48]: Игра слов: *adhikārī* «хозяин, уполномоченный» и *adhika arī* «злейший враг».</w:t>
      </w:r>
      <w:r>
        <w:br/>
      </w:r>
      <w:r>
        <w:rPr>
          <w:rFonts w:cs="Noto Serif Bengali" w:hAnsi="Noto Serif Bengali"/>
          <w:sz w:val="24"/>
        </w:rPr>
        <w:t>[^03-49]: Последняя фраза — по Kāvyamālā; в эл. тексте отсутствует.</w:t>
      </w:r>
      <w:r>
        <w:br/>
      </w:r>
      <w:r>
        <w:rPr>
          <w:rFonts w:cs="Noto Serif Bengali" w:hAnsi="Noto Serif Bengali"/>
          <w:sz w:val="24"/>
        </w:rPr>
        <w:t>[^03-50]: Деревья (*druma*, муж. р.) помечены именем Кришны, лианы (*latā*, жен. р.) — именами гопи.</w:t>
      </w:r>
      <w:r>
        <w:br/>
      </w:r>
      <w:r>
        <w:rPr>
          <w:rFonts w:cs="Noto Serif Bengali" w:hAnsi="Noto Serif Bengali"/>
          <w:sz w:val="24"/>
        </w:rPr>
        <w:t>[^03-51]: *nirmañchana* — обряд обнесения светом/предметами вокруг кого-либо, чтобы снять с него беду; здесь: «готова пожертвовать собой ради тебя».</w:t>
      </w:r>
      <w:r>
        <w:br/>
      </w:r>
      <w:r>
        <w:rPr>
          <w:rFonts w:cs="Noto Serif Bengali" w:hAnsi="Noto Serif Bengali"/>
          <w:sz w:val="24"/>
        </w:rPr>
        <w:t>[^03-52]: Подразумевается: поднеся цветы Кришне, старуха и впрямь «почтила бога».</w:t>
      </w:r>
      <w:r>
        <w:br/>
      </w:r>
      <w:r>
        <w:rPr>
          <w:rFonts w:cs="Noto Serif Bengali" w:hAnsi="Noto Serif Bengali"/>
          <w:sz w:val="24"/>
        </w:rPr>
        <w:t>[^03-53]: Букв. «кража цветов, глядя на твоё лицо, *samarthitam*». Понято по бенгальскому переводу М. Гухи: «глядя на лицо» — идиома «из уважения, снисходя к тебе», и кража прощается. Буквальное же значение *samarthitam* — «рассмотрено, решено».</w:t>
      </w:r>
      <w:r>
        <w:br/>
      </w:r>
      <w:r>
        <w:rPr>
          <w:rFonts w:cs="Noto Serif Bengali" w:hAnsi="Noto Serif Bengali"/>
          <w:sz w:val="24"/>
        </w:rPr>
        <w:t>[^03-54]: По Kāvyamālā: *yaśasyaṁ … mā ’stu śuṣko vivādaḥ*; эл. текст здесь испорчен (*yaśasāṁ … śulko vivādam*).</w:t>
      </w:r>
      <w:r>
        <w:br/>
      </w:r>
      <w:r>
        <w:rPr>
          <w:rFonts w:cs="Noto Serif Bengali" w:hAnsi="Noto Serif Bengali"/>
          <w:sz w:val="24"/>
        </w:rPr>
        <w:t>[^03-55]: *preṅkhola* — «качание»: облагаются пошлиной «руки-лианы», качающиеся при ходьбе. Строка в Kāvyamālā прочитана OCR неотчётливо.</w:t>
      </w:r>
      <w:r>
        <w:br/>
      </w:r>
      <w:r>
        <w:rPr>
          <w:rFonts w:cs="Noto Serif Bengali" w:hAnsi="Noto Serif Bengali"/>
          <w:sz w:val="24"/>
        </w:rPr>
        <w:t>[^03-56]: Махакала — Шива; *mahā-kāla* также «очень чёрный».</w:t>
      </w:r>
      <w:r>
        <w:br/>
      </w:r>
      <w:r>
        <w:rPr>
          <w:rFonts w:cs="Noto Serif Bengali" w:hAnsi="Noto Serif Bengali"/>
          <w:sz w:val="24"/>
        </w:rPr>
        <w:t>[^03-57]: *candraka* — «глазок» павлиньего пера; Чандрашекхара — «увенчанный луной» (Шива) и «увенчанный глазками павлиньих перьев».</w:t>
      </w:r>
      <w:r>
        <w:br/>
      </w:r>
      <w:r>
        <w:rPr>
          <w:rFonts w:cs="Noto Serif Bengali" w:hAnsi="Noto Serif Bengali"/>
          <w:sz w:val="24"/>
        </w:rPr>
        <w:t>[^03-58]: *gaurī* — имя Парвати и «светлая (кожей)»: т. е. Кришна — супруг светлых гопи. Отсюда возмущение старухи.</w:t>
      </w:r>
      <w:r>
        <w:br/>
      </w:r>
      <w:r>
        <w:rPr>
          <w:rFonts w:cs="Noto Serif Bengali" w:hAnsi="Noto Serif Bengali"/>
          <w:sz w:val="24"/>
        </w:rPr>
        <w:t>[^03-59]: Т. е. Шива, Пашупати, чьи «твари» (*paśu*) — все души. Субала обращает их слова: все — твари (скот), а Кришна — пастух.</w:t>
      </w:r>
      <w:r>
        <w:br/>
      </w:r>
      <w:r>
        <w:rPr>
          <w:rFonts w:cs="Noto Serif Bengali" w:hAnsi="Noto Serif Bengali"/>
          <w:sz w:val="24"/>
        </w:rPr>
        <w:t>[^03-60]: *phaṇi-hāra* — ожерелье, свернувшееся змеёй; намёк на Шиву, носящего змей. Отсюда «укротитель Калии».</w:t>
      </w:r>
      <w:r>
        <w:br/>
      </w:r>
      <w:r>
        <w:rPr>
          <w:rFonts w:cs="Noto Serif Bengali" w:hAnsi="Noto Serif Bengali"/>
          <w:sz w:val="24"/>
        </w:rPr>
        <w:t>[^03-61]: Скрытый смысл: тронутое Кришной уже освящено.</w:t>
      </w:r>
      <w:r>
        <w:br/>
      </w:r>
      <w:r>
        <w:rPr>
          <w:rFonts w:cs="Noto Serif Bengali" w:hAnsi="Noto Serif Bengali"/>
          <w:sz w:val="24"/>
        </w:rPr>
        <w:t>[^03-62]: *mūla* — «корень, основа, исходная цена, капитал»: цветы (основное) уже отданы Кришне.</w:t>
      </w:r>
      <w:r>
        <w:br/>
      </w:r>
      <w:r>
        <w:rPr>
          <w:rFonts w:cs="Noto Serif Bengali" w:hAnsi="Noto Serif Bengali"/>
          <w:sz w:val="24"/>
        </w:rPr>
        <w:t>[^03-63]: *anayā* — «с нею (старухой)» и *anaya* — «неправедно, контрабандой».</w:t>
      </w:r>
      <w:r>
        <w:br/>
      </w:r>
      <w:r>
        <w:rPr>
          <w:rFonts w:cs="Noto Serif Bengali" w:hAnsi="Noto Serif Bengali"/>
          <w:sz w:val="24"/>
        </w:rPr>
        <w:t>[^03-64]: *avicāra* — «лишённый рассудка» и «не судья».</w:t>
      </w:r>
      <w:r>
        <w:br/>
      </w:r>
      <w:r>
        <w:rPr>
          <w:rFonts w:cs="Noto Serif Bengali" w:hAnsi="Noto Serif Bengali"/>
          <w:sz w:val="24"/>
        </w:rPr>
        <w:t>[^03-65]: *are yaśodā-mātar* — то же чтение у М. Гухи; он переводит «сын Яшоды», т. е. понимает как звательный падеж бахуврихи «тот, чья мать — Яшода». Далее у него *mā taralo bhava* «не будь легкомыслен» (в эл. тексте искажено *tarao*).</w:t>
      </w:r>
      <w:r>
        <w:br/>
      </w:r>
      <w:r>
        <w:rPr>
          <w:rFonts w:cs="Noto Serif Bengali" w:hAnsi="Noto Serif Bengali"/>
          <w:sz w:val="24"/>
        </w:rPr>
        <w:t>[^03-66]: Двусмысленный диалог (*vakrokti*): Мадхава — имя Кришны и название весеннего месяца (Вайшакха); Джанардана — «Волнующий людей» (имя Вишну) и «грабитель людей» (кто живёт в лесу — разбойник); Говардхана — гора, поднятая Кришной, а *vardhana* от корня *vardh* «резать» — «убиение коровы»; «убийца быка» — Кришна, убивший быка-асура Аришту. Чтение 3–4 строк по Kāvyamālā.</w:t>
      </w:r>
      <w:r>
        <w:br/>
      </w:r>
      <w:r>
        <w:rPr>
          <w:rFonts w:cs="Noto Serif Bengali" w:hAnsi="Noto Serif Bengali"/>
          <w:sz w:val="24"/>
        </w:rPr>
        <w:t>[^03-67]: По Kāvyamālā: *katiṣu* «кое-кому» и *hantobhayatve* «здесь же, когда они — и те и другие». Ср. теорию расы: раса переживается зрителем (*sāmājika*), а не актёром.</w:t>
      </w:r>
      <w:r>
        <w:br/>
      </w:r>
      <w:r>
        <w:rPr>
          <w:rFonts w:cs="Noto Serif Bengali" w:hAnsi="Noto Serif Bengali"/>
          <w:sz w:val="24"/>
        </w:rPr>
        <w:t>[^03-68]: Пять «великих грехов» (*mahāpātaka*): убийство брахмана, питьё вина, кража золота, связь с женой гуру и общение с такими грешниками. Каждый перевёрнут: *dvija-rāja* — «царь брахманов» и луна; *madirā* — «вино» и «пьянящий (взгляд)»; *kāñcana-hāriṇī* — «крадущая золото» и «отнимающая (славу) у золота»; *gurv-aṅganā* — «жена гуру» и «пышнобёдрая женщина».</w:t>
      </w:r>
      <w:r>
        <w:br/>
      </w:r>
      <w:r>
        <w:rPr>
          <w:rFonts w:cs="Noto Serif Bengali" w:hAnsi="Noto Serif Bengali"/>
          <w:sz w:val="24"/>
        </w:rPr>
        <w:t>[^03-69]: По Kāvyamālā: *sāvaśeṣa eva* «оставленная незавершённой»; в эл. тексте *saviśeṣa*.</w:t>
      </w:r>
      <w:r>
        <w:br/>
      </w:r>
      <w:r>
        <w:rPr>
          <w:rFonts w:cs="Noto Serif Bengali" w:hAnsi="Noto Serif Bengali"/>
          <w:sz w:val="24"/>
        </w:rPr>
        <w:t>[^03-70]: Предвестие следующего акта — принятия Махапрабху санньясы.</w:t>
      </w:r>
    </w:p>
    <w:p>
      <w:r>
        <w:br w:type="page"/>
      </w:r>
    </w:p>
    <w:p>
      <w:pPr>
        <w:pStyle w:val="Heading1"/>
        <w:jc w:val="center"/>
      </w:pPr>
      <w:r>
        <w:t>Акт 4. Принятие санньясы (Sannyāsa-parigrahaḥ)</w:t>
      </w:r>
    </w:p>
    <w:p>
      <w:pPr>
        <w:spacing w:after="60"/>
        <w:jc w:val="both"/>
      </w:pPr>
      <w:r>
        <w:rPr>
          <w:b w:val="0"/>
          <w:i/>
        </w:rPr>
        <w:t>Шачи тревожится о склонности сына к санньясе; Адвайта приходит из Шантипура на санкиртану у Шриваса; Господь тайно уходит в Катву и принимает санньясу от Кешавы Бхарати.</w:t>
      </w:r>
    </w:p>
    <w:p>
      <w:pPr>
        <w:spacing w:after="60"/>
        <w:jc w:val="both"/>
      </w:pPr>
      <w:r>
        <w:rPr>
          <w:b w:val="0"/>
          <w:i/>
        </w:rPr>
        <w:t>(Входит владычица Шачи, за которой следует жена Ачарья-ратны.)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Сестрица! Отчего у Шри Вишвамбхары такое почтение к санньясинам? Ведь у санньясина склонности совсем иной породы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Сестрица.</w:t>
      </w:r>
      <w:r>
        <w:t xml:space="preserve"> А откуда ты узнала о его почтении?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Оттого, что в тот день он, исполнившись веры, попросил меня о милостыне для какого-то санньясина по имени Кешава Бхарати. И сам выказал к нему великую преданность и привязанность.</w:t>
      </w:r>
    </w:p>
    <w:p>
      <w:pPr>
        <w:spacing w:after="60"/>
        <w:jc w:val="both"/>
      </w:pPr>
      <w:r>
        <w:rPr>
          <w:b/>
          <w:i w:val="0"/>
        </w:rPr>
        <w:t>Сестрица.</w:t>
      </w:r>
      <w:r>
        <w:t xml:space="preserve"> Видно, и тот тоже преданный.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У меня сердце дрожит от одного только имени «санньясин». Его старший брат уже преподал мне этот урок</w:t>
      </w:r>
      <w:r>
        <w:rPr>
          <w:b w:val="0"/>
          <w:i w:val="0"/>
          <w:vertAlign w:val="superscript"/>
        </w:rPr>
        <w:t>2</w:t>
      </w:r>
      <w:r>
        <w:t>. Потому я и спрошу его самого об этом деле.</w:t>
      </w:r>
    </w:p>
    <w:p>
      <w:pPr>
        <w:spacing w:after="60"/>
        <w:jc w:val="both"/>
      </w:pPr>
      <w:r>
        <w:rPr>
          <w:b/>
          <w:i w:val="0"/>
        </w:rPr>
        <w:t>Сестрица.</w:t>
      </w:r>
      <w:r>
        <w:t xml:space="preserve"> Это верно.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Так узнай же, где он, моё сандаловое дерево, радующее сердце.</w:t>
      </w:r>
    </w:p>
    <w:p>
      <w:pPr>
        <w:spacing w:after="60"/>
        <w:jc w:val="both"/>
      </w:pPr>
      <w:r>
        <w:rPr>
          <w:b/>
          <w:i w:val="0"/>
        </w:rPr>
        <w:t>Сестрица</w:t>
      </w:r>
      <w:r>
        <w:t xml:space="preserve"> </w:t>
      </w:r>
      <w:r>
        <w:rPr>
          <w:b w:val="0"/>
          <w:i/>
        </w:rPr>
        <w:t>(смотрит вперёд)</w:t>
      </w:r>
      <w:r>
        <w:t>. Госпожа! Смотри, смотри — вот твой сын восходит, словно полная луна на востоке.</w:t>
      </w:r>
    </w:p>
    <w:p>
      <w:pPr>
        <w:spacing w:after="60"/>
        <w:jc w:val="both"/>
      </w:pPr>
      <w:r>
        <w:rPr>
          <w:b w:val="0"/>
          <w:i/>
        </w:rPr>
        <w:t>(Шачи смотрит с нежностью. Затем входит Господь Вишвамбхара.)</w:t>
      </w:r>
    </w:p>
    <w:p>
      <w:pPr>
        <w:spacing w:after="60"/>
        <w:jc w:val="both"/>
      </w:pPr>
      <w:r>
        <w:rPr>
          <w:b/>
          <w:i w:val="0"/>
        </w:rPr>
        <w:t>Вишвамбхара</w:t>
      </w:r>
      <w:r>
        <w:t xml:space="preserve"> </w:t>
      </w:r>
      <w:r>
        <w:rPr>
          <w:b w:val="0"/>
          <w:i/>
        </w:rPr>
        <w:t>(сложив ладони)</w:t>
      </w:r>
      <w:r>
        <w:t>. Матушка, кланяюсь тебе.</w:t>
      </w:r>
    </w:p>
    <w:p>
      <w:pPr>
        <w:spacing w:after="60"/>
        <w:jc w:val="both"/>
      </w:pPr>
      <w:r>
        <w:rPr>
          <w:b/>
          <w:i w:val="0"/>
        </w:rPr>
        <w:t>Шачи</w:t>
      </w:r>
      <w:r>
        <w:t xml:space="preserve"> </w:t>
      </w:r>
      <w:r>
        <w:rPr>
          <w:b w:val="0"/>
          <w:i/>
        </w:rPr>
        <w:t>(со словами «Живи долго!» нюхает его макушку)</w:t>
      </w:r>
      <w:r>
        <w:t>. Сынок! Это супруга Ачарья-ратны, поклонись ей.</w:t>
      </w:r>
    </w:p>
    <w:p>
      <w:pPr>
        <w:spacing w:after="60"/>
        <w:jc w:val="both"/>
      </w:pPr>
      <w:r>
        <w:rPr>
          <w:b w:val="0"/>
          <w:i/>
        </w:rPr>
        <w:t>(Господь так и делает. Она в смущении сжимается.)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Сынок! Я хочу кое о чём спросить.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Приказывай.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Сыночек! Отчего у тебя такое почтение к санньясинам, что в тот день ты оказал такую преданность Кешаве Бхарати?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Матушка! Ведь они — величайшие преданные Бхагавана.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Скажи правду: уж не собираешься ли ты принять санньясу?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(смеясь)</w:t>
      </w:r>
      <w:r>
        <w:t>. Матушка! Откуда у тебя это заблуждение? Разве такое бывает?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Дитя, ту книгу, что дал тебе этот самый твой старший брат, я, когда стряпала, бросила в очаг и сожгла.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Какую книгу? И почему ты её сожгла?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Вишварупа сказал мне: «Матушка! Когда Вишвамбхара станет учёным, дай ему эту книгу». Я хранила её лишь до тех пор, пока он сам не ушёл странствовать. А когда он ушёл, я сожгла её — побоялась, что ты, получив эту книгу, тоже уйдёшь в санньясу.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(на миг опечалившись, а затем засмеявшись)</w:t>
      </w:r>
      <w:r>
        <w:t>. Матушка! Хотя ты сама — воплощённое знание, всё же из любви к сыну ты совершила это, повинуясь игре неведения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Сынок! Не считай этого моей виной.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Какая может быть вина у матери перед сыновьями? Но если вина есть на мне, будь милостива: пусть почтенные стопы матери непременно простят её.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Дитя! Никогда я не стану считать за тобой вины — её у тебя просто нет.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Матушка! Несколько дней мне нужно будет кое-куда сходить. Не печалься об этом в душе.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Куда же тебе идти?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Матушка! Чтобы отыскать то, благодаря чему ты и все наши родные будут всегда счастливы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Дитя! Делай так, чтобы мне не было горя.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Матушка!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Шри Кришна — твой хранитель</w:t>
      </w:r>
      <w:r>
        <w:rPr>
          <w:b w:val="0"/>
          <w:i w:val="0"/>
          <w:vertAlign w:val="superscript"/>
        </w:rPr>
        <w:t>5</w:t>
      </w:r>
      <w:r>
        <w:t>, отец твой, мать и сын,</w:t>
      </w:r>
      <w:r>
        <w:br/>
      </w:r>
      <w:r>
        <w:rPr>
          <w:b w:val="0"/>
          <w:i/>
        </w:rPr>
        <w:t>родич и богатство, друг, дарующий вечное счастье, и божество.</w:t>
      </w:r>
      <w:r>
        <w:br/>
      </w:r>
      <w:r>
        <w:rPr>
          <w:b w:val="0"/>
          <w:i/>
        </w:rPr>
        <w:t>Всегда, днём и ночью, помня сердцем того, с кем связь твоя вечна,</w:t>
      </w:r>
      <w:r>
        <w:br/>
      </w:r>
      <w:r>
        <w:rPr>
          <w:b w:val="0"/>
          <w:i/>
        </w:rPr>
        <w:t>ты достигла полноты; знай же: теперь весь круг сторон света для тебя полон счастья.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Дитя! Ты — всё для меня; по твоей милости у меня нет горя. Но сделай так, чтобы я всегда видела тебя.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Всегда смотри на Кришну. Лишь он один уничтожит все твои горести.</w:t>
      </w:r>
    </w:p>
    <w:p>
      <w:pPr>
        <w:spacing w:after="60"/>
        <w:jc w:val="both"/>
      </w:pPr>
      <w:r>
        <w:rPr>
          <w:b/>
          <w:i w:val="0"/>
        </w:rPr>
        <w:t>Шачи.</w:t>
      </w:r>
      <w:r>
        <w:t xml:space="preserve"> Да будет так. Ты и есть мой Кришна. Так вставай: уже полдень. Ты тоже соверши омовение, поклонение и прочее, а я пойду стряпать. Сестрица, и ты ступай домой: у тебя тоже настало время готовить пищу для служения Бхагавану.</w:t>
      </w:r>
    </w:p>
    <w:p>
      <w:pPr>
        <w:spacing w:after="60"/>
        <w:jc w:val="both"/>
      </w:pPr>
      <w:r>
        <w:rPr>
          <w:b w:val="0"/>
          <w:i/>
        </w:rPr>
        <w:t>(Уходят все. Затем входит Адвайта.)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Тот, у кого все чувства бессильно подчинены одержимости духом, и тот, кто утратил устойчивость от вхождения в него Бхагавана, являют одно и то же состояние. Ведь о том, как я плясал в тот день, когда в меня вошёл Бхагаван, я только теперь слышу из уст людей — и верю, и сомневаюсь. Значит, могущество этого Господа Вишвамбхары ничем не стеснено. На деле же это просто игра Бхагавана, искусного в нескончаемой череде представлений, где он лепит и разбивает кувшины вселенских яиц — мириады мириад, — и того, кто нектаром прелестной славы своих деяний смыл горькую скверну тьмы, гнездящейся в колодцах сердец людей мира</w:t>
      </w:r>
      <w:r>
        <w:rPr>
          <w:b w:val="0"/>
          <w:i w:val="0"/>
          <w:vertAlign w:val="superscript"/>
        </w:rPr>
        <w:t>6</w:t>
      </w:r>
      <w:r>
        <w:t>. Её поистине невозможно измерить никакими средствами познания — восприятием, умозаключением, сравнением, словесным свидетельством, допущением, преданием и прочими — без особого знания, рождённого лишь его милостью. Потому та тогдашняя игра пляски, причина неземного чуда, хоть и происходила во мне, не стала доступна моему опыту — совершалась она им. Поэтому: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Иные впадут в замешательство, иные заспорят с ними,</w:t>
      </w:r>
      <w:r>
        <w:br/>
      </w:r>
      <w:r>
        <w:rPr>
          <w:b w:val="0"/>
          <w:i/>
        </w:rPr>
        <w:t>а некие знатоки связи событий поймут: «Это — из числа тайн».</w:t>
      </w:r>
    </w:p>
    <w:p>
      <w:pPr>
        <w:spacing w:after="60"/>
        <w:jc w:val="both"/>
      </w:pPr>
      <w:r>
        <w:rPr>
          <w:b w:val="0"/>
          <w:i/>
        </w:rPr>
        <w:t>(Посмотрев вверх.)</w:t>
      </w:r>
      <w:r>
        <w:t xml:space="preserve"> О, вот и божественное солнце в венце лучей склоняется, целуя вершину Западной горы. Ведь: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«Ты моя лишь по имени, а на деле — приют для отдыха всех планет</w:t>
      </w:r>
      <w:r>
        <w:rPr>
          <w:b w:val="0"/>
          <w:i w:val="0"/>
          <w:vertAlign w:val="superscript"/>
        </w:rPr>
        <w:t>7</w:t>
      </w:r>
      <w:r>
        <w:t>», —</w:t>
      </w:r>
      <w:r>
        <w:br/>
      </w:r>
      <w:r>
        <w:rPr>
          <w:b w:val="0"/>
          <w:i/>
        </w:rPr>
        <w:t>так обвинил её супруг; и, чтобы доказать свою верность,</w:t>
      </w:r>
      <w:r>
        <w:br/>
      </w:r>
      <w:r>
        <w:rPr>
          <w:b w:val="0"/>
          <w:i/>
        </w:rPr>
        <w:t>Западная сторона, супруга Варуны, словно держит раскалённое железо</w:t>
      </w:r>
      <w:r>
        <w:br/>
      </w:r>
      <w:r>
        <w:rPr>
          <w:b w:val="0"/>
          <w:i/>
        </w:rPr>
        <w:t>под видом диска вечернего солнца.</w:t>
      </w:r>
    </w:p>
    <w:p>
      <w:pPr>
        <w:spacing w:after="60"/>
        <w:jc w:val="both"/>
      </w:pPr>
      <w:r>
        <w:t>Или же: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У Запада, чей ум утратил себя в блаженстве соития с Вечером,</w:t>
      </w:r>
      <w:r>
        <w:br/>
      </w:r>
      <w:r>
        <w:rPr>
          <w:b w:val="0"/>
          <w:i/>
        </w:rPr>
        <w:t>соскользнуло с бёдер одеяние из алых облаков, —</w:t>
      </w:r>
      <w:r>
        <w:br/>
      </w:r>
      <w:r>
        <w:rPr>
          <w:b w:val="0"/>
          <w:i/>
        </w:rPr>
        <w:t>и солнце, драгоценность дня, принявшее облик главного рубина её пояса,</w:t>
      </w:r>
      <w:r>
        <w:br/>
      </w:r>
      <w:r>
        <w:rPr>
          <w:b w:val="0"/>
          <w:i/>
        </w:rPr>
        <w:t>в свой черёд стало падать&lt;super&gt;8&lt;/super&gt;.</w:t>
      </w:r>
    </w:p>
    <w:p>
      <w:pPr>
        <w:spacing w:after="60"/>
        <w:jc w:val="both"/>
      </w:pPr>
      <w:r>
        <w:t xml:space="preserve">Итак, усталость от дороги прошла; теперь, совершив вечернее поклонение, надо повидать прекраснейшего из всех, кого стоит видеть, — Господа Вишвамбхару. </w:t>
      </w:r>
      <w:r>
        <w:rPr>
          <w:b w:val="0"/>
          <w:i/>
        </w:rPr>
        <w:t>(Собирается так и сделать.)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Ах, Адвайта ушёл, сказав, что, побывав в своём городе, вот-вот вернётся, — отчего же он до сих пор не пришёл?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(изображая, что слушает)</w:t>
      </w:r>
      <w:r>
        <w:t xml:space="preserve">. О, видя, что я медлю, сам Господь упрекает меня. Пойду-ка я поскорее. </w:t>
      </w:r>
      <w:r>
        <w:rPr>
          <w:b w:val="0"/>
          <w:i/>
        </w:rPr>
        <w:t>(Ходит по сцене.)</w:t>
      </w:r>
    </w:p>
    <w:p>
      <w:pPr>
        <w:spacing w:after="60"/>
        <w:jc w:val="both"/>
      </w:pPr>
      <w:r>
        <w:rPr>
          <w:b/>
          <w:i w:val="0"/>
        </w:rPr>
        <w:t>Шрирама</w:t>
      </w:r>
      <w:r>
        <w:rPr>
          <w:b w:val="0"/>
          <w:i w:val="0"/>
          <w:vertAlign w:val="superscript"/>
        </w:rPr>
        <w:t>9</w:t>
      </w:r>
      <w:r>
        <w:t xml:space="preserve"> </w:t>
      </w:r>
      <w:r>
        <w:rPr>
          <w:b w:val="0"/>
          <w:i/>
        </w:rPr>
        <w:t>(входя, откинув занавес)</w:t>
      </w:r>
      <w:r>
        <w:t>. О Адвайта! Господь, Бхагаван, повелевает: «Я иду отсюда в дом Шриваса; и вы тоже ступайте туда».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Как повелевает Господь. </w:t>
      </w:r>
      <w:r>
        <w:rPr>
          <w:b w:val="0"/>
          <w:i/>
        </w:rPr>
        <w:t>(Ходит с ним по сцене и, глядя вперёд.)</w:t>
      </w:r>
      <w:r>
        <w:t xml:space="preserve"> Вот он, дом Шриваса; войду же. </w:t>
      </w:r>
      <w:r>
        <w:rPr>
          <w:b w:val="0"/>
          <w:i/>
        </w:rPr>
        <w:t>(Изобразив, что входит, и посмотрев на восток.)</w:t>
      </w:r>
      <w:r>
        <w:t xml:space="preserve"> О, как прекрасно: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Радуя очи людей всего мира, с прохладными лучами-стопами,</w:t>
      </w:r>
      <w:r>
        <w:br/>
      </w:r>
      <w:r>
        <w:rPr>
          <w:b w:val="0"/>
          <w:i/>
        </w:rPr>
        <w:t>струящими нектар любви, заставляя раскрываться ночные лилии — радость земли&lt;super&gt;10&lt;/super&gt;, —</w:t>
      </w:r>
      <w:r>
        <w:br/>
      </w:r>
      <w:r>
        <w:rPr>
          <w:b w:val="0"/>
          <w:i/>
        </w:rPr>
        <w:t>восходят и луна, и луна-Вишвамбхара.</w:t>
      </w:r>
    </w:p>
    <w:p>
      <w:pPr>
        <w:spacing w:after="60"/>
        <w:jc w:val="both"/>
      </w:pPr>
      <w:r>
        <w:rPr>
          <w:b/>
          <w:i w:val="0"/>
        </w:rPr>
        <w:t>Вишвамбхара</w:t>
      </w:r>
      <w:r>
        <w:t xml:space="preserve"> </w:t>
      </w:r>
      <w:r>
        <w:rPr>
          <w:b w:val="0"/>
          <w:i/>
        </w:rPr>
        <w:t>(поднимаясь навстречу)</w:t>
      </w:r>
      <w:r>
        <w:t>. Добро пожаловать, о, добро пожаловать!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Благо мне — от лицезрения твоего прекрасного лика-луны.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(почтительно поклонившись и обняв его)</w:t>
      </w:r>
      <w:r>
        <w:t>. Почтенный, садись здесь.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Как прикажешь. </w:t>
      </w:r>
      <w:r>
        <w:rPr>
          <w:b w:val="0"/>
          <w:i/>
        </w:rPr>
        <w:t>(Все изображают, что удобно усаживаются.)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(Адвайте)</w:t>
      </w:r>
      <w:r>
        <w:t>. Мы все уже поели и попили. Только вы утомлены дорогой и голодом, так что не надо медлить. Шривас, ты — хозяин дома: окажи им гостеприимство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Не тревожься об этом: мы, как и вы, уже исполнили все дневные обязанности.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(радостно)</w:t>
      </w:r>
      <w:r>
        <w:t>. Тогда теперь, во дворе дома Шриваса, омытом водой серебра лунных лучей, примите же благое празднество санкиртаны Бхагавана.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(радостно)</w:t>
      </w:r>
      <w:r>
        <w:t>. Господь! Поднимись и ты сам.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Вот я иду. </w:t>
      </w:r>
      <w:r>
        <w:rPr>
          <w:b w:val="0"/>
          <w:i/>
        </w:rPr>
        <w:t>(Все уходят к месту санкиртаны.)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(входя)</w:t>
      </w:r>
      <w:r>
        <w:t xml:space="preserve">. Говорят, что почтенный Адвайта прибыл из Шантипура. Не знаю, остановился ли он в доме Господа Вишвамбхары или в доме Шриваса; надо разузнать, как обстоит дело. </w:t>
      </w:r>
      <w:r>
        <w:rPr>
          <w:b w:val="0"/>
          <w:i/>
        </w:rPr>
        <w:t>(Делает несколько шагов. За сценой — шум санкиртаны.)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(прислушиваясь)</w:t>
      </w:r>
      <w:r>
        <w:t>. О, я слышу близ дома Шриваса гул санкиртаны, рождённый радостью и радующий всех преданных, что вовремя собрались туда</w:t>
      </w:r>
      <w:r>
        <w:rPr>
          <w:b w:val="0"/>
          <w:i w:val="0"/>
          <w:vertAlign w:val="superscript"/>
        </w:rPr>
        <w:t>12</w:t>
      </w:r>
      <w:r>
        <w:t xml:space="preserve">. Значит, и Адвайта должен быть там. Постою-ка здесь и посмотрю. </w:t>
      </w:r>
      <w:r>
        <w:rPr>
          <w:b w:val="0"/>
          <w:i/>
        </w:rPr>
        <w:t>(Всматривается.)</w:t>
      </w:r>
      <w:r>
        <w:t xml:space="preserve"> О, все они, воспевая, заставляют плясать Господа Вишвамбхару — и пляшут сами. Потому я думаю так: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Хотя тяжкое бремя земли, составленное полчищами неодолимых дайтьев,</w:t>
      </w:r>
      <w:r>
        <w:br/>
      </w:r>
      <w:r>
        <w:rPr>
          <w:b w:val="0"/>
          <w:i/>
        </w:rPr>
        <w:t>было снято самим Бхагаваном,</w:t>
      </w:r>
      <w:r>
        <w:br/>
      </w:r>
      <w:r>
        <w:rPr>
          <w:b w:val="0"/>
          <w:i/>
        </w:rPr>
        <w:t>теперь Господь, пляшущий с преданными, стряхивает с неё остаток усталости</w:t>
      </w:r>
      <w:r>
        <w:br/>
      </w:r>
      <w:r>
        <w:rPr>
          <w:b w:val="0"/>
          <w:i/>
        </w:rPr>
        <w:t>тяжёлыми ударами стоп, неистовых в пляске&lt;super&gt;13&lt;/super&gt;.</w:t>
      </w:r>
    </w:p>
    <w:p>
      <w:pPr>
        <w:spacing w:after="60"/>
        <w:jc w:val="both"/>
      </w:pPr>
      <w:r>
        <w:rPr>
          <w:b w:val="0"/>
          <w:i/>
        </w:rPr>
        <w:t>(Снова всматриваясь.)</w:t>
      </w:r>
      <w:r>
        <w:t xml:space="preserve"> О!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Не высшее ли это блаженство, обретшее облик? Не сама ли любовь, принявшая тело?</w:t>
      </w:r>
      <w:r>
        <w:br/>
      </w:r>
      <w:r>
        <w:rPr>
          <w:b w:val="0"/>
          <w:i/>
        </w:rPr>
        <w:t>Воплощённая ли вера или само милосердие, явившееся на земле в своём образе?</w:t>
      </w:r>
      <w:r>
        <w:br/>
      </w:r>
      <w:r>
        <w:rPr>
          <w:b w:val="0"/>
          <w:i/>
        </w:rPr>
        <w:t>Сладость ли, обретшая тело? Или девятичастная бхакти, сошедшаяся в одном теле? —</w:t>
      </w:r>
      <w:r>
        <w:br/>
      </w:r>
      <w:r>
        <w:rPr>
          <w:b w:val="0"/>
          <w:i/>
        </w:rPr>
        <w:t>Это пляшет Вакрешвар, празднество блаженства, равного в упоении самому Господу.</w:t>
      </w:r>
    </w:p>
    <w:p>
      <w:pPr>
        <w:spacing w:after="60"/>
        <w:jc w:val="both"/>
      </w:pPr>
      <w:r>
        <w:rPr>
          <w:b w:val="0"/>
          <w:i/>
        </w:rPr>
        <w:t>(Снова за сценой — дружный гром блаженства и гул кликов «Слава! Слава!».)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(всматриваясь)</w:t>
      </w:r>
      <w:r>
        <w:t>. О, великое диво!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Когда пляшет Вакрешвар, Гаурачандра громко поёт, хлопая в ладоши;</w:t>
      </w:r>
      <w:r>
        <w:br/>
      </w:r>
      <w:r>
        <w:rPr>
          <w:b w:val="0"/>
          <w:i/>
        </w:rPr>
        <w:t>когда поёт Вакрешвар, пляшет Гаурачандра, — и радость их одна.</w:t>
      </w:r>
    </w:p>
    <w:p>
      <w:pPr>
        <w:spacing w:after="60"/>
        <w:jc w:val="both"/>
      </w:pPr>
      <w:r>
        <w:rPr>
          <w:b w:val="0"/>
          <w:i/>
        </w:rPr>
        <w:t>(Снова за сценой — такой же гул кликов «Слава! Слава!» и ликующие возгласы «улу-улу»&lt;super&gt;14&lt;/super&gt;.)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(долго вглядываясь)</w:t>
      </w:r>
      <w:r>
        <w:t>. О, теперь пустился в пляс сам Господь Вишвамбхара. Ведь: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Глубокими раскатами рыка он превращает своих людей в павлинов</w:t>
      </w:r>
      <w:r>
        <w:rPr>
          <w:b w:val="0"/>
          <w:i w:val="0"/>
          <w:vertAlign w:val="superscript"/>
        </w:rPr>
        <w:t>15</w:t>
      </w:r>
      <w:r>
        <w:t>,</w:t>
      </w:r>
      <w:r>
        <w:br/>
      </w:r>
      <w:r>
        <w:rPr>
          <w:b w:val="0"/>
          <w:i/>
        </w:rPr>
        <w:t>струями слёз непрестанно делает мир ненастным днём,</w:t>
      </w:r>
      <w:r>
        <w:br/>
      </w:r>
      <w:r>
        <w:rPr>
          <w:b w:val="0"/>
          <w:i/>
        </w:rPr>
        <w:t>потоками сияния опоясывает все стороны света молниями, —</w:t>
      </w:r>
      <w:r>
        <w:br/>
      </w:r>
      <w:r>
        <w:rPr>
          <w:b w:val="0"/>
          <w:i/>
        </w:rPr>
        <w:t>радуя вселенную, пляшет передо мной туча-Вишвамбхара&lt;super&gt;16&lt;/super&gt;.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Во все стороны и промежуточные стороны взором рассыпая гирлянду лотосов,</w:t>
      </w:r>
      <w:r>
        <w:br/>
      </w:r>
      <w:r>
        <w:rPr>
          <w:b w:val="0"/>
          <w:i/>
        </w:rPr>
        <w:t>слезами очей проливая в них мёд,</w:t>
      </w:r>
      <w:r>
        <w:br/>
      </w:r>
      <w:r>
        <w:rPr>
          <w:b w:val="0"/>
          <w:i/>
        </w:rPr>
        <w:t>бровями — рой пчёл, —</w:t>
      </w:r>
      <w:r>
        <w:br/>
      </w:r>
      <w:r>
        <w:rPr>
          <w:b w:val="0"/>
          <w:i/>
        </w:rPr>
        <w:t>в пляске, кружащейся колесом, побеждает здесь Гаурачандра&lt;super&gt;17&lt;/super&gt;.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Да побеждает пляска-колесо Господа Вишвамбхары —</w:t>
      </w:r>
      <w:r>
        <w:br/>
      </w:r>
      <w:r>
        <w:rPr>
          <w:b w:val="0"/>
          <w:i/>
        </w:rPr>
        <w:t>того, кто ударами стоп вызывает поток блаженства в городе змеев,</w:t>
      </w:r>
      <w:r>
        <w:br/>
      </w:r>
      <w:r>
        <w:rPr>
          <w:b w:val="0"/>
          <w:i/>
        </w:rPr>
        <w:t>кто взмахами рук словно искушён в тандаве в городе богов,</w:t>
      </w:r>
      <w:r>
        <w:br/>
      </w:r>
      <w:r>
        <w:rPr>
          <w:b w:val="0"/>
          <w:i/>
        </w:rPr>
        <w:t>кто словно вращает круг сторон света кружащимися жезлами сияния&lt;super&gt;18&lt;/super&gt;.</w:t>
      </w:r>
    </w:p>
    <w:p>
      <w:pPr>
        <w:spacing w:after="60"/>
        <w:jc w:val="both"/>
      </w:pPr>
      <w:r>
        <w:rPr>
          <w:b w:val="0"/>
          <w:i/>
        </w:rPr>
        <w:t>(Снова всматриваясь.)</w:t>
      </w:r>
      <w:r>
        <w:t xml:space="preserve"> О! Следом пустился в пляс и почтенный Адвайта.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Шривас с тремя братьями — Рамой и другими, с прекраснейшими голосами, —</w:t>
      </w:r>
      <w:r>
        <w:br/>
      </w:r>
      <w:r>
        <w:rPr>
          <w:b w:val="0"/>
          <w:i/>
        </w:rPr>
        <w:t>сладко поёт; поют и сам Господь, и пылкий Вакрешвар;</w:t>
      </w:r>
      <w:r>
        <w:br/>
      </w:r>
      <w:r>
        <w:rPr>
          <w:b w:val="0"/>
          <w:i/>
        </w:rPr>
        <w:t>а Адвайта — в ножных браслетах, наплечьях, ожерелье, браслетах, с поясом из бубенцов и прочим, —</w:t>
      </w:r>
      <w:r>
        <w:br/>
      </w:r>
      <w:r>
        <w:rPr>
          <w:b w:val="0"/>
          <w:i/>
        </w:rPr>
        <w:t>словно воплощённое блаженство служения, всё пляшет и пляшет.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Голова его прекрасна изящным большим тюрбаном, в обоих ушах</w:t>
      </w:r>
      <w:r>
        <w:br/>
      </w:r>
      <w:r>
        <w:rPr>
          <w:b w:val="0"/>
          <w:i/>
        </w:rPr>
        <w:t>качаются в тандаве жемчужные серьги, на груди колышется превосходная золотая гирлянда,</w:t>
      </w:r>
      <w:r>
        <w:br/>
      </w:r>
      <w:r>
        <w:rPr>
          <w:b w:val="0"/>
          <w:i/>
        </w:rPr>
        <w:t>у ступней звенят ножные браслеты, волоски на теле встали дыбом, лицо омыто слезами, —</w:t>
      </w:r>
      <w:r>
        <w:br/>
      </w:r>
      <w:r>
        <w:rPr>
          <w:b w:val="0"/>
          <w:i/>
        </w:rPr>
        <w:t>вот и великодушный Нитьянанда пляшет в великом упоении.</w:t>
      </w:r>
    </w:p>
    <w:p>
      <w:pPr>
        <w:spacing w:after="60"/>
        <w:jc w:val="both"/>
      </w:pPr>
      <w:r>
        <w:rPr>
          <w:b w:val="0"/>
          <w:i/>
        </w:rPr>
        <w:t>(Посмотрев на небо.)</w:t>
      </w:r>
      <w:r>
        <w:t xml:space="preserve"> О, от ночи осталась лишь одна стража. Не диво, что слипаются глаза: меня одолела владычица Дрёма. Посплю-ка здесь немного. </w:t>
      </w:r>
      <w:r>
        <w:rPr>
          <w:b w:val="0"/>
          <w:i/>
        </w:rPr>
        <w:t>(Изображая сон, говорит во сне.)</w:t>
      </w:r>
      <w:r>
        <w:t xml:space="preserve"> О Господь Вишвамбхара, где ты, где ты? </w:t>
      </w:r>
      <w:r>
        <w:rPr>
          <w:b w:val="0"/>
          <w:i/>
        </w:rPr>
        <w:t>(Проговорив это во сне и снова проснувшись.)</w:t>
      </w:r>
      <w:r>
        <w:t xml:space="preserve"> О, что за дурной сон мне привиделся! </w:t>
      </w:r>
      <w:r>
        <w:rPr>
          <w:b w:val="0"/>
          <w:i/>
        </w:rPr>
        <w:t>(Мгновение поразмыслив в сердце о стопах Господа, снова смотрит в сторону закулисья.)</w:t>
      </w:r>
      <w:r>
        <w:t xml:space="preserve"> О, никого не видно. Похоже, Господь и все прочие по окончании санкиртаны разошлись кто куда спать. Пусть так — пойду и я к себе домой. </w:t>
      </w:r>
      <w:r>
        <w:rPr>
          <w:b w:val="0"/>
          <w:i/>
        </w:rPr>
        <w:t>(Сделав несколько шагов.)</w:t>
      </w:r>
      <w:r>
        <w:t xml:space="preserve"> О, ночь уже рассвела! </w:t>
      </w:r>
      <w:r>
        <w:rPr>
          <w:b w:val="0"/>
          <w:i/>
        </w:rPr>
        <w:t>(Смотрит на восток.)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Едва перешагнув гребень вала Восточной горы,</w:t>
      </w:r>
      <w:r>
        <w:br/>
      </w:r>
      <w:r>
        <w:rPr>
          <w:b w:val="0"/>
          <w:i/>
        </w:rPr>
        <w:t>держась за край небесного одеяния восточной стороны, —</w:t>
      </w:r>
      <w:r>
        <w:br/>
      </w:r>
      <w:r>
        <w:rPr>
          <w:b w:val="0"/>
          <w:i/>
        </w:rPr>
        <w:t>хоть ещё и неумело расправляет он лучи-ножки, —</w:t>
      </w:r>
      <w:r>
        <w:br/>
      </w:r>
      <w:r>
        <w:rPr>
          <w:b w:val="0"/>
          <w:i/>
        </w:rPr>
        <w:t>смотри: дитя-солнце восходит, повинуясь времени&lt;super&gt;19&lt;/super&gt;.</w:t>
      </w:r>
    </w:p>
    <w:p>
      <w:pPr>
        <w:spacing w:after="60"/>
        <w:jc w:val="both"/>
      </w:pPr>
      <w:r>
        <w:rPr>
          <w:b w:val="0"/>
          <w:i/>
        </w:rPr>
        <w:t>(Пройдя несколько шагов и посмотрев вперёд.)</w:t>
      </w:r>
      <w:r>
        <w:t xml:space="preserve"> О, кто это торопливо идёт сюда, будто хочет о чём-то спросить?</w:t>
      </w:r>
    </w:p>
    <w:p>
      <w:pPr>
        <w:spacing w:after="60"/>
        <w:jc w:val="both"/>
      </w:pPr>
      <w:r>
        <w:rPr>
          <w:b w:val="0"/>
          <w:i/>
        </w:rPr>
        <w:t>(Входит какой-то встревоженный человек.)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Эй, Гангадас! Господь Вишвамбхара у тебя в саду?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(радостно)</w:t>
      </w:r>
      <w:r>
        <w:t>. О, какое мне счастье! Тот, на кого я шёл посмотреть, сам пришёл в мой сад!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Да нет же, я спрашиваю: пришёл ли он к тебе в сад?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(упав духом)</w:t>
      </w:r>
      <w:r>
        <w:t>. Отчего ты так спрашиваешь?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В другие дни он по утрам приходит к себе домой и исполняет свои обязанности. А сегодня не пришёл, — вот госпожа Шачи и послала меня его искать. </w:t>
      </w:r>
      <w:r>
        <w:rPr>
          <w:b w:val="0"/>
          <w:i/>
        </w:rPr>
        <w:t>(Сказав это, уходит искать в другое место. Снова с другой стороны поспешно входит встревоженный человек, так же спрашивает и уходит. И снова с другой стороны, и снова с другой, и снова с другой — так же спрашивают и спрашивают и уходят.)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(упав духом)</w:t>
      </w:r>
      <w:r>
        <w:t xml:space="preserve">. Ох! Кажется, дурной сон сбылся. Что же мне делать? Пойду туда, где Адвайта и другие. </w:t>
      </w:r>
      <w:r>
        <w:rPr>
          <w:b w:val="0"/>
          <w:i/>
        </w:rPr>
        <w:t>(Делает несколько шагов.)</w:t>
      </w:r>
    </w:p>
    <w:p>
      <w:pPr>
        <w:spacing w:after="60"/>
        <w:jc w:val="both"/>
      </w:pPr>
      <w:r>
        <w:rPr>
          <w:b w:val="0"/>
          <w:i/>
        </w:rPr>
        <w:t>(Затем входят Адвайта и другие, в унынии, изображая раздумье.)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Шривас, что же это?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Мы думали, что Господь поутру ушёл к себе домой,</w:t>
      </w:r>
      <w:r>
        <w:br/>
      </w:r>
      <w:r>
        <w:rPr>
          <w:b w:val="0"/>
          <w:i/>
        </w:rPr>
        <w:t>а мать думала, что он остался в доме Шриваса или у других, —</w:t>
      </w:r>
      <w:r>
        <w:br/>
      </w:r>
      <w:r>
        <w:rPr>
          <w:b w:val="0"/>
          <w:i/>
        </w:rPr>
        <w:t>так все мы обманулись, ни о чём не подозревая. Как нам было знать,</w:t>
      </w:r>
      <w:r>
        <w:br/>
      </w:r>
      <w:r>
        <w:rPr>
          <w:b w:val="0"/>
          <w:i/>
        </w:rPr>
        <w:t>что сегодня вдруг грянет этот удар молнии?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Из всех, кого посылали его искать, не вернулся никто.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Вернутся тогда, когда отыщут и увидят его. Но никто ничего не узнал — как такое возможно?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Кто же в этой деревне мог бы спрятать его, являющего себя?</w:t>
      </w:r>
      <w:r>
        <w:br/>
      </w:r>
      <w:r>
        <w:rPr>
          <w:b w:val="0"/>
          <w:i/>
        </w:rPr>
        <w:t>И разве мог бы он сам спрятать себя?</w:t>
      </w:r>
      <w:r>
        <w:br/>
      </w:r>
      <w:r>
        <w:rPr>
          <w:b w:val="0"/>
          <w:i/>
        </w:rPr>
        <w:t>Люди не в силах скрыть пламенно-лучистое солнце;</w:t>
      </w:r>
      <w:r>
        <w:br/>
      </w:r>
      <w:r>
        <w:rPr>
          <w:b w:val="0"/>
          <w:i/>
        </w:rPr>
        <w:t>как же оно само днём укроется в небе?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(глядя вперёд)</w:t>
      </w:r>
      <w:r>
        <w:t>. Вот идёт Гангадас. Надо его расспросить.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(подходя)</w:t>
      </w:r>
      <w:r>
        <w:t>. О почтенные, о великие счастливцы! Что за внезапное смятение?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Ох! И этот тоже ищет его изо всех сил — раз сам нас спрашивает.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(со слезами)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О Господь Вишвамбхара, о сокровищница достоинств, о океан любви,</w:t>
      </w:r>
      <w:r>
        <w:br/>
      </w:r>
      <w:r>
        <w:rPr>
          <w:b w:val="0"/>
          <w:i/>
        </w:rPr>
        <w:t>о Бхагаван, нисшедший поднять несчастных, о камень исполнения желаний для преданных!</w:t>
      </w:r>
      <w:r>
        <w:br/>
      </w:r>
      <w:r>
        <w:rPr>
          <w:b w:val="0"/>
          <w:i/>
        </w:rPr>
        <w:t>Ослепив глаза, погрузив стороны света в кромешную тьму,</w:t>
      </w:r>
      <w:r>
        <w:br/>
      </w:r>
      <w:r>
        <w:rPr>
          <w:b w:val="0"/>
          <w:i/>
        </w:rPr>
        <w:t>опустошив умы всех живых существ, — за какую вину ты покидаешь нас?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О почтенный Адвайта! Ты непостижимо глубок, — как же ты сетуешь так, ничего ещё не выяснив? От такого раскаяния людей вроде тебя ещё сильнее изведётся бедная госпожа Шачи.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Мурари говорит правду. Ведь: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Увы, он — её единственный сын, её единственное око,</w:t>
      </w:r>
      <w:r>
        <w:br/>
      </w:r>
      <w:r>
        <w:rPr>
          <w:b w:val="0"/>
          <w:i/>
        </w:rPr>
        <w:t>единственное, в чём она чувствует своё счастье;</w:t>
      </w:r>
      <w:r>
        <w:br/>
      </w:r>
      <w:r>
        <w:rPr>
          <w:b w:val="0"/>
          <w:i/>
        </w:rPr>
        <w:t>хоть она и мать, она видит в нём гуру и бога</w:t>
      </w:r>
      <w:r>
        <w:br/>
      </w:r>
      <w:r>
        <w:rPr>
          <w:b w:val="0"/>
          <w:i/>
        </w:rPr>
        <w:t>и без него не проживёт ни мгновения.</w:t>
      </w:r>
    </w:p>
    <w:p>
      <w:pPr>
        <w:spacing w:after="60"/>
        <w:jc w:val="both"/>
      </w:pPr>
      <w:r>
        <w:t>Поэтому теперь нам подобает лишь одно — сберечь её жизнь. Итак, о Гангадас, она верит твоим словам: скажи ей так, чтобы она не рассталась с жизнью.</w:t>
      </w:r>
    </w:p>
    <w:p>
      <w:pPr>
        <w:spacing w:after="60"/>
        <w:jc w:val="both"/>
      </w:pPr>
      <w:r>
        <w:rPr>
          <w:b/>
          <w:i w:val="0"/>
        </w:rPr>
        <w:t>Гангадас.</w:t>
      </w:r>
      <w:r>
        <w:t xml:space="preserve"> Как прикажете.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Гададхар</w:t>
      </w:r>
      <w:r>
        <w:t xml:space="preserve"> </w:t>
      </w:r>
      <w:r>
        <w:rPr>
          <w:b w:val="0"/>
          <w:i/>
        </w:rPr>
        <w:t>(с состраданием)</w:t>
      </w:r>
      <w:r>
        <w:t>. О Владыка!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Прошла одна стража, ах, прошли две стражи, увы, прошли</w:t>
      </w:r>
      <w:r>
        <w:br/>
      </w:r>
      <w:r>
        <w:rPr>
          <w:b w:val="0"/>
          <w:i/>
        </w:rPr>
        <w:t>и эти стражи; горе, и день уже почти прошёл;</w:t>
      </w:r>
      <w:r>
        <w:br/>
      </w:r>
      <w:r>
        <w:rPr>
          <w:b w:val="0"/>
          <w:i/>
        </w:rPr>
        <w:t>понемногу рвётся, увы, ах, вместе с дыханием жизни аркан надежды, —</w:t>
      </w:r>
      <w:r>
        <w:br/>
      </w:r>
      <w:r>
        <w:rPr>
          <w:b w:val="0"/>
          <w:i/>
        </w:rPr>
        <w:t>а весть о тебе всё не вступила на дорогу наших ушей.</w:t>
      </w:r>
    </w:p>
    <w:p>
      <w:pPr>
        <w:spacing w:after="60"/>
        <w:jc w:val="both"/>
      </w:pPr>
      <w:r>
        <w:rPr>
          <w:b w:val="0"/>
          <w:i/>
        </w:rPr>
        <w:t>(Лишается чувств.)</w:t>
      </w:r>
    </w:p>
    <w:p>
      <w:pPr>
        <w:spacing w:after="60"/>
        <w:jc w:val="both"/>
      </w:pPr>
      <w:r>
        <w:rPr>
          <w:b/>
          <w:i w:val="0"/>
        </w:rPr>
        <w:t>Вакрешвар.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«Неужели ты уйдёшь, покинув нас?» — о океан милости, ведь минувшей ночью</w:t>
      </w:r>
      <w:r>
        <w:br/>
      </w:r>
      <w:r>
        <w:rPr>
          <w:b w:val="0"/>
          <w:i/>
        </w:rPr>
        <w:t>ты оказал нам столько милостей, сочных от изобильного сияния любви!</w:t>
      </w:r>
      <w:r>
        <w:br/>
      </w:r>
      <w:r>
        <w:rPr>
          <w:b w:val="0"/>
          <w:i/>
        </w:rPr>
        <w:t>Какова же она, твоя милость, — и каково это великое пренебрежение?</w:t>
      </w:r>
      <w:r>
        <w:br/>
      </w:r>
      <w:r>
        <w:rPr>
          <w:b w:val="0"/>
          <w:i/>
        </w:rPr>
        <w:t>Увы, о владыка сердца, о Владыка, — эта двойственность твоя превыше мира!&lt;super&gt;20&lt;/super&gt;</w:t>
      </w:r>
    </w:p>
    <w:p>
      <w:pPr>
        <w:spacing w:after="60"/>
        <w:jc w:val="both"/>
      </w:pPr>
      <w:r>
        <w:rPr>
          <w:b w:val="0"/>
          <w:i/>
        </w:rPr>
        <w:t>(Лишается чувств.)</w:t>
      </w:r>
    </w:p>
    <w:p>
      <w:pPr>
        <w:spacing w:after="60"/>
        <w:jc w:val="both"/>
      </w:pPr>
      <w:r>
        <w:rPr>
          <w:b/>
          <w:i w:val="0"/>
        </w:rPr>
        <w:t>Мурари</w:t>
      </w:r>
      <w:r>
        <w:t xml:space="preserve"> </w:t>
      </w:r>
      <w:r>
        <w:rPr>
          <w:b w:val="0"/>
          <w:i/>
        </w:rPr>
        <w:t>(в смятении)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Стойкость, что напускаешь на себя снаружи,</w:t>
      </w:r>
      <w:r>
        <w:br/>
      </w:r>
      <w:r>
        <w:rPr>
          <w:b w:val="0"/>
          <w:i/>
        </w:rPr>
        <w:t>подтачивает груз слёз, скрытый внутри, —</w:t>
      </w:r>
      <w:r>
        <w:br/>
      </w:r>
      <w:r>
        <w:rPr>
          <w:b w:val="0"/>
          <w:i/>
        </w:rPr>
        <w:t>так разлившийся поток воды размывает песчаную плотину,</w:t>
      </w:r>
      <w:r>
        <w:br/>
      </w:r>
      <w:r>
        <w:rPr>
          <w:b w:val="0"/>
          <w:i/>
        </w:rPr>
        <w:t>сколько её ни возводи вновь и вновь.</w:t>
      </w:r>
    </w:p>
    <w:p>
      <w:pPr>
        <w:spacing w:after="60"/>
        <w:jc w:val="both"/>
      </w:pPr>
      <w:r>
        <w:rPr>
          <w:b w:val="0"/>
          <w:i/>
        </w:rPr>
        <w:t>(Всхлипывая и всхлипывая, с рыданиями падает на землю.)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(глядя на него)</w:t>
      </w:r>
      <w:r>
        <w:t>. О, даже он, такой глубокий, стал неудержимо трепетен от любви. Так и бывает: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Поток воды остаётся спокойным лишь до тех пор,</w:t>
      </w:r>
      <w:r>
        <w:br/>
      </w:r>
      <w:r>
        <w:rPr>
          <w:b w:val="0"/>
          <w:i/>
        </w:rPr>
        <w:t>пока не прорвёт плотину;</w:t>
      </w:r>
      <w:r>
        <w:br/>
      </w:r>
      <w:r>
        <w:rPr>
          <w:b w:val="0"/>
          <w:i/>
        </w:rPr>
        <w:t>а когда плотина прорвана, он неудержим</w:t>
      </w:r>
      <w:r>
        <w:br/>
      </w:r>
      <w:r>
        <w:rPr>
          <w:b w:val="0"/>
          <w:i/>
        </w:rPr>
        <w:t>и способен затопить всё.</w:t>
      </w:r>
    </w:p>
    <w:p>
      <w:pPr>
        <w:spacing w:after="60"/>
        <w:jc w:val="both"/>
      </w:pPr>
      <w:r>
        <w:t>О Владыка Вишвамбхара! Где ты, где ты?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Прежде я был мёртв — зачем же, увы, я был оживлён?</w:t>
      </w:r>
      <w:r>
        <w:br/>
      </w:r>
      <w:r>
        <w:rPr>
          <w:b w:val="0"/>
          <w:i/>
        </w:rPr>
        <w:t>Неужели, оживив, ты снова убиваешь меня?</w:t>
      </w:r>
      <w:r>
        <w:br/>
      </w:r>
      <w:r>
        <w:rPr>
          <w:b w:val="0"/>
          <w:i/>
        </w:rPr>
        <w:t>Твоя жестокая игра, о Всемогущий, непостижима для ума;</w:t>
      </w:r>
      <w:r>
        <w:br/>
      </w:r>
      <w:r>
        <w:rPr>
          <w:b w:val="0"/>
          <w:i/>
        </w:rPr>
        <w:t>воистину у Владыки — одни лишь детские забавы&lt;super&gt;21&lt;/super&gt;.</w:t>
      </w:r>
    </w:p>
    <w:p>
      <w:pPr>
        <w:spacing w:after="60"/>
        <w:jc w:val="both"/>
      </w:pPr>
      <w:r>
        <w:rPr>
          <w:b w:val="0"/>
          <w:i/>
        </w:rPr>
        <w:t>(Плачет.)</w:t>
      </w:r>
    </w:p>
    <w:p>
      <w:pPr>
        <w:spacing w:after="60"/>
        <w:jc w:val="both"/>
      </w:pPr>
      <w:r>
        <w:rPr>
          <w:b/>
          <w:i w:val="0"/>
        </w:rPr>
        <w:t>Мукунда.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Разве глаза наши не видят больше твоего лица?</w:t>
      </w:r>
      <w:r>
        <w:br/>
      </w:r>
      <w:r>
        <w:rPr>
          <w:b w:val="0"/>
          <w:i/>
        </w:rPr>
        <w:t>Разве уши не слышат больше твоей речи?</w:t>
      </w:r>
      <w:r>
        <w:br/>
      </w:r>
      <w:r>
        <w:rPr>
          <w:b w:val="0"/>
          <w:i/>
        </w:rPr>
        <w:t>О владыка жизни, Бхагаван, — к чему нам, оставленным тобой,</w:t>
      </w:r>
      <w:r>
        <w:br/>
      </w:r>
      <w:r>
        <w:rPr>
          <w:b w:val="0"/>
          <w:i/>
        </w:rPr>
        <w:t>эта мучительная, проклятая жизнь?</w:t>
      </w:r>
    </w:p>
    <w:p>
      <w:pPr>
        <w:spacing w:after="60"/>
        <w:jc w:val="both"/>
      </w:pPr>
      <w:r>
        <w:rPr>
          <w:b/>
          <w:i w:val="0"/>
        </w:rPr>
        <w:t>Джагадананда</w:t>
      </w:r>
      <w:r>
        <w:t xml:space="preserve"> </w:t>
      </w:r>
      <w:r>
        <w:rPr>
          <w:b w:val="0"/>
          <w:i/>
        </w:rPr>
        <w:t>(со слезами)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Мы и не думали, что такие, как мы, лишённые близости твоих лотосных стоп,</w:t>
      </w:r>
      <w:r>
        <w:br/>
      </w:r>
      <w:r>
        <w:rPr>
          <w:b w:val="0"/>
          <w:i/>
        </w:rPr>
        <w:t>проживут хоть мгновение;</w:t>
      </w:r>
      <w:r>
        <w:br/>
      </w:r>
      <w:r>
        <w:rPr>
          <w:b w:val="0"/>
          <w:i/>
        </w:rPr>
        <w:t>оттого нам и стыдно, о возлюбленный, о Господь, —</w:t>
      </w:r>
      <w:r>
        <w:br/>
      </w:r>
      <w:r>
        <w:rPr>
          <w:b w:val="0"/>
          <w:i/>
        </w:rPr>
        <w:t>мы ведь живём, целые дни не видя тебя.</w:t>
      </w:r>
    </w:p>
    <w:p>
      <w:pPr>
        <w:spacing w:after="60"/>
        <w:jc w:val="both"/>
      </w:pPr>
      <w:r>
        <w:rPr>
          <w:b w:val="0"/>
          <w:i/>
        </w:rPr>
        <w:t>(Теряет сознание.)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О владыка жизни! Где ты, где ты?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Дыхания жизни, что же вы не уходите? Совсем оставьте оцепенение:</w:t>
      </w:r>
      <w:r>
        <w:br/>
      </w:r>
      <w:r>
        <w:rPr>
          <w:b w:val="0"/>
          <w:i/>
        </w:rPr>
        <w:t>владыка жизни бродит сейчас совсем один.</w:t>
      </w:r>
      <w:r>
        <w:br/>
      </w:r>
      <w:r>
        <w:rPr>
          <w:b w:val="0"/>
          <w:i/>
        </w:rPr>
        <w:t>Ступайте к его лотосным стопам и воистину служите им —</w:t>
      </w:r>
      <w:r>
        <w:br/>
      </w:r>
      <w:r>
        <w:rPr>
          <w:b w:val="0"/>
          <w:i/>
        </w:rPr>
        <w:t>ах, да не ляжет пятно на род тех, чья душа — любовь!&lt;super&gt;22&lt;/super&gt;</w:t>
      </w:r>
    </w:p>
    <w:p>
      <w:pPr>
        <w:spacing w:after="60"/>
        <w:jc w:val="both"/>
      </w:pPr>
      <w:r>
        <w:rPr>
          <w:b w:val="0"/>
          <w:i/>
        </w:rPr>
        <w:t>(Теряет сознание.)</w:t>
      </w:r>
    </w:p>
    <w:p>
      <w:pPr>
        <w:spacing w:after="60"/>
        <w:jc w:val="both"/>
      </w:pPr>
      <w:r>
        <w:rPr>
          <w:b/>
          <w:i w:val="0"/>
        </w:rPr>
        <w:t>Харидас.</w:t>
      </w:r>
      <w:r>
        <w:t xml:space="preserve"> О, горе!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Если дыхания жизни не ушли сразу вместе с владыкой жизни,</w:t>
      </w:r>
      <w:r>
        <w:br/>
      </w:r>
      <w:r>
        <w:rPr>
          <w:b w:val="0"/>
          <w:i/>
        </w:rPr>
        <w:t>то теперь им уже не уйти в одно мгновение:</w:t>
      </w:r>
      <w:r>
        <w:br/>
      </w:r>
      <w:r>
        <w:rPr>
          <w:b w:val="0"/>
          <w:i/>
        </w:rPr>
        <w:t>они непрестанно терпят горечь мириад укоров,</w:t>
      </w:r>
      <w:r>
        <w:br/>
      </w:r>
      <w:r>
        <w:rPr>
          <w:b w:val="0"/>
          <w:i/>
        </w:rPr>
        <w:t>сами не изнемогают, а того, кто их носит, изнуряют&lt;super&gt;23&lt;/super&gt;.</w:t>
      </w:r>
    </w:p>
    <w:p>
      <w:pPr>
        <w:spacing w:after="60"/>
        <w:jc w:val="both"/>
      </w:pPr>
      <w:r>
        <w:t>Пусть так — подумаю немного.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Если тот Владыка не придёт на дорогу моих глаз,</w:t>
      </w:r>
      <w:r>
        <w:br/>
      </w:r>
      <w:r>
        <w:rPr>
          <w:b w:val="0"/>
          <w:i/>
        </w:rPr>
        <w:t>если по милости не бросит взгляда на такого, как я, —</w:t>
      </w:r>
      <w:r>
        <w:br/>
      </w:r>
      <w:r>
        <w:rPr>
          <w:b w:val="0"/>
          <w:i/>
        </w:rPr>
        <w:t>то вас, дыхания жизни, твёрдые, как алмазная молния, будь вас хоть тысяча,</w:t>
      </w:r>
      <w:r>
        <w:br/>
      </w:r>
      <w:r>
        <w:rPr>
          <w:b w:val="0"/>
          <w:i/>
        </w:rPr>
        <w:t>я мигом брошу, как соломинку, в жажде достичь его стоп.</w:t>
      </w:r>
    </w:p>
    <w:p>
      <w:pPr>
        <w:spacing w:after="60"/>
        <w:jc w:val="both"/>
      </w:pPr>
      <w:r>
        <w:rPr>
          <w:b w:val="0"/>
          <w:i/>
        </w:rPr>
        <w:t>(Собравшись с духом, изображает раздумье.)</w:t>
      </w:r>
    </w:p>
    <w:p>
      <w:pPr>
        <w:spacing w:after="60"/>
        <w:jc w:val="both"/>
      </w:pPr>
      <w:r>
        <w:rPr>
          <w:b/>
          <w:i w:val="0"/>
        </w:rPr>
        <w:t>Видьянидхи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О любовь, поклон тебе — ведь нигде ты не рождаешься</w:t>
      </w:r>
      <w:r>
        <w:br/>
      </w:r>
      <w:r>
        <w:rPr>
          <w:b w:val="0"/>
          <w:i/>
        </w:rPr>
        <w:t>без притворства! Увы, увы, что мне сказать?</w:t>
      </w:r>
      <w:r>
        <w:br/>
      </w:r>
      <w:r>
        <w:rPr>
          <w:b w:val="0"/>
          <w:i/>
        </w:rPr>
        <w:t>Даже к нему, чья милость лишена притворства, ты притворна, —</w:t>
      </w:r>
      <w:r>
        <w:br/>
      </w:r>
      <w:r>
        <w:rPr>
          <w:b w:val="0"/>
          <w:i/>
        </w:rPr>
        <w:t>иначе как бы я ещё оставался связан с жизнью?</w:t>
      </w:r>
    </w:p>
    <w:p>
      <w:pPr>
        <w:spacing w:after="60"/>
        <w:jc w:val="both"/>
      </w:pPr>
      <w:r>
        <w:rPr>
          <w:b w:val="0"/>
          <w:i/>
        </w:rPr>
        <w:t>(Падает на землю и, потеряв власть над собой, рыдает.)</w:t>
      </w:r>
    </w:p>
    <w:p>
      <w:pPr>
        <w:spacing w:after="60"/>
        <w:jc w:val="both"/>
      </w:pPr>
      <w:r>
        <w:rPr>
          <w:b/>
          <w:i w:val="0"/>
        </w:rPr>
        <w:t>Мурари</w:t>
      </w:r>
      <w:r>
        <w:t xml:space="preserve"> </w:t>
      </w:r>
      <w:r>
        <w:rPr>
          <w:b w:val="0"/>
          <w:i/>
        </w:rPr>
        <w:t>(собравшись с духом)</w:t>
      </w:r>
      <w:r>
        <w:t>. Эй, почтенные! Рассудите вот что: ушёл ли Господь куда-то один или с ним ушёл ещё кто-нибудь?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Как тут можно рассудить?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Никто на дороге не видел, как уходила Гаура-луна:</w:t>
      </w:r>
      <w:r>
        <w:br/>
      </w:r>
      <w:r>
        <w:rPr>
          <w:b w:val="0"/>
          <w:i/>
        </w:rPr>
        <w:t>словно сгусток молний, он внезапно скрылся из виду&lt;super&gt;25&lt;/super&gt;.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Есть способ рассудить.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Какой же?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Разберёмся среди своих: кого здесь нет?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Хорошо сказано. </w:t>
      </w:r>
      <w:r>
        <w:rPr>
          <w:b w:val="0"/>
          <w:i/>
        </w:rPr>
        <w:t>(Обсуждают между собой.)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О, я понял!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Нет великодушного Нитьянанды и Ачарья-ратны.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Какое это имеет значение?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Если бы они были здесь, при такой беде они бы непременно пришли сюда.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(немного успокоившись)</w:t>
      </w:r>
      <w:r>
        <w:t>. Ах, будь с нами что будет, — но если он не один, нам уже от этого немного легче.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Мукунда! Утешь мать этой вестью. Скажи так: «Матушка, не тревожься о нём. Господь отправился куда-то с Нитьянандой и Ачарья-ратной ради особого дела и вот-вот вернётся».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Как прикажешь.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Эй, любимцы Господа Вишвамбхары! В сердце как будто появилась некоторая стойкость, ведь с ним оба этих верных. Пока они при нём, Господь, хоть он и независим, не станет своевольничать. Но, увы, какова же его цель, ради которой он это задумал?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Если это паломничество, зачем скрываться?</w:t>
      </w:r>
      <w:r>
        <w:br/>
      </w:r>
      <w:r>
        <w:rPr>
          <w:b w:val="0"/>
          <w:i/>
        </w:rPr>
        <w:t>Мы все могли бы пойти вместе с ним.</w:t>
      </w:r>
      <w:r>
        <w:br/>
      </w:r>
      <w:r>
        <w:rPr>
          <w:b w:val="0"/>
          <w:i/>
        </w:rPr>
        <w:t>Если же это желание, вызванное особой любовью к тем двоим,</w:t>
      </w:r>
      <w:r>
        <w:br/>
      </w:r>
      <w:r>
        <w:rPr>
          <w:b w:val="0"/>
          <w:i/>
        </w:rPr>
        <w:t>то оно вполне могло бы исполниться и здесь.</w:t>
      </w:r>
    </w:p>
    <w:p>
      <w:pPr>
        <w:spacing w:after="60"/>
        <w:jc w:val="both"/>
      </w:pPr>
      <w:r>
        <w:rPr>
          <w:b w:val="0"/>
          <w:i/>
        </w:rPr>
        <w:t>(Все, мгновение поразмыслив, стоят молча.)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Ах, увы, горе!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Горе, увы, о, прошло три дня, а они не слыхали даже вести;</w:t>
      </w:r>
      <w:r>
        <w:br/>
      </w:r>
      <w:r>
        <w:rPr>
          <w:b w:val="0"/>
          <w:i/>
        </w:rPr>
        <w:t>живы ли они — или уже мертвы? Или нашли приют в обмороке?</w:t>
      </w:r>
      <w:r>
        <w:br/>
      </w:r>
      <w:r>
        <w:rPr>
          <w:b w:val="0"/>
          <w:i/>
        </w:rPr>
        <w:t>Если они ещё живы, — увидев своего возлюбленного Владыку таким&lt;super&gt;26&lt;/super&gt;, о судьба,</w:t>
      </w:r>
      <w:r>
        <w:br/>
      </w:r>
      <w:r>
        <w:rPr>
          <w:b w:val="0"/>
          <w:i/>
        </w:rPr>
        <w:t>как же я, вернувшись, предстану перед ними?</w:t>
      </w:r>
    </w:p>
    <w:p>
      <w:pPr>
        <w:spacing w:after="60"/>
        <w:jc w:val="both"/>
      </w:pPr>
      <w:r>
        <w:t>Так лучше уж остаться здесь и постараться расстаться с телом.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(изображая, что слушают)</w:t>
      </w:r>
      <w:r>
        <w:t xml:space="preserve">. О, слышится будто голос Ачарья-ратны. Из-за слёз и рыданий не разобрать как следует. Прислушаемся внимательно. </w:t>
      </w:r>
      <w:r>
        <w:rPr>
          <w:b w:val="0"/>
          <w:i/>
        </w:rPr>
        <w:t>(Все изображают внимание.)</w:t>
      </w:r>
    </w:p>
    <w:p>
      <w:pPr>
        <w:spacing w:after="60"/>
        <w:jc w:val="both"/>
      </w:pPr>
      <w:r>
        <w:rPr>
          <w:b/>
          <w:i w:val="0"/>
        </w:rPr>
        <w:t>Снова за сценой.</w:t>
      </w:r>
      <w:r>
        <w:t xml:space="preserve"> Ах, ах, отчего же я, ничтожный, не ушёл с ним? Или же: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Шива, Шива! С Господом не совладать силой:</w:t>
      </w:r>
      <w:r>
        <w:br/>
      </w:r>
      <w:r>
        <w:rPr>
          <w:b w:val="0"/>
          <w:i/>
        </w:rPr>
        <w:t>Господь сам вкладывает свою волю в сердца своих.</w:t>
      </w:r>
      <w:r>
        <w:br/>
      </w:r>
      <w:r>
        <w:rPr>
          <w:b w:val="0"/>
          <w:i/>
        </w:rPr>
        <w:t>Солнце ведь являет своё сияние в солнечном камне, —</w:t>
      </w:r>
      <w:r>
        <w:br/>
      </w:r>
      <w:r>
        <w:rPr>
          <w:b w:val="0"/>
          <w:i/>
        </w:rPr>
        <w:t>и камень не в силах этому помешать, хоть оно и жжёт его самого&lt;super&gt;27&lt;/super&gt;.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(прислушавшись)</w:t>
      </w:r>
      <w:r>
        <w:t>. Это и правда Ачарья-ратна. Похоже, он вернулся, расставшись с Господом, — ведь он говорит: «Шива, Шива! С Господом не совладать силой». Ах, вот и досталось нам кое-как семя утешения — да только словно поджаренное пламенем лесного пожара злой судьбы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Мурари.</w:t>
      </w:r>
      <w:r>
        <w:t xml:space="preserve"> Я думаю так: Нитьянанда при нём, а этого как будто послали сюда по иному делу.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Какое у него может быть здесь дело? Деньги ему не нужны, чтобы за ними посылать; и к матери у него нет такой привязанности, чтобы прислать его утешить её; и нам не выпало такого счастья, чтобы он прислал его привести нас</w:t>
      </w:r>
      <w:r>
        <w:rPr>
          <w:b w:val="0"/>
          <w:i w:val="0"/>
          <w:vertAlign w:val="superscript"/>
        </w:rPr>
        <w:t>29</w:t>
      </w:r>
      <w:r>
        <w:t xml:space="preserve">. Довольно этих сомнений! Не знаю только, какой ещё плод принесло ядовитое дерево злой судьбы для таких, как я. </w:t>
      </w:r>
      <w:r>
        <w:rPr>
          <w:b w:val="0"/>
          <w:i/>
        </w:rPr>
        <w:t>(Стоит, погружённый в раздумье.)</w:t>
      </w:r>
    </w:p>
    <w:p>
      <w:pPr>
        <w:spacing w:after="60"/>
        <w:jc w:val="both"/>
      </w:pPr>
      <w:r>
        <w:rPr>
          <w:b/>
          <w:i w:val="0"/>
        </w:rPr>
        <w:t>Снова за сценой.</w:t>
      </w:r>
      <w:r>
        <w:t xml:space="preserve"> Ах, горе! Я и вправду ничтожен.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Отчего я не пошёл за ним следом, всё следом и следом? Увы, ах, увидев</w:t>
      </w:r>
      <w:r>
        <w:br/>
      </w:r>
      <w:r>
        <w:rPr>
          <w:b w:val="0"/>
          <w:i/>
        </w:rPr>
        <w:t>его в таком облике, отчего же глаза мои не сгорели от муки?</w:t>
      </w:r>
      <w:r>
        <w:br/>
      </w:r>
      <w:r>
        <w:rPr>
          <w:b w:val="0"/>
          <w:i/>
        </w:rPr>
        <w:t>Когда Господь сказал: «Ступай!» — отчего не ушла из меня жизнь?</w:t>
      </w:r>
      <w:r>
        <w:br/>
      </w:r>
      <w:r>
        <w:rPr>
          <w:b w:val="0"/>
          <w:i/>
        </w:rPr>
        <w:t>Ах, ах, Вишвамбхара, я обманут той твоей майей!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(прислушавшись, обращаясь в сторону закулисья)</w:t>
      </w:r>
      <w:r>
        <w:t>. Эй! Мы все с нетерпением ждём увидеть твоё лицо — не медли больше</w:t>
      </w:r>
      <w:r>
        <w:rPr>
          <w:b w:val="0"/>
          <w:i w:val="0"/>
          <w:vertAlign w:val="superscript"/>
        </w:rPr>
        <w:t>30</w:t>
      </w:r>
      <w:r>
        <w:t xml:space="preserve">. </w:t>
      </w:r>
      <w:r>
        <w:rPr>
          <w:b w:val="0"/>
          <w:i/>
        </w:rPr>
        <w:t>(Стоят, высматривая его.)</w:t>
      </w:r>
    </w:p>
    <w:p>
      <w:pPr>
        <w:spacing w:after="60"/>
        <w:jc w:val="both"/>
      </w:pPr>
      <w:r>
        <w:rPr>
          <w:b w:val="0"/>
          <w:i/>
        </w:rPr>
        <w:t>(Затем входит Ачарья-ратна.)</w:t>
      </w:r>
    </w:p>
    <w:p>
      <w:pPr>
        <w:spacing w:after="60"/>
        <w:jc w:val="both"/>
      </w:pPr>
      <w:r>
        <w:rPr>
          <w:b/>
          <w:i w:val="0"/>
        </w:rPr>
        <w:t>Ачарья-ратна.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Где те блестящие тёмные вьющиеся пряди? И где этот обряд бритья головы</w:t>
      </w:r>
      <w:r>
        <w:rPr>
          <w:b w:val="0"/>
          <w:i w:val="0"/>
          <w:vertAlign w:val="superscript"/>
        </w:rPr>
        <w:t>31</w:t>
      </w:r>
      <w:r>
        <w:t>?</w:t>
      </w:r>
      <w:r>
        <w:br/>
      </w:r>
      <w:r>
        <w:rPr>
          <w:b w:val="0"/>
          <w:i/>
        </w:rPr>
        <w:t>Где тяжесть бёдер в нарядной одежде? И где — Шива, Шива! — эта набедренная повязка?</w:t>
      </w:r>
    </w:p>
    <w:p>
      <w:pPr>
        <w:spacing w:after="60"/>
        <w:jc w:val="both"/>
      </w:pPr>
      <w:r>
        <w:rPr>
          <w:b w:val="0"/>
          <w:i/>
        </w:rPr>
        <w:t>(Помолчав мгновение и поразмыслив.)</w:t>
      </w:r>
    </w:p>
    <w:p>
      <w:pPr>
        <w:spacing w:after="60"/>
        <w:ind w:left="567"/>
      </w:pPr>
      <w:r>
        <w:rPr>
          <w:b w:val="0"/>
          <w:i/>
        </w:rPr>
        <w:t>Но ведь это лишь то, что кажется смотрящим; на деле всё не так:</w:t>
      </w:r>
      <w:r>
        <w:br/>
      </w:r>
      <w:r>
        <w:rPr>
          <w:b w:val="0"/>
          <w:i/>
        </w:rPr>
        <w:t>всё сущее сияет в сознании, которое есть опора всего.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(подойдя, с нетерпением)</w:t>
      </w:r>
      <w:r>
        <w:t>. Ачарья! Говори, говори, где Господь?</w:t>
      </w:r>
    </w:p>
    <w:p>
      <w:pPr>
        <w:spacing w:after="60"/>
        <w:jc w:val="both"/>
      </w:pPr>
      <w:r>
        <w:rPr>
          <w:b/>
          <w:i w:val="0"/>
        </w:rPr>
        <w:t>Ачарья-ратна.</w:t>
      </w:r>
      <w:r>
        <w:t xml:space="preserve"> Ах, ах, что может рассказать этот ничтожный?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Говори, что случилось?</w:t>
      </w:r>
    </w:p>
    <w:p>
      <w:pPr>
        <w:spacing w:after="60"/>
        <w:jc w:val="both"/>
      </w:pPr>
      <w:r>
        <w:rPr>
          <w:b/>
          <w:i w:val="0"/>
        </w:rPr>
        <w:t>Ачарья-ратна</w:t>
      </w:r>
      <w:r>
        <w:t xml:space="preserve"> </w:t>
      </w:r>
      <w:r>
        <w:rPr>
          <w:b w:val="0"/>
          <w:i/>
        </w:rPr>
        <w:t>(на ухо)</w:t>
      </w:r>
      <w:r>
        <w:t>. Вот так.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Ах, разве такое дело прикроешь ладонью? Скажи ясно, пусть все слышат.</w:t>
      </w:r>
    </w:p>
    <w:p>
      <w:pPr>
        <w:spacing w:after="60"/>
        <w:jc w:val="both"/>
      </w:pPr>
      <w:r>
        <w:rPr>
          <w:b/>
          <w:i w:val="0"/>
        </w:rPr>
        <w:t>Ачарья-ратна</w:t>
      </w:r>
      <w:r>
        <w:t xml:space="preserve"> </w:t>
      </w:r>
      <w:r>
        <w:rPr>
          <w:b w:val="0"/>
          <w:i/>
        </w:rPr>
        <w:t>(громко, со слезами)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Все эти искусные забавы киртана и пляски — увы, горе! — пришли к концу;</w:t>
      </w:r>
      <w:r>
        <w:br/>
      </w:r>
      <w:r>
        <w:rPr>
          <w:b w:val="0"/>
          <w:i/>
        </w:rPr>
        <w:t>все те слова, сладкие игрой любви и смехом, остались лишь в наших сердцах;</w:t>
      </w:r>
      <w:r>
        <w:br/>
      </w:r>
      <w:r>
        <w:rPr>
          <w:b w:val="0"/>
          <w:i/>
        </w:rPr>
        <w:t>та любовь и то сострадание — Шива, Шива! — стали лишь воспоминанием:</w:t>
      </w:r>
      <w:r>
        <w:br/>
      </w:r>
      <w:r>
        <w:rPr>
          <w:b w:val="0"/>
          <w:i/>
        </w:rPr>
        <w:t>твоей санньясой, о Господь, мы лишены всего, что имели.</w:t>
      </w:r>
    </w:p>
    <w:p>
      <w:pPr>
        <w:spacing w:after="60"/>
        <w:jc w:val="both"/>
      </w:pPr>
      <w:r>
        <w:rPr>
          <w:b w:val="0"/>
          <w:i/>
        </w:rPr>
        <w:t>(Все, услышав, изображают обморок.)</w:t>
      </w:r>
    </w:p>
    <w:p>
      <w:pPr>
        <w:spacing w:after="60"/>
        <w:jc w:val="both"/>
      </w:pPr>
      <w:r>
        <w:rPr>
          <w:b/>
          <w:i w:val="0"/>
        </w:rPr>
        <w:t>Гангадас</w:t>
      </w:r>
      <w:r>
        <w:t xml:space="preserve"> </w:t>
      </w:r>
      <w:r>
        <w:rPr>
          <w:b w:val="0"/>
          <w:i/>
        </w:rPr>
        <w:t>(поспешно входя)</w:t>
      </w:r>
      <w:r>
        <w:t>. Ачарья! Мать Господа спрашивает: «Скажи, благополучен ли благой Господь?»</w:t>
      </w:r>
    </w:p>
    <w:p>
      <w:pPr>
        <w:spacing w:after="60"/>
        <w:jc w:val="both"/>
      </w:pPr>
      <w:r>
        <w:rPr>
          <w:b w:val="0"/>
          <w:i/>
        </w:rPr>
        <w:t>(Ачарья стоит, и слёзы перехватили ему горло.)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Скажи ей от моего имени: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Жизнь Рамы в лесу, уход Кришны в Матхуру</w:t>
      </w:r>
      <w:r>
        <w:br/>
      </w:r>
      <w:r>
        <w:rPr>
          <w:b w:val="0"/>
          <w:i/>
        </w:rPr>
        <w:t>и обряд санньясы этого — три удела, что суждено вынести трём матерям&lt;super&gt;32&lt;/super&gt;.</w:t>
      </w:r>
    </w:p>
    <w:p>
      <w:pPr>
        <w:spacing w:after="60"/>
        <w:jc w:val="both"/>
      </w:pPr>
      <w:r>
        <w:rPr>
          <w:b/>
          <w:i w:val="0"/>
        </w:rPr>
        <w:t>Гангадас.</w:t>
      </w:r>
      <w:r>
        <w:t xml:space="preserve"> Ах, она и сама давно уже догадалась. И сказала так: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«Что вы скрываете? Он ведь пошёл путём старшего брата.</w:t>
      </w:r>
      <w:r>
        <w:br/>
      </w:r>
      <w:r>
        <w:rPr>
          <w:b w:val="0"/>
          <w:i/>
        </w:rPr>
        <w:t>У тех, чьи деяния превыше мира, жестокость и сострадание равны».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Так оно и есть — она стойкая. Иначе разве был бы у неё такой сын? </w:t>
      </w:r>
      <w:r>
        <w:rPr>
          <w:b w:val="0"/>
          <w:i/>
        </w:rPr>
        <w:t>(Помолчав мгновение и поразмыслив.)</w:t>
      </w:r>
      <w:r>
        <w:t xml:space="preserve"> Так оно и есть: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«Совершающий санньясу, Покой, Умиротворённый, Устойчивость, Высшее прибежище мира» —</w:t>
      </w:r>
      <w:r>
        <w:br/>
      </w:r>
      <w:r>
        <w:rPr>
          <w:b w:val="0"/>
          <w:i/>
        </w:rPr>
        <w:t>эти имена Господь теперь сделал истинными&lt;super&gt;33&lt;/super&gt;.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Лишь в этом Бхагаване великое изречение стало истинным в прямом смысле:</w:t>
      </w:r>
      <w:r>
        <w:br/>
      </w:r>
      <w:r>
        <w:rPr>
          <w:b w:val="0"/>
          <w:i/>
        </w:rPr>
        <w:t>оно приложимо к нему в основном значении, и толкование с отбрасыванием собственного смысла здесь не нужно&lt;super&gt;34&lt;/super&gt;.</w:t>
      </w:r>
    </w:p>
    <w:p>
      <w:pPr>
        <w:spacing w:after="60"/>
        <w:jc w:val="both"/>
      </w:pPr>
      <w:r>
        <w:t>Ачарья! Расскажи всё с самого начала.</w:t>
      </w:r>
    </w:p>
    <w:p>
      <w:pPr>
        <w:spacing w:after="60"/>
        <w:jc w:val="both"/>
      </w:pPr>
      <w:r>
        <w:rPr>
          <w:b/>
          <w:i w:val="0"/>
        </w:rPr>
        <w:t>Ачарья-ратна.</w:t>
      </w:r>
      <w:r>
        <w:t xml:space="preserve"> Ах, только ради этого я и остался жив. Так вот, в конце ночи, как раз когда кончилась пляска, он взял меня за руку и прошёл несколько шагов; увидев впереди Нитьянанду, сказал: «Пойдём и ты», — взял его с собой, переправился через небесную реку</w:t>
      </w:r>
      <w:r>
        <w:rPr>
          <w:b w:val="0"/>
          <w:i w:val="0"/>
          <w:vertAlign w:val="superscript"/>
        </w:rPr>
        <w:t>35</w:t>
      </w:r>
      <w:r>
        <w:t xml:space="preserve"> и пошёл. Я сказал: «Господь! Скажи, куда же ты идёшь один?» Не слушая, он молча шёл дальше; мы двое следовали за ним шаг в шаг, и, придя в деревню под названием Катона</w:t>
      </w:r>
      <w:r>
        <w:rPr>
          <w:b w:val="0"/>
          <w:i w:val="0"/>
          <w:vertAlign w:val="superscript"/>
        </w:rPr>
        <w:t>36</w:t>
      </w:r>
      <w:r>
        <w:t>, он приблизился к Кешаве Бхарати, царю отшельников. Тогда мы двое подумали про себя: «Господь хочет принять четвёртый ашрам». Но и подумав так, мы, подавленные мощью Господа, не смогли вымолвить ни слова. На следующий день он сказал мне: «Ачарья-ратна! Соверши предварительные обряды для этого действа». Я спросил Господа: «Господь, какого действа?» Тогда Господь сказал: «Я должен это сделать». Тут я, не зная, что делать, онемел, ничего не ответил и только заплакал. А затем, уже без моего участия, всё действо было совершено по правилам. Что было после — словами не рассказать.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(выслушав, в унынии)</w:t>
      </w:r>
      <w:r>
        <w:t xml:space="preserve">. О Господь! Как ты мог такое решить? Или же это просто пора созревания плодов на дереве горя для таких, как мы, — за что же упрекать стопы Господа? Ах, ах, даже и вспоминаемое, это режет нам сердце. Как ты, Ачарья, мог это видеть? </w:t>
      </w:r>
      <w:r>
        <w:rPr>
          <w:b w:val="0"/>
          <w:i/>
        </w:rPr>
        <w:t>(Изображают смятение.)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Какое же имя, подобающее тому ашраму, принял Господь?</w:t>
      </w:r>
    </w:p>
    <w:p>
      <w:pPr>
        <w:spacing w:after="60"/>
        <w:jc w:val="both"/>
      </w:pPr>
      <w:r>
        <w:rPr>
          <w:b/>
          <w:i w:val="0"/>
        </w:rPr>
        <w:t>Ачарья-ратна.</w:t>
      </w:r>
      <w:r>
        <w:t xml:space="preserve"> «Шри Кришна Чайтанья».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(в изумлении)</w:t>
      </w:r>
      <w:r>
        <w:t>. О, это как раз то, что подобает!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Чайтанья (сознание) — сущность Кришны; он наречён «Кришна-Чайтанья»;</w:t>
      </w:r>
      <w:r>
        <w:br/>
      </w:r>
      <w:r>
        <w:rPr>
          <w:b w:val="0"/>
          <w:i/>
        </w:rPr>
        <w:t>потому-то смысл великого изречения здесь и приносит плод&lt;super&gt;37&lt;/super&gt;.</w:t>
      </w:r>
    </w:p>
    <w:p>
      <w:pPr>
        <w:spacing w:after="60"/>
        <w:jc w:val="both"/>
      </w:pPr>
      <w:r>
        <w:t>Ведь Кешава Бхарати — это сама Шрути, ибо она — речь (</w:t>
      </w:r>
      <w:r>
        <w:rPr>
          <w:b w:val="0"/>
          <w:i/>
        </w:rPr>
        <w:t>бхарати</w:t>
      </w:r>
      <w:r>
        <w:t>) Кешавы, как сказано: «…которую Я вначале поведал Брахме, — в ней дхарма, сущность которой — Я»</w:t>
      </w:r>
      <w:r>
        <w:rPr>
          <w:b w:val="0"/>
          <w:i w:val="0"/>
          <w:vertAlign w:val="superscript"/>
        </w:rPr>
        <w:t>38</w:t>
      </w:r>
      <w:r>
        <w:t>. Значит, то, чему научил Кешава Бхарати, и есть то, чему учит Шрути. Так говори же, Ачарья, говори: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</w:t>
      </w:r>
      <w:r>
        <w:rPr>
          <w:b/>
          <w:i w:val="0"/>
        </w:rPr>
        <w:t>Адвайта.</w:t>
      </w:r>
      <w:r>
        <w:t xml:space="preserve"> Там ли он, Бхагаван, или в ином месте?</w:t>
      </w:r>
      <w:r>
        <w:br/>
      </w:r>
      <w:r>
        <w:rPr>
          <w:b/>
          <w:i w:val="0"/>
        </w:rPr>
        <w:t>Ачарья-ратна.</w:t>
      </w:r>
      <w:r>
        <w:t xml:space="preserve"> Тотчас же Господь,</w:t>
      </w:r>
      <w:r>
        <w:br/>
      </w:r>
      <w:r>
        <w:rPr>
          <w:b w:val="0"/>
          <w:i/>
        </w:rPr>
        <w:t>приняв облик посохоносца-отшельника&lt;super&gt;39&lt;/super&gt;, пустился в путь.</w:t>
      </w:r>
      <w:r>
        <w:br/>
      </w:r>
      <w:r>
        <w:rPr>
          <w:b/>
          <w:i w:val="0"/>
        </w:rPr>
        <w:t>Адвайта.</w:t>
      </w:r>
      <w:r>
        <w:t xml:space="preserve"> И ничего тебе не сказал?</w:t>
      </w:r>
      <w:r>
        <w:br/>
      </w:r>
      <w:r>
        <w:rPr>
          <w:b/>
          <w:i w:val="0"/>
        </w:rPr>
        <w:t>Ачарья-ратна.</w:t>
      </w:r>
      <w:r>
        <w:t xml:space="preserve"> Ослеплённый любовью, спотыкаясь, с грудью, омытой потоками слёз,</w:t>
      </w:r>
      <w:r>
        <w:br/>
      </w:r>
      <w:r>
        <w:rPr>
          <w:b w:val="0"/>
          <w:i/>
        </w:rPr>
        <w:t>он не помнит и самого себя, — ах, увы, что же он мог сказать мне?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 ты почему не пошёл за ним?</w:t>
      </w:r>
    </w:p>
    <w:p>
      <w:pPr>
        <w:spacing w:after="60"/>
        <w:jc w:val="both"/>
      </w:pPr>
      <w:r>
        <w:rPr>
          <w:b/>
          <w:i w:val="0"/>
        </w:rPr>
        <w:t>Ачарья-ратна.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Нитьянанда сказал так: «Я пойду за Господом следом,</w:t>
      </w:r>
      <w:r>
        <w:br/>
      </w:r>
      <w:r>
        <w:rPr>
          <w:b w:val="0"/>
          <w:i/>
        </w:rPr>
        <w:t>а потом, водя его от дороги к дороге разными уловками,</w:t>
      </w:r>
      <w:r>
        <w:br/>
      </w:r>
      <w:r>
        <w:rPr>
          <w:b w:val="0"/>
          <w:i/>
        </w:rPr>
        <w:t>приведу его и в дом Адвайты. Ты же ступай, отнеси эту весть</w:t>
      </w:r>
      <w:r>
        <w:br/>
      </w:r>
      <w:r>
        <w:rPr>
          <w:b w:val="0"/>
          <w:i/>
        </w:rPr>
        <w:t>страждущим и дай отраду Адвайте и прочим».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Благословен ты, Нитьянанда, благословен! Ты победил своей нелицемерной дружбой. Идёмте же: утешим этой вестью владычицу Шачи и сами поступим, как подобает.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четвёртый акт «Шри Чайтанья-чандродаи», называемый «Принятие санньясы».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vijātīya-vāsana</w:t>
      </w:r>
      <w:r>
        <w:rPr>
          <w:sz w:val="18"/>
        </w:rPr>
        <w:t xml:space="preserve"> — букв. «с впечатлениями (склонностями) иного рода», т. е. чуждый семейной жизни.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Пракр. </w:t>
      </w:r>
      <w:r>
        <w:rPr>
          <w:b w:val="0"/>
          <w:i/>
          <w:sz w:val="18"/>
        </w:rPr>
        <w:t>assa aggaeṇāhaṁ paḍhāidā</w:t>
      </w:r>
      <w:r>
        <w:rPr>
          <w:sz w:val="18"/>
        </w:rPr>
        <w:t xml:space="preserve"> (чхая </w:t>
      </w:r>
      <w:r>
        <w:rPr>
          <w:b w:val="0"/>
          <w:i/>
          <w:sz w:val="18"/>
        </w:rPr>
        <w:t>asyāgrajenāhaṁ pāṭhitā</w:t>
      </w:r>
      <w:r>
        <w:rPr>
          <w:sz w:val="18"/>
        </w:rPr>
        <w:t xml:space="preserve">) — «его старшим братом я научена»: намёк на Вишварупу, старшего брата Вишвамбхары, ушедшего в санньясу. </w:t>
      </w:r>
      <w:r>
        <w:rPr>
          <w:b w:val="0"/>
          <w:i/>
          <w:sz w:val="18"/>
        </w:rPr>
        <w:t>tassa ṭhāṇe pucchissaṁ</w:t>
      </w:r>
      <w:r>
        <w:rPr>
          <w:sz w:val="18"/>
        </w:rPr>
        <w:t xml:space="preserve"> — «спрошу у него»: так понимает бенгальский перевод М. Гухи («поговорю об этом с ним»); и действительно, Шачи сразу же спрашивает об этом сына.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Kāvyamālā </w:t>
      </w:r>
      <w:r>
        <w:rPr>
          <w:b w:val="0"/>
          <w:i/>
          <w:sz w:val="18"/>
        </w:rPr>
        <w:t>saṁvid eva bhavatī</w:t>
      </w:r>
      <w:r>
        <w:rPr>
          <w:sz w:val="18"/>
        </w:rPr>
        <w:t xml:space="preserve"> («ты — само сознание») и </w:t>
      </w:r>
      <w:r>
        <w:rPr>
          <w:b w:val="0"/>
          <w:i/>
          <w:sz w:val="18"/>
        </w:rPr>
        <w:t>ajñāna-vikasitam</w:t>
      </w:r>
      <w:r>
        <w:rPr>
          <w:sz w:val="18"/>
        </w:rPr>
        <w:t xml:space="preserve"> («проявление неведения») вместо </w:t>
      </w:r>
      <w:r>
        <w:rPr>
          <w:b w:val="0"/>
          <w:i/>
          <w:sz w:val="18"/>
        </w:rPr>
        <w:t>ajñāna-vilasitam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Kāvyamālā здесь ещё обмен репликами. Шачи: «Так ведь это — ты сам». Господь: «Пусть так, но всё же я постараюсь ради того, отчего и мне прибудет величайшая слава».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Принято чтение </w:t>
      </w:r>
      <w:r>
        <w:rPr>
          <w:b w:val="0"/>
          <w:i/>
          <w:sz w:val="18"/>
        </w:rPr>
        <w:t>paripālakaḥ</w:t>
      </w:r>
      <w:r>
        <w:rPr>
          <w:sz w:val="18"/>
        </w:rPr>
        <w:t xml:space="preserve"> «хранитель, покровитель» — так у М. Гухи, в издании Дж. Видьясагара (комментарий: </w:t>
      </w:r>
      <w:r>
        <w:rPr>
          <w:b w:val="0"/>
          <w:i/>
          <w:sz w:val="18"/>
        </w:rPr>
        <w:t>rakṣakaḥ</w:t>
      </w:r>
      <w:r>
        <w:rPr>
          <w:sz w:val="18"/>
        </w:rPr>
        <w:t xml:space="preserve"> «защитник») и в хинди-переводе Кришнадаса Бабы. В эл. тексте </w:t>
      </w:r>
      <w:r>
        <w:rPr>
          <w:b w:val="0"/>
          <w:i/>
          <w:sz w:val="18"/>
        </w:rPr>
        <w:t>paripākaḥ</w:t>
      </w:r>
      <w:r>
        <w:rPr>
          <w:sz w:val="18"/>
        </w:rPr>
        <w:t xml:space="preserve"> («созревший плод»), в OCR Kāvyamālā искажённое </w:t>
      </w:r>
      <w:r>
        <w:rPr>
          <w:b w:val="0"/>
          <w:i/>
          <w:sz w:val="18"/>
        </w:rPr>
        <w:t>pariṣāṅkas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Игра созвучий: </w:t>
      </w:r>
      <w:r>
        <w:rPr>
          <w:b w:val="0"/>
          <w:i/>
          <w:sz w:val="18"/>
        </w:rPr>
        <w:t>-ghaṭa-ghaṭana-vighaṭana-nāṭaka-paripāṭī-pāṭavasya … -ghaṭamāna-tamaḥ-kāṭavasya</w:t>
      </w:r>
      <w:r>
        <w:rPr>
          <w:sz w:val="18"/>
        </w:rPr>
        <w:t xml:space="preserve">. </w:t>
      </w:r>
      <w:r>
        <w:rPr>
          <w:b w:val="0"/>
          <w:i/>
          <w:sz w:val="18"/>
        </w:rPr>
        <w:t>kāṭava</w:t>
      </w:r>
      <w:r>
        <w:rPr>
          <w:sz w:val="18"/>
        </w:rPr>
        <w:t xml:space="preserve"> — «горечь, нечистота» (</w:t>
      </w:r>
      <w:r>
        <w:rPr>
          <w:b w:val="0"/>
          <w:i/>
          <w:sz w:val="18"/>
        </w:rPr>
        <w:t>kaṭutva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mālinya</w:t>
      </w:r>
      <w:r>
        <w:rPr>
          <w:sz w:val="18"/>
        </w:rPr>
        <w:t>): так в комментариях М. Гухи и Дж. Видьясагара — нектаром славы смыта (</w:t>
      </w:r>
      <w:r>
        <w:rPr>
          <w:b w:val="0"/>
          <w:i/>
          <w:sz w:val="18"/>
        </w:rPr>
        <w:t>dhāvita</w:t>
      </w:r>
      <w:r>
        <w:rPr>
          <w:sz w:val="18"/>
        </w:rPr>
        <w:t>) скверна тьмы в сердцах; так же и бенгальский перевод Гухи («смывается тёмная скверна сердец»).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graha</w:t>
      </w:r>
      <w:r>
        <w:rPr>
          <w:sz w:val="18"/>
        </w:rPr>
        <w:t xml:space="preserve"> — «планета» и «захватчик, тот, кто овладевает»: супруг обвиняет Запад в том, что она — пристанище всех любовников. Западная сторона — </w:t>
      </w:r>
      <w:r>
        <w:rPr>
          <w:b w:val="0"/>
          <w:i/>
          <w:sz w:val="18"/>
        </w:rPr>
        <w:t>vāruṇī dik</w:t>
      </w:r>
      <w:r>
        <w:rPr>
          <w:sz w:val="18"/>
        </w:rPr>
        <w:t xml:space="preserve"> (сторона Варуны; </w:t>
      </w:r>
      <w:r>
        <w:rPr>
          <w:b w:val="0"/>
          <w:i/>
          <w:sz w:val="18"/>
        </w:rPr>
        <w:t>vāruṇī</w:t>
      </w:r>
      <w:r>
        <w:rPr>
          <w:sz w:val="18"/>
        </w:rPr>
        <w:t xml:space="preserve"> — также «хмельной напиток»). Раскалённое железо (</w:t>
      </w:r>
      <w:r>
        <w:rPr>
          <w:b w:val="0"/>
          <w:i/>
          <w:sz w:val="18"/>
        </w:rPr>
        <w:t>paritaptam ayaḥ</w:t>
      </w:r>
      <w:r>
        <w:rPr>
          <w:sz w:val="18"/>
        </w:rPr>
        <w:t>) — образ божьего суда (</w:t>
      </w:r>
      <w:r>
        <w:rPr>
          <w:b w:val="0"/>
          <w:i/>
          <w:sz w:val="18"/>
        </w:rPr>
        <w:t>divya</w:t>
      </w:r>
      <w:r>
        <w:rPr>
          <w:sz w:val="18"/>
        </w:rPr>
        <w:t>): невинного оно не обжигает.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sāyāhna</w:t>
      </w:r>
      <w:r>
        <w:rPr>
          <w:sz w:val="18"/>
        </w:rPr>
        <w:t xml:space="preserve"> («вечер», м. р.) представлен любовником Западной стороны (ж. р.). Здесь игра слов: солнце названо </w:t>
      </w:r>
      <w:r>
        <w:rPr>
          <w:b w:val="0"/>
          <w:i/>
          <w:sz w:val="18"/>
        </w:rPr>
        <w:t>dinamaṇi</w:t>
      </w:r>
      <w:r>
        <w:rPr>
          <w:sz w:val="18"/>
        </w:rPr>
        <w:t xml:space="preserve"> — «драгоценность дня» (в Kāvyamālā </w:t>
      </w:r>
      <w:r>
        <w:rPr>
          <w:b w:val="0"/>
          <w:i/>
          <w:sz w:val="18"/>
        </w:rPr>
        <w:t>dinapati</w:t>
      </w:r>
      <w:r>
        <w:rPr>
          <w:sz w:val="18"/>
        </w:rPr>
        <w:t xml:space="preserve"> — «владыка дня»); вечерняя заря — алое одеяние, соскользнувшее с бёдер.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Так в издании Gaudiya Grantha Mandira (Шрирама, брат Шриваса). В Kāvyamālā реплику произносит сам Шривас, а перед стихом 5 есть ремарка «Затем входит Господь Вишвамбхара в сопровождении Шриваса и других».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pāda</w:t>
      </w:r>
      <w:r>
        <w:rPr>
          <w:sz w:val="18"/>
        </w:rPr>
        <w:t xml:space="preserve"> — «луч» и «стопа»; </w:t>
      </w:r>
      <w:r>
        <w:rPr>
          <w:b w:val="0"/>
          <w:i/>
          <w:sz w:val="18"/>
        </w:rPr>
        <w:t>kaumuda</w:t>
      </w:r>
      <w:r>
        <w:rPr>
          <w:sz w:val="18"/>
        </w:rPr>
        <w:t xml:space="preserve"> — «ночные лилии» (</w:t>
      </w:r>
      <w:r>
        <w:rPr>
          <w:b w:val="0"/>
          <w:i/>
          <w:sz w:val="18"/>
        </w:rPr>
        <w:t>kumuda</w:t>
      </w:r>
      <w:r>
        <w:rPr>
          <w:sz w:val="18"/>
        </w:rPr>
        <w:t xml:space="preserve">) и, по этимологии </w:t>
      </w:r>
      <w:r>
        <w:rPr>
          <w:b w:val="0"/>
          <w:i/>
          <w:sz w:val="18"/>
        </w:rPr>
        <w:t>ku-mud</w:t>
      </w:r>
      <w:r>
        <w:rPr>
          <w:sz w:val="18"/>
        </w:rPr>
        <w:t>, «радость земли».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Kāvyamālā слова «Ты — хозяин дома… окажи им гостеприимство» отданы самому Шривасу (видимо, ошибка в распределении реплик).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Игра повторов (ямака): </w:t>
      </w:r>
      <w:r>
        <w:rPr>
          <w:b w:val="0"/>
          <w:i/>
          <w:sz w:val="18"/>
        </w:rPr>
        <w:t>samayā samayāsādita-… pramodī-pramodīrṇa-…</w:t>
      </w:r>
      <w:r>
        <w:rPr>
          <w:sz w:val="18"/>
        </w:rPr>
        <w:t xml:space="preserve"> — «близ… вовремя собравшихся…, радующий… рождённый радостью…».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Намёк на нисхождение Кришны, снявшего с земли бремя демонов-царей; здесь удары стоп в пляске подобны растиранию, снимающему с неё остаток утомления.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ulu-nināda</w:t>
      </w:r>
      <w:r>
        <w:rPr>
          <w:sz w:val="18"/>
        </w:rPr>
        <w:t xml:space="preserve"> — ликующие возгласы «улу-улу», которые издают женщины Бенгалии в благоприятные моменты.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Принято чтение Kāvyamālā </w:t>
      </w:r>
      <w:r>
        <w:rPr>
          <w:b w:val="0"/>
          <w:i/>
          <w:sz w:val="18"/>
        </w:rPr>
        <w:t>barhiṇayati</w:t>
      </w:r>
      <w:r>
        <w:rPr>
          <w:sz w:val="18"/>
        </w:rPr>
        <w:t xml:space="preserve"> («делает павлинами» — павлины пляшут при громе туч); в издании GGM </w:t>
      </w:r>
      <w:r>
        <w:rPr>
          <w:b w:val="0"/>
          <w:i/>
          <w:sz w:val="18"/>
        </w:rPr>
        <w:t>bahir nayati</w:t>
      </w:r>
      <w:r>
        <w:rPr>
          <w:sz w:val="18"/>
        </w:rPr>
        <w:t xml:space="preserve"> («выводит наружу»).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Viśvambhara</w:t>
      </w:r>
      <w:r>
        <w:rPr>
          <w:sz w:val="18"/>
        </w:rPr>
        <w:t xml:space="preserve"> — «поддерживающий (питающий) вселенную»; это эпитет и тучи, питающей мир дождём.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Чтение Kāvyamālā: </w:t>
      </w:r>
      <w:r>
        <w:rPr>
          <w:b w:val="0"/>
          <w:i/>
          <w:sz w:val="18"/>
        </w:rPr>
        <w:t>dṛśā … cakra-bhrami-naṭane</w:t>
      </w:r>
      <w:r>
        <w:rPr>
          <w:sz w:val="18"/>
        </w:rPr>
        <w:t>; в GGM искажено (</w:t>
      </w:r>
      <w:r>
        <w:rPr>
          <w:b w:val="0"/>
          <w:i/>
          <w:sz w:val="18"/>
        </w:rPr>
        <w:t>dṛśo … cakraṁ bhrami naṭane</w:t>
      </w:r>
      <w:r>
        <w:rPr>
          <w:sz w:val="18"/>
        </w:rPr>
        <w:t>). Взор — гирлянда лотосов, слёзы — мёд, брови — пчёлы.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«Город змеев» — подземный мир нагов; «город богов» — небеса Индры; </w:t>
      </w:r>
      <w:r>
        <w:rPr>
          <w:b w:val="0"/>
          <w:i/>
          <w:sz w:val="18"/>
        </w:rPr>
        <w:t>tāṇḍava</w:t>
      </w:r>
      <w:r>
        <w:rPr>
          <w:sz w:val="18"/>
        </w:rPr>
        <w:t xml:space="preserve"> — неистовая пляска (Шивы). «Жезлы сияния» — вскинутые руки.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pāda</w:t>
      </w:r>
      <w:r>
        <w:rPr>
          <w:sz w:val="18"/>
        </w:rPr>
        <w:t xml:space="preserve"> — «луч» и «стопа»; </w:t>
      </w:r>
      <w:r>
        <w:rPr>
          <w:b w:val="0"/>
          <w:i/>
          <w:sz w:val="18"/>
        </w:rPr>
        <w:t>bāla</w:t>
      </w:r>
      <w:r>
        <w:rPr>
          <w:sz w:val="18"/>
        </w:rPr>
        <w:t xml:space="preserve"> — «молодой (утренний)» и «ребёнок»: солнце-младенец ещё не умеет ходить.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Смысл: щедрые милости прошлой ночи не давали и подумать о его уходе; милость и пренебрежение Господа одновременно непостижимы.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Букв. «прежде мёртвый — как же, увы, я оживлён?». Так понимают бенгальский перевод М. Гухи («прежде я умер — зачем ты меня оживил?») и хинди-перевод Кришнадаса Бабы («когда я прежде шёл на смерть, зачем ты меня спас?»): Господь некогда вернул говорящего к жизни, а теперь, уйдя, снова губит его. </w:t>
      </w:r>
      <w:r>
        <w:rPr>
          <w:b w:val="0"/>
          <w:i/>
          <w:sz w:val="18"/>
        </w:rPr>
        <w:t>Kevala-bāla-līla</w:t>
      </w:r>
      <w:r>
        <w:rPr>
          <w:sz w:val="18"/>
        </w:rPr>
        <w:t xml:space="preserve"> — «чьи игры — одни детские забавы»; оба перевода передают последнюю строку как горький вопрос.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Чтения Kāvyamālā: </w:t>
      </w:r>
      <w:r>
        <w:rPr>
          <w:b w:val="0"/>
          <w:i/>
          <w:sz w:val="18"/>
        </w:rPr>
        <w:t>sāmpratam eka eva</w:t>
      </w:r>
      <w:r>
        <w:rPr>
          <w:sz w:val="18"/>
        </w:rPr>
        <w:t xml:space="preserve"> («сейчас один») и </w:t>
      </w:r>
      <w:r>
        <w:rPr>
          <w:b w:val="0"/>
          <w:i/>
          <w:sz w:val="18"/>
        </w:rPr>
        <w:t>bhajadhvam addhā</w:t>
      </w:r>
      <w:r>
        <w:rPr>
          <w:sz w:val="18"/>
        </w:rPr>
        <w:t xml:space="preserve"> («воистину служите»); в GGM искажено (</w:t>
      </w:r>
      <w:r>
        <w:rPr>
          <w:b w:val="0"/>
          <w:i/>
          <w:sz w:val="18"/>
        </w:rPr>
        <w:t>eva eva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adhvā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Чтение Kāvyamālā </w:t>
      </w:r>
      <w:r>
        <w:rPr>
          <w:b w:val="0"/>
          <w:i/>
          <w:sz w:val="18"/>
        </w:rPr>
        <w:t>punar jhaṭiti naiva bhavanti gantum</w:t>
      </w:r>
      <w:r>
        <w:rPr>
          <w:sz w:val="18"/>
        </w:rPr>
        <w:t>; в GGM искажено (</w:t>
      </w:r>
      <w:r>
        <w:rPr>
          <w:b w:val="0"/>
          <w:i/>
          <w:sz w:val="18"/>
        </w:rPr>
        <w:t>jhaṭitenaiva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Видьянидхи — Пундарика Видьянидхи, преданный из Читтагонга, близкий спутник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Чтение Kāvyamālā </w:t>
      </w:r>
      <w:r>
        <w:rPr>
          <w:b w:val="0"/>
          <w:i/>
          <w:sz w:val="18"/>
        </w:rPr>
        <w:t>pathi kenāpi</w:t>
      </w:r>
      <w:r>
        <w:rPr>
          <w:sz w:val="18"/>
        </w:rPr>
        <w:t xml:space="preserve"> («никем на пути»); в GGM </w:t>
      </w:r>
      <w:r>
        <w:rPr>
          <w:b w:val="0"/>
          <w:i/>
          <w:sz w:val="18"/>
        </w:rPr>
        <w:t>pathikenāpi</w:t>
      </w:r>
      <w:r>
        <w:rPr>
          <w:sz w:val="18"/>
        </w:rPr>
        <w:t xml:space="preserve"> («даже путником»), смысл почти тот же.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«Таким» — т. е. уже принявшим санньясу. Говорит Ачарья-ратна (Чандрашекхар), вернувшийся из Катвы.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Солнечный камень (</w:t>
      </w:r>
      <w:r>
        <w:rPr>
          <w:b w:val="0"/>
          <w:i/>
          <w:sz w:val="18"/>
        </w:rPr>
        <w:t>sūrya-kānta</w:t>
      </w:r>
      <w:r>
        <w:rPr>
          <w:sz w:val="18"/>
        </w:rPr>
        <w:t xml:space="preserve">) под лучами солнца испускает огонь. Чтение Kāvyamālā </w:t>
      </w:r>
      <w:r>
        <w:rPr>
          <w:b w:val="0"/>
          <w:i/>
          <w:sz w:val="18"/>
        </w:rPr>
        <w:t>sva-kānta-maṇau mahaḥ</w:t>
      </w:r>
      <w:r>
        <w:rPr>
          <w:sz w:val="18"/>
        </w:rPr>
        <w:t xml:space="preserve"> («сияние в своём камне»); в GGM </w:t>
      </w:r>
      <w:r>
        <w:rPr>
          <w:b w:val="0"/>
          <w:i/>
          <w:sz w:val="18"/>
        </w:rPr>
        <w:t>matvā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Поджаренное семя не прорастает: надежда есть, но вырасти ей не суждено.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 Kāvyamālā </w:t>
      </w:r>
      <w:r>
        <w:rPr>
          <w:b w:val="0"/>
          <w:i/>
          <w:sz w:val="18"/>
        </w:rPr>
        <w:t>asmān lālayitum</w:t>
      </w:r>
      <w:r>
        <w:rPr>
          <w:sz w:val="18"/>
        </w:rPr>
        <w:t xml:space="preserve"> — «чтобы приласкать нас»; в GGM </w:t>
      </w:r>
      <w:r>
        <w:rPr>
          <w:b w:val="0"/>
          <w:i/>
          <w:sz w:val="18"/>
        </w:rPr>
        <w:t>ānayitum</w:t>
      </w:r>
      <w:r>
        <w:rPr>
          <w:sz w:val="18"/>
        </w:rPr>
        <w:t xml:space="preserve"> — «чтобы привести нас».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mātaḥ-paraṁ</w:t>
      </w:r>
      <w:r>
        <w:rPr>
          <w:sz w:val="18"/>
        </w:rPr>
        <w:t xml:space="preserve"> в GGM, видимо, опечатка вместо </w:t>
      </w:r>
      <w:r>
        <w:rPr>
          <w:b w:val="0"/>
          <w:i/>
          <w:sz w:val="18"/>
        </w:rPr>
        <w:t>ataḥ paraṁ</w:t>
      </w:r>
      <w:r>
        <w:rPr>
          <w:sz w:val="18"/>
        </w:rPr>
        <w:t xml:space="preserve"> («больше, далее»).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kva sa vidhiḥ</w:t>
      </w:r>
      <w:r>
        <w:rPr>
          <w:sz w:val="18"/>
        </w:rPr>
        <w:t xml:space="preserve"> — букв. «где тот обряд». По комментарию М. Гухи, это </w:t>
      </w:r>
      <w:r>
        <w:rPr>
          <w:b w:val="0"/>
          <w:i/>
          <w:sz w:val="18"/>
        </w:rPr>
        <w:t>muṇḍana-vidhiḥ</w:t>
      </w:r>
      <w:r>
        <w:rPr>
          <w:sz w:val="18"/>
        </w:rPr>
        <w:t xml:space="preserve"> — обряд обривания головы при посвящении в санньясу; в его бенгальском переводе: «где те кудри — и где этот бритоголовый облик санньясина». Строка, как и следующая, построена на противопоставлении прежнего и нынешнего.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Каушалья, мать Рамы; Яшода, мать Кришны; Шачи.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Имена Вишну из «Тысячи имён» (Махабхарата, Анушасана-парва): </w:t>
      </w:r>
      <w:r>
        <w:rPr>
          <w:b w:val="0"/>
          <w:i/>
          <w:sz w:val="18"/>
        </w:rPr>
        <w:t>sannyāsa-kṛc chamaḥ śānto niṣṭhā śāntiḥ parāyaṇam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Великое изречение (</w:t>
      </w:r>
      <w:r>
        <w:rPr>
          <w:b w:val="0"/>
          <w:i/>
          <w:sz w:val="18"/>
        </w:rPr>
        <w:t>mahā-vākya</w:t>
      </w:r>
      <w:r>
        <w:rPr>
          <w:sz w:val="18"/>
        </w:rPr>
        <w:t>) упанишад, например «Ты — то» (</w:t>
      </w:r>
      <w:r>
        <w:rPr>
          <w:b w:val="0"/>
          <w:i/>
          <w:sz w:val="18"/>
        </w:rPr>
        <w:t>tat tvam asi</w:t>
      </w:r>
      <w:r>
        <w:rPr>
          <w:sz w:val="18"/>
        </w:rPr>
        <w:t xml:space="preserve">). Адвайтисты толкуют его через </w:t>
      </w:r>
      <w:r>
        <w:rPr>
          <w:b w:val="0"/>
          <w:i/>
          <w:sz w:val="18"/>
        </w:rPr>
        <w:t>jahad-ajahal-lakṣaṇā</w:t>
      </w:r>
      <w:r>
        <w:rPr>
          <w:sz w:val="18"/>
        </w:rPr>
        <w:t xml:space="preserve"> — переносное значение, где часть собственного смысла слов отбрасывается, а часть сохраняется. Это чтение Kāvyamālā; в GGM </w:t>
      </w:r>
      <w:r>
        <w:rPr>
          <w:b w:val="0"/>
          <w:i/>
          <w:sz w:val="18"/>
        </w:rPr>
        <w:t>jahat-svārtha-lakṣaṇā</w:t>
      </w:r>
      <w:r>
        <w:rPr>
          <w:sz w:val="18"/>
        </w:rPr>
        <w:t xml:space="preserve"> — «с отбрасыванием собственного смысла». Ирония: Господь — Бог, принявший облик санньясина, и к нему отождествление применимо буквально.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Suradhunī</w:t>
      </w:r>
      <w:r>
        <w:rPr>
          <w:sz w:val="18"/>
        </w:rPr>
        <w:t xml:space="preserve"> — Ганга.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Катона (</w:t>
      </w:r>
      <w:r>
        <w:rPr>
          <w:b w:val="0"/>
          <w:i/>
          <w:sz w:val="18"/>
        </w:rPr>
        <w:t>kaṭoṅā</w:t>
      </w:r>
      <w:r>
        <w:rPr>
          <w:sz w:val="18"/>
        </w:rPr>
        <w:t xml:space="preserve">, в Kāvyamālā </w:t>
      </w:r>
      <w:r>
        <w:rPr>
          <w:b w:val="0"/>
          <w:i/>
          <w:sz w:val="18"/>
        </w:rPr>
        <w:t>kāṭoyā</w:t>
      </w:r>
      <w:r>
        <w:rPr>
          <w:sz w:val="18"/>
        </w:rPr>
        <w:t>) — Катва (Катоя), где Господь принял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Caitanya</w:t>
      </w:r>
      <w:r>
        <w:rPr>
          <w:sz w:val="18"/>
        </w:rPr>
        <w:t xml:space="preserve"> — «сознание». Великое изречение (</w:t>
      </w:r>
      <w:r>
        <w:rPr>
          <w:b w:val="0"/>
          <w:i/>
          <w:sz w:val="18"/>
        </w:rPr>
        <w:t>prajñānaṁ brahma</w:t>
      </w:r>
      <w:r>
        <w:rPr>
          <w:sz w:val="18"/>
        </w:rPr>
        <w:t xml:space="preserve"> и т. п.) отождествляет сознание с Брахманом; здесь оно сбывается буквально: сознание (Чайтанья) — это и есть Кришна.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«Бхагавата-пурана» 11.14.3. Обыгрывается имя </w:t>
      </w:r>
      <w:r>
        <w:rPr>
          <w:b w:val="0"/>
          <w:i/>
          <w:sz w:val="18"/>
        </w:rPr>
        <w:t>Keśava-bhāratī</w:t>
      </w:r>
      <w:r>
        <w:rPr>
          <w:sz w:val="18"/>
        </w:rPr>
        <w:t xml:space="preserve"> — «речь Кешавы».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maskarin</w:t>
      </w:r>
      <w:r>
        <w:rPr>
          <w:sz w:val="18"/>
        </w:rPr>
        <w:t xml:space="preserve"> — нищенствующий отшельник с бамбуковым посохом, т. е. санньясин. Стих 42 разделён между Адвайтой и Ачарья-ратной.</w:t>
      </w:r>
    </w:p>
    <w:p>
      <w:r>
        <w:br w:type="page"/>
      </w:r>
    </w:p>
    <w:p>
      <w:pPr>
        <w:pStyle w:val="Heading1"/>
        <w:jc w:val="center"/>
      </w:pPr>
      <w:r>
        <w:t>Акт 5. Забавы в городе Адвайты (Śrīmad-advaita-pura-vilāsa)</w:t>
      </w:r>
    </w:p>
    <w:p>
      <w:pPr>
        <w:spacing w:after="60"/>
        <w:jc w:val="both"/>
      </w:pPr>
      <w:r>
        <w:rPr>
          <w:b w:val="0"/>
          <w:i/>
        </w:rPr>
        <w:t>Охваченный экстазом Господь бредёт к Вриндаване; Нитьянанда хитростью приводит его в Шантипур к Адвайте, куда стекаются жители Навадвипы во главе с матерью Шачи.</w:t>
      </w:r>
    </w:p>
    <w:p>
      <w:pPr>
        <w:spacing w:after="60"/>
        <w:jc w:val="both"/>
      </w:pPr>
      <w:r>
        <w:rPr>
          <w:b w:val="0"/>
          <w:i/>
        </w:rPr>
        <w:t>(Входит Шри Кришна Чайтанья, за ним — Нитьянанда.)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Утвердившись в этой преданности Высшей Душе,</w:t>
      </w:r>
      <w:r>
        <w:br/>
      </w:r>
      <w:r>
        <w:rPr>
          <w:b w:val="0"/>
          <w:i/>
        </w:rPr>
        <w:t>которой держались великие мудрецы древнейших времён,</w:t>
      </w:r>
      <w:r>
        <w:br/>
      </w:r>
      <w:r>
        <w:rPr>
          <w:b w:val="0"/>
          <w:i/>
        </w:rPr>
        <w:t>я переправлюсь через мрак, чей дальний берег труднодостижим, —</w:t>
      </w:r>
      <w:r>
        <w:br/>
      </w:r>
      <w:r>
        <w:rPr>
          <w:b w:val="0"/>
          <w:i/>
        </w:rPr>
        <w:t>одним лишь служением стопам Мукунды.&lt;super&gt;1&lt;/super&gt;</w:t>
      </w:r>
    </w:p>
    <w:p>
      <w:pPr>
        <w:spacing w:after="60"/>
        <w:jc w:val="both"/>
      </w:pPr>
      <w:r>
        <w:rPr>
          <w:b w:val="0"/>
          <w:i/>
        </w:rPr>
        <w:t>(Изображает, что спотыкается.)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(про себя)</w:t>
      </w:r>
      <w:r>
        <w:t>. О, дивно!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Нектар любви, конечно, всё тот же, но, сгустившись на огне скорби отречения</w:t>
      </w:r>
      <w:r>
        <w:rPr>
          <w:b w:val="0"/>
          <w:i w:val="0"/>
          <w:vertAlign w:val="superscript"/>
        </w:rPr>
        <w:t>2</w:t>
      </w:r>
      <w:r>
        <w:br/>
      </w:r>
      <w:r>
        <w:rPr>
          <w:b w:val="0"/>
          <w:i/>
        </w:rPr>
        <w:t>и словно непрерывно помешиваемый, он превращается в комок;</w:t>
      </w:r>
      <w:r>
        <w:br/>
      </w:r>
      <w:r>
        <w:rPr>
          <w:b w:val="0"/>
          <w:i/>
        </w:rPr>
        <w:t>со временем он, верно, станет мучительным, как язва в сердце.</w:t>
      </w:r>
    </w:p>
    <w:p>
      <w:pPr>
        <w:spacing w:after="60"/>
        <w:jc w:val="both"/>
      </w:pPr>
      <w:r>
        <w:t xml:space="preserve">Что же мне, одному, делать? Ладно, подумаю. </w:t>
      </w:r>
      <w:r>
        <w:rPr>
          <w:b w:val="0"/>
          <w:i/>
        </w:rPr>
        <w:t>(Снова вглядываясь.)</w:t>
      </w:r>
      <w:r>
        <w:t xml:space="preserve"> О, дивно!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Пляска — его волны, громкий рокот радостных возгласов «хум!» — его шум,</w:t>
      </w:r>
      <w:r>
        <w:br/>
      </w:r>
      <w:r>
        <w:rPr>
          <w:b w:val="0"/>
          <w:i/>
        </w:rPr>
        <w:t>пот, оцепенение и другие сверкающие чувства — его жемчужные нити:</w:t>
      </w:r>
      <w:r>
        <w:br/>
      </w:r>
      <w:r>
        <w:rPr>
          <w:b w:val="0"/>
          <w:i/>
        </w:rPr>
        <w:t>в этом океане блаженства Владыки поднялось глубинное течение, —</w:t>
      </w:r>
      <w:r>
        <w:br/>
      </w:r>
      <w:r>
        <w:rPr>
          <w:b w:val="0"/>
          <w:i/>
        </w:rPr>
        <w:t>и мы не знаем, ах, каким будет его исход!</w:t>
      </w:r>
    </w:p>
    <w:p>
      <w:pPr>
        <w:spacing w:after="60"/>
        <w:jc w:val="both"/>
      </w:pPr>
      <w:r>
        <w:t>Ах, он движется, словно ворох цветочной пыльцы, гонимый сильным ветром! Даже я, как ни спешу, не могу за ним поспеть. Все его чувства перестали действовать: он идёт то туда, то сюда, но вовсе не к какой-то цели. Ведь вот: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Дорога или бездорожье — ничто не становится предметом его взора:</w:t>
      </w:r>
      <w:r>
        <w:br/>
      </w:r>
      <w:r>
        <w:rPr>
          <w:b w:val="0"/>
          <w:i/>
        </w:rPr>
        <w:t>что высоко, что низко, где вода, где лес.</w:t>
      </w:r>
      <w:r>
        <w:br/>
      </w:r>
      <w:r>
        <w:rPr>
          <w:b w:val="0"/>
          <w:i/>
        </w:rPr>
        <w:t>Как дикий слон в течке, он всё идёт и идёт,</w:t>
      </w:r>
      <w:r>
        <w:br/>
      </w:r>
      <w:r>
        <w:rPr>
          <w:b w:val="0"/>
          <w:i/>
        </w:rPr>
        <w:t>не замечая ни того, что впереди, ни того, что позади, ни даже самого себя.</w:t>
      </w:r>
    </w:p>
    <w:p>
      <w:pPr>
        <w:spacing w:after="60"/>
        <w:jc w:val="both"/>
      </w:pPr>
      <w:r>
        <w:t>Так и бывает: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Самодовольствующиеся</w:t>
      </w:r>
      <w:r>
        <w:rPr>
          <w:b w:val="0"/>
          <w:i w:val="0"/>
          <w:vertAlign w:val="superscript"/>
        </w:rPr>
        <w:t>3</w:t>
      </w:r>
      <w:r>
        <w:t xml:space="preserve"> обретают некое состояние, когда чувства лишены действия;</w:t>
      </w:r>
      <w:r>
        <w:br/>
      </w:r>
      <w:r>
        <w:rPr>
          <w:b w:val="0"/>
          <w:i/>
        </w:rPr>
        <w:t>и упоённые любовью тоже погружены лишь в один облик Бхагавана.</w:t>
      </w:r>
      <w:r>
        <w:br/>
      </w:r>
      <w:r>
        <w:rPr>
          <w:b w:val="0"/>
          <w:i/>
        </w:rPr>
        <w:t>Но если и Владыка пребывает в собственном блаженстве, то в чём же разница?</w:t>
      </w:r>
      <w:r>
        <w:br/>
      </w:r>
      <w:r>
        <w:rPr>
          <w:b w:val="0"/>
          <w:i/>
        </w:rPr>
        <w:t>А, понял:</w:t>
      </w:r>
      <w:r>
        <w:br/>
      </w:r>
      <w:r>
        <w:rPr>
          <w:b w:val="0"/>
          <w:i/>
        </w:rPr>
        <w:t>у Бхагавана блаженство в подчинении, а живое существо — в подчинении у блаженства.</w:t>
      </w:r>
    </w:p>
    <w:p>
      <w:pPr>
        <w:spacing w:after="60"/>
        <w:jc w:val="both"/>
      </w:pPr>
      <w:r>
        <w:t xml:space="preserve">Что же мне теперь делать? </w:t>
      </w:r>
      <w:r>
        <w:rPr>
          <w:b w:val="0"/>
          <w:i/>
        </w:rPr>
        <w:t>(Помедлив мгновение.)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Вот уже три дня он без еды, даже воды и молока не пил — что уж говорить о прочем;</w:t>
      </w:r>
      <w:r>
        <w:br/>
      </w:r>
      <w:r>
        <w:rPr>
          <w:b w:val="0"/>
          <w:i/>
        </w:rPr>
        <w:t>набедренная повязка — вся его одежда, и следует он лишь своему погружению в собственную радость;</w:t>
      </w:r>
      <w:r>
        <w:br/>
      </w:r>
      <w:r>
        <w:rPr>
          <w:b w:val="0"/>
          <w:i/>
        </w:rPr>
        <w:t>всё идёт и идёт, не замечая ни дня, ни ночи, — что нам делать?</w:t>
      </w:r>
      <w:r>
        <w:br/>
      </w:r>
      <w:r>
        <w:rPr>
          <w:b w:val="0"/>
          <w:i/>
        </w:rPr>
        <w:t>О Гауранга, сокровищница милости, смилуйся, будь благосклонен ко мне, страдающему!</w:t>
      </w:r>
    </w:p>
    <w:p>
      <w:pPr>
        <w:spacing w:after="60"/>
        <w:jc w:val="both"/>
      </w:pPr>
      <w:r>
        <w:rPr>
          <w:b w:val="0"/>
          <w:i/>
        </w:rPr>
        <w:t>(Помедлив мгновение.)</w:t>
      </w:r>
      <w:r>
        <w:t xml:space="preserve"> А вот от этой мысли сердце немного успокаивается: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Это беспомощное от блаженства состояние Махапрабху</w:t>
      </w:r>
      <w:r>
        <w:br/>
      </w:r>
      <w:r>
        <w:rPr>
          <w:b w:val="0"/>
          <w:i/>
        </w:rPr>
        <w:t>стало теперь для нас целебным снадобьем жизни:</w:t>
      </w:r>
      <w:r>
        <w:br/>
      </w:r>
      <w:r>
        <w:rPr>
          <w:b w:val="0"/>
          <w:i/>
        </w:rPr>
        <w:t>поводя его по дороге, которую он не в силах различить,</w:t>
      </w:r>
      <w:r>
        <w:br/>
      </w:r>
      <w:r>
        <w:rPr>
          <w:b w:val="0"/>
          <w:i/>
        </w:rPr>
        <w:t>я приведу его в дом владыки Адвайты.</w:t>
      </w:r>
    </w:p>
    <w:p>
      <w:pPr>
        <w:spacing w:after="60"/>
        <w:jc w:val="both"/>
      </w:pPr>
      <w:r>
        <w:rPr>
          <w:b w:val="0"/>
          <w:i/>
        </w:rPr>
        <w:t>(Ободрившись, следует за ним.)</w:t>
      </w:r>
    </w:p>
    <w:p>
      <w:pPr>
        <w:spacing w:after="60"/>
        <w:jc w:val="both"/>
      </w:pPr>
      <w:r>
        <w:rPr>
          <w:b w:val="0"/>
          <w:i/>
        </w:rPr>
        <w:t>(За сценой — дружный шум голосов: «Скажите "Хари"! Скажите "Хари"!»)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(глядя вперёд)</w:t>
      </w:r>
      <w:r>
        <w:t>. О, вот диво: эти мальчишки-пастушки, увидев Господа, с любопытством и почтением, с преданностью, верой, радостью и изумлением громко кричат: «Скажите "Хари"! Скажите "Хари"!»</w:t>
      </w:r>
    </w:p>
    <w:p>
      <w:pPr>
        <w:spacing w:after="60"/>
        <w:jc w:val="both"/>
      </w:pPr>
      <w:r>
        <w:rPr>
          <w:b w:val="0"/>
          <w:i/>
        </w:rPr>
        <w:t>(Господь, по прежней привычке услышав звук имени Хари, словно чуть пробудившись от блаженного сна, раскрывает лотосы очей и смотрит в ту сторону, откуда доносится имя Хари.)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(присмотревшись)</w:t>
      </w:r>
      <w:r>
        <w:t>. Ах, как помогли эти пастушата! Услыхав их возглас «Хари», он, словно чуть пробудившись от блаженного сна, тянется по этой самой дороге, словно ужаленный змеёй, которого влечёт к себе великая мантра заклинателя.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(подойдя)</w:t>
      </w:r>
      <w:r>
        <w:t xml:space="preserve">. Говорите же, говорите «Хари»! </w:t>
      </w:r>
      <w:r>
        <w:rPr>
          <w:b w:val="0"/>
          <w:i/>
        </w:rPr>
        <w:t>(Повторяет это снова и снова.)</w:t>
      </w:r>
    </w:p>
    <w:p>
      <w:pPr>
        <w:spacing w:after="60"/>
        <w:jc w:val="both"/>
      </w:pPr>
      <w:r>
        <w:rPr>
          <w:b w:val="0"/>
          <w:i/>
        </w:rPr>
        <w:t>(Входят мальчики-пастушки, со всех сторон простираются ниц, словно палки, и под хлопки в ладоши поют санкиртану имени Хари. Господь, с жадностью вслушиваясь, на миг прекращает своё шествие.)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(радостно)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Безумие, вызванное блаженством, бывает разным: одно порождает непоседливость,</w:t>
      </w:r>
      <w:r>
        <w:br/>
      </w:r>
      <w:r>
        <w:rPr>
          <w:b w:val="0"/>
          <w:i/>
        </w:rPr>
        <w:t>другое — сильное оцепенение, а иное порождает и непоседливость, и оцепенение вместе,</w:t>
      </w:r>
      <w:r>
        <w:br/>
      </w:r>
      <w:r>
        <w:rPr>
          <w:b w:val="0"/>
          <w:i/>
        </w:rPr>
        <w:t>и временами оно подобно одержимости злым духом.</w:t>
      </w:r>
    </w:p>
    <w:p>
      <w:pPr>
        <w:spacing w:after="60"/>
        <w:jc w:val="both"/>
      </w:pPr>
      <w:r>
        <w:t>А теперь у Господа безумие блаженства, похоже, дошло до последней стадии. Ведь вот: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Открыв глаза, он смотрит, но ничего не делает предметом своего восприятия;</w:t>
      </w:r>
      <w:r>
        <w:br/>
      </w:r>
      <w:r>
        <w:rPr>
          <w:b w:val="0"/>
          <w:i/>
        </w:rPr>
        <w:t>словно полуглухой, он что-то слышит, но не постигает смысла.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(касаясь лотосной рукой их голов)</w:t>
      </w:r>
      <w:r>
        <w:t>. Ах, хорошо вы воспели имя Господа, и я обрёл исполнение желаний. Скажите же, какой дорогой идут во Вриндавану?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(радостно)</w:t>
      </w:r>
      <w:r>
        <w:t xml:space="preserve">. Вот и мой случай! </w:t>
      </w:r>
      <w:r>
        <w:rPr>
          <w:b w:val="0"/>
          <w:i/>
        </w:rPr>
        <w:t>(Выводит одного из них из толпы.)</w:t>
      </w:r>
      <w:r>
        <w:t xml:space="preserve"> Сынок, скажи: «Вот дорога во Вриндавану».</w:t>
      </w:r>
    </w:p>
    <w:p>
      <w:pPr>
        <w:spacing w:after="60"/>
        <w:jc w:val="both"/>
      </w:pPr>
      <w:r>
        <w:rPr>
          <w:b/>
          <w:i w:val="0"/>
        </w:rPr>
        <w:t>Мальчик.</w:t>
      </w:r>
      <w:r>
        <w:t xml:space="preserve"> Как приказывает господин. </w:t>
      </w:r>
      <w:r>
        <w:rPr>
          <w:b w:val="0"/>
          <w:i/>
        </w:rPr>
        <w:t>(Подходит.)</w:t>
      </w:r>
      <w:r>
        <w:t xml:space="preserve"> О господин, вот дорога во Вриндавану. </w:t>
      </w:r>
      <w:r>
        <w:rPr>
          <w:b w:val="0"/>
          <w:i/>
        </w:rPr>
        <w:t>(Указывает желанную дорогу, которую ему указал Нитьянанда.)</w:t>
      </w:r>
    </w:p>
    <w:p>
      <w:pPr>
        <w:spacing w:after="60"/>
        <w:jc w:val="both"/>
      </w:pPr>
      <w:r>
        <w:rPr>
          <w:b w:val="0"/>
          <w:i/>
        </w:rPr>
        <w:t>(Господь в блаженном экстазе идёт по этой самой дороге. Мальчики, поклонившись, уходят.)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Ну вот, я спасён! Теперь исполнится моё желание: этой дорогой можно добраться до усадьбы Адвайты. </w:t>
      </w:r>
      <w:r>
        <w:rPr>
          <w:b w:val="0"/>
          <w:i/>
        </w:rPr>
        <w:t>(Идёт за ним этой дорогой, пройдя некоторое расстояние, — в раздумье.)</w:t>
      </w:r>
      <w:r>
        <w:t xml:space="preserve"> Ах, почему же он меня не узнаёт? Впрочем, способность узнавать других, кажется, к нему понемногу вернулась. Что ж, испытаю свою удачу. </w:t>
      </w:r>
      <w:r>
        <w:rPr>
          <w:b w:val="0"/>
          <w:i/>
        </w:rPr>
        <w:t>(Подходит ближе.)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(снова прочитав «Утвердившись в этой преданности Высшей Душе…» и т. д.)</w:t>
      </w:r>
      <w:r>
        <w:t>. Ах, хорошо пел нищенствующий монах! Лишь служением Мукунде я переправлюсь через мрак, а не этой преданностью Высшей Душе: в ней нужно лишь утвердиться, но не она — цель.</w:t>
      </w:r>
      <w:r>
        <w:rPr>
          <w:b w:val="0"/>
          <w:i w:val="0"/>
          <w:vertAlign w:val="superscript"/>
        </w:rPr>
        <w:t>5</w:t>
      </w:r>
      <w:r>
        <w:t xml:space="preserve"> Так пойду во Вриндавану и сделаю служение Мукунде своим умственным служением. </w:t>
      </w:r>
      <w:r>
        <w:rPr>
          <w:b w:val="0"/>
          <w:i/>
        </w:rPr>
        <w:t>(Устремив взор в небо.)</w:t>
      </w:r>
      <w:r>
        <w:t xml:space="preserve"> Эй, далеко ли до Вриндаваны?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(подойдя)</w:t>
      </w:r>
      <w:r>
        <w:t>. Господин, до Вриндаваны — день пути.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(словно пребывая между сном и бодрствованием, с изумлением)</w:t>
      </w:r>
      <w:r>
        <w:t>. Как? Ах, это ты, Шрипада Нитьянанда?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Господин, это я. </w:t>
      </w:r>
      <w:r>
        <w:rPr>
          <w:b w:val="0"/>
          <w:i/>
        </w:rPr>
        <w:t>(Не договорив, умолкает: горло его перехватили слёзы.)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Шрипада, скажи, откуда вы?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Услыхав о желании господина идти во Вриндавану, я, желая и сам её увидеть, отправился в путь и присоединился к Господу.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Хорошо, ах, хорошо! Пойдём же вместе. </w:t>
      </w:r>
      <w:r>
        <w:rPr>
          <w:b w:val="0"/>
          <w:i/>
        </w:rPr>
        <w:t>(Радостно идёт.)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Господин, сюда, сюда! </w:t>
      </w:r>
      <w:r>
        <w:rPr>
          <w:b w:val="0"/>
          <w:i/>
        </w:rPr>
        <w:t>(Проведя его некоторое расстояние.)</w:t>
      </w:r>
      <w:r>
        <w:t xml:space="preserve"> Господин, недалеко отсюда течёт божественная Ямуна. Хорошо бы совершить в ней омовение.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Как, сегодня я увижу Ямуну?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А как же!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(изображая радость)</w:t>
      </w:r>
      <w:r>
        <w:t>.</w:t>
      </w:r>
      <w:r>
        <w:rPr>
          <w:b w:val="0"/>
          <w:i w:val="0"/>
          <w:vertAlign w:val="superscript"/>
        </w:rPr>
        <w:t>6</w:t>
      </w:r>
      <w:r>
        <w:t xml:space="preserve"> Шрипада, где она, где она?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Сюда, сюда! </w:t>
      </w:r>
      <w:r>
        <w:rPr>
          <w:b w:val="0"/>
          <w:i/>
        </w:rPr>
        <w:t>(Проведя его некоторое расстояние, подходит к Ганге.)</w:t>
      </w:r>
      <w:r>
        <w:t xml:space="preserve"> Господин, вот она, вот Ямуна!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(радостно поклонившись, прославляет её)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Сосуд высшей любви к Солнцу сознания и блаженства, вечному сыну Нанды</w:t>
      </w:r>
      <w:r>
        <w:rPr>
          <w:b w:val="0"/>
          <w:i w:val="0"/>
          <w:vertAlign w:val="superscript"/>
        </w:rPr>
        <w:t>7</w:t>
      </w:r>
      <w:r>
        <w:t>,</w:t>
      </w:r>
      <w:r>
        <w:br/>
      </w:r>
      <w:r>
        <w:rPr>
          <w:b w:val="0"/>
          <w:i/>
        </w:rPr>
        <w:t>чьё тело — текучий Брахман,</w:t>
      </w:r>
      <w:r>
        <w:br/>
      </w:r>
      <w:r>
        <w:rPr>
          <w:b w:val="0"/>
          <w:i/>
        </w:rPr>
        <w:t>срезающая грехи&lt;super&gt;8&lt;/super&gt;, дарующая благо миру, —</w:t>
      </w:r>
      <w:r>
        <w:br/>
      </w:r>
      <w:r>
        <w:rPr>
          <w:b w:val="0"/>
          <w:i/>
        </w:rPr>
        <w:t>пусть дочь Митры очистит наши тела!&lt;super&gt;9&lt;/super&gt;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Господин, погрузись в неё.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 тебе угодно. </w:t>
      </w:r>
      <w:r>
        <w:rPr>
          <w:b w:val="0"/>
          <w:i/>
        </w:rPr>
        <w:t>(Изображает омовение.)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(про себя)</w:t>
      </w:r>
      <w:r>
        <w:t>. Ах, я счастлив: огромный, обезумевший дикий слон укрощён одной лишь мантрой!</w:t>
      </w:r>
      <w:r>
        <w:rPr>
          <w:b w:val="0"/>
          <w:i w:val="0"/>
          <w:vertAlign w:val="superscript"/>
        </w:rPr>
        <w:t>10</w:t>
      </w:r>
      <w:r>
        <w:t xml:space="preserve"> Но от этого дела ещё кое-что осталось — устрою и это. </w:t>
      </w:r>
      <w:r>
        <w:rPr>
          <w:b w:val="0"/>
          <w:i/>
        </w:rPr>
        <w:t>(Оглядевшись вокруг, кого-то подзывает.)</w:t>
      </w:r>
    </w:p>
    <w:p>
      <w:pPr>
        <w:spacing w:after="60"/>
        <w:jc w:val="both"/>
      </w:pPr>
      <w:r>
        <w:rPr>
          <w:b w:val="0"/>
          <w:i/>
        </w:rPr>
        <w:t>(Входит какой-то человек и кланяется.)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(в сторону, ему одному)</w:t>
      </w:r>
      <w:r>
        <w:t>. Слушай, вот здесь неподалёку, на том берегу Ганги, — город почтенного Адвайты. Ступай туда скорее и доложи: «Нитьянанда с каким-то другим санньяси здесь поблизости и ждёт вас. Так поспешите».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Сейчас так и сделаю. </w:t>
      </w:r>
      <w:r>
        <w:rPr>
          <w:b w:val="0"/>
          <w:i/>
        </w:rPr>
        <w:t>(Поспешно уходит.)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сегодня уже три дня, как я и воды не касался. Искупаюсь-ка и я. </w:t>
      </w:r>
      <w:r>
        <w:rPr>
          <w:b w:val="0"/>
          <w:i/>
        </w:rPr>
        <w:t>(Так и делает.)</w:t>
      </w:r>
    </w:p>
    <w:p>
      <w:pPr>
        <w:spacing w:after="60"/>
        <w:jc w:val="both"/>
      </w:pPr>
      <w:r>
        <w:rPr>
          <w:b w:val="0"/>
          <w:i/>
        </w:rPr>
        <w:t>(За сценой.)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Наши жизни, связанные его достоинствами — верёвками</w:t>
      </w:r>
      <w:r>
        <w:rPr>
          <w:b w:val="0"/>
          <w:i w:val="0"/>
          <w:vertAlign w:val="superscript"/>
        </w:rPr>
        <w:t>11</w:t>
      </w:r>
      <w:r>
        <w:t>, вдвое скрученными с путами надежды,</w:t>
      </w:r>
      <w:r>
        <w:br/>
      </w:r>
      <w:r>
        <w:rPr>
          <w:b w:val="0"/>
          <w:i/>
        </w:rPr>
        <w:t>хоть и измучились в разлуке с ним, — увы! — не смогли уйти.</w:t>
      </w:r>
      <w:r>
        <w:br/>
      </w:r>
      <w:r>
        <w:rPr>
          <w:b w:val="0"/>
          <w:i/>
        </w:rPr>
        <w:t>Теперь же они оказали нам услугу, явив его лицо, —</w:t>
      </w:r>
      <w:r>
        <w:br/>
      </w:r>
      <w:r>
        <w:rPr>
          <w:b w:val="0"/>
          <w:i/>
        </w:rPr>
        <w:t>ведь когда судьба благосклонна, даже неблагоприятное вдруг становится благоприятным.&lt;super&gt;12&lt;/super&gt;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(издали прислушавшись)</w:t>
      </w:r>
      <w:r>
        <w:t xml:space="preserve">. О, это сам Ачарья начинает петь! Значит, судьба хорошо всё устроила. Теперь моя тяжкая ноша стала лёгкой. </w:t>
      </w:r>
      <w:r>
        <w:rPr>
          <w:b w:val="0"/>
          <w:i/>
        </w:rPr>
        <w:t>(Взглянув на Господа.)</w:t>
      </w:r>
      <w:r>
        <w:t xml:space="preserve"> Ах, горе!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Тело его промокло под струями воды; от стыда, по непривычке,</w:t>
      </w:r>
      <w:r>
        <w:br/>
      </w:r>
      <w:r>
        <w:rPr>
          <w:b w:val="0"/>
          <w:i/>
        </w:rPr>
        <w:t>он даже не отжал набедренную повязку и накидку и не выжал из них воду&lt;super&gt;13&lt;/super&gt;;</w:t>
      </w:r>
      <w:r>
        <w:br/>
      </w:r>
      <w:r>
        <w:rPr>
          <w:b w:val="0"/>
          <w:i/>
        </w:rPr>
        <w:t>голова его покрыта грудой лепестков красных лотосов, —</w:t>
      </w:r>
      <w:r>
        <w:br/>
      </w:r>
      <w:r>
        <w:rPr>
          <w:b w:val="0"/>
          <w:i/>
        </w:rPr>
        <w:t>я вижу Господа, золотисто-светлого, словно лучший из слонов, вышедший после купания.</w:t>
      </w:r>
    </w:p>
    <w:p>
      <w:pPr>
        <w:spacing w:after="60"/>
        <w:jc w:val="both"/>
      </w:pPr>
      <w:r>
        <w:t xml:space="preserve">Посмотрю-ка, скоро ли придёт Адвайта. </w:t>
      </w:r>
      <w:r>
        <w:rPr>
          <w:b w:val="0"/>
          <w:i/>
        </w:rPr>
        <w:t>(Смотрит вперёд.)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(Входит Адвайта, изображая нетерпение, окружённый со всех сторон бесчисленной свитой.)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(глядя вперёд)</w:t>
      </w:r>
      <w:r>
        <w:t>. Ах, вот он, вот Господь!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Хотя издали, лишённый пучка волос и в красноватой одежде, он и кажется иным,</w:t>
      </w:r>
      <w:r>
        <w:br/>
      </w:r>
      <w:r>
        <w:rPr>
          <w:b w:val="0"/>
          <w:i/>
        </w:rPr>
        <w:t>всё же своим сиянием, подобным золотому изваянию, и обилием красоты</w:t>
      </w:r>
      <w:r>
        <w:br/>
      </w:r>
      <w:r>
        <w:rPr>
          <w:b w:val="0"/>
          <w:i/>
        </w:rPr>
        <w:t>он предстаёт нам всё тем же.</w:t>
      </w:r>
    </w:p>
    <w:p>
      <w:pPr>
        <w:spacing w:after="60"/>
        <w:jc w:val="both"/>
      </w:pPr>
      <w:r>
        <w:t>Ах, как прекрасно!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Смотрите: эта красная одежда делает то самое тело Господа,</w:t>
      </w:r>
      <w:r>
        <w:br/>
      </w:r>
      <w:r>
        <w:rPr>
          <w:b w:val="0"/>
          <w:i/>
        </w:rPr>
        <w:t>жёлтое, как золото, подобным красоте плода манго —</w:t>
      </w:r>
      <w:r>
        <w:br/>
      </w:r>
      <w:r>
        <w:rPr>
          <w:b w:val="0"/>
          <w:i/>
        </w:rPr>
        <w:t>сути отречения, золотисто-алого,</w:t>
      </w:r>
      <w:r>
        <w:br/>
      </w:r>
      <w:r>
        <w:rPr>
          <w:b w:val="0"/>
          <w:i/>
        </w:rPr>
        <w:t>налитого до краёв великим соком.&lt;super&gt;15&lt;/super&gt;</w:t>
      </w:r>
    </w:p>
    <w:p>
      <w:pPr>
        <w:spacing w:after="60"/>
        <w:jc w:val="both"/>
      </w:pPr>
      <w:r>
        <w:rPr>
          <w:b w:val="0"/>
          <w:i/>
        </w:rPr>
        <w:t>(Поспешно подойдя и встав перед Господом, у которого глаза закрыты в медитации, рыдает во весь голос.)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(быстро раскрыв глаза)</w:t>
      </w:r>
      <w:r>
        <w:t>. Как? Это великодушный Адвайта-ачарья?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Господин, так и есть.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(крепко обняв его)</w:t>
      </w:r>
      <w:r>
        <w:t>. Скажите, как вы узнали, что я здесь? Или как вы следом за мной тоже оказались во Вриндаване? Или это мне снится?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(со слезами, про себя)</w:t>
      </w:r>
      <w:r>
        <w:t xml:space="preserve">. Ах, Господь и впрямь уверен, что он во Вриндаване! </w:t>
      </w:r>
      <w:r>
        <w:rPr>
          <w:b w:val="0"/>
          <w:i/>
        </w:rPr>
        <w:t>(Вслух.)</w:t>
      </w:r>
      <w:r>
        <w:t xml:space="preserve"> Господин, это не сон: это я, всё тот же жалкий человек. </w:t>
      </w:r>
      <w:r>
        <w:rPr>
          <w:b w:val="0"/>
          <w:i/>
        </w:rPr>
        <w:t>(Изображает, что падает.)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(поднимая его в объятиях, со слезами)</w:t>
      </w:r>
      <w:r>
        <w:t>. Пусть так. О Адвайта, ты сам — Вриндавана, ведь в тебе постоянно пребывают лотосные стопы Господа. Скажи же, куда я пришёл?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Вот божественная Бхагиратхи</w:t>
      </w:r>
      <w:r>
        <w:rPr>
          <w:b w:val="0"/>
          <w:i w:val="0"/>
          <w:vertAlign w:val="superscript"/>
        </w:rPr>
        <w:t>16</w:t>
      </w:r>
      <w:r>
        <w:t>, а вот, на том берегу, мой город.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(изображая возвращение к внешнему сознанию)</w:t>
      </w:r>
      <w:r>
        <w:t>. Шрипада, ты же сказал, что это Ямуна.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Течёт в ней Ямуна или нет — пусть господин сам знает.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Шрипада своей игрой заставил меня сыграть роль.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b w:val="0"/>
          <w:i/>
        </w:rPr>
        <w:t>(Адвайта снова читает стих «Наши жизни, связанные…» (5.11), по своей воле подставляя вместо слов «его» и «то» слово «твоё».)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О Адвайта, с тех пор как он принял посох, наказанием</w:t>
      </w:r>
      <w:r>
        <w:rPr>
          <w:b w:val="0"/>
          <w:i w:val="0"/>
          <w:vertAlign w:val="superscript"/>
        </w:rPr>
        <w:t>20</w:t>
      </w:r>
      <w:r>
        <w:t xml:space="preserve"> стал этот посох для меня: три дня без пищи! А Господь насыщается одним лишь вкушением собственного блаженства. Так что довольно здесь высоких разговоров.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(взяв из рук слуги новую набедренную повязку и накидку, снова омывает Господа и, полный сострадания, даёт ему надеть их)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Прежде я облекал тебя в одежды, достойные Бога,</w:t>
      </w:r>
      <w:r>
        <w:br/>
      </w:r>
      <w:r>
        <w:rPr>
          <w:b w:val="0"/>
          <w:i/>
        </w:rPr>
        <w:t>а теперь облекаю в одеяние, достойное нищего монаха.</w:t>
      </w:r>
      <w:r>
        <w:br/>
      </w:r>
      <w:r>
        <w:rPr>
          <w:b w:val="0"/>
          <w:i/>
        </w:rPr>
        <w:t>Красота твоя всё та же, и та же ясность лица, —</w:t>
      </w:r>
      <w:r>
        <w:br/>
      </w:r>
      <w:r>
        <w:rPr>
          <w:b w:val="0"/>
          <w:i/>
        </w:rPr>
        <w:t>увы, увы, лишь нашим глазам это невыносимо!&lt;super&gt;21&lt;/super&gt;</w:t>
      </w:r>
    </w:p>
    <w:p>
      <w:pPr>
        <w:spacing w:after="60"/>
        <w:jc w:val="both"/>
      </w:pPr>
      <w:r>
        <w:t>Мой дом совсем недалеко. Да соблаговолят стопы Господа украсить его.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Вот для чего, значит, Шрипада меня обманул!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Господа никто не может обмануть. Однако: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«Владыка может быть стеснён природой — но лишь своей собственной майей;</w:t>
      </w:r>
      <w:r>
        <w:br/>
      </w:r>
      <w:r>
        <w:rPr>
          <w:b w:val="0"/>
          <w:i/>
        </w:rPr>
        <w:t>будучи независим, он, как хрусталь, окрашивается от соприкосновения с тем, что рядом», —</w:t>
      </w:r>
      <w:r>
        <w:br/>
      </w:r>
      <w:r>
        <w:rPr>
          <w:b w:val="0"/>
          <w:i/>
        </w:rPr>
        <w:t>так иные из нас говорят здесь. Но, по правде, всё у Владыки — ах! —</w:t>
      </w:r>
      <w:r>
        <w:br/>
      </w:r>
      <w:r>
        <w:rPr>
          <w:b w:val="0"/>
          <w:i/>
        </w:rPr>
        <w:t>это сверкание игры, подобной детской забаве.</w:t>
      </w:r>
    </w:p>
    <w:p>
      <w:pPr>
        <w:spacing w:after="60"/>
        <w:jc w:val="both"/>
      </w:pPr>
      <w:r>
        <w:t>Так или иначе, тебя не обманули. И вины его тут нет, ведь он — Шрипада: «шрипа» — тот, кто наделяет Шри, то есть Кришна; а «шрипада» — тот, кто его забирает</w:t>
      </w:r>
      <w:r>
        <w:rPr>
          <w:b w:val="0"/>
          <w:i w:val="0"/>
          <w:vertAlign w:val="superscript"/>
        </w:rPr>
        <w:t>22</w:t>
      </w:r>
      <w:r>
        <w:t>. Он так и поступил. Так пусть же почтенные идут впереди. Сегодня первое подаяние Господь да примет в моём доме.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Как тебе угодно. Укажи же дорогу.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Сюда, сюда. </w:t>
      </w:r>
      <w:r>
        <w:rPr>
          <w:b w:val="0"/>
          <w:i/>
        </w:rPr>
        <w:t>(Сажает их в лодку.)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(прислушавшись)</w:t>
      </w:r>
      <w:r>
        <w:t>. О Адвайта, ты послал кого-нибудь в Навадвипу?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 как же. Все уже почти прибыли.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О Адвайта, прийти в твой дом — для нас нечто небывалое.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Где мне до счастья Шриваса, в доме которого Господь играл каждый день!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О Адвайта, теперь начнётся великое стечение народа. Ведь весть о Господе сама себя разглашает, а тем более разнеслась весть о том, что Господь идёт в Матхуру. Сейчас, когда благой Господь осчастливливает твой дом</w:t>
      </w:r>
      <w:r>
        <w:rPr>
          <w:b w:val="0"/>
          <w:i w:val="0"/>
          <w:vertAlign w:val="superscript"/>
        </w:rPr>
        <w:t>23</w:t>
      </w:r>
      <w:r>
        <w:t>, все люди — дети, старики и молодые — сейчас же сойдутся, чтобы увидеть этот океан сострадания. Так пока они ещё не разузнали, войдём в твой дом незамеченными.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Так и сделаем. </w:t>
      </w:r>
      <w:r>
        <w:rPr>
          <w:b w:val="0"/>
          <w:i/>
        </w:rPr>
        <w:t>(Пройдя несколько шагов.)</w:t>
      </w:r>
      <w:r>
        <w:t xml:space="preserve"> О Господь, вот, вот наш дом. Войди же. </w:t>
      </w:r>
      <w:r>
        <w:rPr>
          <w:b w:val="0"/>
          <w:i/>
        </w:rPr>
        <w:t>(Все изображают, как входят.)</w:t>
      </w:r>
    </w:p>
    <w:p>
      <w:pPr>
        <w:spacing w:after="60"/>
        <w:jc w:val="both"/>
      </w:pPr>
      <w:r>
        <w:rPr>
          <w:b w:val="0"/>
          <w:i/>
        </w:rPr>
        <w:t>(За сценой.)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Тот самый Господь Вишвамбхара, обманув мать</w:t>
      </w:r>
      <w:r>
        <w:br/>
      </w:r>
      <w:r>
        <w:rPr>
          <w:b w:val="0"/>
          <w:i/>
        </w:rPr>
        <w:t>и приняв облик отшельника, хотел уйти в Матхуру,</w:t>
      </w:r>
      <w:r>
        <w:br/>
      </w:r>
      <w:r>
        <w:rPr>
          <w:b w:val="0"/>
          <w:i/>
        </w:rPr>
        <w:t>но Нитьянанда хитростью привёл его в Шантипур, —</w:t>
      </w:r>
      <w:r>
        <w:br/>
      </w:r>
      <w:r>
        <w:rPr>
          <w:b w:val="0"/>
          <w:i/>
        </w:rPr>
        <w:t>эй, идёмте, эй, идёмте посмотреть на него!</w:t>
      </w:r>
    </w:p>
    <w:p>
      <w:pPr>
        <w:spacing w:after="60"/>
        <w:jc w:val="both"/>
      </w:pPr>
      <w:r>
        <w:rPr>
          <w:b/>
          <w:i w:val="0"/>
        </w:rPr>
        <w:t>Нитьянанда</w:t>
      </w:r>
      <w:r>
        <w:t xml:space="preserve"> </w:t>
      </w:r>
      <w:r>
        <w:rPr>
          <w:b w:val="0"/>
          <w:i/>
        </w:rPr>
        <w:t>(прислушавшись и посмотрев)</w:t>
      </w:r>
      <w:r>
        <w:t>. Адвайта, слышишь и видишь? Здесь уже вдруг собрались многие тысячи здешних жителей. Ещё немного — и их будут сотни тысяч. Так пусть у дверей встанут привратники.</w:t>
      </w:r>
    </w:p>
    <w:p>
      <w:pPr>
        <w:spacing w:after="60"/>
        <w:jc w:val="both"/>
      </w:pPr>
      <w:r>
        <w:rPr>
          <w:b w:val="0"/>
          <w:i/>
        </w:rPr>
        <w:t>(Адвайта, поставив у каждой двери привратников, пропустив Господа вперёд, вместе с Нитьянандой изображает, как входит, и уходит. Затем входят люди, жаждущие увидеть Господа.)</w:t>
      </w:r>
    </w:p>
    <w:p>
      <w:pPr>
        <w:spacing w:after="60"/>
        <w:jc w:val="both"/>
      </w:pPr>
      <w:r>
        <w:rPr>
          <w:b/>
          <w:i w:val="0"/>
        </w:rPr>
        <w:t>Одни.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Хотя то, что ныне он в ином облике, чем тот, в каком являлся нашим глазам в Навадвипе,</w:t>
      </w:r>
      <w:r>
        <w:br/>
      </w:r>
      <w:r>
        <w:rPr>
          <w:b w:val="0"/>
          <w:i/>
        </w:rPr>
        <w:t>и волнует сердце,</w:t>
      </w:r>
      <w:r>
        <w:br/>
      </w:r>
      <w:r>
        <w:rPr>
          <w:b w:val="0"/>
          <w:i/>
        </w:rPr>
        <w:t>всё же наша жажда — Шива, Шива! — лишь растёт, —</w:t>
      </w:r>
      <w:r>
        <w:br/>
      </w:r>
      <w:r>
        <w:rPr>
          <w:b w:val="0"/>
          <w:i/>
        </w:rPr>
        <w:t>ведь истинная суть, которую нельзя отнять, одинаково сладка и в естественном, и в изменённом виде.</w:t>
      </w:r>
    </w:p>
    <w:p>
      <w:pPr>
        <w:spacing w:after="60"/>
        <w:jc w:val="both"/>
      </w:pPr>
      <w:r>
        <w:t xml:space="preserve">Узнаем же теперь, где Господь. </w:t>
      </w:r>
      <w:r>
        <w:rPr>
          <w:b w:val="0"/>
          <w:i/>
        </w:rPr>
        <w:t>(Ходят вокруг.)</w:t>
      </w:r>
    </w:p>
    <w:p>
      <w:pPr>
        <w:spacing w:after="60"/>
        <w:jc w:val="both"/>
      </w:pPr>
      <w:r>
        <w:rPr>
          <w:b/>
          <w:i w:val="0"/>
        </w:rPr>
        <w:t>Другие</w:t>
      </w:r>
      <w:r>
        <w:t xml:space="preserve"> </w:t>
      </w:r>
      <w:r>
        <w:rPr>
          <w:b w:val="0"/>
          <w:i/>
        </w:rPr>
        <w:t>(с другой стороны)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Великая сладость, что была у этого Владыки в прежнем ашраме,</w:t>
      </w:r>
      <w:r>
        <w:br/>
      </w:r>
      <w:r>
        <w:rPr>
          <w:b w:val="0"/>
          <w:i/>
        </w:rPr>
        <w:t>не стала гостьей наших глаз;</w:t>
      </w:r>
      <w:r>
        <w:br/>
      </w:r>
      <w:r>
        <w:rPr>
          <w:b w:val="0"/>
          <w:i/>
        </w:rPr>
        <w:t>если и теперь мы её не увидим, то позор нашему рождению,</w:t>
      </w:r>
      <w:r>
        <w:br/>
      </w:r>
      <w:r>
        <w:rPr>
          <w:b w:val="0"/>
          <w:i/>
        </w:rPr>
        <w:t>позор телу, ах, позор жизни, позор глазам!</w:t>
      </w:r>
    </w:p>
    <w:p>
      <w:pPr>
        <w:spacing w:after="60"/>
        <w:jc w:val="both"/>
      </w:pPr>
      <w:r>
        <w:rPr>
          <w:b/>
          <w:i w:val="0"/>
        </w:rPr>
        <w:t>Третьи.</w:t>
      </w:r>
      <w:r>
        <w:t xml:space="preserve"> Эй, сюда, сюда! Слыхали, Господь только что вошёл в город Адвайты. Войдём же туда. </w:t>
      </w:r>
      <w:r>
        <w:rPr>
          <w:b w:val="0"/>
          <w:i/>
        </w:rPr>
        <w:t>(Нетерпеливо подходя.)</w:t>
      </w:r>
      <w:r>
        <w:t xml:space="preserve"> Ах, эти привратники никого не пускают. Ну что ж, надо их уговорить и кое-что им дать. </w:t>
      </w:r>
      <w:r>
        <w:rPr>
          <w:b w:val="0"/>
          <w:i/>
        </w:rPr>
        <w:t>(Подходят ближе.)</w:t>
      </w:r>
    </w:p>
    <w:p>
      <w:pPr>
        <w:spacing w:after="60"/>
        <w:jc w:val="both"/>
      </w:pPr>
      <w:r>
        <w:rPr>
          <w:b w:val="0"/>
          <w:i/>
        </w:rPr>
        <w:t>(Входят привратники с тростями в руках, стоящие у ворот.)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Эй, люди, подождите немного. С тех пор как Господь принял четвёртый ашрам, он ничего не ел. Сегодня же он примет подаяние. Так что не шумите сейчас. Садитесь и ждите: после трапезы можно будет увидеть Господа.</w:t>
      </w:r>
    </w:p>
    <w:p>
      <w:pPr>
        <w:spacing w:after="60"/>
        <w:jc w:val="both"/>
      </w:pPr>
      <w:r>
        <w:rPr>
          <w:b w:val="0"/>
          <w:i/>
        </w:rPr>
        <w:t>(За сценой.)</w:t>
      </w:r>
      <w:r>
        <w:t xml:space="preserve"> Господин, сюда, сюда!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Посмотрю-ка. </w:t>
      </w:r>
      <w:r>
        <w:rPr>
          <w:b w:val="0"/>
          <w:i/>
        </w:rPr>
        <w:t>(Взобравшись на возвышение и вытянув шею.)</w:t>
      </w:r>
      <w:r>
        <w:t xml:space="preserve"> Ах, Господь уже принял подаяние, ведь вот он: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Тело умащено сандаловой пастой, на нём новая алая одежда,</w:t>
      </w:r>
      <w:r>
        <w:br/>
      </w:r>
      <w:r>
        <w:rPr>
          <w:b w:val="0"/>
          <w:i/>
        </w:rPr>
        <w:t>на груди сияет белая гирлянда; золотистый блеском,</w:t>
      </w:r>
      <w:r>
        <w:br/>
      </w:r>
      <w:r>
        <w:rPr>
          <w:b w:val="0"/>
          <w:i/>
        </w:rPr>
        <w:t>он торжествует, словно самоцветная гора&lt;super&gt;24&lt;/super&gt;, принявшая красоту</w:t>
      </w:r>
      <w:r>
        <w:br/>
      </w:r>
      <w:r>
        <w:rPr>
          <w:b w:val="0"/>
          <w:i/>
        </w:rPr>
        <w:t>снегов, вечерней зари и потока Ганги.</w:t>
      </w:r>
    </w:p>
    <w:p>
      <w:pPr>
        <w:spacing w:after="60"/>
        <w:jc w:val="both"/>
      </w:pPr>
      <w:r>
        <w:t xml:space="preserve">Как же эти жаждущие его увидят? </w:t>
      </w:r>
      <w:r>
        <w:rPr>
          <w:b w:val="0"/>
          <w:i/>
        </w:rPr>
        <w:t>(Снова вглядываясь.)</w:t>
      </w:r>
      <w:r>
        <w:t xml:space="preserve"> А, хорошо распорядился владыка Адвайта: он посадил Господа посреди высокого шатра. Теперь все увидят его без труда, и этот шатёр оправдал своё имя.</w:t>
      </w:r>
      <w:r>
        <w:rPr>
          <w:b w:val="0"/>
          <w:i w:val="0"/>
          <w:vertAlign w:val="superscript"/>
        </w:rPr>
        <w:t>25</w:t>
      </w:r>
    </w:p>
    <w:p>
      <w:pPr>
        <w:spacing w:after="60"/>
        <w:jc w:val="both"/>
      </w:pPr>
      <w:r>
        <w:rPr>
          <w:b w:val="0"/>
          <w:i/>
        </w:rPr>
        <w:t>(Все люди нетерпеливо, хором кричат: «Скажите "Хари"!»)</w:t>
      </w:r>
      <w:r>
        <w:rPr>
          <w:b w:val="0"/>
          <w:i w:val="0"/>
          <w:vertAlign w:val="superscript"/>
        </w:rPr>
        <w:t>26</w:t>
      </w:r>
    </w:p>
    <w:p>
      <w:pPr>
        <w:spacing w:after="60"/>
        <w:jc w:val="both"/>
      </w:pPr>
      <w:r>
        <w:rPr>
          <w:b w:val="0"/>
          <w:i/>
        </w:rPr>
        <w:t>(Затем входят Господь, сидящий в указанном шатре, Адвайта и другие.)</w:t>
      </w:r>
    </w:p>
    <w:p>
      <w:pPr>
        <w:spacing w:after="60"/>
        <w:jc w:val="both"/>
      </w:pPr>
      <w:r>
        <w:rPr>
          <w:b/>
          <w:i w:val="0"/>
        </w:rPr>
        <w:t>Адвайта.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Что это за игру ты устроил: принял четвёртый ашрам,</w:t>
      </w:r>
      <w:r>
        <w:br/>
      </w:r>
      <w:r>
        <w:rPr>
          <w:b w:val="0"/>
          <w:i/>
        </w:rPr>
        <w:t>который так дорог приверженцам адвайты&lt;super&gt;27&lt;/super&gt;?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(рассмеявшись)</w:t>
      </w:r>
      <w:r>
        <w:t>.</w:t>
      </w:r>
    </w:p>
    <w:p>
      <w:pPr>
        <w:spacing w:after="60"/>
        <w:ind w:left="567"/>
      </w:pPr>
      <w:r>
        <w:rPr>
          <w:b w:val="0"/>
          <w:i/>
        </w:rPr>
        <w:t>Вспомни, о Адвайта, — разве мы, увы, не приверженцы Адвайты?</w:t>
      </w:r>
      <w:r>
        <w:br/>
      </w:r>
      <w:r>
        <w:rPr>
          <w:b w:val="0"/>
          <w:i/>
        </w:rPr>
        <w:t>Ведь вся разница между ним и тобой — лишь в форме и в роде.&lt;super&gt;28&lt;/super&gt;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Пристало ли владыке речи играть словами?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Пусть уразумеют по существу: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Без отречения от всего невозможно поклонение Владыке жизни, —</w:t>
      </w:r>
      <w:r>
        <w:br/>
      </w:r>
      <w:r>
        <w:rPr>
          <w:b w:val="0"/>
          <w:i/>
        </w:rPr>
        <w:t>потому я и совершил отречение; при чём тут разговоры об адвайте?</w:t>
      </w:r>
      <w:r>
        <w:br/>
      </w:r>
      <w:r>
        <w:rPr>
          <w:b w:val="0"/>
          <w:i/>
        </w:rPr>
        <w:t>«Этот посох — весьма сильное наказание&lt;super&gt;29&lt;/super&gt; для скотины-ума», —</w:t>
      </w:r>
      <w:r>
        <w:br/>
      </w:r>
      <w:r>
        <w:rPr>
          <w:b w:val="0"/>
          <w:i/>
        </w:rPr>
        <w:t>лишь с этой мыслью я, не раздумывая особо&lt;super&gt;30&lt;/super&gt;, и взял посох.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Всё это одна лишь уловка. На самом же деле это лишь для того, чтобы раскрыть смысл таких имён, как «Совершающий санньясу, Сдержанный, Умиротворённый, Прибежище твёрдости и покоя»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(оглядев всех впереди)</w:t>
      </w:r>
      <w:r>
        <w:t>. Ах, чудо!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Даже в такой непроходимой давке, неровной от толкотни людских толп,</w:t>
      </w:r>
      <w:r>
        <w:br/>
      </w:r>
      <w:r>
        <w:rPr>
          <w:b w:val="0"/>
          <w:i/>
        </w:rPr>
        <w:t>этого Господа видят без труда все, хоть их и не счесть&lt;super&gt;32&lt;/super&gt;:</w:t>
      </w:r>
      <w:r>
        <w:br/>
      </w:r>
      <w:r>
        <w:rPr>
          <w:b w:val="0"/>
          <w:i/>
        </w:rPr>
        <w:t>не спеша, радуясь, что нашли местечко, и удобно устроившись,</w:t>
      </w:r>
      <w:r>
        <w:br/>
      </w:r>
      <w:r>
        <w:rPr>
          <w:b w:val="0"/>
          <w:i/>
        </w:rPr>
        <w:t>сколько душе угодно смотрят на него, удостоенные его взгляда, полного милости.</w:t>
      </w:r>
    </w:p>
    <w:p>
      <w:pPr>
        <w:spacing w:after="60"/>
        <w:jc w:val="both"/>
      </w:pPr>
      <w:r>
        <w:t>И это не пустые слова, ведь: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«Сегодня переплыт океан бытия, сегодня закрыты и врата Ямы,</w:t>
      </w:r>
      <w:r>
        <w:br/>
      </w:r>
      <w:r>
        <w:rPr>
          <w:b w:val="0"/>
          <w:i/>
        </w:rPr>
        <w:t>обретён плод человеческого рождения и исполнены все подвиги аскезы,</w:t>
      </w:r>
      <w:r>
        <w:br/>
      </w:r>
      <w:r>
        <w:rPr>
          <w:b w:val="0"/>
          <w:i/>
        </w:rPr>
        <w:t>ибо я увидел Бога, исполненного сладостью милостивых взглядов», —</w:t>
      </w:r>
      <w:r>
        <w:br/>
      </w:r>
      <w:r>
        <w:rPr>
          <w:b w:val="0"/>
          <w:i/>
        </w:rPr>
        <w:t>так все, каждый по отдельности, разглашают, ах, своё счастье.</w:t>
      </w:r>
    </w:p>
    <w:p>
      <w:pPr>
        <w:spacing w:after="60"/>
        <w:jc w:val="both"/>
      </w:pPr>
      <w:r>
        <w:rPr>
          <w:b w:val="0"/>
          <w:i/>
        </w:rPr>
        <w:t>(За сценой со всех сторон шум.)</w:t>
      </w:r>
    </w:p>
    <w:p>
      <w:pPr>
        <w:spacing w:after="60"/>
        <w:jc w:val="both"/>
      </w:pPr>
      <w:r>
        <w:rPr>
          <w:b/>
          <w:i w:val="0"/>
        </w:rPr>
        <w:t>Люди.</w:t>
      </w:r>
      <w:r>
        <w:t xml:space="preserve"> Ах, это идут все жители места рождения Господа! Теперь будет великая давка. Уйдём-ка отсюда. </w:t>
      </w: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(Затем входят все жители Навадвипы.)</w:t>
      </w:r>
    </w:p>
    <w:p>
      <w:pPr>
        <w:spacing w:after="60"/>
        <w:jc w:val="both"/>
      </w:pPr>
      <w:r>
        <w:rPr>
          <w:b/>
          <w:i w:val="0"/>
        </w:rPr>
        <w:t>Они.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Сегодня слепота покинула наши глаза, сегодня прояснились стороны света,</w:t>
      </w:r>
      <w:r>
        <w:br/>
      </w:r>
      <w:r>
        <w:rPr>
          <w:b w:val="0"/>
          <w:i/>
        </w:rPr>
        <w:t>сегодня иссохшие лианы жажды жизни пускают ростки,</w:t>
      </w:r>
      <w:r>
        <w:br/>
      </w:r>
      <w:r>
        <w:rPr>
          <w:b w:val="0"/>
          <w:i/>
        </w:rPr>
        <w:t>и в погибшее сердце кто-то вложил сознание (чайтанью), —</w:t>
      </w:r>
      <w:r>
        <w:br/>
      </w:r>
      <w:r>
        <w:rPr>
          <w:b w:val="0"/>
          <w:i/>
        </w:rPr>
        <w:t>ах, вот оно что: сегодня для нас взойдёт Луна-Чайтанья!&lt;super&gt;33&lt;/super&gt;</w:t>
      </w:r>
    </w:p>
    <w:p>
      <w:pPr>
        <w:spacing w:after="60"/>
        <w:jc w:val="both"/>
      </w:pPr>
      <w:r>
        <w:rPr>
          <w:b w:val="0"/>
          <w:i/>
        </w:rPr>
        <w:t>(Нетерпеливо приближаются.)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(увидев их)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Пропустив вперёд мать Господа, пришли</w:t>
      </w:r>
      <w:r>
        <w:br/>
      </w:r>
      <w:r>
        <w:rPr>
          <w:b w:val="0"/>
          <w:i/>
        </w:rPr>
        <w:t>эти друзья во главе со Шривасом Пандитом,</w:t>
      </w:r>
      <w:r>
        <w:br/>
      </w:r>
      <w:r>
        <w:rPr>
          <w:b w:val="0"/>
          <w:i/>
        </w:rPr>
        <w:t>и другие — дети, юноши, старцы. Что ещё сказать?</w:t>
      </w:r>
      <w:r>
        <w:br/>
      </w:r>
      <w:r>
        <w:rPr>
          <w:b w:val="0"/>
          <w:i/>
        </w:rPr>
        <w:t>Это та же страна вновь возникла, это то же время!&lt;super&gt;34&lt;/super&gt;</w:t>
      </w:r>
    </w:p>
    <w:p>
      <w:pPr>
        <w:spacing w:after="60"/>
        <w:jc w:val="both"/>
      </w:pPr>
      <w:r>
        <w:rPr>
          <w:b w:val="0"/>
          <w:i/>
        </w:rPr>
        <w:t>(Господь поспешно изображает, как спускается. Привратники почтительно пропускают пришедших. Господь кланяется матери.)</w:t>
      </w:r>
    </w:p>
    <w:p>
      <w:pPr>
        <w:spacing w:after="60"/>
        <w:jc w:val="both"/>
      </w:pPr>
      <w:r>
        <w:rPr>
          <w:b/>
          <w:i w:val="0"/>
        </w:rPr>
        <w:t>Мать</w:t>
      </w:r>
      <w:r>
        <w:t xml:space="preserve"> </w:t>
      </w:r>
      <w:r>
        <w:rPr>
          <w:b w:val="0"/>
          <w:i/>
        </w:rPr>
        <w:t>(со слезами, с дрожью и прерывающимся голосом, в которых смешались страх, благоговение, материнская нежность и радость, — на санскрите)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Кто ты — само отречение, или постижение,</w:t>
      </w:r>
      <w:r>
        <w:br/>
      </w:r>
      <w:r>
        <w:rPr>
          <w:b w:val="0"/>
          <w:i/>
        </w:rPr>
        <w:t>или бхакти, или же высшая раса, принявшая тело?</w:t>
      </w:r>
      <w:r>
        <w:br/>
      </w:r>
      <w:r>
        <w:rPr>
          <w:b w:val="0"/>
          <w:i/>
        </w:rPr>
        <w:t>Сынок, я вижу в тебе лишь младенца у груди.</w:t>
      </w:r>
      <w:r>
        <w:br/>
      </w:r>
      <w:r>
        <w:rPr>
          <w:b w:val="0"/>
          <w:i/>
        </w:rPr>
        <w:t>Теперь, когда я тебя обрела, я больше никогда тебя не отпущу!</w:t>
      </w:r>
    </w:p>
    <w:p>
      <w:pPr>
        <w:spacing w:after="60"/>
        <w:jc w:val="both"/>
      </w:pPr>
      <w:r>
        <w:rPr>
          <w:b w:val="0"/>
          <w:i/>
        </w:rPr>
        <w:t>(Нетерпеливо обнимает его.)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Божественная мать вселенной, о мать! Разве лиана, зовущаяся материнской любовью,</w:t>
      </w:r>
      <w:r>
        <w:br/>
      </w:r>
      <w:r>
        <w:rPr>
          <w:b w:val="0"/>
          <w:i/>
        </w:rPr>
        <w:t>может принести&lt;super&gt;36&lt;/super&gt; плод выше и лучше этого?</w:t>
      </w:r>
      <w:r>
        <w:br/>
      </w:r>
      <w:r>
        <w:rPr>
          <w:b w:val="0"/>
          <w:i/>
        </w:rPr>
        <w:t>Ты, госпожа, бескорыстно любишь весь мир, —</w:t>
      </w:r>
      <w:r>
        <w:br/>
      </w:r>
      <w:r>
        <w:rPr>
          <w:b w:val="0"/>
          <w:i/>
        </w:rPr>
        <w:t>верно, это Господь дал тело самой Терпимости!&lt;super&gt;37&lt;/super&gt;</w:t>
      </w:r>
    </w:p>
    <w:p>
      <w:pPr>
        <w:spacing w:after="60"/>
        <w:jc w:val="both"/>
      </w:pPr>
      <w:r>
        <w:rPr>
          <w:b w:val="0"/>
          <w:i/>
        </w:rPr>
        <w:t>(Читает это снова. Мать снова обнимает его и кланяется. Адвайта поднимает её и, сам уводя во внутренние покои, уходит. Господь всех, каждого по-своему, радует объятиями, прикосновениями, взглядами, расспросами и прочим.)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(снова поспешно войдя)</w:t>
      </w:r>
      <w:r>
        <w:t>. Эй, кто там? Обслужите всех — детей, стариков, юношей, вплоть до чандалов, — кто чего пожелает: жильём, едой, питьём и прочим.</w:t>
      </w:r>
    </w:p>
    <w:p>
      <w:pPr>
        <w:spacing w:after="60"/>
        <w:jc w:val="both"/>
      </w:pPr>
      <w:r>
        <w:rPr>
          <w:b/>
          <w:i w:val="0"/>
        </w:rPr>
        <w:t>Один из слуг</w:t>
      </w:r>
      <w:r>
        <w:t xml:space="preserve"> </w:t>
      </w:r>
      <w:r>
        <w:rPr>
          <w:b w:val="0"/>
          <w:i/>
        </w:rPr>
        <w:t>(входя, откинув занавес)</w:t>
      </w:r>
      <w:r>
        <w:t xml:space="preserve">. Вот я, вот, сейчас всё сделаю.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(подойдя к Господу)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Я — тот же, они — те же, ты — тот же, и их любовь — та же,</w:t>
      </w:r>
      <w:r>
        <w:br/>
      </w:r>
      <w:r>
        <w:rPr>
          <w:b w:val="0"/>
          <w:i/>
        </w:rPr>
        <w:t>и твоё сострадание — то же самое;</w:t>
      </w:r>
      <w:r>
        <w:br/>
      </w:r>
      <w:r>
        <w:rPr>
          <w:b w:val="0"/>
          <w:i/>
        </w:rPr>
        <w:t>всё — как прежде, единственный источник счастья;</w:t>
      </w:r>
      <w:r>
        <w:br/>
      </w:r>
      <w:r>
        <w:rPr>
          <w:b w:val="0"/>
          <w:i/>
        </w:rPr>
        <w:t>лишь твой иной облик — причина нашей печали.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Адвайта, Адвайта, не надо так!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Тело моё брошено в поток тёмного нектара</w:t>
      </w:r>
      <w:r>
        <w:rPr>
          <w:b w:val="0"/>
          <w:i w:val="0"/>
          <w:vertAlign w:val="superscript"/>
        </w:rPr>
        <w:t>38</w:t>
      </w:r>
      <w:r>
        <w:br/>
      </w:r>
      <w:r>
        <w:rPr>
          <w:b w:val="0"/>
          <w:i/>
        </w:rPr>
        <w:t>и его высокой волной несётся стремительно;</w:t>
      </w:r>
      <w:r>
        <w:br/>
      </w:r>
      <w:r>
        <w:rPr>
          <w:b w:val="0"/>
          <w:i/>
        </w:rPr>
        <w:t>в какое бы состояние оно ни приходило — благое или неблагое, —</w:t>
      </w:r>
      <w:r>
        <w:br/>
      </w:r>
      <w:r>
        <w:rPr>
          <w:b w:val="0"/>
          <w:i/>
        </w:rPr>
        <w:t>каждое лишь всё сильнее и сильнее разжигает во мне любовь.</w:t>
      </w:r>
    </w:p>
    <w:p>
      <w:pPr>
        <w:spacing w:after="60"/>
        <w:jc w:val="both"/>
      </w:pPr>
      <w:r>
        <w:t>Пойдём же, посидим наедине с теми, кого так давно не видели.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5-й акт «Шри Чайтанья-чандродаи», называемый «Забавы в городе Адвайты».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Бхагавата-пурана 11.23.57 (в GGM указано 11.23.58) — слова аванти́йского брахмана-нищенствующего монаха (бхикшу), принявшего отречение. Чайтанья повторяет их, только что приняв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nirveda</w:t>
      </w:r>
      <w:r>
        <w:rPr>
          <w:sz w:val="18"/>
        </w:rPr>
        <w:t xml:space="preserve"> — и «уныние, скорбь», и «отречение от мира»; </w:t>
      </w:r>
      <w:r>
        <w:rPr>
          <w:b w:val="0"/>
          <w:i/>
          <w:sz w:val="18"/>
        </w:rPr>
        <w:t>śṛta</w:t>
      </w:r>
      <w:r>
        <w:rPr>
          <w:sz w:val="18"/>
        </w:rPr>
        <w:t xml:space="preserve"> — «вскипячённый»: образ молока, которое при долгом кипячении и помешивании сгущается в комок (</w:t>
      </w:r>
      <w:r>
        <w:rPr>
          <w:b w:val="0"/>
          <w:i/>
          <w:sz w:val="18"/>
        </w:rPr>
        <w:t>piṇḍa</w:t>
      </w:r>
      <w:r>
        <w:rPr>
          <w:sz w:val="18"/>
        </w:rPr>
        <w:t>). Нитьянанда опасается, что любовь Господа, «уваренная» в скорби санньясы, станет для него мучительной.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ātmārāma</w:t>
      </w:r>
      <w:r>
        <w:rPr>
          <w:sz w:val="18"/>
        </w:rPr>
        <w:t xml:space="preserve"> — находящие радость в Атмане (ср. Бхаг. 1.7.10). В последней строке — игра </w:t>
      </w:r>
      <w:r>
        <w:rPr>
          <w:b w:val="0"/>
          <w:i/>
          <w:sz w:val="18"/>
        </w:rPr>
        <w:t>ānanda-nighna</w:t>
      </w:r>
      <w:r>
        <w:rPr>
          <w:sz w:val="18"/>
        </w:rPr>
        <w:t>: Бхагаван — тот, кому блаженство подвластно (</w:t>
      </w:r>
      <w:r>
        <w:rPr>
          <w:b w:val="0"/>
          <w:i/>
          <w:sz w:val="18"/>
        </w:rPr>
        <w:t>nighnānanda</w:t>
      </w:r>
      <w:r>
        <w:rPr>
          <w:sz w:val="18"/>
        </w:rPr>
        <w:t xml:space="preserve">, так в Kāvyamālā; в GGM опечатка </w:t>
      </w:r>
      <w:r>
        <w:rPr>
          <w:b w:val="0"/>
          <w:i/>
          <w:sz w:val="18"/>
        </w:rPr>
        <w:t>nighānando</w:t>
      </w:r>
      <w:r>
        <w:rPr>
          <w:sz w:val="18"/>
        </w:rPr>
        <w:t>), а джива сама подвластна блаженству.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mahā-mantrākṛṣṭa iva phaṇi-daṣṭas</w:t>
      </w:r>
      <w:r>
        <w:rPr>
          <w:sz w:val="18"/>
        </w:rPr>
        <w:t xml:space="preserve"> — букв. «словно укушенный змеёй, влекомый великой мантрой»; ср. поверье, что заклинатель мантрой заставляет укусившую змею вернуться. Глагол </w:t>
      </w:r>
      <w:r>
        <w:rPr>
          <w:b w:val="0"/>
          <w:i/>
          <w:sz w:val="18"/>
        </w:rPr>
        <w:t>anusarpati</w:t>
      </w:r>
      <w:r>
        <w:rPr>
          <w:sz w:val="18"/>
        </w:rPr>
        <w:t xml:space="preserve"> («ползёт следом») обыгрывает образ змеи. </w:t>
      </w:r>
      <w:r>
        <w:rPr>
          <w:b w:val="0"/>
          <w:i/>
          <w:sz w:val="18"/>
        </w:rPr>
        <w:t>phaṇi-daṣṭa</w:t>
      </w:r>
      <w:r>
        <w:rPr>
          <w:sz w:val="18"/>
        </w:rPr>
        <w:t xml:space="preserve"> — «ужаленный змеёй» (человек), а не сам змей: так толкуют комментарий и бенгальский перевод М. Гухи (</w:t>
      </w:r>
      <w:r>
        <w:rPr>
          <w:b w:val="0"/>
          <w:i/>
          <w:sz w:val="18"/>
        </w:rPr>
        <w:t>phaṇinā daṣṭaḥ</w:t>
      </w:r>
      <w:r>
        <w:rPr>
          <w:sz w:val="18"/>
        </w:rPr>
        <w:t>) и хинди-перевод Кришнадаса Бабы; «великая мантра» здесь одновременно и заклинание, и возглас имени Хари.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Игра слов: в стихе 5.1 </w:t>
      </w:r>
      <w:r>
        <w:rPr>
          <w:b w:val="0"/>
          <w:i/>
          <w:sz w:val="18"/>
        </w:rPr>
        <w:t>samāsthāya</w:t>
      </w:r>
      <w:r>
        <w:rPr>
          <w:sz w:val="18"/>
        </w:rPr>
        <w:t xml:space="preserve"> («утвердившись»); Господь толкует: к </w:t>
      </w:r>
      <w:r>
        <w:rPr>
          <w:b w:val="0"/>
          <w:i/>
          <w:sz w:val="18"/>
        </w:rPr>
        <w:t>parātma-niṣṭhā</w:t>
      </w:r>
      <w:r>
        <w:rPr>
          <w:sz w:val="18"/>
        </w:rPr>
        <w:t xml:space="preserve"> нужна лишь </w:t>
      </w:r>
      <w:r>
        <w:rPr>
          <w:b w:val="0"/>
          <w:i/>
          <w:sz w:val="18"/>
        </w:rPr>
        <w:t>āsthā</w:t>
      </w:r>
      <w:r>
        <w:rPr>
          <w:sz w:val="18"/>
        </w:rPr>
        <w:t xml:space="preserve"> (опора, приверженность), а цель — служение Мукунде. В GGM испорчено </w:t>
      </w:r>
      <w:r>
        <w:rPr>
          <w:b w:val="0"/>
          <w:i/>
          <w:sz w:val="18"/>
        </w:rPr>
        <w:t>mukundasyevaiva mānasī</w:t>
      </w:r>
      <w:r>
        <w:rPr>
          <w:sz w:val="18"/>
        </w:rPr>
        <w:t xml:space="preserve">; переведено по Kāvyamālā </w:t>
      </w:r>
      <w:r>
        <w:rPr>
          <w:b w:val="0"/>
          <w:i/>
          <w:sz w:val="18"/>
        </w:rPr>
        <w:t>mukunda-sevaiva mānasīkartavyā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Так по Kāvyamālā (</w:t>
      </w:r>
      <w:r>
        <w:rPr>
          <w:b w:val="0"/>
          <w:i/>
          <w:sz w:val="18"/>
        </w:rPr>
        <w:t>harṣaṁ nāṭayitvā</w:t>
      </w:r>
      <w:r>
        <w:rPr>
          <w:sz w:val="18"/>
        </w:rPr>
        <w:t xml:space="preserve">); в GGM </w:t>
      </w:r>
      <w:r>
        <w:rPr>
          <w:b w:val="0"/>
          <w:i/>
          <w:sz w:val="18"/>
        </w:rPr>
        <w:t>iyaṁ nāṭayitvā</w:t>
      </w:r>
      <w:r>
        <w:rPr>
          <w:sz w:val="18"/>
        </w:rPr>
        <w:t xml:space="preserve"> — явная порча.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Игра: </w:t>
      </w:r>
      <w:r>
        <w:rPr>
          <w:b w:val="0"/>
          <w:i/>
          <w:sz w:val="18"/>
        </w:rPr>
        <w:t>sadā nanda-sūnoḥ</w:t>
      </w:r>
      <w:r>
        <w:rPr>
          <w:sz w:val="18"/>
        </w:rPr>
        <w:t xml:space="preserve"> можно читать и </w:t>
      </w:r>
      <w:r>
        <w:rPr>
          <w:b w:val="0"/>
          <w:i/>
          <w:sz w:val="18"/>
        </w:rPr>
        <w:t>sadānanda-sūnoḥ</w:t>
      </w:r>
      <w:r>
        <w:rPr>
          <w:sz w:val="18"/>
        </w:rPr>
        <w:t xml:space="preserve"> — «сына вечного блаженства».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GGM </w:t>
      </w:r>
      <w:r>
        <w:rPr>
          <w:b w:val="0"/>
          <w:i/>
          <w:sz w:val="18"/>
        </w:rPr>
        <w:t>lavitrī</w:t>
      </w:r>
      <w:r>
        <w:rPr>
          <w:sz w:val="18"/>
        </w:rPr>
        <w:t xml:space="preserve"> («срезающая, жнущая»), в Kāvyamālā </w:t>
      </w:r>
      <w:r>
        <w:rPr>
          <w:b w:val="0"/>
          <w:i/>
          <w:sz w:val="18"/>
        </w:rPr>
        <w:t>khanitrī</w:t>
      </w:r>
      <w:r>
        <w:rPr>
          <w:sz w:val="18"/>
        </w:rPr>
        <w:t xml:space="preserve"> («выкапывающая, подрывающая»).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Ямуна — дочь бога Солнца (Митры, Сурьи). В GGM этот стих ошибочно пронумерован 11 (номер 10 пропущен), а стих Адвайты 5.13 отсутствует вовсе; здесь нумерация стихов 10–13 дана по Kāvyamālā, номера GGM 11–13 соответствуют 10–12. Стих приводится в «Чайтанья-чаритамрите» (Мадхья 3.28; там, как в GGM, </w:t>
      </w:r>
      <w:r>
        <w:rPr>
          <w:b w:val="0"/>
          <w:i/>
          <w:sz w:val="18"/>
        </w:rPr>
        <w:t>lavitrī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mantra</w:t>
      </w:r>
      <w:r>
        <w:rPr>
          <w:sz w:val="18"/>
        </w:rPr>
        <w:t xml:space="preserve"> — и заклинание, и «тайный совет, хитрость»: слон укрощён уловкой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guṇa</w:t>
      </w:r>
      <w:r>
        <w:rPr>
          <w:sz w:val="18"/>
        </w:rPr>
        <w:t xml:space="preserve"> — и «достоинство», и «нить, верёвка». Стих поёт за сценой Адвайта, подходящий к берегу.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 GGM </w:t>
      </w:r>
      <w:r>
        <w:rPr>
          <w:b w:val="0"/>
          <w:i/>
          <w:sz w:val="18"/>
        </w:rPr>
        <w:t>diṣṭe hīṣṭe</w:t>
      </w:r>
      <w:r>
        <w:rPr>
          <w:sz w:val="18"/>
        </w:rPr>
        <w:t xml:space="preserve"> (= </w:t>
      </w:r>
      <w:r>
        <w:rPr>
          <w:b w:val="0"/>
          <w:i/>
          <w:sz w:val="18"/>
        </w:rPr>
        <w:t>hi iṣṭe</w:t>
      </w:r>
      <w:r>
        <w:rPr>
          <w:sz w:val="18"/>
        </w:rPr>
        <w:t xml:space="preserve">); в Kāvyamālā </w:t>
      </w:r>
      <w:r>
        <w:rPr>
          <w:b w:val="0"/>
          <w:i/>
          <w:sz w:val="18"/>
        </w:rPr>
        <w:t>diṣṭe dṛṣṭe</w:t>
      </w:r>
      <w:r>
        <w:rPr>
          <w:sz w:val="18"/>
        </w:rPr>
        <w:t xml:space="preserve"> — «когда явлена судьба».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Переведено по Kāvyamālā (</w:t>
      </w:r>
      <w:r>
        <w:rPr>
          <w:b w:val="0"/>
          <w:i/>
          <w:sz w:val="18"/>
        </w:rPr>
        <w:t>na nirgālya</w:t>
      </w:r>
      <w:r>
        <w:rPr>
          <w:sz w:val="18"/>
        </w:rPr>
        <w:t xml:space="preserve">); в GGM </w:t>
      </w:r>
      <w:r>
        <w:rPr>
          <w:b w:val="0"/>
          <w:i/>
          <w:sz w:val="18"/>
        </w:rPr>
        <w:t>nirgīlya</w:t>
      </w:r>
      <w:r>
        <w:rPr>
          <w:sz w:val="18"/>
        </w:rPr>
        <w:t xml:space="preserve"> без отрицания. Санньяси, непривычный к одной лишь повязке, стыдится снять её, чтобы отжать.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Эта фраза, выход Адвайты и стих 13 есть только в Kāvyamālā; в GGM они выпали, и следующий стих (5.14) там ошибочно приписан Нитьянанде. Стих 13 есть и в издании Дживананды Видьясагара; вторая четверть читается </w:t>
      </w:r>
      <w:r>
        <w:rPr>
          <w:b w:val="0"/>
          <w:i/>
          <w:sz w:val="18"/>
        </w:rPr>
        <w:t>dūrād asau ced anasāv ivekṣyate</w:t>
      </w:r>
      <w:r>
        <w:rPr>
          <w:sz w:val="18"/>
        </w:rPr>
        <w:t xml:space="preserve"> — «если издали он и кажется не им [, а кем-то другим]» (комментарий Дживананды: </w:t>
      </w:r>
      <w:r>
        <w:rPr>
          <w:b w:val="0"/>
          <w:i/>
          <w:sz w:val="18"/>
        </w:rPr>
        <w:t>anasau = itara</w:t>
      </w:r>
      <w:r>
        <w:rPr>
          <w:sz w:val="18"/>
        </w:rPr>
        <w:t>); так же понимает место хинди-перевод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rasa</w:t>
      </w:r>
      <w:r>
        <w:rPr>
          <w:sz w:val="18"/>
        </w:rPr>
        <w:t xml:space="preserve"> — и «сок», и эстетическое/любовное переживание: Господь — «спелый плод» отречения, полный великой расы. Шафрановая одежда санньяси сравнивается с алой кожурой спелого манго.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Бхагиратхи — Ганга (название её западного рукава в Бенгалии). Шантипур лежит на её левом берегу.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Двусмысленный ответ: ниже Праяги Ямуна действительно течёт в водах Ганги, так что Нитьянанда формально не солгал.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nāṭya</w:t>
      </w:r>
      <w:r>
        <w:rPr>
          <w:sz w:val="18"/>
        </w:rPr>
        <w:t xml:space="preserve"> — «лицедейство, театральная игра»: Господь говорит, что его «разыграли».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Так по Kāvyamālā (</w:t>
      </w:r>
      <w:r>
        <w:rPr>
          <w:b w:val="0"/>
          <w:i/>
          <w:sz w:val="18"/>
        </w:rPr>
        <w:t>tvac-chabdaṁ dattvā</w:t>
      </w:r>
      <w:r>
        <w:rPr>
          <w:sz w:val="18"/>
        </w:rPr>
        <w:t xml:space="preserve">: «вставив слово "ты"») — то есть «твоими достоинствами», «в разлуке с тобой», «твоё лицо». В GGM: </w:t>
      </w:r>
      <w:r>
        <w:rPr>
          <w:b w:val="0"/>
          <w:i/>
          <w:sz w:val="18"/>
        </w:rPr>
        <w:t>yac-chabde tac-chabde ca svacchandaṁ dattvā</w:t>
      </w:r>
      <w:r>
        <w:rPr>
          <w:sz w:val="18"/>
        </w:rPr>
        <w:t xml:space="preserve"> — «вольно меняя слова "который" и "тот"».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daṇḍa</w:t>
      </w:r>
      <w:r>
        <w:rPr>
          <w:sz w:val="18"/>
        </w:rPr>
        <w:t xml:space="preserve"> — и «посох» санньяси, и «наказание».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viṣama</w:t>
      </w:r>
      <w:r>
        <w:rPr>
          <w:sz w:val="18"/>
        </w:rPr>
        <w:t xml:space="preserve"> — и «неравный, несоответствующий», и «тяжкий, невыносимый»: красота та же, но глаза друзей не могут вынести этой перемены.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Шуточная этимология: </w:t>
      </w:r>
      <w:r>
        <w:rPr>
          <w:b w:val="0"/>
          <w:i/>
          <w:sz w:val="18"/>
        </w:rPr>
        <w:t>śriyaṁ prāti iti śrīpaḥ</w:t>
      </w:r>
      <w:r>
        <w:rPr>
          <w:sz w:val="18"/>
        </w:rPr>
        <w:t xml:space="preserve"> — «наделяющий (или "наполняющий") богатством/Лакшми» — Кришна; </w:t>
      </w:r>
      <w:r>
        <w:rPr>
          <w:b w:val="0"/>
          <w:i/>
          <w:sz w:val="18"/>
        </w:rPr>
        <w:t>śrīpaṁ ādadāti iti śrīpādaḥ</w:t>
      </w:r>
      <w:r>
        <w:rPr>
          <w:sz w:val="18"/>
        </w:rPr>
        <w:t xml:space="preserve"> — «берущий Шрипу». Почётный титул санньяси «Шрипада» толкуется как «уводящий Кришну».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tad-bhavana-subhagaṁbhāvuka-bhāvuke bhagavati</w:t>
      </w:r>
      <w:r>
        <w:rPr>
          <w:sz w:val="18"/>
        </w:rPr>
        <w:t xml:space="preserve"> (у М. Гухи </w:t>
      </w:r>
      <w:r>
        <w:rPr>
          <w:b w:val="0"/>
          <w:i/>
          <w:sz w:val="18"/>
        </w:rPr>
        <w:t>bhavad-bhavana-…</w:t>
      </w:r>
      <w:r>
        <w:rPr>
          <w:sz w:val="18"/>
        </w:rPr>
        <w:t xml:space="preserve">) — «когда Господь склонен осчастливить твой дом»; </w:t>
      </w:r>
      <w:r>
        <w:rPr>
          <w:b w:val="0"/>
          <w:i/>
          <w:sz w:val="18"/>
        </w:rPr>
        <w:t>subhagaṁbhāvuka</w:t>
      </w:r>
      <w:r>
        <w:rPr>
          <w:sz w:val="18"/>
        </w:rPr>
        <w:t xml:space="preserve"> в комментарии Гухи — «склонный даровать счастье» (</w:t>
      </w:r>
      <w:r>
        <w:rPr>
          <w:b w:val="0"/>
          <w:i/>
          <w:sz w:val="18"/>
        </w:rPr>
        <w:t>saubhāgya-bhāvana-śīla</w:t>
      </w:r>
      <w:r>
        <w:rPr>
          <w:sz w:val="18"/>
        </w:rPr>
        <w:t>), а в его бенгальском переводе: «когда твой дом освятится прикосновением стоп Господа».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Т. е. гора Меру; снег — белая гирлянда, вечерняя заря — алая одежда, поток Ганги — сандаловая паста (или наоборот).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upakārikā</w:t>
      </w:r>
      <w:r>
        <w:rPr>
          <w:sz w:val="18"/>
        </w:rPr>
        <w:t xml:space="preserve"> — «шатёр, павильон», но букв. «помогающая»: шатёр помог людям увидеть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Эта и следующая ремарка — только в Kāvyamālā.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advaita-bhāj</w:t>
      </w:r>
      <w:r>
        <w:rPr>
          <w:sz w:val="18"/>
        </w:rPr>
        <w:t xml:space="preserve"> — и «приверженцы адвайты» (недвойственной веданты, у которых в почёте санньяса), и «преданные Адвайте».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Т. е. </w:t>
      </w:r>
      <w:r>
        <w:rPr>
          <w:b w:val="0"/>
          <w:i/>
          <w:sz w:val="18"/>
        </w:rPr>
        <w:t>advaitam</w:t>
      </w:r>
      <w:r>
        <w:rPr>
          <w:sz w:val="18"/>
        </w:rPr>
        <w:t xml:space="preserve"> (учение, ср. род) и </w:t>
      </w:r>
      <w:r>
        <w:rPr>
          <w:b w:val="0"/>
          <w:i/>
          <w:sz w:val="18"/>
        </w:rPr>
        <w:t>advaitaḥ</w:t>
      </w:r>
      <w:r>
        <w:rPr>
          <w:sz w:val="18"/>
        </w:rPr>
        <w:t xml:space="preserve"> (Адвайта-ачарья, м. род) различаются лишь формой слова и грамматическим родом (</w:t>
      </w:r>
      <w:r>
        <w:rPr>
          <w:b w:val="0"/>
          <w:i/>
          <w:sz w:val="18"/>
        </w:rPr>
        <w:t>liṅga</w:t>
      </w:r>
      <w:r>
        <w:rPr>
          <w:sz w:val="18"/>
        </w:rPr>
        <w:t xml:space="preserve"> — также «внешний признак»). Господь шутит, что он «адвайтист» лишь в смысле преданности Адвайте.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См. прим. 20: </w:t>
      </w:r>
      <w:r>
        <w:rPr>
          <w:b w:val="0"/>
          <w:i/>
          <w:sz w:val="18"/>
        </w:rPr>
        <w:t>daṇḍa</w:t>
      </w:r>
      <w:r>
        <w:rPr>
          <w:sz w:val="18"/>
        </w:rPr>
        <w:t xml:space="preserve"> — посох и наказание.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aviśeṣāt</w:t>
      </w:r>
      <w:r>
        <w:rPr>
          <w:sz w:val="18"/>
        </w:rPr>
        <w:t xml:space="preserve"> — «без особого обдумывания»: в комментарии М. Гухи </w:t>
      </w:r>
      <w:r>
        <w:rPr>
          <w:b w:val="0"/>
          <w:i/>
          <w:sz w:val="18"/>
        </w:rPr>
        <w:t>viśeṣa-vivecanā-rahitatvāt</w:t>
      </w:r>
      <w:r>
        <w:rPr>
          <w:sz w:val="18"/>
        </w:rPr>
        <w:t>, в его бенгальском переводе — «большего я обдумать не успел»; хинди-перевод Кришнадаса Бабы — «просто, обычным образом». Иное возможное понимание — «не как приверженец какой-либо школы» (т. е. не ради майявады) — переводами не поддерживается.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Имена из «Тысячи имён Вишну» (Махабхарата, Анушасана-парва): </w:t>
      </w:r>
      <w:r>
        <w:rPr>
          <w:b w:val="0"/>
          <w:i/>
          <w:sz w:val="18"/>
        </w:rPr>
        <w:t>saṁnyāsa-kṛc chamaḥ śānto niṣṭhā-śānti-parāyaṇaḥ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Стихи 23–24 в GGM утрачены (оборваны на </w:t>
      </w:r>
      <w:r>
        <w:rPr>
          <w:b w:val="0"/>
          <w:i/>
          <w:sz w:val="18"/>
        </w:rPr>
        <w:t>etāvaty api durgame jana-ghaṭā-sa…</w:t>
      </w:r>
      <w:r>
        <w:rPr>
          <w:sz w:val="18"/>
        </w:rPr>
        <w:t xml:space="preserve">), переведены по Kāvyamālā. Оба стиха целиком есть в издании М. Гухи; вторая строка стиха 23 там: </w:t>
      </w:r>
      <w:r>
        <w:rPr>
          <w:b w:val="0"/>
          <w:i/>
          <w:sz w:val="18"/>
        </w:rPr>
        <w:t>sarvair eva yathāsukhaṁ prabhur asau pāre-parārdhair nṛbhiḥ</w:t>
      </w:r>
      <w:r>
        <w:rPr>
          <w:sz w:val="18"/>
        </w:rPr>
        <w:t xml:space="preserve"> — «всеми людьми, числом сверх парардхи (т. е. бессчётными), без труда [видим] этот Господь» (комментарий Гухи: </w:t>
      </w:r>
      <w:r>
        <w:rPr>
          <w:b w:val="0"/>
          <w:i/>
          <w:sz w:val="18"/>
        </w:rPr>
        <w:t>pāre-parārdhaiḥ = saṅkhyātītaiḥ</w:t>
      </w:r>
      <w:r>
        <w:rPr>
          <w:sz w:val="18"/>
        </w:rPr>
        <w:t>); так же понят стих в бенгальском переводе Гухи и хинди-переводе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Игра слов на название драмы: </w:t>
      </w:r>
      <w:r>
        <w:rPr>
          <w:b w:val="0"/>
          <w:i/>
          <w:sz w:val="18"/>
        </w:rPr>
        <w:t>caitanya</w:t>
      </w:r>
      <w:r>
        <w:rPr>
          <w:sz w:val="18"/>
        </w:rPr>
        <w:t xml:space="preserve"> — «сознание» и имя Господа; «Чайтанья-чандродая» — «восход Луны-Чайтаньи».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Т. е. Шантипур стал той же Навадвипой, а нынешнее время — прежним временем.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Женщины в санскритской драме обычно говорят на пракрите; ремарка подчёркивает, что Шачи, вопреки этому, говорит на санскрите.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phalituṁ</w:t>
      </w:r>
      <w:r>
        <w:rPr>
          <w:sz w:val="18"/>
        </w:rPr>
        <w:t xml:space="preserve"> («приносить плод») — так в GGM и у Дживананды Видьясагара, так же («дать плод») переводит М. Гуха; </w:t>
      </w:r>
      <w:r>
        <w:rPr>
          <w:b w:val="0"/>
          <w:i/>
          <w:sz w:val="18"/>
        </w:rPr>
        <w:t>phaṇituṁ</w:t>
      </w:r>
      <w:r>
        <w:rPr>
          <w:sz w:val="18"/>
        </w:rPr>
        <w:t xml:space="preserve"> в OCR Kāvyamālā — опечатка. Первая половина стиха понята как риторический вопрос: высшего плода, чем этот, лиана материнской любви принести не может. Так её понимают бенгальский перевод М. Гухи («выше тебя самой») и комментарий Дживананды (выше этой встречи и объятия). Грамматически возможно и утвердительное понимание (</w:t>
      </w:r>
      <w:r>
        <w:rPr>
          <w:b w:val="0"/>
          <w:i/>
          <w:sz w:val="18"/>
        </w:rPr>
        <w:t>kim api</w:t>
      </w:r>
      <w:r>
        <w:rPr>
          <w:sz w:val="18"/>
        </w:rPr>
        <w:t xml:space="preserve"> — «некий»): «лиана материнской любви способна принести некий высший, наилучший плод».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bhavati bhavatī</w:t>
      </w:r>
      <w:r>
        <w:rPr>
          <w:sz w:val="18"/>
        </w:rPr>
        <w:t xml:space="preserve"> — «ты, госпожа (</w:t>
      </w:r>
      <w:r>
        <w:rPr>
          <w:b w:val="0"/>
          <w:i/>
          <w:sz w:val="18"/>
        </w:rPr>
        <w:t>bhavatī</w:t>
      </w:r>
      <w:r>
        <w:rPr>
          <w:sz w:val="18"/>
        </w:rPr>
        <w:t xml:space="preserve">), бываешь…»; </w:t>
      </w:r>
      <w:r>
        <w:rPr>
          <w:b w:val="0"/>
          <w:i/>
          <w:sz w:val="18"/>
        </w:rPr>
        <w:t>kṣamā</w:t>
      </w:r>
      <w:r>
        <w:rPr>
          <w:sz w:val="18"/>
        </w:rPr>
        <w:t xml:space="preserve"> — и «терпение, прощение», и «земля»: Шачи — воплощённая Терпимость (или Мать-Земля).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śyāmāmṛta</w:t>
      </w:r>
      <w:r>
        <w:rPr>
          <w:sz w:val="18"/>
        </w:rPr>
        <w:t xml:space="preserve"> — «тёмный (синий) нектар»: и Кришна (Шьяма), и воды Ямуны.</w:t>
      </w:r>
    </w:p>
    <w:p>
      <w:r>
        <w:br w:type="page"/>
      </w:r>
    </w:p>
    <w:p>
      <w:pPr>
        <w:pStyle w:val="Heading1"/>
        <w:jc w:val="center"/>
      </w:pPr>
      <w:r>
        <w:t>Акт 6. Милость к Сарвабхауме (Sārvabhaumānugraha)</w:t>
      </w:r>
    </w:p>
    <w:p>
      <w:pPr>
        <w:spacing w:after="60"/>
        <w:jc w:val="both"/>
      </w:pPr>
      <w:r>
        <w:rPr>
          <w:b w:val="0"/>
          <w:i/>
        </w:rPr>
        <w:t>Ганга рассказывает Океану о путешествии Господа из Шантипура в Пурушоттаму; встреча с Сарвабхаумой Бхаттачарьей и его обращение.</w:t>
      </w:r>
    </w:p>
    <w:p>
      <w:pPr>
        <w:spacing w:after="60"/>
        <w:jc w:val="both"/>
      </w:pPr>
      <w:r>
        <w:rPr>
          <w:b w:val="0"/>
          <w:i/>
        </w:rPr>
        <w:t>(Входит Ратнакара&lt;super&gt;1&lt;/super&gt;.)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Ах, отчего сегодня моя возлюбленная, река богов, показалась мне вдруг такой удручённой? Надо спросить её о причине сердечной скорби. </w:t>
      </w:r>
      <w:r>
        <w:rPr>
          <w:b w:val="0"/>
          <w:i/>
        </w:rPr>
        <w:t>(Смотрит вперёд.)</w:t>
      </w:r>
      <w:r>
        <w:t xml:space="preserve"> Как, богиня всё в том же состоянии? Подойду и спрошу.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(Входит Ганга в описанном виде.)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Увы, увы! Тот Владыка, благодаря чьей воде, омывшей его стопы, мне выпало такое счастье, — долгое время я наслаждалась прикосновением его тела. Какая доля может быть выше? И вот, обретя его, я, похоже, больше его не обрету. Какое горе может быть больше? Что же мне делать, злосчастной? </w:t>
      </w:r>
      <w:r>
        <w:rPr>
          <w:b w:val="0"/>
          <w:i/>
        </w:rPr>
        <w:t>(Задумавшись, стоит некоторое время.)</w:t>
      </w:r>
    </w:p>
    <w:p>
      <w:pPr>
        <w:spacing w:after="60"/>
        <w:jc w:val="both"/>
      </w:pPr>
      <w:r>
        <w:rPr>
          <w:b/>
          <w:i w:val="0"/>
        </w:rPr>
        <w:t>Ратнакара</w:t>
      </w:r>
      <w:r>
        <w:t xml:space="preserve"> </w:t>
      </w:r>
      <w:r>
        <w:rPr>
          <w:b w:val="0"/>
          <w:i/>
        </w:rPr>
        <w:t>(подойдя)</w:t>
      </w:r>
      <w:r>
        <w:t>. Бхагиратхи</w:t>
      </w:r>
      <w:r>
        <w:rPr>
          <w:b w:val="0"/>
          <w:i w:val="0"/>
          <w:vertAlign w:val="superscript"/>
        </w:rPr>
        <w:t>2</w:t>
      </w:r>
      <w:r>
        <w:t>, отчего ты так печальна?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Как, это ты, благородный супруг? О чём ты спрашиваешь, супруг мой? Ведь я злосчастна.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Бхагиратхи, отчего же?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Я, чья слава прогремела по всему миру лишь потому, что я — вода, омывшая его стопы, —</w:t>
      </w:r>
      <w:r>
        <w:br/>
      </w:r>
      <w:r>
        <w:rPr>
          <w:b w:val="0"/>
          <w:i/>
        </w:rPr>
        <w:t>меня этот самый Владыка, жаждущий расы, искусством ежедневного омовения наполнял вкусом&lt;super&gt;3&lt;/super&gt;, —</w:t>
      </w:r>
      <w:r>
        <w:br/>
      </w:r>
      <w:r>
        <w:rPr>
          <w:b w:val="0"/>
          <w:i/>
        </w:rPr>
        <w:t>а сегодня он меня покидает; увы, оттого я и страдаю.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Да, знаю. Я слышал, что он, вернувшись с пути в Матхуру, сейчас пришёл в дом Адвайты. Отчего же ты страдаешь?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Так-то оно так. Но когда из Навадвипы пришли его близкие — Шривас и прочие, — в один из дней Господь, поев вместе со всеми своими, среди смеха и весёлых забав, еду, приготовленную Шри Шачи-деви, сел с ними и начал говорить кое-что.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Ганга.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«О Адвайта и прочие, выслушайте вот что: по велению матери</w:t>
      </w:r>
      <w:r>
        <w:br/>
      </w:r>
      <w:r>
        <w:rPr>
          <w:b w:val="0"/>
          <w:i/>
        </w:rPr>
        <w:t>и вашему, любящие друзья, я не пошёл.</w:t>
      </w:r>
      <w:r>
        <w:br/>
      </w:r>
      <w:r>
        <w:rPr>
          <w:b w:val="0"/>
          <w:i/>
        </w:rPr>
        <w:t>Из-за этого возникла помеха, и потому я не могу пойти в Матхуру.</w:t>
      </w:r>
      <w:r>
        <w:br/>
      </w:r>
      <w:r>
        <w:rPr>
          <w:b w:val="0"/>
          <w:i/>
        </w:rPr>
        <w:t>Так дайте же все по милости своей позволение — пусть я пойду теперь!»&lt;super&gt;4&lt;/super&gt;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Адвайта-ачарья сказал: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«Если все люди скажут тебе: „Иди, раз тебе так угодно“, —</w:t>
      </w:r>
      <w:r>
        <w:br/>
      </w:r>
      <w:r>
        <w:rPr>
          <w:b w:val="0"/>
          <w:i/>
        </w:rPr>
        <w:t>то прежде твоего ухода у всех уйдёт дыхание жизни.</w:t>
      </w:r>
      <w:r>
        <w:br/>
      </w:r>
      <w:r>
        <w:rPr>
          <w:b w:val="0"/>
          <w:i/>
        </w:rPr>
        <w:t>Ведь, увы, нет у нас сил вынести такой укор себе&lt;super&gt;5&lt;/super&gt;, —</w:t>
      </w:r>
      <w:r>
        <w:br/>
      </w:r>
      <w:r>
        <w:rPr>
          <w:b w:val="0"/>
          <w:i/>
        </w:rPr>
        <w:t>и потому эти души уйдут первыми, изведав беду».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Хорошо, Адвайта, хорошо!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Господь с любовью сказал снова: «О Адвайта и прочие!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Раз я принял это одеяние, то оставаться здесь, близ своей родной земли,</w:t>
      </w:r>
      <w:r>
        <w:br/>
      </w:r>
      <w:r>
        <w:rPr>
          <w:b w:val="0"/>
          <w:i/>
        </w:rPr>
        <w:t>вместе с любящими теперь непристойно.</w:t>
      </w:r>
      <w:r>
        <w:br/>
      </w:r>
      <w:r>
        <w:rPr>
          <w:b w:val="0"/>
          <w:i/>
        </w:rPr>
        <w:t>Вы мудры и сведущи, есть и мать этого тела, —</w:t>
      </w:r>
      <w:r>
        <w:br/>
      </w:r>
      <w:r>
        <w:rPr>
          <w:b w:val="0"/>
          <w:i/>
        </w:rPr>
        <w:t>рассудите же сами; ах, что ещё мне говорить!»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И Господь сказал верно.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Ачарья вместе со всеми родными Господа пошёл к его матери Шачи-деви, и они стали держать совет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Так как ни у кого не было согласия в этом деле, мать сказала: «Ох, если [его пребывание здесь] — грех против дхармы, то как я могу ради собственного счастья навлечь на него пересуды злых людей? Со мной пусть будет что будет. Так пусть лучше идёт в само поле Джаганнатхи</w:t>
      </w:r>
      <w:r>
        <w:rPr>
          <w:b w:val="0"/>
          <w:i w:val="0"/>
          <w:vertAlign w:val="superscript"/>
        </w:rPr>
        <w:t>7</w:t>
      </w:r>
      <w:r>
        <w:t xml:space="preserve"> — это и хорошо. Есть надежда, что иногда и вести о нём будут доходить».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Прекрасно, мать, прекрасно! Ты превзошла Девахути</w:t>
      </w:r>
      <w:r>
        <w:rPr>
          <w:b w:val="0"/>
          <w:i w:val="0"/>
          <w:vertAlign w:val="superscript"/>
        </w:rPr>
        <w:t>8</w:t>
      </w:r>
      <w:r>
        <w:t>.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все, потрясённые, сказали снова: «Мать! Как ты могла сказать такое? Отныне мы не можем оспорить твоё слово, словно оно утверждено шрути».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она сказала: «Со мной пусть будет что будет. Но если злые люди увидят в нём порок — вот что невыносимо. Если он пойдёт к Джаганнатхе, вы сможете время от времени ходить туда, а я буду получать вести».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все пришли к Господу и пересказали ему, что сказала богиня.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Господь радостно сказал: «Как велит мать вселенной, так и велите. Иду».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все сказали: «Владыка! Останься на несколько дней. Дай нам смотреть на твои лотосные стопы».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Тогда, чтобы порадовать мать и их, он пробыл там три дня; как и прежде, ел вместе со всеми еду, приготовленную досточтимой матерью и матерью Ачьютананды</w:t>
      </w:r>
      <w:r>
        <w:rPr>
          <w:b w:val="0"/>
          <w:i w:val="0"/>
          <w:vertAlign w:val="superscript"/>
        </w:rPr>
        <w:t>9</w:t>
      </w:r>
      <w:r>
        <w:t>, и всех порадовал. На четвёртый день, когда он собрался уходить, все посовещались и дали ему в спутники Нитьянанду, Джагадананду, Дамодару и Мукунду. Затем, когда жители Навадвипы ушли и Господь отправился в путь с ними, Адвайта-ачарья горько заплакал. Господь ушёл, не простившись с ним.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Увы! Сейчас, когда царь-явана, владыка Гауды, враждует с Гаджапати</w:t>
      </w:r>
      <w:r>
        <w:rPr>
          <w:b w:val="0"/>
          <w:i w:val="0"/>
          <w:vertAlign w:val="superscript"/>
        </w:rPr>
        <w:t>10</w:t>
      </w:r>
      <w:r>
        <w:t>, никто не ходит туда и обратно. Как же он идёт всего лишь с четырьмя спутниками?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(перейдя на санскрит)</w:t>
      </w:r>
      <w:r>
        <w:t>. Благородный супруг, в этом нет ничего удивительного. Смотри, смотри: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Он — внутренний правитель миров, бескорыстный друг;</w:t>
      </w:r>
      <w:r>
        <w:br/>
      </w:r>
      <w:r>
        <w:rPr>
          <w:b w:val="0"/>
          <w:i/>
        </w:rPr>
        <w:t>нет в мире человека, которому он был бы ненавистен, — кто же станет его ненавидеть?</w:t>
      </w:r>
      <w:r>
        <w:br/>
      </w:r>
      <w:r>
        <w:rPr>
          <w:b w:val="0"/>
          <w:i/>
        </w:rPr>
        <w:t>В этом двоецарствии&lt;super&gt;11&lt;/super&gt;, прямо между двумя войсками, грозными и искусными,</w:t>
      </w:r>
      <w:r>
        <w:br/>
      </w:r>
      <w:r>
        <w:rPr>
          <w:b w:val="0"/>
          <w:i/>
        </w:rPr>
        <w:t>он — заметь — прошёл беспрепятственно с пятью-шестью друзьями.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В каждой деревне — ловкие обманщики</w:t>
      </w:r>
      <w:r>
        <w:rPr>
          <w:b w:val="0"/>
          <w:i w:val="0"/>
          <w:vertAlign w:val="superscript"/>
        </w:rPr>
        <w:t>12</w:t>
      </w:r>
      <w:r>
        <w:t>, стражи переправ,</w:t>
      </w:r>
      <w:r>
        <w:br/>
      </w:r>
      <w:r>
        <w:rPr>
          <w:b w:val="0"/>
          <w:i/>
        </w:rPr>
        <w:t>бродяги лесов и гор, придорожные грабители,</w:t>
      </w:r>
      <w:r>
        <w:br/>
      </w:r>
      <w:r>
        <w:rPr>
          <w:b w:val="0"/>
          <w:i/>
        </w:rPr>
        <w:t>наводящие страх на путников, — едва увидев его воочию,</w:t>
      </w:r>
      <w:r>
        <w:br/>
      </w:r>
      <w:r>
        <w:rPr>
          <w:b w:val="0"/>
          <w:i/>
        </w:rPr>
        <w:t>со слезами, дрожа всем телом, катаются по земле.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Да ведь Господь не радует лишь тех, чьё сердце пропитано врождённой демонической природой; всех же прочих, даже самых низких, он одним взглядом очищает и расцвечивает расой бхакти.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Именно так.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Тогда, оставив царскую дорогу, непроходимую из-за множества огромных слонов, высоких коней и пехоты нескончаемой вереницы великих вассалов Гаджапати, что двигались по ней без перерыва, он углубился в лес и пошёл лесной тропой.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 Тогда —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Вот чудо! Некогда, ах, когда в чащу вступил владыка Рагху</w:t>
      </w:r>
      <w:r>
        <w:rPr>
          <w:b w:val="0"/>
          <w:i w:val="0"/>
          <w:vertAlign w:val="superscript"/>
        </w:rPr>
        <w:t>13</w:t>
      </w:r>
      <w:r>
        <w:t>,</w:t>
      </w:r>
      <w:r>
        <w:br/>
      </w:r>
      <w:r>
        <w:rPr>
          <w:b w:val="0"/>
          <w:i/>
        </w:rPr>
        <w:t>барсы, слоны, буйволы и носороги исполинских тел,</w:t>
      </w:r>
      <w:r>
        <w:br/>
      </w:r>
      <w:r>
        <w:rPr>
          <w:b w:val="0"/>
          <w:i/>
        </w:rPr>
        <w:t>сражённые ужасом перед его луком, разбегались; а теперь те же самые,</w:t>
      </w:r>
      <w:r>
        <w:br/>
      </w:r>
      <w:r>
        <w:rPr>
          <w:b w:val="0"/>
          <w:i/>
        </w:rPr>
        <w:t>получив каплю влаги его сладости, лишь замирали в оцепенении.</w:t>
      </w:r>
    </w:p>
    <w:p>
      <w:pPr>
        <w:spacing w:after="60"/>
        <w:jc w:val="both"/>
      </w:pPr>
      <w:r>
        <w:t>Так несколько дней он шёл из леса в лес, одаряя милостью красоту разных деревьев и лиан, а потом снова вышел на царскую дорогу.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Зачем?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В округе города Ремуны есть Божество (пратимурти) Господа с флейтой в руке;</w:t>
      </w:r>
      <w:r>
        <w:br/>
      </w:r>
      <w:r>
        <w:rPr>
          <w:b w:val="0"/>
          <w:i/>
        </w:rPr>
        <w:t>оно «древнее», и потому из великого почтения,</w:t>
      </w:r>
      <w:r>
        <w:br/>
      </w:r>
      <w:r>
        <w:rPr>
          <w:b w:val="0"/>
          <w:i/>
        </w:rPr>
        <w:t>чтобы поклониться ему, он тогда и пошёл по царской дороге.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Что значит «древнее»?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Одни говорят, что этот бог, хоть и в четырёхрукой форме, — на деле двурукий Гопинатха, которому и должны поклоняться преданные. Другие говорят, что повсюду видны древние только четырёхрукие Божества, а двурукое Божество Гопинатхи — не древнее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Они заблуждаются: в Катаке и других местах Сакши-гопала и иные [двурукие образы] весьма древни. А дальше, дальше?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Он пал на землю, как палка, и поклонился ему, а тот высоко почтил его:</w:t>
      </w:r>
      <w:r>
        <w:br/>
      </w:r>
      <w:r>
        <w:rPr>
          <w:b w:val="0"/>
          <w:i/>
        </w:rPr>
        <w:t>на его голову вдруг упал венок, соскользнув с головы [божества]&lt;super&gt;15&lt;/super&gt;.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 Тогда Господь с любовью сложил в его честь несколько стихов. А именно: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Левая рука — локоть опущен, плечо склонено, кисть поднята,</w:t>
      </w:r>
      <w:r>
        <w:br/>
      </w:r>
      <w:r>
        <w:rPr>
          <w:b w:val="0"/>
          <w:i/>
        </w:rPr>
        <w:t>предплечье, лёгшее поперёк, слегка прикрывает широкую грудь,</w:t>
      </w:r>
      <w:r>
        <w:br/>
      </w:r>
      <w:r>
        <w:rPr>
          <w:b w:val="0"/>
          <w:i/>
        </w:rPr>
        <w:t>браслет на ней алеет, — являет некую несказанную красоту</w:t>
      </w:r>
      <w:r>
        <w:br/>
      </w:r>
      <w:r>
        <w:rPr>
          <w:b w:val="0"/>
          <w:i/>
        </w:rPr>
        <w:t>того, у чьих уст — флейта&lt;super&gt;16&lt;/super&gt;.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А правая рука: из туго согнутого локтя и прочих сгибов, словно из-за запруды,</w:t>
      </w:r>
      <w:r>
        <w:br/>
      </w:r>
      <w:r>
        <w:rPr>
          <w:b w:val="0"/>
          <w:i/>
        </w:rPr>
        <w:t>вырвался поток нектара сладости&lt;super&gt;17&lt;/super&gt; —</w:t>
      </w:r>
      <w:r>
        <w:br/>
      </w:r>
      <w:r>
        <w:rPr>
          <w:b w:val="0"/>
          <w:i/>
        </w:rPr>
        <w:t>и, затопляя им землю, она затмевает</w:t>
      </w:r>
      <w:r>
        <w:br/>
      </w:r>
      <w:r>
        <w:rPr>
          <w:b w:val="0"/>
          <w:i/>
        </w:rPr>
        <w:t>красоту того, у чьих уст — флейта.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Снова выйдя на лесную тропу, он отправился в столицу, называемую Катака, чтобы увидеть Сакши-гопалу.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На него и правда стоит посмотреть: лишь видом он — пратима (Божество), а на деле — сам Бхагаван. Ведь —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Избранный брахманом в свидетели, он медленно шёл следом за ним,</w:t>
      </w:r>
      <w:r>
        <w:br/>
      </w:r>
      <w:r>
        <w:rPr>
          <w:b w:val="0"/>
          <w:i/>
        </w:rPr>
        <w:t>ступая прекрасными нежными лотосными стопами, и ножные колокольчики звенели рядом;</w:t>
      </w:r>
      <w:r>
        <w:br/>
      </w:r>
      <w:r>
        <w:rPr>
          <w:b w:val="0"/>
          <w:i/>
        </w:rPr>
        <w:t>но когда тот, обернувшись, взглянул на него у предела страны Махендры&lt;super&gt;18&lt;/super&gt;,</w:t>
      </w:r>
      <w:r>
        <w:br/>
      </w:r>
      <w:r>
        <w:rPr>
          <w:b w:val="0"/>
          <w:i/>
        </w:rPr>
        <w:t>Владыка, приняв облик пратимы (Божества), неспешно остался стоять на том самом месте.</w:t>
      </w:r>
    </w:p>
    <w:p>
      <w:pPr>
        <w:spacing w:after="60"/>
        <w:jc w:val="both"/>
      </w:pPr>
      <w:r>
        <w:t>А затем, много времени спустя, великий царь Гаджапати Пурушоттама-дева</w:t>
      </w:r>
      <w:r>
        <w:rPr>
          <w:b w:val="0"/>
          <w:i w:val="0"/>
          <w:vertAlign w:val="superscript"/>
        </w:rPr>
        <w:t>19</w:t>
      </w:r>
      <w:r>
        <w:t xml:space="preserve"> привёз его и установил в своей столице.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Так и есть.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Тогда, взглянув на него, он, словно считая, что тот вышел из его собственного сердца и стоит перед ним, на мгновение будто бы сам снова входил в него. </w:t>
      </w:r>
      <w:r>
        <w:rPr>
          <w:b w:val="0"/>
          <w:i/>
        </w:rPr>
        <w:t>(На санскрите.)</w:t>
      </w:r>
      <w:r>
        <w:t xml:space="preserve"> И затем сложил такой стих: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Лепестки — пальцы, алые и нежные; пыльца искрится</w:t>
      </w:r>
      <w:r>
        <w:br/>
      </w:r>
      <w:r>
        <w:rPr>
          <w:b w:val="0"/>
          <w:i/>
        </w:rPr>
        <w:t>на разводах шафранных узоров с грудей опьянённых пастушек;</w:t>
      </w:r>
      <w:r>
        <w:br/>
      </w:r>
      <w:r>
        <w:rPr>
          <w:b w:val="0"/>
          <w:i/>
        </w:rPr>
        <w:t>мёд его — чистое сознание; тычинки — гроздья сияния самоцветов-ногтей;</w:t>
      </w:r>
      <w:r>
        <w:br/>
      </w:r>
      <w:r>
        <w:rPr>
          <w:b w:val="0"/>
          <w:i/>
        </w:rPr>
        <w:t>стебель — голень: да хранит нас лотосная стопа недруга Путаны!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все увидели вот что.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Ганга</w:t>
      </w:r>
      <w:r>
        <w:t xml:space="preserve"> </w:t>
      </w:r>
      <w:r>
        <w:rPr>
          <w:b w:val="0"/>
          <w:i/>
        </w:rPr>
        <w:t>(на санскрите)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Он, хоть и занят игрой на флейте, на миг опустил флейту от своих губ,</w:t>
      </w:r>
      <w:r>
        <w:br/>
      </w:r>
      <w:r>
        <w:rPr>
          <w:b w:val="0"/>
          <w:i/>
        </w:rPr>
        <w:t>и было видно, будто он, преисполнившись чистой верой,</w:t>
      </w:r>
      <w:r>
        <w:br/>
      </w:r>
      <w:r>
        <w:rPr>
          <w:b w:val="0"/>
          <w:i/>
        </w:rPr>
        <w:t>хочет вступить с ним в беседу.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Пробыв там тот день, на следующий день он со словами «Нужно увидеть лотосоокого Шри Джаганнатху!», с сердцем, словно кружащимся от великого томления, поспешно отправился в путь.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Затем, придя в деревню под названием Камалапура и омывшись в реке, Господь пошёл вперёд, чтобы увидеть храм Бхагавана, а Нитьянанда-дева, сказав: «На что этот посох — обломок нежданной напасти?»</w:t>
      </w:r>
      <w:r>
        <w:rPr>
          <w:b w:val="0"/>
          <w:i w:val="0"/>
          <w:vertAlign w:val="superscript"/>
        </w:rPr>
        <w:t>20</w:t>
      </w:r>
      <w:r>
        <w:t>, сломал посох Господа, который был у него в руке, и бросил его посреди реки.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Тогда Мукунда, увидев храм Бхагавана Джаганнатхи, сказал Господу: «Владыка! Смотри, смотри: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Не рука ли это, поднятая землёй, чтобы притянуть к себе солнце?</w:t>
      </w:r>
      <w:r>
        <w:br/>
      </w:r>
      <w:r>
        <w:rPr>
          <w:b w:val="0"/>
          <w:i/>
        </w:rPr>
        <w:t>Или это Шеша поднялся из Паталы, чтобы взойти в Сатьялоку?</w:t>
      </w:r>
      <w:r>
        <w:br/>
      </w:r>
      <w:r>
        <w:rPr>
          <w:b w:val="0"/>
          <w:i/>
        </w:rPr>
        <w:t>Или громада сияния царственных самоцветов со змеиных капюшонов восходит на небо? —</w:t>
      </w:r>
      <w:r>
        <w:br/>
      </w:r>
      <w:r>
        <w:rPr>
          <w:b w:val="0"/>
          <w:i/>
        </w:rPr>
        <w:t>Это, это, о Владыка, блистает дивный храм Господа!»</w:t>
      </w:r>
    </w:p>
    <w:p>
      <w:pPr>
        <w:spacing w:after="60"/>
        <w:jc w:val="both"/>
      </w:pPr>
      <w:r>
        <w:rPr>
          <w:b/>
          <w:i w:val="0"/>
        </w:rPr>
        <w:t>Ратнакара.</w:t>
      </w:r>
      <w:r>
        <w:t xml:space="preserve"> Богиня, я всё понял. Отчего же ты здесь печалишься? Моё счастье — и твоё счастье. Смотри, смотри: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Ради кого — о Шива, Шива! — я был связан, ради кого был пахтан,</w:t>
      </w:r>
      <w:r>
        <w:br/>
      </w:r>
      <w:r>
        <w:rPr>
          <w:b w:val="0"/>
          <w:i/>
        </w:rPr>
        <w:t>тот Владыка, что не посчитался с тем, что я — отец его [супруги]&lt;super&gt;21&lt;/super&gt;, —</w:t>
      </w:r>
      <w:r>
        <w:br/>
      </w:r>
      <w:r>
        <w:rPr>
          <w:b w:val="0"/>
          <w:i/>
        </w:rPr>
        <w:t>ах, какова же моя удача! — тот самый Хари, покинув даже ту возлюбленную,</w:t>
      </w:r>
      <w:r>
        <w:br/>
      </w:r>
      <w:r>
        <w:rPr>
          <w:b w:val="0"/>
          <w:i/>
        </w:rPr>
        <w:t>поселился, словно родной, у баньяна на нашем берегу!</w:t>
      </w:r>
    </w:p>
    <w:p>
      <w:pPr>
        <w:spacing w:after="60"/>
        <w:jc w:val="both"/>
      </w:pPr>
      <w:r>
        <w:t>Так пойдём же, подойдём поближе и посмотрим.</w:t>
      </w:r>
    </w:p>
    <w:p>
      <w:pPr>
        <w:spacing w:after="60"/>
        <w:jc w:val="both"/>
      </w:pPr>
      <w:r>
        <w:rPr>
          <w:b/>
          <w:i w:val="0"/>
        </w:rPr>
        <w:t>Ганга.</w:t>
      </w:r>
      <w:r>
        <w:t xml:space="preserve"> Как угодно благородному супругу.</w:t>
      </w:r>
    </w:p>
    <w:p>
      <w:pPr>
        <w:spacing w:after="60"/>
        <w:jc w:val="both"/>
      </w:pP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Конец вступительной сцены (правешака).</w:t>
      </w:r>
    </w:p>
    <w:p>
      <w:pPr>
        <w:spacing w:after="60"/>
        <w:jc w:val="both"/>
      </w:pPr>
      <w:r>
        <w:rPr>
          <w:b w:val="0"/>
          <w:i/>
        </w:rPr>
        <w:t>(Входит Господь в глубоком самозабвении, вокруг него — Нитьянанда и другие.)</w:t>
      </w:r>
    </w:p>
    <w:p>
      <w:pPr>
        <w:spacing w:after="60"/>
        <w:jc w:val="both"/>
      </w:pPr>
      <w:r>
        <w:rPr>
          <w:b/>
          <w:i w:val="0"/>
        </w:rPr>
        <w:t>Господь.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Хоть он и касается облаков, но вошёл в сердца миров;</w:t>
      </w:r>
      <w:r>
        <w:br/>
      </w:r>
      <w:r>
        <w:rPr>
          <w:b w:val="0"/>
          <w:i/>
        </w:rPr>
        <w:t>хоть он и громаден, но поместился меж двух глаз;</w:t>
      </w:r>
      <w:r>
        <w:br/>
      </w:r>
      <w:r>
        <w:rPr>
          <w:b w:val="0"/>
          <w:i/>
        </w:rPr>
        <w:t>хоть сложен из камней, но изливает дождь расы, —</w:t>
      </w:r>
      <w:r>
        <w:br/>
      </w:r>
      <w:r>
        <w:rPr>
          <w:b w:val="0"/>
          <w:i/>
        </w:rPr>
        <w:t>этот дворец Владыки сияет перед нами.</w:t>
      </w:r>
    </w:p>
    <w:p>
      <w:pPr>
        <w:spacing w:after="60"/>
        <w:jc w:val="both"/>
      </w:pPr>
      <w:r>
        <w:rPr>
          <w:b w:val="0"/>
          <w:i/>
        </w:rPr>
        <w:t>(С томлением ходит по сцене.)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Ах, этот путь, который можно пройти за мгновение, кажется Господу длиннее длинного! О чём же нам здесь думать? Видеть Господа, Луну Нилачалы, легко лишь его служителям, но не другим. Особенно трудно это нам, чужеземцам: без помощи царских людей это нелегко.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Есть способ.</w:t>
      </w:r>
    </w:p>
    <w:p>
      <w:pPr>
        <w:spacing w:after="60"/>
        <w:jc w:val="both"/>
      </w:pPr>
      <w:r>
        <w:rPr>
          <w:b/>
          <w:i w:val="0"/>
        </w:rPr>
        <w:t>Остальные.</w:t>
      </w:r>
      <w:r>
        <w:t xml:space="preserve"> Какой же?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Здесь живёт Гопинатха-ачарья, зять Вишарады и шурин Сарвабхаумы</w:t>
      </w:r>
      <w:r>
        <w:rPr>
          <w:b w:val="0"/>
          <w:i w:val="0"/>
          <w:vertAlign w:val="superscript"/>
        </w:rPr>
        <w:t>22</w:t>
      </w:r>
      <w:r>
        <w:t>, ближайший друг Господа; он, как и вы, хорошо знает особые игры Господа в Навадвипе.</w:t>
      </w:r>
    </w:p>
    <w:p>
      <w:pPr>
        <w:spacing w:after="60"/>
        <w:jc w:val="both"/>
      </w:pPr>
      <w:r>
        <w:rPr>
          <w:b/>
          <w:i w:val="0"/>
        </w:rPr>
        <w:t>Остальные.</w:t>
      </w:r>
      <w:r>
        <w:t xml:space="preserve"> И что от этого?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Через него, при посредстве Сарвабхаумы, можно устроить всё.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(изображая радость)</w:t>
      </w:r>
      <w:r>
        <w:t xml:space="preserve">. Хорошо сказано! Тогда первым делом надо разыскать его жилище. </w:t>
      </w:r>
      <w:r>
        <w:rPr>
          <w:b w:val="0"/>
          <w:i/>
        </w:rPr>
        <w:t>(Ходят по сцене.)</w:t>
      </w:r>
    </w:p>
    <w:p>
      <w:pPr>
        <w:spacing w:after="60"/>
        <w:jc w:val="both"/>
      </w:pPr>
      <w:r>
        <w:rPr>
          <w:b w:val="0"/>
          <w:i/>
        </w:rPr>
        <w:t>(Входит Гопинатха-ачарья.)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(про себя)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Трепещет мой правый глаз</w:t>
      </w:r>
      <w:r>
        <w:rPr>
          <w:b w:val="0"/>
          <w:i w:val="0"/>
          <w:vertAlign w:val="superscript"/>
        </w:rPr>
        <w:t>23</w:t>
      </w:r>
      <w:r>
        <w:t>, ум мой ясен и безмятежен, —</w:t>
      </w:r>
      <w:r>
        <w:br/>
      </w:r>
      <w:r>
        <w:rPr>
          <w:b w:val="0"/>
          <w:i/>
        </w:rPr>
        <w:t>не знаю, какое счастье принесёт сегодня лицезрение Владыки вселенной.</w:t>
      </w:r>
    </w:p>
    <w:p>
      <w:pPr>
        <w:spacing w:after="60"/>
        <w:jc w:val="both"/>
      </w:pPr>
      <w:r>
        <w:rPr>
          <w:b w:val="0"/>
          <w:i/>
        </w:rPr>
        <w:t>(Идёт, чтобы увидеть Джаганнатху.)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Вот он, Гопинатха-ачарья!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Мукунда, иди, иди скорее, пока он не вошёл в Львиные врата!</w:t>
      </w:r>
    </w:p>
    <w:p>
      <w:pPr>
        <w:spacing w:after="60"/>
        <w:jc w:val="both"/>
      </w:pPr>
      <w:r>
        <w:rPr>
          <w:b w:val="0"/>
          <w:i/>
        </w:rPr>
        <w:t>(Мукунда так и делает.)</w:t>
      </w:r>
      <w:r>
        <w:rPr>
          <w:b w:val="0"/>
          <w:i w:val="0"/>
          <w:vertAlign w:val="superscript"/>
        </w:rPr>
        <w:t>24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 вперёд)</w:t>
      </w:r>
      <w:r>
        <w:t xml:space="preserve">. Ах, кто это? Наверное, какой-то гаудиец. </w:t>
      </w:r>
      <w:r>
        <w:rPr>
          <w:b w:val="0"/>
          <w:i/>
        </w:rPr>
        <w:t>(Присмотревшись.)</w:t>
      </w:r>
      <w:r>
        <w:t xml:space="preserve"> Ах, из Навадвипы! </w:t>
      </w:r>
      <w:r>
        <w:rPr>
          <w:b w:val="0"/>
          <w:i/>
        </w:rPr>
        <w:t>(Присмотревшись ещё.)</w:t>
      </w:r>
      <w:r>
        <w:t xml:space="preserve"> Ах, да это Мукунда, любимый слуга Господа Вишвамбхары! Знамение сбылось! </w:t>
      </w:r>
      <w:r>
        <w:rPr>
          <w:b w:val="0"/>
          <w:i/>
        </w:rPr>
        <w:t>(Подходит.)</w:t>
      </w:r>
      <w:r>
        <w:t xml:space="preserve"> Эй, ты ли это, Мукунда?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Ачарья, кланяюсь.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Благополучен ли Господь?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Стопы Шри Прабху пришли прямо сюда.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(радостно)</w:t>
      </w:r>
      <w:r>
        <w:t xml:space="preserve">. Что ты говоришь? Где, где? </w:t>
      </w:r>
      <w:r>
        <w:rPr>
          <w:b w:val="0"/>
          <w:i/>
        </w:rPr>
        <w:t>(Снова обнимает его.)</w:t>
      </w:r>
    </w:p>
    <w:p>
      <w:pPr>
        <w:spacing w:after="60"/>
        <w:jc w:val="both"/>
      </w:pPr>
      <w:r>
        <w:rPr>
          <w:b w:val="0"/>
          <w:i/>
        </w:rPr>
        <w:t>(Мукунда ведёт его за собой обратно.)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 вперёд)</w:t>
      </w:r>
      <w:r>
        <w:t>. Мукунда, кто этот владыка аскетов?</w:t>
      </w:r>
    </w:p>
    <w:p>
      <w:pPr>
        <w:spacing w:after="60"/>
        <w:jc w:val="both"/>
      </w:pPr>
      <w:r>
        <w:rPr>
          <w:b w:val="0"/>
          <w:i/>
        </w:rPr>
        <w:t>(Мукунда всё рассказывает.)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(с изумлением)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То, что было тогда чистой расой любви, теперь смешалось с расой отречения;</w:t>
      </w:r>
      <w:r>
        <w:br/>
      </w:r>
      <w:r>
        <w:rPr>
          <w:b w:val="0"/>
          <w:i/>
        </w:rPr>
        <w:t>для глаз вкус его всё тот же, но для нашего сердца</w:t>
      </w:r>
      <w:r>
        <w:br/>
      </w:r>
      <w:r>
        <w:rPr>
          <w:b w:val="0"/>
          <w:i/>
        </w:rPr>
        <w:t>он стал кисло-сладким.</w:t>
      </w:r>
    </w:p>
    <w:p>
      <w:pPr>
        <w:spacing w:after="60"/>
        <w:jc w:val="both"/>
      </w:pPr>
      <w:r>
        <w:rPr>
          <w:b/>
          <w:i w:val="0"/>
        </w:rPr>
        <w:t>Мукунда</w:t>
      </w:r>
      <w:r>
        <w:t xml:space="preserve"> </w:t>
      </w:r>
      <w:r>
        <w:rPr>
          <w:b w:val="0"/>
          <w:i/>
        </w:rPr>
        <w:t>(подойдя)</w:t>
      </w:r>
      <w:r>
        <w:t>. О Владыка! Это Гопинатха-ачарья, посланный самим Шри Джаганнатха-девой, словно его представитель, встретить Господа.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(изображая возвращение к внешнему сознанию)</w:t>
      </w:r>
      <w:r>
        <w:t>. Где он, где?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Вот я.</w:t>
      </w:r>
    </w:p>
    <w:p>
      <w:pPr>
        <w:spacing w:after="60"/>
        <w:jc w:val="both"/>
      </w:pPr>
      <w:r>
        <w:rPr>
          <w:b w:val="0"/>
          <w:i/>
        </w:rPr>
        <w:t>(Падает к его стопам. Господь обнимает его. Гопинатха-ачарья кланяется Нитьянанде, затем кланяется Джагадананде и Дамодаре.)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Ачарья, как устроить, чтобы Господь мог беспрепятственно видеть Бхагавана Джаганнатху, сколько пожелает?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Если только у Сарвабхаумы взойдёт такая удача.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Тогда пусть доложат самому Господу.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Свами! Мы полагаем, что без беседы с Сарвабхаумой лицезреть Шри Джаганнатху нелегко. Какова же воля Господа?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Твоя воля — моя воля.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Значит, древо добрых дел Сарвабхаумы принесло плод. Владыка, извольте направить стопы сюда, сюда.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Укажи путь.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Сюда, сюда.</w:t>
      </w:r>
    </w:p>
    <w:p>
      <w:pPr>
        <w:spacing w:after="60"/>
        <w:jc w:val="both"/>
      </w:pPr>
      <w:r>
        <w:rPr>
          <w:b w:val="0"/>
          <w:i/>
        </w:rPr>
        <w:t>(Все ходят по сцене. Затем входит Сарвабхаума Бхаттачарья, обучающий учеников, вместе с ними.)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Эй, кто там? Узнайте, совершено ли полуденное воскурение для Шри Джаганнатхи или нет.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Вот, вот у Бхаттачарьи закончились занятия. Сейчас он пойдёт внутрь [храма]. Подойду-ка поскорее. </w:t>
      </w:r>
      <w:r>
        <w:rPr>
          <w:b w:val="0"/>
          <w:i/>
        </w:rPr>
        <w:t>(Подумав.)</w:t>
      </w:r>
      <w:r>
        <w:t xml:space="preserve"> Господин, извольте немного отдохнуть здесь, пока я не вернусь. </w:t>
      </w:r>
      <w:r>
        <w:rPr>
          <w:b w:val="0"/>
          <w:i/>
        </w:rPr>
        <w:t>(Поспешно подойдя.)</w:t>
      </w:r>
      <w:r>
        <w:t xml:space="preserve"> Бхаттачарья, прибыла некая великая душа. Выйди ему навстречу и приведи его.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Далеко ли он?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Совсем рядом.</w:t>
      </w:r>
    </w:p>
    <w:p>
      <w:pPr>
        <w:spacing w:after="60"/>
        <w:jc w:val="both"/>
      </w:pPr>
      <w:r>
        <w:rPr>
          <w:b w:val="0"/>
          <w:i/>
        </w:rPr>
        <w:t>(Сарвабхаума Бхаттачарья встаёт и идёт навстречу, ученики следуют за ним.)</w:t>
      </w:r>
    </w:p>
    <w:p>
      <w:pPr>
        <w:spacing w:after="60"/>
        <w:jc w:val="both"/>
      </w:pPr>
      <w:r>
        <w:rPr>
          <w:b/>
          <w:i w:val="0"/>
        </w:rPr>
        <w:t>Нитьянанда.</w:t>
      </w:r>
      <w:r>
        <w:t xml:space="preserve"> Ах, вот он, Бхаттачарья Сарвабхаума. Раз он пришёл сам, тем лучше.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(подойдя)</w:t>
      </w:r>
      <w:r>
        <w:t xml:space="preserve">. Нарайане поклон. </w:t>
      </w:r>
      <w:r>
        <w:rPr>
          <w:b w:val="0"/>
          <w:i/>
        </w:rPr>
        <w:t>(Кланяется.)</w:t>
      </w:r>
      <w:r>
        <w:rPr>
          <w:b w:val="0"/>
          <w:i w:val="0"/>
          <w:vertAlign w:val="superscript"/>
        </w:rPr>
        <w:t>25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Любовь — к Кришне, мысль — о Кришне!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(про себя)</w:t>
      </w:r>
      <w:r>
        <w:t>. Ах, какое необычное благословение! Значит, в прежнем ашраме он, верно, был вайшнавом.</w:t>
      </w:r>
    </w:p>
    <w:p>
      <w:pPr>
        <w:spacing w:after="60"/>
        <w:jc w:val="both"/>
      </w:pPr>
      <w:r>
        <w:rPr>
          <w:b w:val="0"/>
          <w:i/>
        </w:rPr>
        <w:t>(Ученики усмехаются.)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Свами, сюда. </w:t>
      </w:r>
      <w:r>
        <w:rPr>
          <w:b w:val="0"/>
          <w:i/>
        </w:rPr>
        <w:t>(Ведёт Господа, усаживает на подобающее место и садится сам. Все изображают, будто садятся.)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Ачарья, в прежнем ашраме он, видно, был гаудийцем?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Бхаттачарья, в прежнем ашраме он — внук по дочери Ниламбары Чакраварти из Навадвипы и сын Джаганнатхи Мишры Пурандары.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(с любовью и почтением)</w:t>
      </w:r>
      <w:r>
        <w:t>. Ах, ведь Ниламбара Чакраварти учился вместе с моим отцом, а Мишра Пурандара был весьма почитаем моим досточтимым отцом.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Их цель — чтобы им было легко видеть Шри Джаганнатху.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Так непременно и будет. Эй, кто там? Позовите Чанданешвару.</w:t>
      </w:r>
    </w:p>
    <w:p>
      <w:pPr>
        <w:spacing w:after="60"/>
        <w:jc w:val="both"/>
      </w:pPr>
      <w:r>
        <w:rPr>
          <w:b w:val="0"/>
          <w:i/>
        </w:rPr>
        <w:t>(Входит поспешно Чанданешвара, кланяется Господу, затем отцу.)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Чанданешвара, следуй за Шрипадой</w:t>
      </w:r>
      <w:r>
        <w:rPr>
          <w:b w:val="0"/>
          <w:i w:val="0"/>
          <w:vertAlign w:val="superscript"/>
        </w:rPr>
        <w:t>26</w:t>
      </w:r>
      <w:r>
        <w:t>. [Пусть все устроят так, чтобы он каждый день, сколько пожелает, спокойно видел святой лик и никто ему не мешал. Он — самый почитаемый мною.]</w:t>
      </w:r>
      <w:r>
        <w:rPr>
          <w:b w:val="0"/>
          <w:i w:val="0"/>
          <w:vertAlign w:val="superscript"/>
        </w:rPr>
        <w:t>27</w:t>
      </w:r>
    </w:p>
    <w:p>
      <w:pPr>
        <w:spacing w:after="60"/>
        <w:jc w:val="both"/>
      </w:pPr>
      <w:r>
        <w:rPr>
          <w:b/>
          <w:i w:val="0"/>
        </w:rPr>
        <w:t>Чанданешвара.</w:t>
      </w:r>
      <w:r>
        <w:t xml:space="preserve"> Как велят святые стопы.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Свами, оставайтесь здесь [, у нас].</w:t>
      </w:r>
    </w:p>
    <w:p>
      <w:pPr>
        <w:spacing w:after="60"/>
        <w:jc w:val="both"/>
      </w:pPr>
      <w:r>
        <w:rPr>
          <w:b w:val="0"/>
          <w:i/>
        </w:rPr>
        <w:t>(Господь с Нитьянандой и прочими уходит, взяв с собой Чанданешвару.)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Ачарья, останься.</w:t>
      </w:r>
    </w:p>
    <w:p>
      <w:pPr>
        <w:spacing w:after="60"/>
        <w:jc w:val="both"/>
      </w:pPr>
      <w:r>
        <w:rPr>
          <w:b w:val="0"/>
          <w:i/>
        </w:rPr>
        <w:t>(Гопинатха-ачарья, уже наполовину выйдя, берёт Мукунду за руку, возвращается и садится.)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Ачарья, глядя на него, я взволнован любовью и скорбью. Из-за родства с Ниламбарой Чакраварти он мне очень дорог. Как это он в столь юном возрасте принял четвёртый ашрам? Кто же наставил его в великом изречении?</w:t>
      </w:r>
      <w:r>
        <w:rPr>
          <w:b w:val="0"/>
          <w:i w:val="0"/>
          <w:vertAlign w:val="superscript"/>
        </w:rPr>
        <w:t>28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Кешава Бхарати.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Увы! Как же он вступил в традицию Бхарати?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Он не очень-то смотрит на внешнее. Он ценит лишь само отречение.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Что же тут внешнее?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Превосходство традиции и тому подобное.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Неверно сказано. Блеск ашрама — не внешнее.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Это лишь ради почёта, а значит — внешнее.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Чем провинился почёт? Поэтому я и говорю: надо, чтобы он снова принял йога-патту</w:t>
      </w:r>
      <w:r>
        <w:rPr>
          <w:b w:val="0"/>
          <w:i w:val="0"/>
          <w:vertAlign w:val="superscript"/>
        </w:rPr>
        <w:t>29</w:t>
      </w:r>
      <w:r>
        <w:t xml:space="preserve"> от монаха лучшей традиции, и затем облагородить его слушанием Веданты.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(как бы с досадой)</w:t>
      </w:r>
      <w:r>
        <w:t>. Бхаттачарья, вы не знаете его величия. А я по тому, что видел, заключаю, что он — сам Бог.</w:t>
      </w:r>
    </w:p>
    <w:p>
      <w:pPr>
        <w:spacing w:after="60"/>
        <w:jc w:val="both"/>
      </w:pPr>
      <w:r>
        <w:rPr>
          <w:b/>
          <w:i w:val="0"/>
        </w:rPr>
        <w:t>Мукунда</w:t>
      </w:r>
      <w:r>
        <w:t xml:space="preserve"> </w:t>
      </w:r>
      <w:r>
        <w:rPr>
          <w:b w:val="0"/>
          <w:i/>
        </w:rPr>
        <w:t>(про себя)</w:t>
      </w:r>
      <w:r>
        <w:t>. Прекрасно, ачарья, прекрасно! Ты остудил мою сгоравшую жизнь.</w:t>
      </w:r>
    </w:p>
    <w:p>
      <w:pPr>
        <w:spacing w:after="60"/>
        <w:jc w:val="both"/>
      </w:pPr>
      <w:r>
        <w:rPr>
          <w:b/>
          <w:i w:val="0"/>
        </w:rPr>
        <w:t>Ученики.</w:t>
      </w:r>
      <w:r>
        <w:t xml:space="preserve"> Каким же средством достоверного познания</w:t>
      </w:r>
      <w:r>
        <w:rPr>
          <w:b w:val="0"/>
          <w:i w:val="0"/>
          <w:vertAlign w:val="superscript"/>
        </w:rPr>
        <w:t>30</w:t>
      </w:r>
      <w:r>
        <w:t xml:space="preserve"> вы узнали, что он — Бог?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Особым знанием, рождённым милостью Господа, — то есть неземным средством познания. Сущность Господа нельзя постичь мирским средством познания, ибо она — неземная.</w:t>
      </w:r>
    </w:p>
    <w:p>
      <w:pPr>
        <w:spacing w:after="60"/>
        <w:jc w:val="both"/>
      </w:pPr>
      <w:r>
        <w:rPr>
          <w:b/>
          <w:i w:val="0"/>
        </w:rPr>
        <w:t>Ученики.</w:t>
      </w:r>
      <w:r>
        <w:t xml:space="preserve"> Это не смысл шастр. Почему бы Богу не быть доказанным умозаключением?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Пусть уж Бог доказывается умозаключением; но его сущность так доказать нельзя. Она [постигается] лишь знанием, рождённым его милостью, ибо именно оно — средство её достоверного познания.</w:t>
      </w:r>
    </w:p>
    <w:p>
      <w:pPr>
        <w:spacing w:after="60"/>
        <w:jc w:val="both"/>
      </w:pPr>
      <w:r>
        <w:rPr>
          <w:b/>
          <w:i w:val="0"/>
        </w:rPr>
        <w:t>Ученики.</w:t>
      </w:r>
      <w:r>
        <w:t xml:space="preserve"> Не видно, чтобы оно было средством достоверного познания.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Об этом — в словах Пураны.</w:t>
      </w:r>
    </w:p>
    <w:p>
      <w:pPr>
        <w:spacing w:after="60"/>
        <w:jc w:val="both"/>
      </w:pPr>
      <w:r>
        <w:rPr>
          <w:b/>
          <w:i w:val="0"/>
        </w:rPr>
        <w:t>Ученики.</w:t>
      </w:r>
      <w:r>
        <w:t xml:space="preserve"> Прочти.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И всё же, о Боже, лишь тот, кого коснулась хоть крупица милости твоих лотосных стоп,</w:t>
      </w:r>
      <w:r>
        <w:br/>
      </w:r>
      <w:r>
        <w:rPr>
          <w:b w:val="0"/>
          <w:i/>
        </w:rPr>
        <w:t>знает сущность величия Бхагавана, — а иной, даже долго разыскивая, не знает ни один&lt;super&gt;31&lt;/super&gt;.</w:t>
      </w:r>
    </w:p>
    <w:p>
      <w:pPr>
        <w:spacing w:after="60"/>
        <w:jc w:val="both"/>
      </w:pPr>
      <w:r>
        <w:t>«Разыскивая» — то есть путями шастр и прочего.</w:t>
      </w:r>
    </w:p>
    <w:p>
      <w:pPr>
        <w:spacing w:after="60"/>
        <w:jc w:val="both"/>
      </w:pPr>
      <w:r>
        <w:rPr>
          <w:b/>
          <w:i w:val="0"/>
        </w:rPr>
        <w:t>Ученики.</w:t>
      </w:r>
      <w:r>
        <w:t xml:space="preserve"> Так что же, через шастры его милость не обретается?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Разумеется. Иначе зачем сказано «разыскивая»?</w:t>
      </w:r>
    </w:p>
    <w:p>
      <w:pPr>
        <w:spacing w:after="60"/>
        <w:jc w:val="both"/>
      </w:pPr>
      <w:r>
        <w:rPr>
          <w:b/>
          <w:i w:val="0"/>
        </w:rPr>
        <w:t>Ученики</w:t>
      </w:r>
      <w:r>
        <w:t xml:space="preserve"> </w:t>
      </w:r>
      <w:r>
        <w:rPr>
          <w:b w:val="0"/>
          <w:i/>
        </w:rPr>
        <w:t>(смеясь)</w:t>
      </w:r>
      <w:r>
        <w:t>. Зачем же тогда вы столько дней учились попусту?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Это просто особое ремесло.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(смеясь)</w:t>
      </w:r>
      <w:r>
        <w:t>. Видно, его милость на тебя снизошла. Раз ты знаешь эту сущность, расскажи хоть что-нибудь.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Она не предмет рассказа; она познаётся лишь опытом. Если его милость снизойдёт на тебя, ты сам её и испытаешь.</w:t>
      </w:r>
    </w:p>
    <w:p>
      <w:pPr>
        <w:spacing w:after="60"/>
        <w:jc w:val="both"/>
      </w:pPr>
      <w:r>
        <w:rPr>
          <w:b/>
          <w:i w:val="0"/>
        </w:rPr>
        <w:t>Ученики</w:t>
      </w:r>
      <w:r>
        <w:t xml:space="preserve"> </w:t>
      </w:r>
      <w:r>
        <w:rPr>
          <w:b w:val="0"/>
          <w:i/>
        </w:rPr>
        <w:t>(про себя)</w:t>
      </w:r>
      <w:r>
        <w:t>. Как он без робости болтает с ним что-то невпопад! Или, может, он, как шурин, немного шутит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Бхаттачарья, ты сказал о нём, о Боге, кое-что неподобающее, и я, не стерпев, кое-что ответил. Таким глубоким людям, как вы, не подобает так говорить. Впрочем, в этом и нет вашей вины: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Тому, чьи силы становятся почвой и споров, и согласия у спорщиков-говорунов</w:t>
      </w:r>
      <w:r>
        <w:br/>
      </w:r>
      <w:r>
        <w:rPr>
          <w:b w:val="0"/>
          <w:i/>
        </w:rPr>
        <w:t>и снова и снова ввергают их в самообман, — тому Беспредельному, обладателю бесконечных качеств, — поклон!&lt;super&gt;33&lt;/super&gt;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(смеясь)</w:t>
      </w:r>
      <w:r>
        <w:t>. Понятно: ты — вайшнав.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(смиренно)</w:t>
      </w:r>
      <w:r>
        <w:t>. Если он смилуется, ты тоже им станешь.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Довольно пустословия. После даршана Господа ступай в дом моей тётки по матери</w:t>
      </w:r>
      <w:r>
        <w:rPr>
          <w:b w:val="0"/>
          <w:i w:val="0"/>
          <w:vertAlign w:val="superscript"/>
        </w:rPr>
        <w:t>34</w:t>
      </w:r>
      <w:r>
        <w:t>: пусть твой «Бог» со своими спутниками поселится там от моего имени, и пригласи его [на трапезу] с прасадом Бхагавана.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Как прикажешь.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я пойду совершать полуденные обряды. </w:t>
      </w:r>
      <w:r>
        <w:rPr>
          <w:b w:val="0"/>
          <w:i/>
        </w:rPr>
        <w:t>(Уходит с учениками.)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Мукунда, пойдём, пойдём. </w:t>
      </w:r>
      <w:r>
        <w:rPr>
          <w:b w:val="0"/>
          <w:i/>
        </w:rPr>
        <w:t>(Ходит по сцене.)</w:t>
      </w:r>
      <w:r>
        <w:t xml:space="preserve"> О Мукунда! Перун слов Бхаттачарьи всё ещё режет мне сердце. Только если премилостивый Господь вынет его, мой ум успокоится.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Что невозможно для этого Господа?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Пойдём же следом за Господом, который отправился лицезреть Шри Джаганнатху. </w:t>
      </w: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Ах, чудо!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Красота дивных очей — распустившихся белых лотосов, к которым припали молодые величавые пчёлы</w:t>
      </w:r>
      <w:r>
        <w:rPr>
          <w:b w:val="0"/>
          <w:i w:val="0"/>
          <w:vertAlign w:val="superscript"/>
        </w:rPr>
        <w:t>35</w:t>
      </w:r>
      <w:r>
        <w:t>,</w:t>
      </w:r>
      <w:r>
        <w:br/>
      </w:r>
      <w:r>
        <w:rPr>
          <w:b w:val="0"/>
          <w:i/>
        </w:rPr>
        <w:t>и лик — диск месяца светлой четвёртой ночи, омытый киноварью!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Восходит этот [лик] из дерева-Брахмана — прелестный, милостивый, с дивно прекрасным телом</w:t>
      </w:r>
      <w:r>
        <w:rPr>
          <w:b w:val="0"/>
          <w:i w:val="0"/>
          <w:vertAlign w:val="superscript"/>
        </w:rPr>
        <w:t>36</w:t>
      </w:r>
      <w:r>
        <w:t>;</w:t>
      </w:r>
      <w:r>
        <w:br/>
      </w:r>
      <w:r>
        <w:rPr>
          <w:b w:val="0"/>
          <w:i/>
        </w:rPr>
        <w:t>гроздьями ростков его сияния сокрушена гордость зеркала из сапфира.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Ах, видно, они уже узрели святой лик, раз Нитьянанда и прочие описывают его друг другу.</w:t>
      </w:r>
    </w:p>
    <w:p>
      <w:pPr>
        <w:spacing w:after="60"/>
        <w:jc w:val="both"/>
      </w:pPr>
      <w:r>
        <w:rPr>
          <w:b w:val="0"/>
          <w:i/>
        </w:rPr>
        <w:t>(Снова там же, за сценой.)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Окрашенные любовью от взаимного созерцания, оба с немигающими очами</w:t>
      </w:r>
      <w:r>
        <w:br/>
      </w:r>
      <w:r>
        <w:rPr>
          <w:b w:val="0"/>
          <w:i/>
        </w:rPr>
        <w:t>сияют — оба Владыки мира, — с обеих сторон неподвижные всем телом.</w:t>
      </w:r>
      <w:r>
        <w:br/>
      </w:r>
      <w:r>
        <w:rPr>
          <w:b w:val="0"/>
          <w:i/>
        </w:rPr>
        <w:t>Растворяется ли этот Брахман-в-человеке в Брахмане-в-дереве, или же —</w:t>
      </w:r>
      <w:r>
        <w:br/>
      </w:r>
      <w:r>
        <w:rPr>
          <w:b w:val="0"/>
          <w:i/>
        </w:rPr>
        <w:t>о Шива, Шива! — сам деревянный Брахман растворяется в Брахмане-в-человеке?&lt;super&gt;37&lt;/super&gt;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Прекрасно, прекрасно! Единый Господь словно раздвоился — на вкушаемого и вкушающего.</w:t>
      </w:r>
    </w:p>
    <w:p>
      <w:pPr>
        <w:spacing w:after="60"/>
        <w:jc w:val="both"/>
      </w:pPr>
      <w:r>
        <w:rPr>
          <w:b w:val="0"/>
          <w:i/>
        </w:rPr>
        <w:t>(Снова там же.)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Оба полны милосердия и жаждут спасти мир,</w:t>
      </w:r>
      <w:r>
        <w:br/>
      </w:r>
      <w:r>
        <w:rPr>
          <w:b w:val="0"/>
          <w:i/>
        </w:rPr>
        <w:t>оба вошли на путь, доступный очам мира;</w:t>
      </w:r>
      <w:r>
        <w:br/>
      </w:r>
      <w:r>
        <w:rPr>
          <w:b w:val="0"/>
          <w:i/>
        </w:rPr>
        <w:t>у одного внутри — сын Нанды, у другого внутри — Брахман в дереве:</w:t>
      </w:r>
      <w:r>
        <w:br/>
      </w:r>
      <w:r>
        <w:rPr>
          <w:b w:val="0"/>
          <w:i/>
        </w:rPr>
        <w:t>лишь в этом и различие между ними&lt;super&gt;38&lt;/super&gt;.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Прекрасно, Нитьянанда-дева, прекрасно! Ты знаешь сущность Господа Гаурачандры. Думаю, все они, получив даршан, уже возвращаются. Так и мы, взглянув на Господа Шри Джаганнатху, поскорее последуем за ними. </w:t>
      </w: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(Входит Господь, оцепеневший от блаженства лицезрения Лотосоокого&lt;super&gt;39&lt;/super&gt;, с ним Нитьянанда и прочие, а также Чанданешвара.)</w:t>
      </w:r>
    </w:p>
    <w:p>
      <w:pPr>
        <w:spacing w:after="60"/>
        <w:jc w:val="both"/>
      </w:pPr>
      <w:r>
        <w:rPr>
          <w:b/>
          <w:i w:val="0"/>
        </w:rPr>
        <w:t>Чанданешвара.</w:t>
      </w:r>
      <w:r>
        <w:t xml:space="preserve"> О великие души! Удобно ли прошёл ваш даршан Господа?</w:t>
      </w:r>
    </w:p>
    <w:p>
      <w:pPr>
        <w:spacing w:after="60"/>
        <w:jc w:val="both"/>
      </w:pPr>
      <w:r>
        <w:rPr>
          <w:b/>
          <w:i w:val="0"/>
        </w:rPr>
        <w:t>Нитьянанда и прочие.</w:t>
      </w:r>
      <w:r>
        <w:t xml:space="preserve"> Всё совершилось вполне по желанию сердца.</w:t>
      </w:r>
    </w:p>
    <w:p>
      <w:pPr>
        <w:spacing w:after="60"/>
        <w:jc w:val="both"/>
      </w:pPr>
      <w:r>
        <w:rPr>
          <w:b/>
          <w:i w:val="0"/>
        </w:rPr>
        <w:t>Чанданешвара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почему же медлит Гопинатха-ачарья? Что мне теперь делать? Мой досточтимый отец ничего [больше] не сказал; думаю, он всё сказал ему. Почему же он до сих пор не пришёл? </w:t>
      </w:r>
      <w:r>
        <w:rPr>
          <w:b w:val="0"/>
          <w:i/>
        </w:rPr>
        <w:t>(Оглядывается.)</w:t>
      </w:r>
    </w:p>
    <w:p>
      <w:pPr>
        <w:spacing w:after="60"/>
        <w:jc w:val="both"/>
      </w:pPr>
      <w:r>
        <w:rPr>
          <w:b w:val="0"/>
          <w:i/>
        </w:rPr>
        <w:t>(Входит, изображая спешку, Ачарья вместе с Мукундой.)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Скорее, Мукунда, вот они идут. Итак, свершилось и то и другое: и Луну Нилачалы мы увидели, и Золотого, как золотая гора, видим. </w:t>
      </w:r>
      <w:r>
        <w:rPr>
          <w:b w:val="0"/>
          <w:i/>
        </w:rPr>
        <w:t>(Поспешно подойдя.)</w:t>
      </w:r>
      <w:r>
        <w:t xml:space="preserve"> Чанданешвара, ступай отсюда домой. Дальше я сам всё устрою.</w:t>
      </w:r>
    </w:p>
    <w:p>
      <w:pPr>
        <w:spacing w:after="60"/>
        <w:jc w:val="both"/>
      </w:pPr>
      <w:r>
        <w:rPr>
          <w:b/>
          <w:i w:val="0"/>
        </w:rPr>
        <w:t>Чанданешвара.</w:t>
      </w:r>
      <w:r>
        <w:t xml:space="preserve"> Как ты скажешь. </w:t>
      </w:r>
      <w:r>
        <w:rPr>
          <w:b w:val="0"/>
          <w:i/>
        </w:rPr>
        <w:t>(Поклонившись Господу, уходит.)</w:t>
      </w:r>
    </w:p>
    <w:p>
      <w:pPr>
        <w:spacing w:after="60"/>
        <w:jc w:val="both"/>
      </w:pPr>
      <w:r>
        <w:rPr>
          <w:b w:val="0"/>
          <w:i/>
        </w:rPr>
        <w:t>(Гопинатха-ачарья подходит и кланяется Господу.)</w:t>
      </w:r>
      <w:r>
        <w:rPr>
          <w:b w:val="0"/>
          <w:i w:val="0"/>
          <w:vertAlign w:val="superscript"/>
        </w:rPr>
        <w:t>40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(изображая возвращение к внешнему сознанию)</w:t>
      </w:r>
      <w:r>
        <w:t xml:space="preserve">. Иди сюда, иди! </w:t>
      </w:r>
      <w:r>
        <w:rPr>
          <w:b w:val="0"/>
          <w:i/>
        </w:rPr>
        <w:t>(Обнимает его.)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Владыка, Бхаттачарья пригласил тебя вместе со спутниками. Так пожалуйте сюда.</w:t>
      </w:r>
    </w:p>
    <w:p>
      <w:pPr>
        <w:spacing w:after="60"/>
        <w:jc w:val="both"/>
      </w:pPr>
      <w:r>
        <w:rPr>
          <w:b w:val="0"/>
          <w:i/>
        </w:rPr>
        <w:t>(Приведя его в ранее указанное жилище и совершив для Господа всё служение — от омовения стоп до чистки зубов, — после трапезы, когда тот удобно уселся, удручённо.)</w:t>
      </w:r>
    </w:p>
    <w:p>
      <w:pPr>
        <w:spacing w:after="60"/>
        <w:jc w:val="both"/>
      </w:pPr>
      <w:r>
        <w:t>Владыка, Бхаттачарья «пригласил» тебя ещё и к другому.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К чему же?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Он хочет, чтобы ты принял йога-патту от санньясина подобающей традиции, и тогда будет учить тебя Веданте.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Он оказал мне милость. Пусть так; я так и сделаю.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Владыка, с тех пор Ачарья ходит с сердцем, сжигаемым тем снопом искр-слов. Он даже махапрасад сегодня не принял.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Ачарья, я ведь мальчик. Он сказал это потому, что любит меня. Отчего же ты страдаешь?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Господин! Если святые стопы вынут эту занозу из моего сердца, тогда я сохраню жизнь. </w:t>
      </w:r>
      <w:r>
        <w:rPr>
          <w:b w:val="0"/>
          <w:i/>
        </w:rPr>
        <w:t>(Плачет.)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Лотосоокий исполнит твоё желание. Дамодара, пусть его угостят [прасадом] Бхагавана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Как прикажешь. </w:t>
      </w:r>
      <w:r>
        <w:rPr>
          <w:b w:val="0"/>
          <w:i/>
        </w:rPr>
        <w:t>(Уводит его.)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Джагадананда, постарайся, чтобы мы могли увидеть игру пробуждения Господа Пундарикакши на исходе ночи.</w:t>
      </w:r>
    </w:p>
    <w:p>
      <w:pPr>
        <w:spacing w:after="60"/>
        <w:jc w:val="both"/>
      </w:pPr>
      <w:r>
        <w:rPr>
          <w:b/>
          <w:i w:val="0"/>
        </w:rPr>
        <w:t>Дамодара</w:t>
      </w:r>
      <w:r>
        <w:t xml:space="preserve"> </w:t>
      </w:r>
      <w:r>
        <w:rPr>
          <w:b w:val="0"/>
          <w:i/>
        </w:rPr>
        <w:t>(входя вместе с Ачарьей)</w:t>
      </w:r>
      <w:r>
        <w:t>. Господин, как велено: он вкусил махапрасад и хочет переночевать прямо здесь.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Хорошо, хорошо.</w:t>
      </w:r>
    </w:p>
    <w:p>
      <w:pPr>
        <w:spacing w:after="60"/>
        <w:jc w:val="both"/>
      </w:pPr>
      <w:r>
        <w:rPr>
          <w:b w:val="0"/>
          <w:i/>
        </w:rPr>
        <w:t>(Все проводят часы в любезной беседе.)</w:t>
      </w:r>
    </w:p>
    <w:p>
      <w:pPr>
        <w:spacing w:after="60"/>
        <w:jc w:val="both"/>
      </w:pPr>
      <w:r>
        <w:rPr>
          <w:b w:val="0"/>
          <w:i/>
        </w:rPr>
        <w:t>(За сценой — звук ручной раковины&lt;super&gt;42&lt;/super&gt;.)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(в изумлении)</w:t>
      </w:r>
      <w:r>
        <w:t>. Ах, от ночи осталась лишь последняя стража! Ведь это —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Не звон ли всех украшений богини города, колышущихся, когда она встаёт с ложа?</w:t>
      </w:r>
      <w:r>
        <w:br/>
      </w:r>
      <w:r>
        <w:rPr>
          <w:b w:val="0"/>
          <w:i/>
        </w:rPr>
        <w:t>Или трубный, трубный рёв царственного слона при храме?</w:t>
      </w:r>
      <w:r>
        <w:br/>
      </w:r>
      <w:r>
        <w:rPr>
          <w:b w:val="0"/>
          <w:i/>
        </w:rPr>
        <w:t>Или это богиня Милость зовёт живые существа мира: «Придите к сокровищнице милосердия!»? —</w:t>
      </w:r>
      <w:r>
        <w:br/>
      </w:r>
      <w:r>
        <w:rPr>
          <w:b w:val="0"/>
          <w:i/>
        </w:rPr>
        <w:t>так приближается сладостный звук священной ручной раковины.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Ах, ночь и правда прошла. Ачарья, пойдём: вместе посмотрим на время пробуждения Лотосоокого.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Как прикажешь. </w:t>
      </w:r>
      <w:r>
        <w:rPr>
          <w:b w:val="0"/>
          <w:i/>
        </w:rPr>
        <w:t>(Уходит исполнить то, что подобает в это время.)</w:t>
      </w:r>
    </w:p>
    <w:p>
      <w:pPr>
        <w:spacing w:after="60"/>
        <w:jc w:val="both"/>
      </w:pPr>
      <w:r>
        <w:rPr>
          <w:b/>
          <w:i w:val="0"/>
        </w:rPr>
        <w:t>Некто</w:t>
      </w:r>
      <w:r>
        <w:t xml:space="preserve"> </w:t>
      </w:r>
      <w:r>
        <w:rPr>
          <w:b w:val="0"/>
          <w:i/>
        </w:rPr>
        <w:t>(поспешно входя)</w:t>
      </w:r>
      <w:r>
        <w:t xml:space="preserve">. Эй, кто тут? Где Гопинатха-ачарья? Знаешь ли ты, что случилось? </w:t>
      </w:r>
      <w:r>
        <w:rPr>
          <w:b w:val="0"/>
          <w:i/>
        </w:rPr>
        <w:t>(Обращаясь в пустоту.)</w:t>
      </w:r>
      <w:r>
        <w:t xml:space="preserve"> Что говоришь? Ачарья у Шри Кришны Чайтаньи-девы? Ладно, туда и пойду. </w:t>
      </w:r>
      <w:r>
        <w:rPr>
          <w:b w:val="0"/>
          <w:i/>
        </w:rPr>
        <w:t>(Пройдя несколько шагов, смотрит вперёд.)</w:t>
      </w:r>
      <w:r>
        <w:t xml:space="preserve"> Ах, это, верно, и есть Ачарья.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(Входит Ачарья.)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Ах, почти настало время пробуждения. Потороплю Господа.</w:t>
      </w:r>
    </w:p>
    <w:p>
      <w:pPr>
        <w:spacing w:after="60"/>
        <w:jc w:val="both"/>
      </w:pPr>
      <w:r>
        <w:rPr>
          <w:b/>
          <w:i w:val="0"/>
        </w:rPr>
        <w:t>Человек</w:t>
      </w:r>
      <w:r>
        <w:t xml:space="preserve"> </w:t>
      </w:r>
      <w:r>
        <w:rPr>
          <w:b w:val="0"/>
          <w:i/>
        </w:rPr>
        <w:t>(подойдя)</w:t>
      </w:r>
      <w:r>
        <w:t>. Ачарья, Бхаттачарья сообщает: возьми с собой Шри Кришну Чайтанью-деву и позаботься, чтобы он увидел пробуждение Господа Джаганнатхи-девы.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Сделаю, как велено. </w:t>
      </w:r>
      <w:r>
        <w:rPr>
          <w:b w:val="0"/>
          <w:i/>
        </w:rPr>
        <w:t>(Подходит, чтобы поторопить Шри Кришну Чайтанью-деву.)</w:t>
      </w:r>
    </w:p>
    <w:p>
      <w:pPr>
        <w:spacing w:after="60"/>
        <w:jc w:val="both"/>
      </w:pPr>
      <w:r>
        <w:rPr>
          <w:b w:val="0"/>
          <w:i/>
        </w:rPr>
        <w:t>(Входит Господь со спутниками.)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Мукунда, посмотри, отчего медлит Ачарья.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Вот я, жду Господа.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Тогда иди вперёд.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(сделав так)</w:t>
      </w:r>
      <w:r>
        <w:t xml:space="preserve">. Господин, сюда, сюда. </w:t>
      </w:r>
      <w:r>
        <w:rPr>
          <w:b w:val="0"/>
          <w:i/>
        </w:rPr>
        <w:t>(Изобразив вход и дойдя до джагамоханы&lt;super&gt;43&lt;/super&gt;.)</w:t>
      </w:r>
      <w:r>
        <w:t xml:space="preserve"> Владыка, смотри: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Когда в этот час распахнулись тяжёлые створы дверей,</w:t>
      </w:r>
      <w:r>
        <w:br/>
      </w:r>
      <w:r>
        <w:rPr>
          <w:b w:val="0"/>
          <w:i/>
        </w:rPr>
        <w:t>выдыхая аромат с потоком густого благоухания, вырвавшимся из святилища,</w:t>
      </w:r>
      <w:r>
        <w:br/>
      </w:r>
      <w:r>
        <w:rPr>
          <w:b w:val="0"/>
          <w:i/>
        </w:rPr>
        <w:t>этот дворец Владыки, словно разомлев от прерванного сна, на исходе ночи</w:t>
      </w:r>
      <w:r>
        <w:br/>
      </w:r>
      <w:r>
        <w:rPr>
          <w:b w:val="0"/>
          <w:i/>
        </w:rPr>
        <w:t>будто раскрыл рот и начинает зевать.</w:t>
      </w:r>
    </w:p>
    <w:p>
      <w:pPr>
        <w:spacing w:after="60"/>
        <w:jc w:val="both"/>
      </w:pPr>
      <w:r>
        <w:t>И ещё. Владыка, чудо, чудо!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В глубине густой тьмы, где нет светильников</w:t>
      </w:r>
      <w:r>
        <w:rPr>
          <w:b w:val="0"/>
          <w:i w:val="0"/>
          <w:vertAlign w:val="superscript"/>
        </w:rPr>
        <w:t>44</w:t>
      </w:r>
      <w:r>
        <w:t>, в чреве глубочайшей Гамбхирики</w:t>
      </w:r>
      <w:r>
        <w:rPr>
          <w:b w:val="0"/>
          <w:i w:val="0"/>
          <w:vertAlign w:val="superscript"/>
        </w:rPr>
        <w:t>45</w:t>
      </w:r>
      <w:r>
        <w:br/>
      </w:r>
      <w:r>
        <w:rPr>
          <w:b w:val="0"/>
          <w:i/>
        </w:rPr>
        <w:t>очи победоносного владыки Лакшми, поднявшегося с ложа, —</w:t>
      </w:r>
      <w:r>
        <w:br/>
      </w:r>
      <w:r>
        <w:rPr>
          <w:b w:val="0"/>
          <w:i/>
        </w:rPr>
        <w:t>словно два прекрасных белых лотоса, победно колеблемых ветром посреди вод Калинди,</w:t>
      </w:r>
      <w:r>
        <w:br/>
      </w:r>
      <w:r>
        <w:rPr>
          <w:b w:val="0"/>
          <w:i/>
        </w:rPr>
        <w:t>чьё нутро лижут рои опьянённых пчёл.</w:t>
      </w:r>
    </w:p>
    <w:p>
      <w:pPr>
        <w:spacing w:after="60"/>
        <w:jc w:val="both"/>
      </w:pPr>
      <w:r>
        <w:rPr>
          <w:b w:val="0"/>
          <w:i/>
        </w:rPr>
        <w:t>(Господь, стоя позади столпа Гаруды, смотрит с жадностью.)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Ачарья, смотри, смотри: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Вмиг кругом засветились ряды светильников в пещере Гамбхирики,</w:t>
      </w:r>
      <w:r>
        <w:br/>
      </w:r>
      <w:r>
        <w:rPr>
          <w:b w:val="0"/>
          <w:i/>
        </w:rPr>
        <w:t>но их свет померк от потоков слёз, льющихся из его глаз, —</w:t>
      </w:r>
      <w:r>
        <w:br/>
      </w:r>
      <w:r>
        <w:rPr>
          <w:b w:val="0"/>
          <w:i/>
        </w:rPr>
        <w:t>и они казались лишь нарисованными.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Смотри, смотри: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Сначала — омовение лица, затем умащение маслом, омовение, наряжение и прочее;</w:t>
      </w:r>
      <w:r>
        <w:br/>
      </w:r>
      <w:r>
        <w:rPr>
          <w:b w:val="0"/>
          <w:i/>
        </w:rPr>
        <w:t>затем — игра «детской трапезы»&lt;super&gt;46&lt;/super&gt;, а после неё — вот эта трапеза «Хари-валлабха».</w:t>
      </w:r>
    </w:p>
    <w:p>
      <w:pPr>
        <w:spacing w:after="60"/>
        <w:jc w:val="both"/>
      </w:pPr>
      <w:r>
        <w:t>Смотрите теперь особое поклонение, называемое «утренним воскурением».</w:t>
      </w:r>
    </w:p>
    <w:p>
      <w:pPr>
        <w:spacing w:after="60"/>
        <w:jc w:val="both"/>
      </w:pPr>
      <w:r>
        <w:rPr>
          <w:b w:val="0"/>
          <w:i/>
        </w:rPr>
        <w:t>(Господь, оцепенев от блаженства, с волосами, вставшими дыбом, и со слезами, всё смотрит.)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Эй, Джагадананда и прочие! Смотрите, смотрите! Один, держа в сложенных ладонях немного рисового прасада от утреннего воскурения, а другой — с гирляндой в руках, идут вместе. Не Махапрабху ли Шри Кришне Чайтанье они это дадут? Кто их послал? Или, верно, сам Шри Джаганнатха.</w:t>
      </w:r>
    </w:p>
    <w:p>
      <w:pPr>
        <w:spacing w:after="60"/>
        <w:jc w:val="both"/>
      </w:pPr>
      <w:r>
        <w:rPr>
          <w:b w:val="0"/>
          <w:i/>
        </w:rPr>
        <w:t>(Входят двое служителей и подходят к Шри Кришне Чайтанье. Господь подходит и склоняет голову. Один подаёт гирлянду. Господь расстилает край верхней одежды. Другой подаёт рисовый прасад. Господь, приняв его в край одежды и поклонившись Шри Джаганнатхе, стремительно, как лев, уходит.)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Ах, что это? Отчего Господь вдруг ушёл? Пойдёмте, посмотрим, куда он идёт. </w:t>
      </w:r>
      <w:r>
        <w:rPr>
          <w:b w:val="0"/>
          <w:i/>
        </w:rPr>
        <w:t>(Выйдя из храма, пройдя несколько шагов и глядя вперёд.)</w:t>
      </w:r>
      <w:r>
        <w:t xml:space="preserve"> Ах, Господь свернул с дороги к своему жилищу!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(присмотревшись)</w:t>
      </w:r>
      <w:r>
        <w:t>. Эй, Дамодара и прочие! Господь направился к дому Сарвабхаумы. [Значит, древо добрых дел Бхаттачарьи принесло плод. Пусть Дамодара и Джагадананда идут вместе с Господом, а я с Мукундой побуду неподалёку.]</w:t>
      </w:r>
      <w:r>
        <w:rPr>
          <w:b w:val="0"/>
          <w:i w:val="0"/>
          <w:vertAlign w:val="superscript"/>
        </w:rPr>
        <w:t>47</w:t>
      </w:r>
    </w:p>
    <w:p>
      <w:pPr>
        <w:spacing w:after="60"/>
        <w:jc w:val="both"/>
      </w:pPr>
      <w:r>
        <w:rPr>
          <w:b/>
          <w:i w:val="0"/>
        </w:rPr>
        <w:t>Оба.</w:t>
      </w:r>
      <w:r>
        <w:t xml:space="preserve"> Как тебе угодно.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Пойдём, Мукунда, постоим во втором дворе Сарвабхаумы. </w:t>
      </w:r>
      <w:r>
        <w:rPr>
          <w:b w:val="0"/>
          <w:i/>
        </w:rPr>
        <w:t>(Сделав так, смотрит вперёд.)</w:t>
      </w:r>
      <w:r>
        <w:t xml:space="preserve"> Ах, вот двое слуг Сарвабхаумы в изумлении идут сюда. Постоим-ка в сторонке.</w:t>
      </w:r>
    </w:p>
    <w:p>
      <w:pPr>
        <w:spacing w:after="60"/>
        <w:jc w:val="both"/>
      </w:pPr>
      <w:r>
        <w:rPr>
          <w:b w:val="0"/>
          <w:i/>
        </w:rPr>
        <w:t>(Становятся у края двери. Входят двое слуг.)</w:t>
      </w:r>
    </w:p>
    <w:p>
      <w:pPr>
        <w:spacing w:after="60"/>
        <w:jc w:val="both"/>
      </w:pPr>
      <w:r>
        <w:rPr>
          <w:b/>
          <w:i w:val="0"/>
        </w:rPr>
        <w:t>Первый</w:t>
      </w:r>
      <w:r>
        <w:rPr>
          <w:b w:val="0"/>
          <w:i w:val="0"/>
          <w:vertAlign w:val="superscript"/>
        </w:rPr>
        <w:t>48</w:t>
      </w:r>
      <w:r>
        <w:t>. Эй! Этот санньяси знает какую-то чарующую мантру: Бхаттачарья из-за него стал точно одержимый.</w:t>
      </w:r>
    </w:p>
    <w:p>
      <w:pPr>
        <w:spacing w:after="60"/>
        <w:jc w:val="both"/>
      </w:pPr>
      <w:r>
        <w:rPr>
          <w:b/>
          <w:i w:val="0"/>
        </w:rPr>
        <w:t>Второй.</w:t>
      </w:r>
      <w:r>
        <w:t xml:space="preserve"> Эй, каким же он стал?</w:t>
      </w:r>
    </w:p>
    <w:p>
      <w:pPr>
        <w:spacing w:after="60"/>
        <w:jc w:val="both"/>
      </w:pPr>
      <w:r>
        <w:rPr>
          <w:b/>
          <w:i w:val="0"/>
        </w:rPr>
        <w:t>Первый.</w:t>
      </w:r>
      <w:r>
        <w:t xml:space="preserve"> Эй, ты не знаешь? Бхаттачарья ещё и с постели не встал, а этот вдруг подошёл к дверям спальни. Тут ученик-мальчик и говорит: «Бхаттачарья, Бхаттачарья! Вставай, вставай! Тот санньяси пришёл». Тогда Бхаттачарья — бух! — вскочил и упал ему в ноги. А тот положил ему в руку рис-прасад Джаганнатхи и говорит: «Ешь!» И наш хозяин, как безумный, не раздумывая, в тот же миг проглотил этот рис — не омывшись, даже рта не прополоскав! А проглотив, как безумный, весь покрылся мурашками, одежда промокла от слёз, в горле клокочет, — и катается по земле, будто его падучая схватила. Что будет — не знаем.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(прислушавшись)</w:t>
      </w:r>
      <w:r>
        <w:t>. Мукунда, слышал?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Это Господь решился на такое из-за твоей скорби.</w:t>
      </w:r>
    </w:p>
    <w:p>
      <w:pPr>
        <w:spacing w:after="60"/>
        <w:jc w:val="both"/>
      </w:pPr>
      <w:r>
        <w:rPr>
          <w:b/>
          <w:i w:val="0"/>
        </w:rPr>
        <w:t>Слуги.</w:t>
      </w:r>
      <w:r>
        <w:t xml:space="preserve"> Пойдём, поищем Гопинатху-ачарью.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Хорошо, хорошо, что они меня не заметили. Подождём здесь Дамодару и Джагадананду. </w:t>
      </w:r>
      <w:r>
        <w:rPr>
          <w:b w:val="0"/>
          <w:i/>
        </w:rPr>
        <w:t>(Так и делают.)</w:t>
      </w:r>
    </w:p>
    <w:p>
      <w:pPr>
        <w:spacing w:after="60"/>
        <w:jc w:val="both"/>
      </w:pPr>
      <w:r>
        <w:rPr>
          <w:b w:val="0"/>
          <w:i/>
        </w:rPr>
        <w:t>(Входит Дамодара, изображая изумление.)</w:t>
      </w:r>
    </w:p>
    <w:p>
      <w:pPr>
        <w:spacing w:after="60"/>
        <w:jc w:val="both"/>
      </w:pPr>
      <w:r>
        <w:rPr>
          <w:b/>
          <w:i w:val="0"/>
        </w:rPr>
        <w:t>Дамодара.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Без загона Господь связал могучего лесного слона, опьянённого течкой;</w:t>
      </w:r>
      <w:r>
        <w:br/>
      </w:r>
      <w:r>
        <w:rPr>
          <w:b w:val="0"/>
          <w:i/>
        </w:rPr>
        <w:t>без кропления водой словно угасил пламя сердечного жара у своих, —</w:t>
      </w:r>
      <w:r>
        <w:br/>
      </w:r>
      <w:r>
        <w:rPr>
          <w:b w:val="0"/>
          <w:i/>
        </w:rPr>
        <w:t>ибо он, как бы случайно, сделал сердце этого владыки пандитов,</w:t>
      </w:r>
      <w:r>
        <w:br/>
      </w:r>
      <w:r>
        <w:rPr>
          <w:b w:val="0"/>
          <w:i/>
        </w:rPr>
        <w:t>что твёрже перуна, сочным, как нектар&lt;super&gt;49&lt;/super&gt;.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(подойдя)</w:t>
      </w:r>
      <w:r>
        <w:t>. Дамодара, что это?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Это тайна; расскажем. Но я пришёл сюда ради тебя. Выйдем через другую дверь и последуем за Господом, который уже вернулся в своё жилище.</w:t>
      </w:r>
    </w:p>
    <w:p>
      <w:pPr>
        <w:spacing w:after="60"/>
        <w:jc w:val="both"/>
      </w:pPr>
      <w:r>
        <w:rPr>
          <w:b w:val="0"/>
          <w:i/>
        </w:rPr>
        <w:t>(Все трое проходят несколько шагов. Дамодара, прочитав стих «Без загона…», рассказывает всё.)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Я уже всё слышал из уст тех двух слуг, что говорили между собой.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Лишь по твоей милости ему выпала эта удача. Пойдём же скорее к Господу. Ведь и Бхаттачарья, совершив ежедневные обряды, вот-вот придёт туда; тогда-то и станет ясно, что у него на душе. До сих пор не было сказано ни слова.</w:t>
      </w:r>
    </w:p>
    <w:p>
      <w:pPr>
        <w:spacing w:after="60"/>
        <w:jc w:val="both"/>
      </w:pPr>
      <w:r>
        <w:rPr>
          <w:b w:val="0"/>
          <w:i/>
        </w:rPr>
        <w:t>(Ходят по сцене.)</w:t>
      </w:r>
    </w:p>
    <w:p>
      <w:pPr>
        <w:spacing w:after="60"/>
        <w:jc w:val="both"/>
      </w:pPr>
      <w:r>
        <w:rPr>
          <w:b w:val="0"/>
          <w:i/>
        </w:rPr>
        <w:t>(Входят Господь, уже севший на своё место, Нитьянанда и Джагадананда.)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Джагадананда, где Гопинатха-ачарья?</w:t>
      </w:r>
    </w:p>
    <w:p>
      <w:pPr>
        <w:spacing w:after="60"/>
        <w:jc w:val="both"/>
      </w:pPr>
      <w:r>
        <w:rPr>
          <w:b/>
          <w:i w:val="0"/>
        </w:rPr>
        <w:t>Джагадананда.</w:t>
      </w:r>
      <w:r>
        <w:t xml:space="preserve"> Вот, вот спешит Ачарья с Дамодарой и Мукундой.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(подойдя)</w:t>
      </w:r>
      <w:r>
        <w:t>. Слава, слава премилостивому!</w:t>
      </w:r>
    </w:p>
    <w:p>
      <w:pPr>
        <w:spacing w:after="60"/>
        <w:jc w:val="both"/>
      </w:pPr>
      <w:r>
        <w:rPr>
          <w:b/>
          <w:i w:val="0"/>
        </w:rPr>
        <w:t>Джагадананда.</w:t>
      </w:r>
      <w:r>
        <w:t xml:space="preserve"> Ах, что это за неслыханная прежде у тебя игра слов?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Это ведомо лишь Господу</w:t>
      </w:r>
      <w:r>
        <w:rPr>
          <w:b w:val="0"/>
          <w:i w:val="0"/>
          <w:vertAlign w:val="superscript"/>
        </w:rPr>
        <w:t>50</w:t>
      </w:r>
      <w:r>
        <w:t xml:space="preserve">. </w:t>
      </w:r>
      <w:r>
        <w:rPr>
          <w:b w:val="0"/>
          <w:i/>
        </w:rPr>
        <w:t>(Подходит и кланяется.)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Господин! Это не дорога к храму Шри Джаганнатхи!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(прислушавшись)</w:t>
      </w:r>
      <w:r>
        <w:t>. Ачарья, узнай, что там.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 в сторону закулисья)</w:t>
      </w:r>
      <w:r>
        <w:t>. Понятно, понятно! Вот Бхаттачарья, даже не повидав Шри Джаганнатху, идёт, чтобы припасть к стопам Господа.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Это было известно заранее.</w:t>
      </w:r>
    </w:p>
    <w:p>
      <w:pPr>
        <w:spacing w:after="60"/>
        <w:jc w:val="both"/>
      </w:pPr>
      <w:r>
        <w:rPr>
          <w:b w:val="0"/>
          <w:i/>
        </w:rPr>
        <w:t>(Все стоят, глядя ему в лицо. Входит Сарвабхаума, ум которого раскрылся от изумления.)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Гопинатха-ачарья говорил правду. Если уж и наше сердце стало таким, значит, он — сам Бог. </w:t>
      </w:r>
      <w:r>
        <w:rPr>
          <w:b w:val="0"/>
          <w:i/>
        </w:rPr>
        <w:t>(С томлением ходит по сцене.)</w:t>
      </w:r>
      <w:r>
        <w:t xml:space="preserve"> Ах, вот дом моей тётки по матери. Войду. </w:t>
      </w:r>
      <w:r>
        <w:rPr>
          <w:b w:val="0"/>
          <w:i/>
        </w:rPr>
        <w:t>(Изображает вход.)</w:t>
      </w:r>
    </w:p>
    <w:p>
      <w:pPr>
        <w:spacing w:after="60"/>
        <w:jc w:val="both"/>
      </w:pPr>
      <w:r>
        <w:rPr>
          <w:b w:val="0"/>
          <w:i/>
        </w:rPr>
        <w:t>(Ачарья встаёт и выходит навстречу.)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(глядя вперёд)</w:t>
      </w:r>
      <w:r>
        <w:t>. Ачарья, что делает Свами?</w:t>
      </w:r>
    </w:p>
    <w:p>
      <w:pPr>
        <w:spacing w:after="60"/>
        <w:jc w:val="both"/>
      </w:pPr>
      <w:r>
        <w:rPr>
          <w:b/>
          <w:i w:val="0"/>
        </w:rPr>
        <w:t>Ачарья.</w:t>
      </w:r>
      <w:r>
        <w:t xml:space="preserve"> Сюда, сюда пожалуйте, господин.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(подойдя, простирается перед Господом, как палка, и складывает ладони)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Когда Господь, покорённый расой разнообразных игр, ведёт игру, как человек,</w:t>
      </w:r>
      <w:r>
        <w:br/>
      </w:r>
      <w:r>
        <w:rPr>
          <w:b w:val="0"/>
          <w:i/>
        </w:rPr>
        <w:t>то даже видя его воочию, не постигаешь его сущности:</w:t>
      </w:r>
      <w:r>
        <w:br/>
      </w:r>
      <w:r>
        <w:rPr>
          <w:b w:val="0"/>
          <w:i/>
        </w:rPr>
        <w:t>ах, человек не может узнать философский камень на взгляд,</w:t>
      </w:r>
      <w:r>
        <w:br/>
      </w:r>
      <w:r>
        <w:rPr>
          <w:b w:val="0"/>
          <w:i/>
        </w:rPr>
        <w:t>пока тот прикосновением не обратит простое железо в золото.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Обитель сердец твоих близких, Владыка, повелитель Падмы</w:t>
      </w:r>
      <w:r>
        <w:rPr>
          <w:b w:val="0"/>
          <w:i w:val="0"/>
          <w:vertAlign w:val="superscript"/>
        </w:rPr>
        <w:t>51</w:t>
      </w:r>
      <w:r>
        <w:t>,</w:t>
      </w:r>
      <w:r>
        <w:br/>
      </w:r>
      <w:r>
        <w:rPr>
          <w:b w:val="0"/>
          <w:i/>
        </w:rPr>
        <w:t>ты, Падманабха, бродишь по земле под личиной царя аскетов.</w:t>
      </w:r>
      <w:r>
        <w:br/>
      </w:r>
      <w:r>
        <w:rPr>
          <w:b w:val="0"/>
          <w:i/>
        </w:rPr>
        <w:t>Как же нам, подобным скоту, постичь тебя, всемогущего, явного?</w:t>
      </w:r>
      <w:r>
        <w:br/>
      </w:r>
      <w:r>
        <w:rPr>
          <w:b w:val="0"/>
          <w:i/>
        </w:rPr>
        <w:t>Увы, судьба к нам враждебна!</w:t>
      </w:r>
    </w:p>
    <w:p>
      <w:pPr>
        <w:spacing w:after="60"/>
        <w:jc w:val="both"/>
      </w:pPr>
      <w:r>
        <w:rPr>
          <w:b/>
          <w:i w:val="0"/>
        </w:rPr>
        <w:t>Господь</w:t>
      </w:r>
      <w:r>
        <w:t xml:space="preserve"> </w:t>
      </w:r>
      <w:r>
        <w:rPr>
          <w:b w:val="0"/>
          <w:i/>
        </w:rPr>
        <w:t>(закрыв уши)</w:t>
      </w:r>
      <w:r>
        <w:t xml:space="preserve">. Бхаттачарья, я лишь предмет твоей отеческой любви. Зачем ты говоришь такое? </w:t>
      </w:r>
      <w:r>
        <w:rPr>
          <w:b w:val="0"/>
          <w:i/>
        </w:rPr>
        <w:t>(Про себя.)</w:t>
      </w:r>
      <w:r>
        <w:t xml:space="preserve"> Ах, теперь надо испытать, что у него на душе. </w:t>
      </w:r>
      <w:r>
        <w:rPr>
          <w:b w:val="0"/>
          <w:i/>
        </w:rPr>
        <w:t>(Вслух.)</w:t>
      </w:r>
      <w:r>
        <w:t xml:space="preserve"> О великая душа, объясни же: каков смысл шастр?</w:t>
      </w:r>
    </w:p>
    <w:p>
      <w:pPr>
        <w:spacing w:after="60"/>
        <w:jc w:val="both"/>
      </w:pPr>
      <w:r>
        <w:rPr>
          <w:b/>
          <w:i w:val="0"/>
        </w:rPr>
        <w:t>Бхаттачарья</w:t>
      </w:r>
      <w:r>
        <w:t xml:space="preserve"> </w:t>
      </w:r>
      <w:r>
        <w:rPr>
          <w:b w:val="0"/>
          <w:i/>
        </w:rPr>
        <w:t>(сложив ладони)</w:t>
      </w:r>
      <w:r>
        <w:t>. Господин!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Шастры, хоть и полны разных воззрений, так и составлены — каждая по своему вкусу;</w:t>
      </w:r>
      <w:r>
        <w:br/>
      </w:r>
      <w:r>
        <w:rPr>
          <w:b w:val="0"/>
          <w:i/>
        </w:rPr>
        <w:t>иначе как бы их знатоки были искусны в опровержении друг друга?</w:t>
      </w:r>
      <w:r>
        <w:br/>
      </w:r>
      <w:r>
        <w:rPr>
          <w:b w:val="0"/>
          <w:i/>
        </w:rPr>
        <w:t>Но высшая цель в них — нечто особое: бескорыстная бхакти-йога Мурари,</w:t>
      </w:r>
      <w:r>
        <w:br/>
      </w:r>
      <w:r>
        <w:rPr>
          <w:b w:val="0"/>
          <w:i/>
        </w:rPr>
        <w:t>и обретается она лишь милостью Господа.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Веды, Пураны, «Бхарата», тантры и мантры — все они</w:t>
      </w:r>
      <w:r>
        <w:br/>
      </w:r>
      <w:r>
        <w:rPr>
          <w:b w:val="0"/>
          <w:i/>
        </w:rPr>
        <w:t>учат, что реальность — лишь Брахман; но в его сущности все и блуждают.</w:t>
      </w:r>
    </w:p>
    <w:p>
      <w:pPr>
        <w:spacing w:after="60"/>
        <w:jc w:val="both"/>
      </w:pPr>
      <w:r>
        <w:t>Ведь —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Его первичный смысл, по [корню] «быть великим» и «возвеличивать»</w:t>
      </w:r>
      <w:r>
        <w:rPr>
          <w:b w:val="0"/>
          <w:i w:val="0"/>
          <w:vertAlign w:val="superscript"/>
        </w:rPr>
        <w:t>52</w:t>
      </w:r>
      <w:r>
        <w:t>, — обладание свойствами;</w:t>
      </w:r>
      <w:r>
        <w:br/>
      </w:r>
      <w:r>
        <w:rPr>
          <w:b w:val="0"/>
          <w:i/>
        </w:rPr>
        <w:t>а те, кто провозглашает его бессвойственным, не в силах этого доказать.</w:t>
      </w:r>
    </w:p>
    <w:p>
      <w:pPr>
        <w:spacing w:after="60"/>
        <w:jc w:val="both"/>
      </w:pPr>
      <w:r>
        <w:t>Так сказано в «Хаяширша-панчаратре»: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Всякая шрути, что говорит о бессвойственном, на деле называет обладающего свойствами;</w:t>
      </w:r>
      <w:r>
        <w:br/>
      </w:r>
      <w:r>
        <w:rPr>
          <w:b w:val="0"/>
          <w:i/>
        </w:rPr>
        <w:t>а если их исследовать, то обладающий свойствами, увы, по большей части оказывается сильнее.</w:t>
      </w:r>
    </w:p>
    <w:p>
      <w:pPr>
        <w:spacing w:after="60"/>
        <w:jc w:val="both"/>
      </w:pPr>
      <w:r>
        <w:t>Ведь вот: из шрути «Из блаженства рождаются эти существа, блаженством, родившись, живут, в блаженство уходят и входят»</w:t>
      </w:r>
      <w:r>
        <w:rPr>
          <w:b w:val="0"/>
          <w:i w:val="0"/>
          <w:vertAlign w:val="superscript"/>
        </w:rPr>
        <w:t>53</w:t>
      </w:r>
      <w:r>
        <w:t xml:space="preserve"> следует, что оно обладает свойствами, поскольку выступает [падежными] ролями источника, орудия, объекта и прочего. Так же и из слов «Из чего рождаются эти существа…»</w:t>
      </w:r>
      <w:r>
        <w:rPr>
          <w:b w:val="0"/>
          <w:i w:val="0"/>
          <w:vertAlign w:val="superscript"/>
        </w:rPr>
        <w:t>54</w:t>
      </w:r>
      <w:r>
        <w:t>, и в изречениях «Он увидел…» и «Он пожелал…»</w:t>
      </w:r>
      <w:r>
        <w:rPr>
          <w:b w:val="0"/>
          <w:i w:val="0"/>
          <w:vertAlign w:val="superscript"/>
        </w:rPr>
        <w:t>55</w:t>
      </w:r>
      <w:r>
        <w:t xml:space="preserve"> — где «видение» есть обдумывание, а «желание» — намерение, — из этих двух тоже следует обладание свойствами; так что бессвойственность не может быть обоснована. А раз установлены свойства, то из свойств следует и облик. И этот облик не материален, ибо [в «Брахма-сутрах»] говорится о «свете» и «стопе»</w:t>
      </w:r>
      <w:r>
        <w:rPr>
          <w:b w:val="0"/>
          <w:i w:val="0"/>
          <w:vertAlign w:val="superscript"/>
        </w:rPr>
        <w:t>56</w:t>
      </w:r>
      <w:r>
        <w:t>: как доказывается нематериальность света, так и нематериальность этого облика. Будь же он только бессвойственным, открылся бы путь учению о пустоте. Поэтому слово «Брахман» употреблено в первичном смысле, а в первичном смысле Брахман и есть Бхагаван — это и остаётся [в итоге]. Как сказано:</w:t>
      </w:r>
    </w:p>
    <w:p>
      <w:pPr>
        <w:spacing w:after="60"/>
        <w:ind w:left="567"/>
      </w:pPr>
      <w:r>
        <w:rPr>
          <w:b w:val="0"/>
          <w:i/>
        </w:rPr>
        <w:t>Знатоки истины называют истиной недвойственное знание,</w:t>
      </w:r>
      <w:r>
        <w:br/>
      </w:r>
      <w:r>
        <w:rPr>
          <w:b w:val="0"/>
          <w:i/>
        </w:rPr>
        <w:t>которое именуется Брахманом, Параматмой и Бхагаваном&lt;super&gt;57&lt;/super&gt;.</w:t>
      </w:r>
    </w:p>
    <w:p>
      <w:pPr>
        <w:spacing w:after="60"/>
        <w:jc w:val="both"/>
      </w:pPr>
      <w:r>
        <w:t>А те, кто одержим бесом защиты своей стороны и, хотя первичный смысл вовсе не отсутствует, через вторичное значение</w:t>
      </w:r>
      <w:r>
        <w:rPr>
          <w:b w:val="0"/>
          <w:i w:val="0"/>
          <w:vertAlign w:val="superscript"/>
        </w:rPr>
        <w:t>58</w:t>
      </w:r>
      <w:r>
        <w:t xml:space="preserve"> провозглашают бессвойственность, которую так и не определить, — у тех одно упрямство. В действительности же: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Блаженство, как сказано, двояко: воплощённое и невоплощённое.</w:t>
      </w:r>
      <w:r>
        <w:br/>
      </w:r>
      <w:r>
        <w:rPr>
          <w:b w:val="0"/>
          <w:i/>
        </w:rPr>
        <w:t>Прибежище невоплощённого — воплощённое; воплощённое блаженство — это Ачьюта.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Невоплощённое — это Параматма, имеющая природу знания, лишённая гун,</w:t>
      </w:r>
      <w:r>
        <w:br/>
      </w:r>
      <w:r>
        <w:rPr>
          <w:b w:val="0"/>
          <w:i/>
        </w:rPr>
        <w:t>самосущая, неизменная, — и это Брахман: таково мнение святых.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При исследовании истины нет различия между невоплощённым и воплощённым:</w:t>
      </w:r>
      <w:r>
        <w:br/>
      </w:r>
      <w:r>
        <w:rPr>
          <w:b w:val="0"/>
          <w:i/>
        </w:rPr>
        <w:t>различие лишь придумано Ведами — как между самоцветом и его сиянием.</w:t>
      </w:r>
    </w:p>
    <w:p>
      <w:pPr>
        <w:spacing w:after="60"/>
        <w:jc w:val="both"/>
      </w:pPr>
      <w:r>
        <w:t>Так в «Хаяширша-панчаратре». И в «Капила-панчаратре» тоже — слова Капилы, обращённые к Агастье: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Следует знать два Брахмана — воплощённый и невоплощённый;</w:t>
      </w:r>
      <w:r>
        <w:br/>
      </w:r>
      <w:r>
        <w:rPr>
          <w:b w:val="0"/>
          <w:i/>
        </w:rPr>
        <w:t>всепроникающий Нараяна, по природе воплощённый и невоплощённый, — вот предмет созерцания&lt;super&gt;59&lt;/super&gt;.</w:t>
      </w:r>
    </w:p>
    <w:p>
      <w:pPr>
        <w:spacing w:after="60"/>
        <w:jc w:val="both"/>
      </w:pPr>
      <w:r>
        <w:t>Лишь учение Панчаратры свободно от пристрастия. А приверженцы учения о чисто бессвойственном Брахмане, определяя Брахман лишь как невоплощённое блаженство, обнаруживают только грубость своих впечатлений</w:t>
      </w:r>
      <w:r>
        <w:rPr>
          <w:b w:val="0"/>
          <w:i w:val="0"/>
          <w:vertAlign w:val="superscript"/>
        </w:rPr>
        <w:t>60</w:t>
      </w:r>
      <w:r>
        <w:t>, но не могут утвердить бессвойственность. Если же принять учение Панчаратры, то обосновываются и изречения «Блаженство — облик Брахмана», и «Брахман — один, без второго»</w:t>
      </w:r>
      <w:r>
        <w:rPr>
          <w:b w:val="0"/>
          <w:i w:val="0"/>
          <w:vertAlign w:val="superscript"/>
        </w:rPr>
        <w:t>61</w:t>
      </w:r>
      <w:r>
        <w:t>: воплощённость — тем, что [блаженство названо] обликом, а недвойственность — сравнением «как самоцвет и его сияние». Поэтому, что Бхагаван и есть Брахман, — мнение всех шастр. Некоторые же, из-за особенностей своих впечатлений полагая, что в Бхагаване — воплощённом блаженстве — облик лишь принят ради игры, говорят, что Брахман — только невоплощённое блаженство. Но последователи Панчаратры — безупречные шишты</w:t>
      </w:r>
      <w:r>
        <w:rPr>
          <w:b w:val="0"/>
          <w:i w:val="0"/>
          <w:vertAlign w:val="superscript"/>
        </w:rPr>
        <w:t>62</w:t>
      </w:r>
      <w:r>
        <w:t>, ибо они почитают Бхагавана; поэтому по их поведению и следует выводить смысл Вед. Ведь —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Ветви древа Вед — тысячи; не всё оно открыто прямому восприятию:</w:t>
      </w:r>
      <w:r>
        <w:br/>
      </w:r>
      <w:r>
        <w:rPr>
          <w:b w:val="0"/>
          <w:i/>
        </w:rPr>
        <w:t>его части следует выводить из слов Пуран и поведения безупречных шишт.</w:t>
      </w:r>
    </w:p>
    <w:p>
      <w:pPr>
        <w:spacing w:after="60"/>
        <w:jc w:val="both"/>
      </w:pPr>
      <w:r>
        <w:t>Вот слова Пуран, например: «…чей друг — высшее блаженство, полный, вечный Брахман»</w:t>
      </w:r>
      <w:r>
        <w:rPr>
          <w:b w:val="0"/>
          <w:i w:val="0"/>
          <w:vertAlign w:val="superscript"/>
        </w:rPr>
        <w:t>63</w:t>
      </w:r>
      <w:r>
        <w:t xml:space="preserve"> и т. д. «Полный» — потому что обладает обликом; бессвойственный же Брахман неполон, то есть лишён облика. А шишты — это саттваты</w:t>
      </w:r>
      <w:r>
        <w:rPr>
          <w:b w:val="0"/>
          <w:i w:val="0"/>
          <w:vertAlign w:val="superscript"/>
        </w:rPr>
        <w:t>64</w:t>
      </w:r>
      <w:r>
        <w:t>. Их учение таково: «Высшее божество — Васудева; из Васудевы, высшей Души, — Санкаршана, „джива“» и т. д. «Джива» здесь — тот, кто оживляет, создаёт дживы, а не сам джива. И он — Атман, ибо сам [Господь] сказал: «Звуковой Брахман и высший Брахман — оба мои вечные тела»</w:t>
      </w:r>
      <w:r>
        <w:rPr>
          <w:b w:val="0"/>
          <w:i w:val="0"/>
          <w:vertAlign w:val="superscript"/>
        </w:rPr>
        <w:t>65</w:t>
      </w:r>
      <w:r>
        <w:t>. Значит, от него и происходит сотворение джив. Итак, смысл шастр в том, что воплощённое блаженство — это Кришна.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Прекрасно, прекрасно! А теперь ступай лицезреть Лотосоокого.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Как велит Владыка. </w:t>
      </w:r>
      <w:r>
        <w:rPr>
          <w:b w:val="0"/>
          <w:i/>
        </w:rPr>
        <w:t>(Уходит, взяв с собой Дамодару и Джагадананду.)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Зачем это он ушёл, взяв их обоих?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Тут есть тайна. Но, Владыка, — неужели это тот самый Бхаттачарья?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От общения с тобой, великим бхагаватой, он стал совсем другим.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(смеясь)</w:t>
      </w:r>
      <w:r>
        <w:t>. Именно так.</w:t>
      </w:r>
    </w:p>
    <w:p>
      <w:pPr>
        <w:spacing w:after="60"/>
        <w:jc w:val="both"/>
      </w:pPr>
      <w:r>
        <w:rPr>
          <w:b w:val="0"/>
          <w:i/>
        </w:rPr>
        <w:t>(Поспешно, откинув занавес, входят Дамодара и Джагадананда.)</w:t>
      </w:r>
    </w:p>
    <w:p>
      <w:pPr>
        <w:spacing w:after="60"/>
        <w:jc w:val="both"/>
      </w:pPr>
      <w:r>
        <w:rPr>
          <w:b/>
          <w:i w:val="0"/>
        </w:rPr>
        <w:t>Дамодара и Джагадананда.</w:t>
      </w:r>
      <w:r>
        <w:t xml:space="preserve"> Владыка! Бхаттачарья прислал два стиха и пищу-подаяние — остатки трапезы Господа Джаганнатхи.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Я облагодетельствован.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Посмотрю-ка я эти два стиха. </w:t>
      </w:r>
      <w:r>
        <w:rPr>
          <w:b w:val="0"/>
          <w:i/>
        </w:rPr>
        <w:t>(Взяв у него из рук листок, читает про себя.)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Тот единый Изначальный Пуруша, что ради наставления в отречении, знании и бхакти-йоге себе</w:t>
      </w:r>
      <w:r>
        <w:br/>
      </w:r>
      <w:r>
        <w:rPr>
          <w:b w:val="0"/>
          <w:i/>
        </w:rPr>
        <w:t>принял тело Шри Кришны Чайтаньи, — океан милости: у него я ищу прибежища.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Тот, кто явился под именем Кришна Чайтанья, чтобы открыть</w:t>
      </w:r>
      <w:r>
        <w:br/>
      </w:r>
      <w:r>
        <w:rPr>
          <w:b w:val="0"/>
          <w:i/>
        </w:rPr>
        <w:t>свою бхакти-йогу, утраченную с течением времени, — в его лотосных стопах</w:t>
      </w:r>
      <w:r>
        <w:br/>
      </w:r>
      <w:r>
        <w:rPr>
          <w:b w:val="0"/>
          <w:i/>
        </w:rPr>
        <w:t>глубоко-глубоко погружается&lt;super&gt;66&lt;/super&gt; пчела моего ума.</w:t>
      </w:r>
    </w:p>
    <w:p>
      <w:pPr>
        <w:spacing w:after="60"/>
        <w:jc w:val="both"/>
      </w:pPr>
      <w:r>
        <w:rPr>
          <w:b w:val="0"/>
          <w:i/>
        </w:rPr>
        <w:t>(Прочитав, переписывает их на стену и отдаёт [листок] в руки Господу. Господь, взглянув, разрывает его.)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Владыка, настал полдень. Пусть святые стопы приготовятся к тому, что надлежит делать дальше.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Именно так.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шестой акт «Шри Чайтанья-чандродаи», называемый «Милость к Сарвабхауме».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Ратнакара («сокровищница самоцветов») — Океан, супруг рек, в том числе Ганги.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Бхагиратхи — имя Ганги, сведённой на землю царём Бхагиратхой.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rasa</w:t>
      </w:r>
      <w:r>
        <w:rPr>
          <w:sz w:val="18"/>
        </w:rPr>
        <w:t xml:space="preserve"> — и «влага, вода», и «вкус, эстетическое чувство»; </w:t>
      </w:r>
      <w:r>
        <w:rPr>
          <w:b w:val="0"/>
          <w:i/>
          <w:sz w:val="18"/>
        </w:rPr>
        <w:t>rasa-kautukī</w:t>
      </w:r>
      <w:r>
        <w:rPr>
          <w:sz w:val="18"/>
        </w:rPr>
        <w:t xml:space="preserve"> — «жаждущий расы» (или «любящий воду»); </w:t>
      </w:r>
      <w:r>
        <w:rPr>
          <w:b w:val="0"/>
          <w:i/>
          <w:sz w:val="18"/>
        </w:rPr>
        <w:t>rasayāṁ cakāra</w:t>
      </w:r>
      <w:r>
        <w:rPr>
          <w:sz w:val="18"/>
        </w:rPr>
        <w:t xml:space="preserve"> — «вкусил/дал вкусить меня».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Господь остался по просьбе матери и друзей, вследствие чего его путь в Матхуру (Вриндавану) прервался. Чтение </w:t>
      </w:r>
      <w:r>
        <w:rPr>
          <w:b w:val="0"/>
          <w:i/>
          <w:sz w:val="18"/>
        </w:rPr>
        <w:t>vyajani</w:t>
      </w:r>
      <w:r>
        <w:rPr>
          <w:sz w:val="18"/>
        </w:rPr>
        <w:t xml:space="preserve"> («возникла») — по Kāvyamālā; в GGM </w:t>
      </w:r>
      <w:r>
        <w:rPr>
          <w:b w:val="0"/>
          <w:i/>
          <w:sz w:val="18"/>
        </w:rPr>
        <w:t>vyajati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dhikkāra</w:t>
      </w:r>
      <w:r>
        <w:rPr>
          <w:sz w:val="18"/>
        </w:rPr>
        <w:t xml:space="preserve"> — восклицание «позор!», укор самим себе за то, что отпустили его.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GGM слитно </w:t>
      </w:r>
      <w:r>
        <w:rPr>
          <w:b w:val="0"/>
          <w:i/>
          <w:sz w:val="18"/>
        </w:rPr>
        <w:t>ācārio-jaṇaṇīe</w:t>
      </w:r>
      <w:r>
        <w:rPr>
          <w:sz w:val="18"/>
        </w:rPr>
        <w:t xml:space="preserve"> («матери Ачарьи»), что даёт неясный смысл. У М. Гухи читается </w:t>
      </w:r>
      <w:r>
        <w:rPr>
          <w:b w:val="0"/>
          <w:i/>
          <w:sz w:val="18"/>
        </w:rPr>
        <w:t>saddhaṁ ācārieṇa jaṇaṇīe</w:t>
      </w:r>
      <w:r>
        <w:rPr>
          <w:sz w:val="18"/>
        </w:rPr>
        <w:t xml:space="preserve"> (санскр. </w:t>
      </w:r>
      <w:r>
        <w:rPr>
          <w:b w:val="0"/>
          <w:i/>
          <w:sz w:val="18"/>
        </w:rPr>
        <w:t>sārdham ācāryeṇa jananyāḥ</w:t>
      </w:r>
      <w:r>
        <w:rPr>
          <w:sz w:val="18"/>
        </w:rPr>
        <w:t>) — «вместе с Ачарьей … к матери»; Ачарья — Адвайта. Так понимают место бенгальский перевод Гухи и хинди-перевод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Шри-кшетра — Пури, обитель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Девахути — мать мудреца Капилы, которая отпустила сына в лес после его наставления (Бхаг. 3.33). Шачи превосходит её, отпуская сына ради его доброго имени.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Ачьютананда — сын Адвайты; его мать — Сита-деви, жена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Мусульманский султан Бенгалии (Гауды) и царь Орисы (Гаджапати — «владыка слонов», титул царей Уткалы), т. е. Пратапарудра.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 примечанию издания Kāvyamālā, «между двумя царствами — Гаудой и Уткалой».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paṭu-kapaṭin</w:t>
      </w:r>
      <w:r>
        <w:rPr>
          <w:sz w:val="18"/>
        </w:rPr>
        <w:t xml:space="preserve"> — «искусные обманщики» (так разделяем </w:t>
      </w:r>
      <w:r>
        <w:rPr>
          <w:b w:val="0"/>
          <w:i/>
          <w:sz w:val="18"/>
        </w:rPr>
        <w:t>paṭukapaṭino</w:t>
      </w:r>
      <w:r>
        <w:rPr>
          <w:sz w:val="18"/>
        </w:rPr>
        <w:t xml:space="preserve">); </w:t>
      </w:r>
      <w:r>
        <w:rPr>
          <w:b w:val="0"/>
          <w:i/>
          <w:sz w:val="18"/>
        </w:rPr>
        <w:t>ghaṭṭa-pāla</w:t>
      </w:r>
      <w:r>
        <w:rPr>
          <w:sz w:val="18"/>
        </w:rPr>
        <w:t xml:space="preserve"> — сборщики пошлин на переправах; </w:t>
      </w:r>
      <w:r>
        <w:rPr>
          <w:b w:val="0"/>
          <w:i/>
          <w:sz w:val="18"/>
        </w:rPr>
        <w:t>vāṭa-pāṭac-cara</w:t>
      </w:r>
      <w:r>
        <w:rPr>
          <w:sz w:val="18"/>
        </w:rPr>
        <w:t xml:space="preserve"> — по Kāvyamālā «дорожные разбойники».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Рама, когда он вступил в лес Дандаку.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Т. е. речь о споре, древен ли культ двурукого Кришны с флейтой (Гопинатхи), в отличие от четырёхрукого Вишну. Ремуна (близ Баласора) — место храма Кшира-чора-Гопинатхи.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śekhara</w:t>
      </w:r>
      <w:r>
        <w:rPr>
          <w:sz w:val="18"/>
        </w:rPr>
        <w:t xml:space="preserve"> — венок или головное украшение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muralī-mukha</w:t>
      </w:r>
      <w:r>
        <w:rPr>
          <w:sz w:val="18"/>
        </w:rPr>
        <w:t xml:space="preserve"> — «тот, у чьих уст флейта», т. е. Кришна-флейтист (здесь — образ Гопинатхи в Ремуне); так понимают бенгальский перевод М. Гухи («Мурали-вадана») и хинди-перевод Кришнадаса Бабы («Кришна с флейтой»).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Чтение GGM и М. Гухи </w:t>
      </w:r>
      <w:r>
        <w:rPr>
          <w:b w:val="0"/>
          <w:i/>
          <w:sz w:val="18"/>
        </w:rPr>
        <w:t>-bādho labdha-srutā</w:t>
      </w:r>
      <w:r>
        <w:rPr>
          <w:sz w:val="18"/>
        </w:rPr>
        <w:t xml:space="preserve"> (в Kāvyamālā, по OCR, возможно </w:t>
      </w:r>
      <w:r>
        <w:rPr>
          <w:b w:val="0"/>
          <w:i/>
          <w:sz w:val="18"/>
        </w:rPr>
        <w:t>-bādhoruddha-srutā</w:t>
      </w:r>
      <w:r>
        <w:rPr>
          <w:sz w:val="18"/>
        </w:rPr>
        <w:t xml:space="preserve">). Смысл по бенгальскому переводу Гухи: поток нектара сладости, вырвавшийся из-за «преграды» согнутого локтя и прочих сгибов, затопляет землю, и правая рука затмевает красоту Кришны с флейтой. </w:t>
      </w:r>
      <w:r>
        <w:rPr>
          <w:b w:val="0"/>
          <w:i/>
          <w:sz w:val="18"/>
        </w:rPr>
        <w:t>Vilakṣayati</w:t>
      </w:r>
      <w:r>
        <w:rPr>
          <w:sz w:val="18"/>
        </w:rPr>
        <w:t xml:space="preserve"> букв. «приводит в смущение, посрамляет»; Гуха и хинди-перевод Кришнадаса Бабы передают его мягче — «являет».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Махендра — горы и страна на юге Уткалы (Ориссы).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Так по Kāvyamālā и М. Гухе (</w:t>
      </w:r>
      <w:r>
        <w:rPr>
          <w:b w:val="0"/>
          <w:i/>
          <w:sz w:val="18"/>
        </w:rPr>
        <w:t>gajapati-mahārājena</w:t>
      </w:r>
      <w:r>
        <w:rPr>
          <w:sz w:val="18"/>
        </w:rPr>
        <w:t xml:space="preserve">), так же в хинди-переводе Кришнадаса Бабы; </w:t>
      </w:r>
      <w:r>
        <w:rPr>
          <w:b w:val="0"/>
          <w:i/>
          <w:sz w:val="18"/>
        </w:rPr>
        <w:t>gaṅgā-pati</w:t>
      </w:r>
      <w:r>
        <w:rPr>
          <w:sz w:val="18"/>
        </w:rPr>
        <w:t xml:space="preserve"> в GGM — видимо, порча. Гаджапати («владыка слонов») — титул царей Орисы. Пурушоттама-дева — царь Орисы XV в., по преданию привёзший Сакши-гопалу из Виджаянагара (Видьянагара) в Катак.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akāṇḍopaplava-khaṇḍa</w:t>
      </w:r>
      <w:r>
        <w:rPr>
          <w:sz w:val="18"/>
        </w:rPr>
        <w:t xml:space="preserve"> — «обломок нежданного бедствия»; возможна игра </w:t>
      </w:r>
      <w:r>
        <w:rPr>
          <w:b w:val="0"/>
          <w:i/>
          <w:sz w:val="18"/>
        </w:rPr>
        <w:t>daṇḍa</w:t>
      </w:r>
      <w:r>
        <w:rPr>
          <w:sz w:val="18"/>
        </w:rPr>
        <w:t xml:space="preserve"> «посох» — «кара». Камалапура — деревня у реки (Бхарги) близ Пури.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Океан был связан мостом Рамы и пахтан богами ради добычи нектара; из него родилась Лакшми, супруга Вишну, так что Океан — тесть Хари. Здесь Хари (Чайтанья) оставил и Лакшми (принял санньясу) и поселился на берегу Океана. </w:t>
      </w:r>
      <w:r>
        <w:rPr>
          <w:b w:val="0"/>
          <w:i/>
          <w:sz w:val="18"/>
        </w:rPr>
        <w:t>taṭa-vaṭa-kuṭumbī</w:t>
      </w:r>
      <w:r>
        <w:rPr>
          <w:sz w:val="18"/>
        </w:rPr>
        <w:t xml:space="preserve"> — букв. «домочадец баньяна на берегу»; бенгальский перевод М. Гухи понимает </w:t>
      </w:r>
      <w:r>
        <w:rPr>
          <w:b w:val="0"/>
          <w:i/>
          <w:sz w:val="18"/>
        </w:rPr>
        <w:t>kuṭumbī</w:t>
      </w:r>
      <w:r>
        <w:rPr>
          <w:sz w:val="18"/>
        </w:rPr>
        <w:t xml:space="preserve"> как «на правах родного, своего» (Океан ведь его тесть), хинди-перевод Кришнадаса Бабы — просто «житель моего берега». Баньян ни один перевод не поясняет; вероятно, имеется в виду священный баньян Пури.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āvutta</w:t>
      </w:r>
      <w:r>
        <w:rPr>
          <w:sz w:val="18"/>
        </w:rPr>
        <w:t xml:space="preserve"> — по примечанию Kāvyamālā со ссылкой на «Амаракошу», «муж сестры». Вишарада — отец Сарвабхаумы.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Трепет правого глаза у мужчины — благое знамение.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 GGM реплики от стиха 18 до этой ремарки повторены дважды (явная ошибка набора); в Kāvyamālā — один раз.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«Namo nārāyaṇāya» — обычное приветствие санньясинов-адвайтистов; Господь отвечает вайшнавским благословением, что и удивляет Сарвабхауму.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Шрипада — почтительное обращение к санньясину.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Слова в скобках есть только в Kāvyamālā; в GGM отсутствуют.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mahā-vākya</w:t>
      </w:r>
      <w:r>
        <w:rPr>
          <w:sz w:val="18"/>
        </w:rPr>
        <w:t xml:space="preserve"> — «великое изречение» Упанишад (вроде </w:t>
      </w:r>
      <w:r>
        <w:rPr>
          <w:b w:val="0"/>
          <w:i/>
          <w:sz w:val="18"/>
        </w:rPr>
        <w:t>tat tvam asi</w:t>
      </w:r>
      <w:r>
        <w:rPr>
          <w:sz w:val="18"/>
        </w:rPr>
        <w:t>), сообщаемое при посвящении в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yoga-paṭṭa</w:t>
      </w:r>
      <w:r>
        <w:rPr>
          <w:sz w:val="18"/>
        </w:rPr>
        <w:t xml:space="preserve"> — повязка/одеяние, вручаемое при посвящении в санньясу; здесь — повторное посвящение в более «высокой» ветви ордена Шанкары (Бхарати считались ниже, напр., Сарасвати или Тиртха).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pramāṇa</w:t>
      </w:r>
      <w:r>
        <w:rPr>
          <w:sz w:val="18"/>
        </w:rPr>
        <w:t xml:space="preserve"> — в индийской логике средство достоверного познания (восприятие, умозаключение, слово и пр.). Далее — пародия на диспут ньяи.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Бхагавата-пурана 10.14.29 (молитва Брахмы).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Шурину по обычаю позволено подшучивать над зятем; </w:t>
      </w:r>
      <w:r>
        <w:rPr>
          <w:b w:val="0"/>
          <w:i/>
          <w:sz w:val="18"/>
        </w:rPr>
        <w:t>vyadhikaraṇa</w:t>
      </w:r>
      <w:r>
        <w:rPr>
          <w:sz w:val="18"/>
        </w:rPr>
        <w:t xml:space="preserve"> — термин логики («имеющий иной субстрат», т. е. «невпопад»).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Бхагавата-пурана 6.4.31 (гимн Дакши «Хамса-гухья»). В Kāvyamālā </w:t>
      </w:r>
      <w:r>
        <w:rPr>
          <w:b w:val="0"/>
          <w:i/>
          <w:sz w:val="18"/>
        </w:rPr>
        <w:t>naiṣa vo doṣaḥ</w:t>
      </w:r>
      <w:r>
        <w:rPr>
          <w:sz w:val="18"/>
        </w:rPr>
        <w:t xml:space="preserve"> «это не ваша вина»; в GGM </w:t>
      </w:r>
      <w:r>
        <w:rPr>
          <w:b w:val="0"/>
          <w:i/>
          <w:sz w:val="18"/>
        </w:rPr>
        <w:t>vā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mātṛ-svasur āvāse</w:t>
      </w:r>
      <w:r>
        <w:rPr>
          <w:sz w:val="18"/>
        </w:rPr>
        <w:t xml:space="preserve"> — «в жилище сестры матери». Это тётка самого Сарвабхаумы: ниже он говорит </w:t>
      </w:r>
      <w:r>
        <w:rPr>
          <w:b w:val="0"/>
          <w:i/>
          <w:sz w:val="18"/>
        </w:rPr>
        <w:t>asman-mātṛ-ṣvasuḥ puram</w:t>
      </w:r>
      <w:r>
        <w:rPr>
          <w:sz w:val="18"/>
        </w:rPr>
        <w:t xml:space="preserve"> — «дом нашей (моей) тётки», и так же («моей тётки») переводит хинди-перевод Кришнадаса Бабы.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Пчёлы — тёмные зрачки на белом поле огромных глаз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Членение </w:t>
      </w:r>
      <w:r>
        <w:rPr>
          <w:b w:val="0"/>
          <w:i/>
          <w:sz w:val="18"/>
        </w:rPr>
        <w:t>cāru-kāruṇikam ā-rucirāṅgam</w:t>
      </w:r>
      <w:r>
        <w:rPr>
          <w:sz w:val="18"/>
        </w:rPr>
        <w:t xml:space="preserve"> — «прелестный (</w:t>
      </w:r>
      <w:r>
        <w:rPr>
          <w:b w:val="0"/>
          <w:i/>
          <w:sz w:val="18"/>
        </w:rPr>
        <w:t>cāru = manojña</w:t>
      </w:r>
      <w:r>
        <w:rPr>
          <w:sz w:val="18"/>
        </w:rPr>
        <w:t>), милостивый (</w:t>
      </w:r>
      <w:r>
        <w:rPr>
          <w:b w:val="0"/>
          <w:i/>
          <w:sz w:val="18"/>
        </w:rPr>
        <w:t>karuṇāmaya</w:t>
      </w:r>
      <w:r>
        <w:rPr>
          <w:sz w:val="18"/>
        </w:rPr>
        <w:t>), со всецело (</w:t>
      </w:r>
      <w:r>
        <w:rPr>
          <w:b w:val="0"/>
          <w:i/>
          <w:sz w:val="18"/>
        </w:rPr>
        <w:t>ā-</w:t>
      </w:r>
      <w:r>
        <w:rPr>
          <w:sz w:val="18"/>
        </w:rPr>
        <w:t xml:space="preserve">) прекрасными членами» — по комментарию Дживананды Видьясагара; бенгальский перевод М. Гухи («всемилостивый, пленительный Дару-брахман») тоже не видит здесь имени Лакшми. Возможное иное членение </w:t>
      </w:r>
      <w:r>
        <w:rPr>
          <w:b w:val="0"/>
          <w:i/>
          <w:sz w:val="18"/>
        </w:rPr>
        <w:t>-mā-rucira-</w:t>
      </w:r>
      <w:r>
        <w:rPr>
          <w:sz w:val="18"/>
        </w:rPr>
        <w:t xml:space="preserve"> («прекрасный красою Лакшми») переводами не поддерживается.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Dāru-brahman</w:t>
      </w:r>
      <w:r>
        <w:rPr>
          <w:sz w:val="18"/>
        </w:rPr>
        <w:t xml:space="preserve"> — «Брахман в дереве», Джаганнатха; </w:t>
      </w:r>
      <w:r>
        <w:rPr>
          <w:b w:val="0"/>
          <w:i/>
          <w:sz w:val="18"/>
        </w:rPr>
        <w:t>nara-brahman</w:t>
      </w:r>
      <w:r>
        <w:rPr>
          <w:sz w:val="18"/>
        </w:rPr>
        <w:t xml:space="preserve"> — «Брахман в человеке», Чайтанья (ср. Бхаг. 7.15.75: «высший Брахман, сокрытый в человеческом облике»).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Чайтанья — Кришна, сокрытый внутри золотого облика; Джаганнатха — Брахман, сокрытый в деревянном облике.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Так по Kāvyamālā (</w:t>
      </w:r>
      <w:r>
        <w:rPr>
          <w:b w:val="0"/>
          <w:i/>
          <w:sz w:val="18"/>
        </w:rPr>
        <w:t>niḥspanda</w:t>
      </w:r>
      <w:r>
        <w:rPr>
          <w:sz w:val="18"/>
        </w:rPr>
        <w:t xml:space="preserve">, «неподвижный»); в GGM </w:t>
      </w:r>
      <w:r>
        <w:rPr>
          <w:b w:val="0"/>
          <w:i/>
          <w:sz w:val="18"/>
        </w:rPr>
        <w:t>niḥsyanda</w:t>
      </w:r>
      <w:r>
        <w:rPr>
          <w:sz w:val="18"/>
        </w:rPr>
        <w:t xml:space="preserve"> («излияние [блаженства]»).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В Kāvyamālā здесь реплика Дамодары: «Господин, Ачарья кланяется тебе».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По Kāvyamālā: «Дамодара, пусть он будет приглашён тобою».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pāṇi-śaṅkha</w:t>
      </w:r>
      <w:r>
        <w:rPr>
          <w:sz w:val="18"/>
        </w:rPr>
        <w:t xml:space="preserve"> — раковина, в которую трубят на рассвете в храме Пури, будя Джаганнатху.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Джагамохана — зал для паломников перед святилищем.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Так по Kāvyamālā (</w:t>
      </w:r>
      <w:r>
        <w:rPr>
          <w:b w:val="0"/>
          <w:i/>
          <w:sz w:val="18"/>
        </w:rPr>
        <w:t>dīpābhāva</w:t>
      </w:r>
      <w:r>
        <w:rPr>
          <w:sz w:val="18"/>
        </w:rPr>
        <w:t xml:space="preserve">); в GGM </w:t>
      </w:r>
      <w:r>
        <w:rPr>
          <w:b w:val="0"/>
          <w:i/>
          <w:sz w:val="18"/>
        </w:rPr>
        <w:t>doṣābhāva</w:t>
      </w:r>
      <w:r>
        <w:rPr>
          <w:sz w:val="18"/>
        </w:rPr>
        <w:t xml:space="preserve"> — «[хотя] ночи нет» (или «без изъяна»).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Гамбхира/гамбхирика — внутреннее святилище храма.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Бала-бхога — ранняя утренняя трапеза Джаганнатхи; Хари-валлабха — следующее подношение.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Фраза в квадратных скобках есть только в Kāvyamālā; без неё следующая реплика «Оба» (Дамодара и Джагадананда) в GGM повисает.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Слуги говорят на простонародном пракрите (магадхи: </w:t>
      </w:r>
      <w:r>
        <w:rPr>
          <w:b w:val="0"/>
          <w:i/>
          <w:sz w:val="18"/>
        </w:rPr>
        <w:t>ale</w:t>
      </w:r>
      <w:r>
        <w:rPr>
          <w:sz w:val="18"/>
        </w:rPr>
        <w:t xml:space="preserve"> вместо </w:t>
      </w:r>
      <w:r>
        <w:rPr>
          <w:b w:val="0"/>
          <w:i/>
          <w:sz w:val="18"/>
        </w:rPr>
        <w:t>are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bhaṭṭācālia</w:t>
      </w:r>
      <w:r>
        <w:rPr>
          <w:sz w:val="18"/>
        </w:rPr>
        <w:t xml:space="preserve"> и т. п.).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vārī</w:t>
      </w:r>
      <w:r>
        <w:rPr>
          <w:sz w:val="18"/>
        </w:rPr>
        <w:t xml:space="preserve"> — загон или столб для поимки слонов. Kāvyamālā отмечает здесь фигуру </w:t>
      </w:r>
      <w:r>
        <w:rPr>
          <w:b w:val="0"/>
          <w:i/>
          <w:sz w:val="18"/>
        </w:rPr>
        <w:t>nidarśanā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Так в GGM (</w:t>
      </w:r>
      <w:r>
        <w:rPr>
          <w:b w:val="0"/>
          <w:i/>
          <w:sz w:val="18"/>
        </w:rPr>
        <w:t>bhagavatām</w:t>
      </w:r>
      <w:r>
        <w:rPr>
          <w:sz w:val="18"/>
        </w:rPr>
        <w:t xml:space="preserve">); в Kāvyamālā </w:t>
      </w:r>
      <w:r>
        <w:rPr>
          <w:b w:val="0"/>
          <w:i/>
          <w:sz w:val="18"/>
        </w:rPr>
        <w:t>bhavatām</w:t>
      </w:r>
      <w:r>
        <w:rPr>
          <w:sz w:val="18"/>
        </w:rPr>
        <w:t xml:space="preserve"> — «это ведомо лишь вам [самим]».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Падма — Лакшми; Падманабха — «лотосопупый», Вишну.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Слово </w:t>
      </w:r>
      <w:r>
        <w:rPr>
          <w:b w:val="0"/>
          <w:i/>
          <w:sz w:val="18"/>
        </w:rPr>
        <w:t>brahman</w:t>
      </w:r>
      <w:r>
        <w:rPr>
          <w:sz w:val="18"/>
        </w:rPr>
        <w:t xml:space="preserve"> возводится к корню </w:t>
      </w:r>
      <w:r>
        <w:rPr>
          <w:b w:val="0"/>
          <w:i/>
          <w:sz w:val="18"/>
        </w:rPr>
        <w:t>bṛh</w:t>
      </w:r>
      <w:r>
        <w:rPr>
          <w:sz w:val="18"/>
        </w:rPr>
        <w:t xml:space="preserve"> «расти, быть великим»: </w:t>
      </w:r>
      <w:r>
        <w:rPr>
          <w:b w:val="0"/>
          <w:i/>
          <w:sz w:val="18"/>
        </w:rPr>
        <w:t>bṛhattva</w:t>
      </w:r>
      <w:r>
        <w:rPr>
          <w:sz w:val="18"/>
        </w:rPr>
        <w:t xml:space="preserve"> «величие» и </w:t>
      </w:r>
      <w:r>
        <w:rPr>
          <w:b w:val="0"/>
          <w:i/>
          <w:sz w:val="18"/>
        </w:rPr>
        <w:t>bṛṁhaṇatva</w:t>
      </w:r>
      <w:r>
        <w:rPr>
          <w:sz w:val="18"/>
        </w:rPr>
        <w:t xml:space="preserve"> «способность возвеличивать».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Тайттирия-упанишада 3.6.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Тайттирия-упанишада 3.1.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Чхандогья-упанишада 6.2.3 (</w:t>
      </w:r>
      <w:r>
        <w:rPr>
          <w:b w:val="0"/>
          <w:i/>
          <w:sz w:val="18"/>
        </w:rPr>
        <w:t>tad aikṣata</w:t>
      </w:r>
      <w:r>
        <w:rPr>
          <w:sz w:val="18"/>
        </w:rPr>
        <w:t>); Тайттирия-упанишада 2.6 (</w:t>
      </w:r>
      <w:r>
        <w:rPr>
          <w:b w:val="0"/>
          <w:i/>
          <w:sz w:val="18"/>
        </w:rPr>
        <w:t>so 'kāmayata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Ср. Брахма-сутры 1.1.24 (</w:t>
      </w:r>
      <w:r>
        <w:rPr>
          <w:b w:val="0"/>
          <w:i/>
          <w:sz w:val="18"/>
        </w:rPr>
        <w:t>jyotiś caraṇābhidhānāt</w:t>
      </w:r>
      <w:r>
        <w:rPr>
          <w:sz w:val="18"/>
        </w:rPr>
        <w:t>), где «свет» толкуется как Брахман на основании упоминания его «стоп» (четвертей).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Бхагавата-пурана 1.2.11. В Kāvyamālā стих приведён лишь частично и без номера; в GGM — полностью, тоже без номера.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lakṣaṇā</w:t>
      </w:r>
      <w:r>
        <w:rPr>
          <w:sz w:val="18"/>
        </w:rPr>
        <w:t xml:space="preserve"> — вторичное (переносное) значение слова, к которому прибегают адвайтисты при толковании </w:t>
      </w:r>
      <w:r>
        <w:rPr>
          <w:b w:val="0"/>
          <w:i/>
          <w:sz w:val="18"/>
        </w:rPr>
        <w:t>brahman</w:t>
      </w:r>
      <w:r>
        <w:rPr>
          <w:sz w:val="18"/>
        </w:rPr>
        <w:t xml:space="preserve"> как бессвойственного. Конструкция </w:t>
      </w:r>
      <w:r>
        <w:rPr>
          <w:b w:val="0"/>
          <w:i/>
          <w:sz w:val="18"/>
        </w:rPr>
        <w:t>mukhyārthābhāvābhāve 'pi</w:t>
      </w:r>
      <w:r>
        <w:rPr>
          <w:sz w:val="18"/>
        </w:rPr>
        <w:t xml:space="preserve"> понята как «хотя нет отсутствия первичного смысла»: по правилам поэтики к </w:t>
      </w:r>
      <w:r>
        <w:rPr>
          <w:b w:val="0"/>
          <w:i/>
          <w:sz w:val="18"/>
        </w:rPr>
        <w:t>lakṣaṇā</w:t>
      </w:r>
      <w:r>
        <w:rPr>
          <w:sz w:val="18"/>
        </w:rPr>
        <w:t xml:space="preserve"> прибегают лишь тогда, когда первичный смысл невозможен, а здесь он вполне возможен. Бенгальский перевод М. Гухи передаёт место свободнее («и при отсутствии первичного смысла, и не умея определить даже через вторичное значение»), но общий смысл — упрёк в натяжке — тот же.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Стихи 38–41 в GGM не пронумерованы (там после 37 сразу идёт 42); номера даны по Kāvyamālā. «Хаяширша-» и «Капила-панчаратра» — вайшнавские агамы. Стих 37 приводится в «Чайтанья-чаритамрите» (Мадхья 6.142).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vāsanā</w:t>
      </w:r>
      <w:r>
        <w:rPr>
          <w:sz w:val="18"/>
        </w:rPr>
        <w:t xml:space="preserve"> — подсознательные впечатления, склонности, оставшиеся от прошлого опыта.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Первое изречение приписывается шрути (в GGM помечено как Чхандогья 6.2.1, что относится лишь ко второму: </w:t>
      </w:r>
      <w:r>
        <w:rPr>
          <w:b w:val="0"/>
          <w:i/>
          <w:sz w:val="18"/>
        </w:rPr>
        <w:t>ekam evādvitīyam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Шишта — признанный авторитет поведения, «благовоспитанный», чьё поведение служит источником дхармы.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Бхагавата-пурана 10.14.32 (в GGM ссылка 10.14.31).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Саттваты — древние вайшнавы-панчаратрики. Далее — изложение учения о вьюхах (Васудева, Санкаршана и т. д.), где Санкаршана именуется «джива».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Бхагавата-пурана 6.16.51.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līyate</w:t>
      </w:r>
      <w:r>
        <w:rPr>
          <w:sz w:val="18"/>
        </w:rPr>
        <w:t xml:space="preserve"> — «погружается, приникает» (о пчеле в лотосе); в Kāvyamālā </w:t>
      </w:r>
      <w:r>
        <w:rPr>
          <w:b w:val="0"/>
          <w:i/>
          <w:sz w:val="18"/>
        </w:rPr>
        <w:t>līyatām</w:t>
      </w:r>
      <w:r>
        <w:rPr>
          <w:sz w:val="18"/>
        </w:rPr>
        <w:t xml:space="preserve"> — «да погрузится (прильнёт)». Стихи 43–44 приводятся в «Чайтанья-чаритамрите» (Мадхья 6.254–255).</w:t>
      </w:r>
    </w:p>
    <w:p>
      <w:r>
        <w:br w:type="page"/>
      </w:r>
    </w:p>
    <w:p>
      <w:pPr>
        <w:pStyle w:val="Heading1"/>
        <w:jc w:val="center"/>
      </w:pPr>
      <w:r>
        <w:t>Акт 7. Паломничество (Tīrthāṭanaḥ)</w:t>
      </w:r>
    </w:p>
    <w:p>
      <w:pPr>
        <w:spacing w:after="60"/>
        <w:jc w:val="both"/>
      </w:pPr>
      <w:r>
        <w:rPr>
          <w:b w:val="0"/>
          <w:i/>
        </w:rPr>
        <w:t>Царь Пратапарудра расспрашивает Сарвабхауму о Господе, ушедшем на юг; вернувшиеся с Годавари брахманы рассказывают об исцелении Васудевы и о встрече с Раманандой Раем; посол царя Карнаты Малла-бхатта повествует о чудесах Господа в южных землях; за сценой возвещают о возвращении Господа в Пурушоттаму.</w:t>
      </w:r>
    </w:p>
    <w:p>
      <w:pPr>
        <w:spacing w:after="60"/>
        <w:jc w:val="both"/>
      </w:pPr>
      <w:r>
        <w:rPr>
          <w:b w:val="0"/>
          <w:i/>
        </w:rPr>
        <w:t>(Входит Сарвабхаума.)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Ах, отчего это Гаджапати</w:t>
      </w:r>
      <w:r>
        <w:rPr>
          <w:b w:val="0"/>
          <w:i w:val="0"/>
          <w:vertAlign w:val="superscript"/>
        </w:rPr>
        <w:t>1</w:t>
      </w:r>
      <w:r>
        <w:t xml:space="preserve"> позвал меня сегодня в неурочный час? Что ж, надлежит пойти к нему. </w:t>
      </w:r>
      <w:r>
        <w:rPr>
          <w:b w:val="0"/>
          <w:i/>
        </w:rPr>
        <w:t>(Идёт.)</w:t>
      </w:r>
    </w:p>
    <w:p>
      <w:pPr>
        <w:spacing w:after="60"/>
        <w:jc w:val="both"/>
      </w:pPr>
      <w:r>
        <w:rPr>
          <w:b w:val="0"/>
          <w:i/>
        </w:rPr>
        <w:t>(Входит царь, а вокруг него — свита.)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Эй, кто там? Позовите Бхаттачарью.</w:t>
      </w:r>
    </w:p>
    <w:p>
      <w:pPr>
        <w:spacing w:after="60"/>
        <w:jc w:val="both"/>
      </w:pPr>
      <w:r>
        <w:rPr>
          <w:b/>
          <w:i w:val="0"/>
        </w:rPr>
        <w:t>Бхаттачарья</w:t>
      </w:r>
      <w:r>
        <w:t xml:space="preserve"> </w:t>
      </w:r>
      <w:r>
        <w:rPr>
          <w:b w:val="0"/>
          <w:i/>
        </w:rPr>
        <w:t>(подходя)</w:t>
      </w:r>
      <w:r>
        <w:t>. Вот я — пришёл, не дожидаясь зова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(кланяясь)</w:t>
      </w:r>
      <w:r>
        <w:t xml:space="preserve">. Вот сиденье, садись. </w:t>
      </w:r>
      <w:r>
        <w:rPr>
          <w:b w:val="0"/>
          <w:i/>
        </w:rPr>
        <w:t>(Бхаттачарья, произнеся благословение, садится.)</w:t>
      </w:r>
      <w:r>
        <w:t xml:space="preserve"> Бхаттачарья, я слышал, что ныне из Гауды пришёл некий царь подвижников, великой силы и высшего милосердия.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Именно так.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бы мне поклониться его стопам?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Это крайне трудно. Те, кто редко показывается среди людей, доступны взору лишь тому, у кого ничего нет</w:t>
      </w:r>
      <w:r>
        <w:rPr>
          <w:b w:val="0"/>
          <w:i w:val="0"/>
          <w:vertAlign w:val="superscript"/>
        </w:rPr>
        <w:t>3</w:t>
      </w:r>
      <w:r>
        <w:t>. К тому же вот уже несколько дней, как он ушёл в южную сторону.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Отчего же он ушёл, покинув близость великого владыки Джаганнатхи?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«Они делают святые места святыми, нося в себе Держащего палицу»</w:t>
      </w:r>
      <w:r>
        <w:rPr>
          <w:b w:val="0"/>
          <w:i w:val="0"/>
          <w:vertAlign w:val="superscript"/>
        </w:rPr>
        <w:t>4</w:t>
      </w:r>
      <w:r>
        <w:t xml:space="preserve"> — такова природа даже обычных великих душ. А он — сам Бхагаван.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изумлением)</w:t>
      </w:r>
      <w:r>
        <w:t>. Бхаттачарья! Раз это говоришь ты — значит, это истинно так. Отчего же ты не постарался удержать его здесь?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Махараджа!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Тот, по движению бровей которого вздымаются волнами Брахма и прочие хранители миров, —</w:t>
      </w:r>
      <w:r>
        <w:br/>
      </w:r>
      <w:r>
        <w:rPr>
          <w:b w:val="0"/>
          <w:i/>
        </w:rPr>
        <w:t>без своей богини-Милости он не поддаётся ничьей власти.</w:t>
      </w:r>
    </w:p>
    <w:p>
      <w:pPr>
        <w:spacing w:after="60"/>
        <w:jc w:val="both"/>
      </w:pPr>
      <w:r>
        <w:t>И всё же: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Каких только хвалений я не возносил! Каких только жалобных мольб не придумывал!</w:t>
      </w:r>
      <w:r>
        <w:br/>
      </w:r>
      <w:r>
        <w:rPr>
          <w:b w:val="0"/>
          <w:i/>
        </w:rPr>
        <w:t>Каких только угроз не изображал — вплоть до того, что расстанусь с жизнью!</w:t>
      </w:r>
      <w:r>
        <w:br/>
      </w:r>
      <w:r>
        <w:rPr>
          <w:b w:val="0"/>
          <w:i/>
        </w:rPr>
        <w:t>Сколько рыдал, обхватив его стопы! — и всё же он ушёл.</w:t>
      </w:r>
      <w:r>
        <w:br/>
      </w:r>
      <w:r>
        <w:rPr>
          <w:b w:val="0"/>
          <w:i/>
        </w:rPr>
        <w:t>У великих по природе милость и отказ — одно и то же.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тоской)</w:t>
      </w:r>
      <w:r>
        <w:t>. Вернётся ли он сюда?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Конечно. Ведь его спутники остались здесь.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же он ушёл один?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Может ли такой, как он, быть один?</w:t>
      </w:r>
      <w:r>
        <w:rPr>
          <w:b w:val="0"/>
          <w:i w:val="0"/>
          <w:vertAlign w:val="superscript"/>
        </w:rPr>
        <w:t>5</w:t>
      </w:r>
      <w:r>
        <w:t xml:space="preserve"> И всё же я приставил к нему в спутники достойных брахманов.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далеко?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Они пойдут до Годавари. А сам Господь, полагаю, дойдёт до самого Сетубандхи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Почему же брахманов не послали с ним до конца?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Он не позволил. А их общество до Годавари он принял лишь ради Рамананды.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Что же это за соображение насчёт него?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Когда он твёрдо решил идти, я сказал: «На берегу Годавари живёт Рамананда. Его непременно следует облагодетельствовать».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Откуда у него такое счастье?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Махараджа! Он — прирождённый вайшнав. Прежде он был у нас предметом насмешек; а теперь, когда на нас снизошла милость Господа, мы познали его величие.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Я слышал, какая милость снизошла на тебя самого.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Сила Господа сама себя являет.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(входя)</w:t>
      </w:r>
      <w:r>
        <w:t>. Бхаттачарья! Брахманы, которых ты посылал, вернулись с Годавари и ждут тебя.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Царь томится нетерпением. Пусть их введут прямо сюда.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Как прикажешь. </w:t>
      </w:r>
      <w:r>
        <w:rPr>
          <w:b w:val="0"/>
          <w:i/>
        </w:rPr>
        <w:t>(Уходит и снова входит, ведя их.)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О, входите, входите!</w:t>
      </w:r>
    </w:p>
    <w:p>
      <w:pPr>
        <w:spacing w:after="60"/>
        <w:jc w:val="both"/>
      </w:pPr>
      <w:r>
        <w:rPr>
          <w:b w:val="0"/>
          <w:i/>
        </w:rPr>
        <w:t>(Брахманы подходят, почтив царя благословениями, и кланяются Сарвабхауме.)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Садитесь и расскажите всё с самого начала. </w:t>
      </w:r>
      <w:r>
        <w:rPr>
          <w:b w:val="0"/>
          <w:i/>
        </w:rPr>
        <w:t>(Все садятся.)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Пусть рассказывает кто-нибудь один.</w:t>
      </w:r>
    </w:p>
    <w:p>
      <w:pPr>
        <w:spacing w:after="60"/>
        <w:jc w:val="both"/>
      </w:pPr>
      <w:r>
        <w:rPr>
          <w:b/>
          <w:i w:val="0"/>
        </w:rPr>
        <w:t>Один из брахманов.</w:t>
      </w:r>
      <w:r>
        <w:t xml:space="preserve"> Отсюда он сначала пошёл к богу Алаланатхе</w:t>
      </w:r>
      <w:r>
        <w:rPr>
          <w:b w:val="0"/>
          <w:i w:val="0"/>
          <w:vertAlign w:val="superscript"/>
        </w:rPr>
        <w:t>7</w:t>
      </w:r>
      <w:r>
        <w:t>, узрел его и вознёс ему хвалу. Он ступал, искусный в поступи, как неудержимый вожак опьянённых слонов, не знающий стрекала, — так что даже мы, спеша изо всех сил, едва поспевали за ним, — двигаясь, словно глыба горы Сумеру, отколотая и гонимая могучим северным ветром. Непрестанно воспевая имена Господа, он голосом, ширившимся от санкиртаны, глубоким и твёрдым, затмевал рокот вереницы дождевых туч; и люди по дороге не сводили с него глаз, устремив к нему все мысли. Так в самое короткое время он достиг Курма-кшетры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по дороге он не принимал пищи?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Нет, не принимал.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А вы что делали?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Мы перекусывали чем придётся и шли следом, не теряя его из виду. Там же, в Курма-кшетре, он поклонился богу Курме</w:t>
      </w:r>
      <w:r>
        <w:rPr>
          <w:b w:val="0"/>
          <w:i w:val="0"/>
          <w:vertAlign w:val="superscript"/>
        </w:rPr>
        <w:t>9</w:t>
      </w:r>
      <w:r>
        <w:t>, вознёс ему хвалу и остановился в доме лучшего из дваждырождённых по имени Курма. Тот сразу же пригласил его, и, когда Господь принял у него пищу, он совершил нечто иное — в высшей степени удивительное.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Там жил брахман по имени Васудева, больной текучей проказой: всё тело его было мокрым от густой крови и гноя, кишащих множеством червей. Когда черви падали с него, он поднимал их и сажал на то же место — без всякого отвращения, словно погружённый умом в Господа. Никто не говорил о нём Господу, но Господь сам его нашёл. И тотчас же, словно самого близкого друга, обретённого после долгой разлуки, крепко обнял его своими длинными руками — таким, каким тот был. И тогда этот брахман,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«Кто я — нищий, грешнейший, — и кто Кришна, обитель Шри?</w:t>
      </w:r>
      <w:r>
        <w:br/>
      </w:r>
      <w:r>
        <w:rPr>
          <w:b w:val="0"/>
          <w:i/>
        </w:rPr>
        <w:t>А меня, “недостойного брахмана”, он заключил в объятия!»&lt;super&gt;10&lt;/super&gt; —</w:t>
      </w:r>
    </w:p>
    <w:p>
      <w:pPr>
        <w:spacing w:after="60"/>
        <w:jc w:val="both"/>
      </w:pPr>
      <w:r>
        <w:t>едва произнёс это, как тело его тотчас стало сияющим и прекрасным, каким было от природы. Потом он сказал: «Господи! Зачем ты так покарал меня? Пока я был таким — недужным, — я жил без горя</w:t>
      </w:r>
      <w:r>
        <w:rPr>
          <w:b w:val="0"/>
          <w:i w:val="0"/>
          <w:vertAlign w:val="superscript"/>
        </w:rPr>
        <w:t>11</w:t>
      </w:r>
      <w:r>
        <w:t xml:space="preserve"> и без смятения. Теперь же, когда ко мне придёт почёт, все движения ума восстанут вновь». Господь сказал: «Брахман! Отныне, помимо памятования о Господе, ум твой не обратится ни к каким внешним делам. Так что оставь тревогу».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Бхаттачарья! Воистину он — Ишвара. Иначе такое милосердие невозможно для дживы, — а исцелить проказу может ведь и великий йог.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А потом он, чья сила непостижима, пришёл в Нрисимха-кшетру</w:t>
      </w:r>
      <w:r>
        <w:rPr>
          <w:b w:val="0"/>
          <w:i w:val="0"/>
          <w:vertAlign w:val="superscript"/>
        </w:rPr>
        <w:t>12</w:t>
      </w:r>
      <w:r>
        <w:t>, узрел Господа Нрисимху, вознёс ему хвалу, поклонился, обошёл его посолонь и отправился дальше.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Волнами лучей, как у золотой горы, он словно делал золотой (гаура) южную сторону</w:t>
      </w:r>
      <w:r>
        <w:rPr>
          <w:b w:val="0"/>
          <w:i w:val="0"/>
          <w:vertAlign w:val="superscript"/>
        </w:rPr>
        <w:t>13</w:t>
      </w:r>
      <w:r>
        <w:t>,</w:t>
      </w:r>
      <w:r>
        <w:br/>
      </w:r>
      <w:r>
        <w:rPr>
          <w:b w:val="0"/>
          <w:i/>
        </w:rPr>
        <w:t>а своим видом — рекой, волнующейся милостью, — повсюду растоплял сердца людей.</w:t>
      </w:r>
    </w:p>
    <w:p>
      <w:pPr>
        <w:spacing w:after="60"/>
        <w:jc w:val="both"/>
      </w:pPr>
      <w:r>
        <w:t>А ещё: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«Кришна, Кришна, слава, Кришна, Кришна, о!</w:t>
      </w:r>
      <w:r>
        <w:br/>
      </w:r>
      <w:r>
        <w:rPr>
          <w:b w:val="0"/>
          <w:i/>
        </w:rPr>
        <w:t>Кришна, Кришна, слава, Кришна, Кришна, о!</w:t>
      </w:r>
      <w:r>
        <w:br/>
      </w:r>
      <w:r>
        <w:rPr>
          <w:b w:val="0"/>
          <w:i/>
        </w:rPr>
        <w:t>Кришна, Кришна, слава, Кришна, Кришна, о!</w:t>
      </w:r>
      <w:r>
        <w:br/>
      </w:r>
      <w:r>
        <w:rPr>
          <w:b w:val="0"/>
          <w:i/>
        </w:rPr>
        <w:t>Кришна, Кришна, слава, Кришна, — спаси нас!»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Так потоками нектара речей — нежных, пленительных, в голосе, ширящемся, как туча, —</w:t>
      </w:r>
      <w:r>
        <w:br/>
      </w:r>
      <w:r>
        <w:rPr>
          <w:b w:val="0"/>
          <w:i/>
        </w:rPr>
        <w:t>он услаждал оба уха всех, у кого есть уши, похищал и сердца — и шёл дальше.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Ты говоришь истинно. Такова его природа.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Затем он пришёл на берег Годавари и расположился на отдых — он, радующий сердца людей всего мира, пленительный несравненной милостью, богатый счастьем премы, Господь, — словно роща золотых кетак, напояющая ароматом весь круг сторон света, обитель всех достоинств</w:t>
      </w:r>
      <w:r>
        <w:rPr>
          <w:b w:val="0"/>
          <w:i w:val="0"/>
          <w:vertAlign w:val="superscript"/>
        </w:rPr>
        <w:t>14</w:t>
      </w:r>
      <w:r>
        <w:t>. И благодаря его славе, разносившейся сама собою, туда собралась толпа «богов земли» — брахманов, — строя догадки: «Кто это? Кто это?»</w:t>
      </w:r>
      <w:r>
        <w:rPr>
          <w:b w:val="0"/>
          <w:i w:val="0"/>
          <w:vertAlign w:val="superscript"/>
        </w:rPr>
        <w:t>15</w:t>
      </w:r>
      <w:r>
        <w:t xml:space="preserve"> Кто-то пригласил его на трапезу. Тут же весть о нём, полная бесконечной тайны, услада для ушей множества людей, разнеслась повсюду, — и Рамананда Рай пришёл, словно притянутый мантрой, словно одержимый духом, словно потерявший равновесие от потрясения изумлением и восторгом.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Рамананда! Благословен ты, благословен! Твоим глазам открылись те стопы!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Тотчас же, придя, он сам упал у лотосных стоп, обливаясь слезами</w:t>
      </w:r>
      <w:r>
        <w:rPr>
          <w:b w:val="0"/>
          <w:i w:val="0"/>
          <w:vertAlign w:val="superscript"/>
        </w:rPr>
        <w:t>16</w:t>
      </w:r>
      <w:r>
        <w:t>. «Ах, так это ты — Рамананда!» — милостиво сказал Господь, и тот ответил: «Да». Тогда Господь сказал: «По просьбе Сарвабхаумы я хотел увидеть тебя, потому и задержался здесь ненадолго. Ты поступил очень хорошо, что пришёл сам. Так скажи же что-нибудь». И хотя Рамананда не обладал никаким особым знанием о Господе — кто он, каково его имя, каково величие, каков замысел, какова его сущность, — всё же, исполнившись блаженства давней, постоянной дружбы, словно чувствительный человек (бхавука)</w:t>
      </w:r>
      <w:r>
        <w:rPr>
          <w:b w:val="0"/>
          <w:i w:val="0"/>
          <w:vertAlign w:val="superscript"/>
        </w:rPr>
        <w:t>17</w:t>
      </w:r>
      <w:r>
        <w:t>, он безо всякой робости начал что-то читать: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Если ум не покорён — к чему подвижничество и прочее?</w:t>
      </w:r>
      <w:r>
        <w:br/>
      </w:r>
      <w:r>
        <w:rPr>
          <w:b w:val="0"/>
          <w:i/>
        </w:rPr>
        <w:t>Но какая же это победа над умом, если не помышляешь о Мадхаве?</w:t>
      </w:r>
      <w:r>
        <w:br/>
      </w:r>
      <w:r>
        <w:rPr>
          <w:b w:val="0"/>
          <w:i/>
        </w:rPr>
        <w:t>И что это за помышление, если — увы! — не тает сердце?</w:t>
      </w:r>
      <w:r>
        <w:br/>
      </w:r>
      <w:r>
        <w:rPr>
          <w:b w:val="0"/>
          <w:i/>
        </w:rPr>
        <w:t>А как может оно растаять, если не смыты васаны — следы прежних впечатлений?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Это внешнее.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</w:t>
      </w:r>
      <w:r>
        <w:rPr>
          <w:b/>
          <w:i w:val="0"/>
        </w:rPr>
        <w:t>Господь.</w:t>
      </w:r>
      <w:r>
        <w:t xml:space="preserve"> Что есть знание?</w:t>
      </w:r>
      <w:r>
        <w:br/>
      </w:r>
      <w:r>
        <w:rPr>
          <w:b/>
          <w:i w:val="0"/>
        </w:rPr>
        <w:t>Рамананда.</w:t>
      </w:r>
      <w:r>
        <w:t xml:space="preserve"> Лишь преданность Хари, а не искусность в Ведах и прочем.</w:t>
      </w:r>
      <w:r>
        <w:br/>
      </w:r>
      <w:r>
        <w:rPr>
          <w:b/>
          <w:i w:val="0"/>
        </w:rPr>
        <w:t>Господь.</w:t>
      </w:r>
      <w:r>
        <w:t xml:space="preserve"> Что есть слава?</w:t>
      </w:r>
      <w:r>
        <w:br/>
      </w:r>
      <w:r>
        <w:rPr>
          <w:b/>
          <w:i w:val="0"/>
        </w:rPr>
        <w:t>Рамананда.</w:t>
      </w:r>
      <w:r>
        <w:t xml:space="preserve"> Молва: «Он предан Господу», — а не та, что рождена дарами и прочим.</w:t>
      </w:r>
      <w:r>
        <w:br/>
      </w:r>
      <w:r>
        <w:rPr>
          <w:b/>
          <w:i w:val="0"/>
        </w:rPr>
        <w:t>Господь.</w:t>
      </w:r>
      <w:r>
        <w:t xml:space="preserve"> Что есть богатство?</w:t>
      </w:r>
      <w:r>
        <w:br/>
      </w:r>
      <w:r>
        <w:rPr>
          <w:b/>
          <w:i w:val="0"/>
        </w:rPr>
        <w:t>Рамананда.</w:t>
      </w:r>
      <w:r>
        <w:t xml:space="preserve"> Быть ему дорогим, а не обилие денег, людей, деревень и прочего.</w:t>
      </w:r>
      <w:r>
        <w:br/>
      </w:r>
      <w:r>
        <w:rPr>
          <w:b/>
          <w:i w:val="0"/>
        </w:rPr>
        <w:t>Господь.</w:t>
      </w:r>
      <w:r>
        <w:t xml:space="preserve"> Что есть горе?</w:t>
      </w:r>
      <w:r>
        <w:br/>
      </w:r>
      <w:r>
        <w:rPr>
          <w:b/>
          <w:i w:val="0"/>
        </w:rPr>
        <w:t>Рамананда.</w:t>
      </w:r>
      <w:r>
        <w:t xml:space="preserve"> Разлука с тем, кто дорог Господу, а не боль сердечных ран и прочее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Хорошо. Кто освобождён?</w:t>
      </w:r>
    </w:p>
    <w:p>
      <w:pPr>
        <w:spacing w:after="60"/>
        <w:jc w:val="both"/>
      </w:pPr>
      <w:r>
        <w:rPr>
          <w:b/>
          <w:i w:val="0"/>
        </w:rPr>
        <w:t>Рамананда.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Чья близость — к стопам Хари, исполненная любви (анурага), а не к страсти (рага);</w:t>
      </w:r>
      <w:r>
        <w:br/>
      </w:r>
      <w:r>
        <w:rPr>
          <w:b w:val="0"/>
          <w:i/>
        </w:rPr>
        <w:t>чья приязнь — к бхакти-йоге Хари, преизобильной премой, а не к йоге;</w:t>
      </w:r>
      <w:r>
        <w:br/>
      </w:r>
      <w:r>
        <w:rPr>
          <w:b w:val="0"/>
          <w:i/>
        </w:rPr>
        <w:t>чья опора — в благовонном помазании порыва любви, а не в теле, —</w:t>
      </w:r>
      <w:r>
        <w:br/>
      </w:r>
      <w:r>
        <w:rPr>
          <w:b w:val="0"/>
          <w:i/>
        </w:rPr>
        <w:t>те, сочные от природы, — вот освобождённые (мукта), — а не жемчуга (мукта)&lt;super&gt;19&lt;/super&gt;.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Пусть так.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</w:t>
      </w:r>
      <w:r>
        <w:rPr>
          <w:b/>
          <w:i w:val="0"/>
        </w:rPr>
        <w:t>Господь.</w:t>
      </w:r>
      <w:r>
        <w:t xml:space="preserve"> Что воспевать?</w:t>
      </w:r>
      <w:r>
        <w:br/>
      </w:r>
      <w:r>
        <w:rPr>
          <w:b/>
          <w:i w:val="0"/>
        </w:rPr>
        <w:t>Рамананда.</w:t>
      </w:r>
      <w:r>
        <w:t xml:space="preserve"> Деяния игр Враджа.</w:t>
      </w:r>
      <w:r>
        <w:br/>
      </w:r>
      <w:r>
        <w:rPr>
          <w:b/>
          <w:i w:val="0"/>
        </w:rPr>
        <w:t>Господь.</w:t>
      </w:r>
      <w:r>
        <w:t xml:space="preserve"> Что здесь высшее благо?</w:t>
      </w:r>
      <w:r>
        <w:br/>
      </w:r>
      <w:r>
        <w:rPr>
          <w:b/>
          <w:i w:val="0"/>
        </w:rPr>
        <w:t>Рамананда.</w:t>
      </w:r>
      <w:r>
        <w:t xml:space="preserve"> Общество святых.</w:t>
      </w:r>
      <w:r>
        <w:br/>
      </w:r>
      <w:r>
        <w:rPr>
          <w:b/>
          <w:i w:val="0"/>
        </w:rPr>
        <w:t>Господь.</w:t>
      </w:r>
      <w:r>
        <w:t xml:space="preserve"> Что помнить?</w:t>
      </w:r>
      <w:r>
        <w:br/>
      </w:r>
      <w:r>
        <w:rPr>
          <w:b/>
          <w:i w:val="0"/>
        </w:rPr>
        <w:t>Рамананда.</w:t>
      </w:r>
      <w:r>
        <w:t xml:space="preserve"> Имя Врага Аги</w:t>
      </w:r>
      <w:r>
        <w:rPr>
          <w:b w:val="0"/>
          <w:i w:val="0"/>
          <w:vertAlign w:val="superscript"/>
        </w:rPr>
        <w:t>20</w:t>
      </w:r>
      <w:r>
        <w:t>.</w:t>
      </w:r>
      <w:r>
        <w:br/>
      </w:r>
      <w:r>
        <w:rPr>
          <w:b/>
          <w:i w:val="0"/>
        </w:rPr>
        <w:t>Господь.</w:t>
      </w:r>
      <w:r>
        <w:t xml:space="preserve"> О чём размышлять?</w:t>
      </w:r>
      <w:r>
        <w:br/>
      </w:r>
      <w:r>
        <w:rPr>
          <w:b/>
          <w:i w:val="0"/>
        </w:rPr>
        <w:t>Рамананда.</w:t>
      </w:r>
      <w:r>
        <w:t xml:space="preserve"> О стопах Мурари.</w:t>
      </w:r>
      <w:r>
        <w:br/>
      </w:r>
      <w:r>
        <w:rPr>
          <w:b/>
          <w:i w:val="0"/>
        </w:rPr>
        <w:t>Господь.</w:t>
      </w:r>
      <w:r>
        <w:t xml:space="preserve"> Где пребывать?</w:t>
      </w:r>
      <w:r>
        <w:br/>
      </w:r>
      <w:r>
        <w:rPr>
          <w:b/>
          <w:i w:val="0"/>
        </w:rPr>
        <w:t>Рамананда.</w:t>
      </w:r>
      <w:r>
        <w:t xml:space="preserve"> Лишь во Врадже.</w:t>
      </w:r>
      <w:r>
        <w:br/>
      </w:r>
      <w:r>
        <w:rPr>
          <w:b/>
          <w:i w:val="0"/>
        </w:rPr>
        <w:t>Господь.</w:t>
      </w:r>
      <w:r>
        <w:t xml:space="preserve"> Что услада для ушей?</w:t>
      </w:r>
      <w:r>
        <w:br/>
      </w:r>
      <w:r>
        <w:rPr>
          <w:b/>
          <w:i w:val="0"/>
        </w:rPr>
        <w:t>Рамананда.</w:t>
      </w:r>
      <w:r>
        <w:t xml:space="preserve"> Одни лишь игры Вриндаваны.</w:t>
      </w:r>
      <w:r>
        <w:br/>
      </w:r>
      <w:r>
        <w:rPr>
          <w:b/>
          <w:i w:val="0"/>
        </w:rPr>
        <w:t>Господь.</w:t>
      </w:r>
      <w:r>
        <w:t xml:space="preserve"> Чему поклоняться?</w:t>
      </w:r>
      <w:r>
        <w:br/>
      </w:r>
      <w:r>
        <w:rPr>
          <w:b/>
          <w:i w:val="0"/>
        </w:rPr>
        <w:t>Рамананда.</w:t>
      </w:r>
      <w:r>
        <w:t xml:space="preserve"> Здесь — двум сияниям, что зовутся Шри Кришна и Радха.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Хорошо. Говори, говори дальше.</w:t>
      </w:r>
    </w:p>
    <w:p>
      <w:pPr>
        <w:spacing w:after="60"/>
        <w:jc w:val="both"/>
      </w:pPr>
      <w:r>
        <w:rPr>
          <w:b/>
          <w:i w:val="0"/>
        </w:rPr>
        <w:t>Рамананда</w:t>
      </w:r>
      <w:r>
        <w:t xml:space="preserve"> </w:t>
      </w:r>
      <w:r>
        <w:rPr>
          <w:b w:val="0"/>
          <w:i/>
        </w:rPr>
        <w:t>(про себя)</w:t>
      </w:r>
      <w:r>
        <w:t xml:space="preserve">. Что можно сказать сверх этого? Сказанное уже соответствует вопросам. А то, что теперь надлежит сказать, — будет ли оно ему в радость или нет, не знаю. </w:t>
      </w:r>
      <w:r>
        <w:rPr>
          <w:b w:val="0"/>
          <w:i/>
        </w:rPr>
        <w:t>(Подумав мгновение, вслух.)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Пусть не знающие расы сосут горький плод нима — нирвану;</w:t>
      </w:r>
      <w:r>
        <w:br/>
      </w:r>
      <w:r>
        <w:rPr>
          <w:b w:val="0"/>
          <w:i/>
        </w:rPr>
        <w:t>мы же, знатоки сути расы, пьём смуглый нектар,</w:t>
      </w:r>
      <w:r>
        <w:br/>
      </w:r>
      <w:r>
        <w:rPr>
          <w:b w:val="0"/>
          <w:i/>
        </w:rPr>
        <w:t>что остался после того, как его отпили пригоршнями очей</w:t>
      </w:r>
      <w:r>
        <w:br/>
      </w:r>
      <w:r>
        <w:rPr>
          <w:b w:val="0"/>
          <w:i/>
        </w:rPr>
        <w:t>пастушки, томные от любви&lt;super&gt;21&lt;/super&gt;.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Скажи ещё что-нибудь. Это о том же самом.</w:t>
      </w:r>
    </w:p>
    <w:p>
      <w:pPr>
        <w:spacing w:after="60"/>
        <w:jc w:val="both"/>
      </w:pPr>
      <w:r>
        <w:rPr>
          <w:b/>
          <w:i w:val="0"/>
        </w:rPr>
        <w:t>Рамананда.</w:t>
      </w:r>
      <w:r>
        <w:t xml:space="preserve"> Сверх этого и излагать уже нечего. Что ещё можно сказать? </w:t>
      </w:r>
      <w:r>
        <w:rPr>
          <w:b w:val="0"/>
          <w:i/>
        </w:rPr>
        <w:t>(Поразмыслив, вслух.)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Те, что заставляют казаться, будто дороги облизаны стаями юных чакор</w:t>
      </w:r>
      <w:r>
        <w:rPr>
          <w:b w:val="0"/>
          <w:i w:val="0"/>
          <w:vertAlign w:val="superscript"/>
        </w:rPr>
        <w:t>22</w:t>
      </w:r>
      <w:r>
        <w:t>;</w:t>
      </w:r>
      <w:r>
        <w:br/>
      </w:r>
      <w:r>
        <w:rPr>
          <w:b w:val="0"/>
          <w:i/>
        </w:rPr>
        <w:t>те, что вмиг превращают в хрусталь ряды скамеечек для ног, украшенных самоцветами;</w:t>
      </w:r>
      <w:r>
        <w:br/>
      </w:r>
      <w:r>
        <w:rPr>
          <w:b w:val="0"/>
          <w:i/>
        </w:rPr>
        <w:t>те, что на омытых и обтёртых стопах вызывают подозрение, будто с них стекают капли воды, —</w:t>
      </w:r>
      <w:r>
        <w:br/>
      </w:r>
      <w:r>
        <w:rPr>
          <w:b w:val="0"/>
          <w:i/>
        </w:rPr>
        <w:t>да хранят вас&lt;super&gt;23&lt;/super&gt; вечно эти лунные лучи самоцветов-ногтей лотосных стоп Кришны!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Это всего лишь поэзия. Скажи ещё.</w:t>
      </w:r>
    </w:p>
    <w:p>
      <w:pPr>
        <w:spacing w:after="60"/>
        <w:jc w:val="both"/>
      </w:pPr>
      <w:r>
        <w:rPr>
          <w:b/>
          <w:i w:val="0"/>
        </w:rPr>
        <w:t>Рамананда</w:t>
      </w:r>
      <w:r>
        <w:t xml:space="preserve"> </w:t>
      </w:r>
      <w:r>
        <w:rPr>
          <w:b w:val="0"/>
          <w:i/>
        </w:rPr>
        <w:t>(подумав мгновение)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Сок алого лака с лотосных стоп Радхи на груди Хари,</w:t>
      </w:r>
      <w:r>
        <w:br/>
      </w:r>
      <w:r>
        <w:rPr>
          <w:b w:val="0"/>
          <w:i/>
        </w:rPr>
        <w:t>посрамляющий и Шриватсу, и Каустубху, и богиню Раму&lt;super&gt;24&lt;/super&gt;, —</w:t>
      </w:r>
      <w:r>
        <w:br/>
      </w:r>
      <w:r>
        <w:rPr>
          <w:b w:val="0"/>
          <w:i/>
        </w:rPr>
        <w:t>словно круг сияния утреннего солнца, взятый в плен тьмою под покровом,</w:t>
      </w:r>
      <w:r>
        <w:br/>
      </w:r>
      <w:r>
        <w:rPr>
          <w:b w:val="0"/>
          <w:i/>
        </w:rPr>
        <w:t>словно пышно распустившийся красный лотос в водах Калинди, — да хранит он нас!</w:t>
      </w:r>
    </w:p>
    <w:p>
      <w:pPr>
        <w:spacing w:after="60"/>
        <w:jc w:val="both"/>
      </w:pPr>
      <w:r>
        <w:rPr>
          <w:b/>
          <w:i w:val="0"/>
        </w:rPr>
        <w:t>Господь.</w:t>
      </w:r>
      <w:r>
        <w:t xml:space="preserve"> И это так же.</w:t>
      </w:r>
    </w:p>
    <w:p>
      <w:pPr>
        <w:spacing w:after="60"/>
        <w:jc w:val="both"/>
      </w:pPr>
      <w:r>
        <w:rPr>
          <w:b/>
          <w:i w:val="0"/>
        </w:rPr>
        <w:t>Рамананда</w:t>
      </w:r>
      <w:r>
        <w:t xml:space="preserve"> </w:t>
      </w:r>
      <w:r>
        <w:rPr>
          <w:b w:val="0"/>
          <w:i/>
        </w:rPr>
        <w:t>(обхватив его стопы)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Подруга! Нет меж нами различия: «он — возлюбленный, я — возлюбленная»;</w:t>
      </w:r>
      <w:r>
        <w:br/>
      </w:r>
      <w:r>
        <w:rPr>
          <w:b w:val="0"/>
          <w:i/>
        </w:rPr>
        <w:t>будто сам Мадана силой растёр оба наших сердца в соке любви&lt;super&gt;25&lt;/super&gt;.</w:t>
      </w:r>
    </w:p>
    <w:p>
      <w:pPr>
        <w:spacing w:after="60"/>
        <w:jc w:val="both"/>
      </w:pPr>
      <w:r>
        <w:t>Или же: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Тогда не было мысли: «Я — любимая, ты — любимый»;</w:t>
      </w:r>
      <w:r>
        <w:br/>
      </w:r>
      <w:r>
        <w:rPr>
          <w:b w:val="0"/>
          <w:i/>
        </w:rPr>
        <w:t>ушли все движения ума, и даже понятие «ты» и «я» у нас исчезло.</w:t>
      </w:r>
      <w:r>
        <w:br/>
      </w:r>
      <w:r>
        <w:rPr>
          <w:b w:val="0"/>
          <w:i/>
        </w:rPr>
        <w:t>А ныне — убеждённость: «Ты — супруг, я — супруга»,</w:t>
      </w:r>
      <w:r>
        <w:br/>
      </w:r>
      <w:r>
        <w:rPr>
          <w:b w:val="0"/>
          <w:i/>
        </w:rPr>
        <w:t>и всё же жизнь во мне держится. Что может быть удивительней?&lt;super&gt;26&lt;/super&gt;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что на это сказал Господь?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Выслушай, что тогда было видно: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Словно змей с поднятым капюшоном — песню заклинателя змей,</w:t>
      </w:r>
      <w:r>
        <w:br/>
      </w:r>
      <w:r>
        <w:rPr>
          <w:b w:val="0"/>
          <w:i/>
        </w:rPr>
        <w:t>он слушал сказанное с великим наслаждением и вниманием;</w:t>
      </w:r>
      <w:r>
        <w:br/>
      </w:r>
      <w:r>
        <w:rPr>
          <w:b w:val="0"/>
          <w:i/>
        </w:rPr>
        <w:t>а затем Господь — то ли из-за неуместности сказанного, то ли от беспомощности в блаженстве —</w:t>
      </w:r>
      <w:r>
        <w:br/>
      </w:r>
      <w:r>
        <w:rPr>
          <w:b w:val="0"/>
          <w:i/>
        </w:rPr>
        <w:t>прикрыл ему рот своей лотосной рукой&lt;super&gt;27&lt;/super&gt;.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Бхаттачарья! Каков здесь смысл?</w:t>
      </w:r>
    </w:p>
    <w:p>
      <w:pPr>
        <w:spacing w:after="60"/>
        <w:jc w:val="both"/>
      </w:pPr>
      <w:r>
        <w:rPr>
          <w:b/>
          <w:i w:val="0"/>
        </w:rPr>
        <w:t>Бхаттачарья</w:t>
      </w:r>
      <w:r>
        <w:rPr>
          <w:b w:val="0"/>
          <w:i w:val="0"/>
          <w:vertAlign w:val="superscript"/>
        </w:rPr>
        <w:t>28</w:t>
      </w:r>
      <w:r>
        <w:t>. Махараджа! Любовь, свободная от всяких условий (упадхи), не терпит ни малейшего условия. Услышав в первой половине о свободной от условий любви божественной четы — Кришны и Радхи, — Господь признал именно её высшей целью человека. А то, что он прикрыл Рамананде рот, показывает, что это — сокровенная тайна.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Тогда Рамананда разделил свои волосы надвое, обвил ими обе его стопы, пал ниц и произнёс: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Венец великих знатоков расы, наставник игр в полной расы драме, —</w:t>
      </w:r>
      <w:r>
        <w:br/>
      </w:r>
      <w:r>
        <w:rPr>
          <w:b w:val="0"/>
          <w:i/>
        </w:rPr>
        <w:t>ты и есть владыка моего сердца: как же нам тебя восхвалить?</w:t>
      </w:r>
      <w:r>
        <w:br/>
      </w:r>
      <w:r>
        <w:rPr>
          <w:b w:val="0"/>
          <w:i/>
        </w:rPr>
        <w:t>Принимать разнообразные роли — и это для тебя естественно;</w:t>
      </w:r>
      <w:r>
        <w:br/>
      </w:r>
      <w:r>
        <w:rPr>
          <w:b w:val="0"/>
          <w:i/>
        </w:rPr>
        <w:t>потому и роль подвижника для нас не так уж удивительна&lt;super&gt;29&lt;/super&gt;.</w:t>
      </w:r>
    </w:p>
    <w:p>
      <w:pPr>
        <w:spacing w:after="60"/>
        <w:jc w:val="both"/>
      </w:pPr>
      <w:r>
        <w:rPr>
          <w:b w:val="0"/>
          <w:i/>
        </w:rPr>
        <w:t>(И долго он рыдал, держась за лотосные стопы, и время от времени что-то говорил.)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Не судьба ли нежданно принесла мне сокровище?</w:t>
      </w:r>
      <w:r>
        <w:br/>
      </w:r>
      <w:r>
        <w:rPr>
          <w:b w:val="0"/>
          <w:i/>
        </w:rPr>
        <w:t>Не разбилась ли луна нектара, что он так проливается?</w:t>
      </w:r>
      <w:r>
        <w:br/>
      </w:r>
      <w:r>
        <w:rPr>
          <w:b w:val="0"/>
          <w:i/>
        </w:rPr>
        <w:t>Ведь я узрел твои лотосные стопы, о Боже, —</w:t>
      </w:r>
      <w:r>
        <w:br/>
      </w:r>
      <w:r>
        <w:rPr>
          <w:b w:val="0"/>
          <w:i/>
        </w:rPr>
        <w:t>прекрасно созревший плод древа блаженства!&lt;super&gt;30&lt;/super&gt;</w:t>
      </w:r>
    </w:p>
    <w:p>
      <w:pPr>
        <w:spacing w:after="60"/>
        <w:jc w:val="both"/>
      </w:pPr>
      <w:r>
        <w:t xml:space="preserve">«Господи, каким я видел тебя сегодня во сне, таким вижу и наяву». </w:t>
      </w:r>
      <w:r>
        <w:rPr>
          <w:b w:val="0"/>
          <w:i/>
        </w:rPr>
        <w:t>(И вновь, обхватив стопы, плачет. Господь крепко обнимает его.)</w:t>
      </w:r>
      <w:r>
        <w:t xml:space="preserve"> После этого пришёл тот лучший из брахманов, что пригласил Господа, и сказал: «Владыка, уже за полдень». И Господь отправился совершать полуденные обряды. А мы, поклонившись его лотосным стопам, в тот же день собрались в обратный путь.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Тогда отдохните теперь.</w:t>
      </w:r>
    </w:p>
    <w:p>
      <w:pPr>
        <w:spacing w:after="60"/>
        <w:jc w:val="both"/>
      </w:pPr>
      <w:r>
        <w:rPr>
          <w:b/>
          <w:i w:val="0"/>
        </w:rPr>
        <w:t>Брахман.</w:t>
      </w:r>
      <w:r>
        <w:t xml:space="preserve"> Как прикажешь.</w:t>
      </w:r>
    </w:p>
    <w:p>
      <w:pPr>
        <w:spacing w:after="60"/>
        <w:jc w:val="both"/>
      </w:pPr>
      <w:r>
        <w:rPr>
          <w:b w:val="0"/>
          <w:i/>
        </w:rPr>
        <w:t>(Царь даёт им награду. Брахманы почтительно принимают её и уходят. Затем входит привратник.)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Государь! Министр царя Карнаты, великого махараджи, — царь пандитов по имени Малла-бхатта — принёс посланный им дар и стоит у дверей.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Я знаю: это великий пандит.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Пусть войдёт.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Как приказывает государь. </w:t>
      </w:r>
      <w:r>
        <w:rPr>
          <w:b w:val="0"/>
          <w:i/>
        </w:rPr>
        <w:t>(Выходит и входит, ведя его.)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Добро пожаловать, почтенный Бхатта! </w:t>
      </w:r>
      <w:r>
        <w:rPr>
          <w:b w:val="0"/>
          <w:i/>
        </w:rPr>
        <w:t>(Изображает, что встаёт.)</w:t>
      </w:r>
    </w:p>
    <w:p>
      <w:pPr>
        <w:spacing w:after="60"/>
        <w:jc w:val="both"/>
      </w:pPr>
      <w:r>
        <w:rPr>
          <w:b/>
          <w:i w:val="0"/>
        </w:rPr>
        <w:t>Малла-бхатта</w:t>
      </w:r>
      <w:r>
        <w:t xml:space="preserve"> </w:t>
      </w:r>
      <w:r>
        <w:rPr>
          <w:b w:val="0"/>
          <w:i/>
        </w:rPr>
        <w:t>(почтив царя благословениями)</w:t>
      </w:r>
      <w:r>
        <w:t>. Бхаттачарья! Что ты делаешь? Не тебе вставать передо мной. Впрочем, —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Всегда высока золотая гора, всегда глубоки дождевые тучи,</w:t>
      </w:r>
      <w:r>
        <w:br/>
      </w:r>
      <w:r>
        <w:rPr>
          <w:b w:val="0"/>
          <w:i/>
        </w:rPr>
        <w:t>всегда смиренны мудрые, чьё единственное украшение — скромность:</w:t>
      </w:r>
      <w:r>
        <w:br/>
      </w:r>
      <w:r>
        <w:rPr>
          <w:b w:val="0"/>
          <w:i/>
        </w:rPr>
        <w:t>величие у людей сопряжено с самой их природой&lt;super&gt;31&lt;/super&gt;.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Вот сиденье.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Сажусь, как велено. </w:t>
      </w:r>
      <w:r>
        <w:rPr>
          <w:b w:val="0"/>
          <w:i/>
        </w:rPr>
        <w:t>(Садится.)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Благополучен ли царь Карнаты?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У кого друзья такие, как ты, тот всегда благополучен. А ныне — ещё более.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это?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Махараджа!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С той поры как из этой страны, под предлогом святого паломничества,</w:t>
      </w:r>
      <w:r>
        <w:br/>
      </w:r>
      <w:r>
        <w:rPr>
          <w:b w:val="0"/>
          <w:i/>
        </w:rPr>
        <w:t>некий единственный в своём роде царь подвижников, сияющий, как расплавленное золото, —</w:t>
      </w:r>
      <w:r>
        <w:br/>
      </w:r>
      <w:r>
        <w:rPr>
          <w:b w:val="0"/>
          <w:i/>
        </w:rPr>
        <w:t>ах! — пришёл в южную сторону, с той поры и он обрёл покой.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(с жадным нетерпением)</w:t>
      </w:r>
      <w:r>
        <w:t>. Почтенный Бхатта, рассказывай, рассказывай!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Каким же образом?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В южной стороне по нарастающей: несколько человек преданы обрядам, совсем немногие — знанию, сатваты</w:t>
      </w:r>
      <w:r>
        <w:rPr>
          <w:b w:val="0"/>
          <w:i w:val="0"/>
          <w:vertAlign w:val="superscript"/>
        </w:rPr>
        <w:t>32</w:t>
      </w:r>
      <w:r>
        <w:t xml:space="preserve"> — наперечёт, пашупатов</w:t>
      </w:r>
      <w:r>
        <w:rPr>
          <w:b w:val="0"/>
          <w:i w:val="0"/>
          <w:vertAlign w:val="superscript"/>
        </w:rPr>
        <w:t>33</w:t>
      </w:r>
      <w:r>
        <w:t xml:space="preserve"> — ещё больше, а больше всего — еретиков. И из-за общения с ними — то и дело сбитыми с толку взаимными спорами, первыми в искусстве всевозможных толкований</w:t>
      </w:r>
      <w:r>
        <w:rPr>
          <w:b w:val="0"/>
          <w:i w:val="0"/>
          <w:vertAlign w:val="superscript"/>
        </w:rPr>
        <w:t>34</w:t>
      </w:r>
      <w:r>
        <w:t>, — наш государь почти всегда пребывал в великой тревоге.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И вот, едва лишь этот владыка подвижников нежданно явился, как во всех сторонах и промежуточных сторонах стали стекаться люди — старые и малые, юные — с радостным изумлением; да и сонмы пандитов, пришедших из любопытства, испытали его величие, явленное одной лишь красотой его тела, высшей усладой для глаз, — и даже без всякого наставления, от особого впечатления, возникшего в тот миг: «Где же мы были до сих пор!»</w:t>
      </w:r>
      <w:r>
        <w:rPr>
          <w:b w:val="0"/>
          <w:i w:val="0"/>
          <w:vertAlign w:val="superscript"/>
        </w:rPr>
        <w:t>35</w:t>
      </w:r>
      <w:r>
        <w:t xml:space="preserve"> — с дрожью волосков и слезами все до единого отпали от своих учений и вступили на его путь. Слыша об этом от одного к другому, наш хранитель людского мира обрёл высшее блаженство и, чтобы узнать подробности его деяний, послал брахманов в тайном обличье — до самого Сетубандхи и вплоть до его возвращения оттуда. Слушая из их уст о чудесах его неземных деяний, он позабыл о пламени лесного пожара мирского бытия.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Министр, благословен ваш государь!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Что же, что вы слышали? Расскажи что-нибудь.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Министр, расскажи.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Однажды Господь шёл, погружённый в свой собственный нектар: всё его золотое тело было омыто слезами, струившимися из глаз; от множества вставших волосков он походил на дерево кадамбу, покрытое бутонами; голос его прерывался рыданиями от воспевания имени Господа; без ведома о дороге он шёл по своему порыву, беспомощный от собственного блаженства, — и всё же шёл прямо по дороге. Увидев его, еретики сказали: «Это вайшнав, нищенствующий монах; уж это-то он возьмёт под именем “прасад Господа”. Давайте накормим его вот этим»</w:t>
      </w:r>
      <w:r>
        <w:rPr>
          <w:b w:val="0"/>
          <w:i w:val="0"/>
          <w:vertAlign w:val="superscript"/>
        </w:rPr>
        <w:t>36</w:t>
      </w:r>
      <w:r>
        <w:t>. Положив на блюдо нечистейшую пищу, годную лишь для собак, они вышли к нему навстречу и, возгласив: «Свами, прими этот прасад Господа!», — подали. Господь, хоть и всеведущ, не в силах отвергнуть то, что было названо прасадом Господа, взял его в руку и пошёл дальше, подняв руку вместе с ним. И тотчас какая-то огромная птица схватила клювом эту пищу с ладони Господа и улетела.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О, сколь велико их ослепление!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rPr>
          <w:b w:val="0"/>
          <w:i w:val="0"/>
          <w:vertAlign w:val="superscript"/>
        </w:rPr>
        <w:t>37</w:t>
      </w:r>
      <w:r>
        <w:t xml:space="preserve"> Того, чьей майей ослеплённые блуждают даже владыки миров, —</w:t>
      </w:r>
      <w:r>
        <w:br/>
      </w:r>
      <w:r>
        <w:rPr>
          <w:b w:val="0"/>
          <w:i/>
        </w:rPr>
        <w:t>и его-то здесь вздумали морочить эти ничтожные!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На другой день он случайно зашёл в дом некоего брахмана в другом месте и, увидев, что тот брахман предан одному лишь повторению имени: «Рама, Рама, Рама», — ушёл. На обратном пути он вновь зашёл туда, чтобы повидать его, и, увидев, что тот же самый брахман повторяет: «Кришна, Кришна, Кришна», — спросил: «Брахман! Отчего, когда я шёл туда, я видел, как ты повторял “Рама, Рама, Рама”, а теперь вижу, что ты повторяешь “Кришна, Кришна, Кришна”? Расскажи, в чём тут дело». Тогда тот сказал: «Господи! Это твоё же могущество. С самого детства я был предан повторению одного лишь имени Рамы, а с тех пор, как увидел тебя, Господь, у меня из уст выходит лишь “Кришна, Кришна, Кришна”. Даже силой я не могу это остановить. Так что вина в том — твоего взгляда, а не моя»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Бхаттачарья, каков здесь смысл?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Махараджа! Хотя оба имени и равны по значению: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«Йоги находят радость (раманте) в Бесконечном, в Сущем, в Душе, что есть блаженство и сознание», —</w:t>
      </w:r>
      <w:r>
        <w:br/>
      </w:r>
      <w:r>
        <w:rPr>
          <w:b w:val="0"/>
          <w:i/>
        </w:rPr>
        <w:t>так словом «Рама» обозначается высший Брахман&lt;super&gt;39&lt;/super&gt;.</w:t>
      </w:r>
    </w:p>
    <w:p>
      <w:pPr>
        <w:spacing w:after="60"/>
        <w:jc w:val="both"/>
      </w:pPr>
      <w:r>
        <w:t>И так же: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Корень «криш» обозначает бытие, а «на» — блаженство;</w:t>
      </w:r>
      <w:r>
        <w:br/>
      </w:r>
      <w:r>
        <w:rPr>
          <w:b w:val="0"/>
          <w:i/>
        </w:rPr>
        <w:t>их единство — высший Брахман — зовётся «Кришна»&lt;super&gt;40&lt;/super&gt;, —</w:t>
      </w:r>
    </w:p>
    <w:p>
      <w:pPr>
        <w:spacing w:after="60"/>
        <w:jc w:val="both"/>
      </w:pPr>
      <w:r>
        <w:t>значит, в том, что оба обозначают высший Брахман, они равны. Но всё же у тех, в ком есть любовь (рати), при слове «Рама» является образ Владыки Рагху, а при слове «Кришна» — образ царевича Враджа. А тайна в том, что Шри Кришна Чайтанья — сам Кришна, и потому при виде его является образ именно Кришны. И ещё: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«Имя Рамы, о прекрасноликая, равно тысяче имён»</w:t>
      </w:r>
      <w:r>
        <w:rPr>
          <w:b w:val="0"/>
          <w:i w:val="0"/>
          <w:vertAlign w:val="superscript"/>
        </w:rPr>
        <w:t>41</w:t>
      </w:r>
      <w:r>
        <w:t>;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«Плод, что дают три повторения тысячи святых имён,</w:t>
      </w:r>
      <w:r>
        <w:br/>
      </w:r>
      <w:r>
        <w:rPr>
          <w:b w:val="0"/>
          <w:i/>
        </w:rPr>
        <w:t>дарует одно-единственное повторение одного имени Кришны»&lt;super&gt;42&lt;/super&gt;, —</w:t>
      </w:r>
    </w:p>
    <w:p>
      <w:pPr>
        <w:spacing w:after="60"/>
        <w:jc w:val="both"/>
      </w:pPr>
      <w:r>
        <w:t>так что имя Кришны выше имени Рамы.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Это верно. Мы тоже пришли к этому выводу в собрании нашего государя. Так, все почитатели Вишну в южной стороне приходят к нему через преданность Владыке Рагху: видя прекрасные места деяний Владыки Рагху во время изгнания в лесу — Панчавати</w:t>
      </w:r>
      <w:r>
        <w:rPr>
          <w:b w:val="0"/>
          <w:i w:val="0"/>
          <w:vertAlign w:val="superscript"/>
        </w:rPr>
        <w:t>43</w:t>
      </w:r>
      <w:r>
        <w:t xml:space="preserve"> и прочие, — они естественно привязаны именно к ним. А теперь, увидев этого царя подвижников, они все стали сторонниками Кришны</w:t>
      </w:r>
      <w:r>
        <w:rPr>
          <w:b w:val="0"/>
          <w:i w:val="0"/>
          <w:vertAlign w:val="superscript"/>
        </w:rPr>
        <w:t>44</w:t>
      </w:r>
      <w:r>
        <w:t>. Также в одном месте был брахман, который по великому невежеству, не понимая ни слов, ни смысла, читал «Бхагавад-гиту» с ошибками, и почти все над ним смеялись; но, пока он читал, его одолевали дрожь волосков и слёзы. Увидев его, Господь подумал: «О, вот высший по праву (адхикари)!» — и сказал ему: «Брахман! Что значит то, что ты читаешь?» Тот ответил: «Свами, никакого смысла я не знаю. Но, пока я читаю, я вижу Шри Кришну, смуглого, как тамала, со стрекалом в руке, на колеснице Партхи». Тогда Господь сказал: «Ты — высший, кто вправе читать “Гиту”», — и обнял его. Испытав блаженство этого прикосновения, он обрёл блаженство ещё большее, чем от чтения «Гиты», и со словами: «Свами, ты и есть Он!» — пал на землю, кланяясь, совершенно вне себя.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Такое знание ему подобает. У того, чьё сердце очищено непрестанным явлением Господа, является истинный образ.</w:t>
      </w:r>
    </w:p>
    <w:p>
      <w:pPr>
        <w:spacing w:after="60"/>
        <w:jc w:val="both"/>
      </w:pPr>
      <w:r>
        <w:rPr>
          <w:b/>
          <w:i w:val="0"/>
        </w:rPr>
        <w:t>Малла-бхатта.</w:t>
      </w:r>
      <w:r>
        <w:t xml:space="preserve"> Так же это обсуждали и в собрании нашего государя. Таким образом, бесконечны дивные рассказы, переданные теми тайными посланцами, — сколько из них можно пересказать?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Так оно и есть.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тоской)</w:t>
      </w:r>
      <w:r>
        <w:t>. Ах, когда же я смогу увидеть Господа?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Ах, вот и время лицезреть! Так не медлите же!</w:t>
      </w:r>
      <w:r>
        <w:rPr>
          <w:b w:val="0"/>
          <w:i w:val="0"/>
          <w:vertAlign w:val="superscript"/>
        </w:rPr>
        <w:t>45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(радостно)</w:t>
      </w:r>
      <w:r>
        <w:t>. Бхаттачарья! Раз этот голос, как нарочно к нашей речи, возвещает время лицезрения Джаганнатхи, — думаю, что и Шри Кришна Чайтанья вот-вот придёт.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Государь, именно так.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Бхаттачарья! Этот Пурушоттама станет как бы семенем Пурушоттама-кшетры</w:t>
      </w:r>
      <w:r>
        <w:rPr>
          <w:b w:val="0"/>
          <w:i w:val="0"/>
          <w:vertAlign w:val="superscript"/>
        </w:rPr>
        <w:t>46</w:t>
      </w:r>
      <w:r>
        <w:t>. От него, верно, взойдёт множество ростков блаженства. Будет и особое счастье служения Луне Нилачалы.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Это истинно. Праведные цари — ведь частицы богов. Потому то, что раскрывается в вашем уме, и есть истина.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Ах! Истинно, истинно!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(радостно)</w:t>
      </w:r>
      <w:r>
        <w:t>. И снова то же знамение в словах! Посмотри, узнай, кто это.</w:t>
      </w:r>
    </w:p>
    <w:p>
      <w:pPr>
        <w:spacing w:after="60"/>
        <w:jc w:val="both"/>
      </w:pPr>
      <w:r>
        <w:rPr>
          <w:b/>
          <w:i w:val="0"/>
        </w:rPr>
        <w:t>Бхаттачарья</w:t>
      </w:r>
      <w:r>
        <w:rPr>
          <w:b w:val="0"/>
          <w:i w:val="0"/>
          <w:vertAlign w:val="superscript"/>
        </w:rPr>
        <w:t>47</w:t>
      </w:r>
      <w:r>
        <w:t>. Это паломник вместе с другим паломником изливает своё нетерпение увидеть Джаганнатху.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(входя)</w:t>
      </w:r>
      <w:r>
        <w:t>. Государь! Сюда во весь дух бегут какие-то люди.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Узнай, безоружны они или вооружены.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(выходит и снова входит)</w:t>
      </w:r>
      <w:r>
        <w:t>. Государь! Все безоружны.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Наверное, это возвращается тот самый Бог.</w:t>
      </w:r>
    </w:p>
    <w:p>
      <w:pPr>
        <w:spacing w:after="60"/>
        <w:jc w:val="both"/>
      </w:pPr>
      <w:r>
        <w:rPr>
          <w:b w:val="0"/>
          <w:i/>
        </w:rPr>
        <w:t>(Снова за сценой, все вместе, шумят: «Славлю Хари! Славлю Хари!»)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И правда — Господь вернулся!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rPr>
          <w:b w:val="0"/>
          <w:i w:val="0"/>
          <w:vertAlign w:val="superscript"/>
        </w:rPr>
        <w:t>48</w:t>
      </w:r>
      <w:r>
        <w:t xml:space="preserve"> Во всех этих святых местах не нашёл он такого насыщения,</w:t>
      </w:r>
      <w:r>
        <w:br/>
      </w:r>
      <w:r>
        <w:rPr>
          <w:b w:val="0"/>
          <w:i/>
        </w:rPr>
        <w:t>потому поспешно вернулся в Пурушоттаму.</w:t>
      </w:r>
      <w:r>
        <w:br/>
      </w:r>
      <w:r>
        <w:rPr>
          <w:b w:val="0"/>
          <w:i/>
        </w:rPr>
        <w:t>Взгляни: у Обители самоцветов — две движущиеся самоцветные горы!&lt;super&gt;49&lt;/super&gt;</w:t>
      </w:r>
      <w:r>
        <w:br/>
      </w:r>
      <w:r>
        <w:rPr>
          <w:b w:val="0"/>
          <w:i/>
        </w:rPr>
        <w:t>Благосклонна к нам судьба.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Махараджа! Раз это Гопинатха-ачарья так радостно восклицает, значит, Господь действительно пришёл. Пойду же к нему.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Поспеши, поспеши! Малла-бхатта, ты тоже теперь отдохни. И мы пойдём по особому делу.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седьмой акт «Шри Чайтанья-чандродаи», называемый «Паломничество».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[^07-1]: Gajapati («владыка слонов») — титул царей Ориссы; здесь — Пратапарудра.</w:t>
      </w:r>
      <w:r>
        <w:br/>
      </w:r>
      <w:r>
        <w:rPr>
          <w:rFonts w:cs="Noto Serif Devanagari" w:hAnsi="Noto Serif Devanagari"/>
          <w:sz w:val="24"/>
        </w:rPr>
        <w:t>[^07-2]: Букв. «пришёл без зова» (anāhvānena): Сарвабхаума уже направлялся к царю, когда тот велел его позвать.</w:t>
      </w:r>
      <w:r>
        <w:br/>
      </w:r>
      <w:r>
        <w:rPr>
          <w:rFonts w:cs="Noto Serif Devanagari" w:hAnsi="Noto Serif Devanagari"/>
          <w:sz w:val="24"/>
        </w:rPr>
        <w:t>[^07-3]: niṣkiñcana — «не имеющий ничего», отрёкшийся; возможен намёк на то, что царю, обладателю богатства, увидеть санньяси особенно трудно (ср. сюжет акта 8).</w:t>
      </w:r>
      <w:r>
        <w:br/>
      </w:r>
      <w:r>
        <w:rPr>
          <w:rFonts w:cs="Noto Serif Devanagari" w:hAnsi="Noto Serif Devanagari"/>
          <w:sz w:val="24"/>
        </w:rPr>
        <w:t>[^07-4]: «Бхагавата-пурана» 1.13.10 (слова Юдхиштхиры Видуре).</w:t>
      </w:r>
      <w:r>
        <w:br/>
      </w:r>
      <w:r>
        <w:rPr>
          <w:rFonts w:cs="Noto Serif Devanagari" w:hAnsi="Noto Serif Devanagari"/>
          <w:sz w:val="24"/>
        </w:rPr>
        <w:t>[^07-5]: Т. е. Господь, носящий в себе всё, никогда не бывает «один».</w:t>
      </w:r>
      <w:r>
        <w:br/>
      </w:r>
      <w:r>
        <w:rPr>
          <w:rFonts w:cs="Noto Serif Devanagari" w:hAnsi="Noto Serif Devanagari"/>
          <w:sz w:val="24"/>
        </w:rPr>
        <w:t>[^07-6]: Setubandha («Мост», Рамешварам) — крайняя южная точка паломничества, место моста Рамы на Ланку.</w:t>
      </w:r>
      <w:r>
        <w:br/>
      </w:r>
      <w:r>
        <w:rPr>
          <w:rFonts w:cs="Noto Serif Devanagari" w:hAnsi="Noto Serif Devanagari"/>
          <w:sz w:val="24"/>
        </w:rPr>
        <w:t>[^07-7]: Ālālanātha — храм Вишну (Джаганнатхи) к югу от Пури, в Брахмагири.</w:t>
      </w:r>
      <w:r>
        <w:br/>
      </w:r>
      <w:r>
        <w:rPr>
          <w:rFonts w:cs="Noto Serif Devanagari" w:hAnsi="Noto Serif Devanagari"/>
          <w:sz w:val="24"/>
        </w:rPr>
        <w:t>[^07-8]: Kūrma-kṣetra — святыня Курмы (воплощения Вишну в облике черепахи), ныне Шрикурмам в Андхре.</w:t>
      </w:r>
      <w:r>
        <w:br/>
      </w:r>
      <w:r>
        <w:rPr>
          <w:rFonts w:cs="Noto Serif Devanagari" w:hAnsi="Noto Serif Devanagari"/>
          <w:sz w:val="24"/>
        </w:rPr>
        <w:t>[^07-9]: Игра: и божество, и хозяин дома носят имя Курма.</w:t>
      </w:r>
      <w:r>
        <w:br/>
      </w:r>
      <w:r>
        <w:rPr>
          <w:rFonts w:cs="Noto Serif Devanagari" w:hAnsi="Noto Serif Devanagari"/>
          <w:sz w:val="24"/>
        </w:rPr>
        <w:t>[^07-10]: «Бхагавата-пурана» 10.81.16 — слова Судамы (Кучелы) после встречи с Кришной.</w:t>
      </w:r>
      <w:r>
        <w:br/>
      </w:r>
      <w:r>
        <w:rPr>
          <w:rFonts w:cs="Noto Serif Devanagari" w:hAnsi="Noto Serif Devanagari"/>
          <w:sz w:val="24"/>
        </w:rPr>
        <w:t>[^07-11]: Игра слов: āmayāvinā vinā duḥkham — «будучи больным, — без горя». Далее: samprati sampratipadyamāna-mānatayā — «теперь, когда придёт почёт».</w:t>
      </w:r>
      <w:r>
        <w:br/>
      </w:r>
      <w:r>
        <w:rPr>
          <w:rFonts w:cs="Noto Serif Devanagari" w:hAnsi="Noto Serif Devanagari"/>
          <w:sz w:val="24"/>
        </w:rPr>
        <w:t>[^07-12]: Nṛsiṁha-kṣetra — святыня Нрисимхи; по «Чайтанья-чаритамрите» (Мадхья 8.3), после Курма-кшетры Господь пришёл в Джияда-Нрисимха-кшетру — храм Нрисимхи на горе Симхачалам близ Вишакхапатнама. М. Гуха и Кришнадас Баба место не уточняют.</w:t>
      </w:r>
      <w:r>
        <w:br/>
      </w:r>
      <w:r>
        <w:rPr>
          <w:rFonts w:cs="Noto Serif Devanagari" w:hAnsi="Noto Serif Devanagari"/>
          <w:sz w:val="24"/>
        </w:rPr>
        <w:t>[^07-13]: gaurayan — «делая белым/золотистым»: намёк на имя Гаура.</w:t>
      </w:r>
      <w:r>
        <w:br/>
      </w:r>
      <w:r>
        <w:rPr>
          <w:rFonts w:cs="Noto Serif Devanagari" w:hAnsi="Noto Serif Devanagari"/>
          <w:sz w:val="24"/>
        </w:rPr>
        <w:t>[^07-14]: Перевод по Kāvyamālā: «…nirupama-kṛpābhirāme prema-saubhagavati bhagavati kanaka-ketakopavana iva…». В электронном тексте GGM — повтор (vihita-viśrāme… дважды) и пропуск слова bhagavati.</w:t>
      </w:r>
      <w:r>
        <w:br/>
      </w:r>
      <w:r>
        <w:rPr>
          <w:rFonts w:cs="Noto Serif Devanagari" w:hAnsi="Noto Serif Devanagari"/>
          <w:sz w:val="24"/>
        </w:rPr>
        <w:t>[^07-15]: Игра слов: kṛta-samūhaḥ samūhaḥ — «толпа (samūha), строившая догадки (samūha)». Ср. также samanantaram ananta-rahasye — «тотчас же… полная бесконечной тайны».</w:t>
      </w:r>
      <w:r>
        <w:br/>
      </w:r>
      <w:r>
        <w:rPr>
          <w:rFonts w:cs="Noto Serif Devanagari" w:hAnsi="Noto Serif Devanagari"/>
          <w:sz w:val="24"/>
        </w:rPr>
        <w:t>[^07-16]: GGM: vevīyamānāśru («трепеща, в слезах»); KM (по OCR): sarerīyamāṇāśru, видимо sa rerīyamāṇāśru — «с льющимися слезами».</w:t>
      </w:r>
      <w:r>
        <w:br/>
      </w:r>
      <w:r>
        <w:rPr>
          <w:rFonts w:cs="Noto Serif Devanagari" w:hAnsi="Noto Serif Devanagari"/>
          <w:sz w:val="24"/>
        </w:rPr>
        <w:t>[^07-17]: Игра: subhagambhāvuka («становящийся счастливым») — bhāvuka («чувствительный, исполненный бхавы»).</w:t>
      </w:r>
      <w:r>
        <w:br/>
      </w:r>
      <w:r>
        <w:rPr>
          <w:rFonts w:cs="Noto Serif Devanagari" w:hAnsi="Noto Serif Devanagari"/>
          <w:sz w:val="24"/>
        </w:rPr>
        <w:t>[^07-18]: В GGM строфа разбита на реплики без номера (пропущен номер 8); в KM она отмечена как ॥८॥. Сохраняем номер 8.</w:t>
      </w:r>
      <w:r>
        <w:br/>
      </w:r>
      <w:r>
        <w:rPr>
          <w:rFonts w:cs="Noto Serif Devanagari" w:hAnsi="Noto Serif Devanagari"/>
          <w:sz w:val="24"/>
        </w:rPr>
        <w:t>[^07-19]: Ямака (созвучие): sānurāge na rāge, bhakti-yoge na yoge, upadehe na dehe; muktā na muktāḥ — «освобождённые, а не жемчуга»; prakṛti-sarasa — «сочные, полные расы по природе» (и о жемчуге — «влажно-блестящий»). GGM prayāsattiḥ, KM pratyāsattiḥ («близость») — переведено по KM.</w:t>
      </w:r>
      <w:r>
        <w:br/>
      </w:r>
      <w:r>
        <w:rPr>
          <w:rFonts w:cs="Noto Serif Devanagari" w:hAnsi="Noto Serif Devanagari"/>
          <w:sz w:val="24"/>
        </w:rPr>
        <w:t>[^07-20]: Aghāri — «враг (демона) Аги», т. е. Кришна.</w:t>
      </w:r>
      <w:r>
        <w:br/>
      </w:r>
      <w:r>
        <w:rPr>
          <w:rFonts w:cs="Noto Serif Devanagari" w:hAnsi="Noto Serif Devanagari"/>
          <w:sz w:val="24"/>
        </w:rPr>
        <w:t>[^07-21]: Т. е. Кришну (śyāmāmṛta — «тёмный нектар»), «испитого» взорами гопи. GGM cuṣantu, KM (OCR) cuṣyantu.</w:t>
      </w:r>
      <w:r>
        <w:br/>
      </w:r>
      <w:r>
        <w:rPr>
          <w:rFonts w:cs="Noto Serif Devanagari" w:hAnsi="Noto Serif Devanagari"/>
          <w:sz w:val="24"/>
        </w:rPr>
        <w:t>[^07-22]: Чакоры, по поэтической условности, питаются лунным светом: сияние ногтей Кришны так ярко, что дорога кажется вылизанной ими. KM (OCR) nīcān вместо līḍhān — вероятно, ошибка распознавания; переведено по GGM.</w:t>
      </w:r>
      <w:r>
        <w:br/>
      </w:r>
      <w:r>
        <w:rPr>
          <w:rFonts w:cs="Noto Serif Devanagari" w:hAnsi="Noto Serif Devanagari"/>
          <w:sz w:val="24"/>
        </w:rPr>
        <w:t>[^07-23]: GGM pāntu vaḥ («вас»), KM pāntu naḥ («нас»).</w:t>
      </w:r>
      <w:r>
        <w:br/>
      </w:r>
      <w:r>
        <w:rPr>
          <w:rFonts w:cs="Noto Serif Devanagari" w:hAnsi="Noto Serif Devanagari"/>
          <w:sz w:val="24"/>
        </w:rPr>
        <w:t>[^07-24]: Шриватса — знак-завиток на груди Вишну; Каустубха — его самоцвет; Рама (Лакшми) пребывает на его груди. Алый след стоп Радхи затмевает все три.</w:t>
      </w:r>
      <w:r>
        <w:br/>
      </w:r>
      <w:r>
        <w:rPr>
          <w:rFonts w:cs="Noto Serif Devanagari" w:hAnsi="Noto Serif Devanagari"/>
          <w:sz w:val="24"/>
        </w:rPr>
        <w:t>[^07-25]: Эта и следующая строфа — слова Радхи (или её подруги); ср. цитирование в «Чайтанья-чаритамрите» (Мадхья 8) при описании беседы с Раманандой.</w:t>
      </w:r>
      <w:r>
        <w:br/>
      </w:r>
      <w:r>
        <w:rPr>
          <w:rFonts w:cs="Noto Serif Devanagari" w:hAnsi="Noto Serif Devanagari"/>
          <w:sz w:val="24"/>
        </w:rPr>
        <w:t>[^07-26]: GGM kāntās tvam — опечатка, читать kāntas tvam (KM).</w:t>
      </w:r>
      <w:r>
        <w:br/>
      </w:r>
      <w:r>
        <w:rPr>
          <w:rFonts w:cs="Noto Serif Devanagari" w:hAnsi="Noto Serif Devanagari"/>
          <w:sz w:val="24"/>
        </w:rPr>
        <w:t>[^07-27]: GGM dhṛta-kṣaṇa («уловив миг»?) и …kara-padmenāsyāpy adhatta; переведено по KM: dhṛta-phaṇa («с поднятым капюшоном») и kara-padmenāsyam asyāpy adhatta («прикрыл и его рот»). Чтение dhṛta-phaṇa принимают и М. Гуха, и Кришнадас Баба. vyadhikaraṇatayā — букв. «из-за несоответствия (предмета)»: оба переводчика понимают это как «потому что сказанное показалось неподобающим»; ср. объяснение Бхаттачарьи ниже — Господь закрыл рот, чтобы не раскрылась сокровенная тайна.</w:t>
      </w:r>
      <w:r>
        <w:br/>
      </w:r>
      <w:r>
        <w:rPr>
          <w:rFonts w:cs="Noto Serif Devanagari" w:hAnsi="Noto Serif Devanagari"/>
          <w:sz w:val="24"/>
        </w:rPr>
        <w:t>[^07-28]: В GGM реплика ошибочно отдана «Господу» (bhagavān); по KM и по смыслу — Бхаттачарья. KM добавляет bhagavatā: «Господь признал…».</w:t>
      </w:r>
      <w:r>
        <w:br/>
      </w:r>
      <w:r>
        <w:rPr>
          <w:rFonts w:cs="Noto Serif Devanagari" w:hAnsi="Noto Serif Devanagari"/>
          <w:sz w:val="24"/>
        </w:rPr>
        <w:t>[^07-29]: Так по GGM: na tena yati-bhūmikā bhavati no’tivismāpanī; так же читают и понимают М. Гуха и Кришнадас Баба (облик санньяси для нас не диковина). KM: na te nayati bhūmikā… — чтение тёмное, видимо, испорченное.</w:t>
      </w:r>
      <w:r>
        <w:br/>
      </w:r>
      <w:r>
        <w:rPr>
          <w:rFonts w:cs="Noto Serif Devanagari" w:hAnsi="Noto Serif Devanagari"/>
          <w:sz w:val="24"/>
        </w:rPr>
        <w:t>[^07-30]: GGM ākasmiko na vidhinā («не… судьбой»), KM ākasmiko nu — переведено по KM как вопрос.</w:t>
      </w:r>
      <w:r>
        <w:br/>
      </w:r>
      <w:r>
        <w:rPr>
          <w:rFonts w:cs="Noto Serif Devanagari" w:hAnsi="Noto Serif Devanagari"/>
          <w:sz w:val="24"/>
        </w:rPr>
        <w:t>[^07-31]: Т. е. смирение Сарвабхаумы — признак его подлинного величия. payodhara — «туча» (букв. «несущая воду»); gambhīra — и «глубокий», и «глухо рокочущий».</w:t>
      </w:r>
      <w:r>
        <w:br/>
      </w:r>
      <w:r>
        <w:rPr>
          <w:rFonts w:cs="Noto Serif Devanagari" w:hAnsi="Noto Serif Devanagari"/>
          <w:sz w:val="24"/>
        </w:rPr>
        <w:t>[^07-32]: Сатваты — древнее название вишнуитов-панчаратриков, вайшнавы.</w:t>
      </w:r>
      <w:r>
        <w:br/>
      </w:r>
      <w:r>
        <w:rPr>
          <w:rFonts w:cs="Noto Serif Devanagari" w:hAnsi="Noto Serif Devanagari"/>
          <w:sz w:val="24"/>
        </w:rPr>
        <w:t>[^07-33]: Пашупаты — шиваитская школа (почитатели Шивы-Пашупати).</w:t>
      </w:r>
      <w:r>
        <w:br/>
      </w:r>
      <w:r>
        <w:rPr>
          <w:rFonts w:cs="Noto Serif Devanagari" w:hAnsi="Noto Serif Devanagari"/>
          <w:sz w:val="24"/>
        </w:rPr>
        <w:t>[^07-34]: KM добавляет: sva-sva-matācārya-varyāṇām — «лучших учителей каждого своего учения».</w:t>
      </w:r>
      <w:r>
        <w:br/>
      </w:r>
      <w:r>
        <w:rPr>
          <w:rFonts w:cs="Noto Serif Devanagari" w:hAnsi="Noto Serif Devanagari"/>
          <w:sz w:val="24"/>
        </w:rPr>
        <w:t>[^07-35]: GGM: karhy eva syāma («когда же мы будем…?»); KM: kva smaḥ — «где мы [были]?» Переведено по KM.</w:t>
      </w:r>
      <w:r>
        <w:br/>
      </w:r>
      <w:r>
        <w:rPr>
          <w:rFonts w:cs="Noto Serif Devanagari" w:hAnsi="Noto Serif Devanagari"/>
          <w:sz w:val="24"/>
        </w:rPr>
        <w:t>[^07-36]: GGM tad etan namenam āśayāmaḥ — искажение; по KM: tad etad annam enam āśayāmaḥ.</w:t>
      </w:r>
      <w:r>
        <w:br/>
      </w:r>
      <w:r>
        <w:rPr>
          <w:rFonts w:cs="Noto Serif Devanagari" w:hAnsi="Noto Serif Devanagari"/>
          <w:sz w:val="24"/>
        </w:rPr>
        <w:t>[^07-37]: В GGM ошибочно ||20|| (повтор номера); в KM — ॥२०॥, т. к. там строфа Малла-бхатты (здесь 20) в OCR без номера. Нумерация далее выровнена: 21–26.</w:t>
      </w:r>
      <w:r>
        <w:br/>
      </w:r>
      <w:r>
        <w:rPr>
          <w:rFonts w:cs="Noto Serif Devanagari" w:hAnsi="Noto Serif Devanagari"/>
          <w:sz w:val="24"/>
        </w:rPr>
        <w:t>[^07-38]: Ср. тот же рассказ в «Чайтанья-чаритамрите» (Мадхья-лила, гл. 9).</w:t>
      </w:r>
      <w:r>
        <w:br/>
      </w:r>
      <w:r>
        <w:rPr>
          <w:rFonts w:cs="Noto Serif Devanagari" w:hAnsi="Noto Serif Devanagari"/>
          <w:sz w:val="24"/>
        </w:rPr>
        <w:t>[^07-39]: Известная строфа, приводимая как из «Падма-пураны» (Шата-нама-стотра Рамы); ср. «Рама-тапани-упанишада».</w:t>
      </w:r>
      <w:r>
        <w:br/>
      </w:r>
      <w:r>
        <w:rPr>
          <w:rFonts w:cs="Noto Serif Devanagari" w:hAnsi="Noto Serif Devanagari"/>
          <w:sz w:val="24"/>
        </w:rPr>
        <w:t>[^07-40]: Этимология, приводимая гаудия-вайшнавами со ссылкой на «Махабхарату» (Удьйога-парва).</w:t>
      </w:r>
      <w:r>
        <w:br/>
      </w:r>
      <w:r>
        <w:rPr>
          <w:rFonts w:cs="Noto Serif Devanagari" w:hAnsi="Noto Serif Devanagari"/>
          <w:sz w:val="24"/>
        </w:rPr>
        <w:t>[^07-41]: Половина строфы из «Падма-пураны» (слова Шивы Парвати в конце «Вишну-сахасранамы»: «…sahasra-nāma-tat-tulyaṁ rāma-nāma varānane»). В KM строфы 24–25 объединены под одним номером ॥२३॥.</w:t>
      </w:r>
      <w:r>
        <w:br/>
      </w:r>
      <w:r>
        <w:rPr>
          <w:rFonts w:cs="Noto Serif Devanagari" w:hAnsi="Noto Serif Devanagari"/>
          <w:sz w:val="24"/>
        </w:rPr>
        <w:t>[^07-42]: Строфа, приводимая как из «Брахманда-пураны» (ср. «Лагху-бхагаватамрита» Рупы Госвами).</w:t>
      </w:r>
      <w:r>
        <w:br/>
      </w:r>
      <w:r>
        <w:rPr>
          <w:rFonts w:cs="Noto Serif Devanagari" w:hAnsi="Noto Serif Devanagari"/>
          <w:sz w:val="24"/>
        </w:rPr>
        <w:t>[^07-43]: Панчавати — место на берегу Годавари, где жили в изгнании Рама, Сита и Лакшмана.</w:t>
      </w:r>
      <w:r>
        <w:br/>
      </w:r>
      <w:r>
        <w:rPr>
          <w:rFonts w:cs="Noto Serif Devanagari" w:hAnsi="Noto Serif Devanagari"/>
          <w:sz w:val="24"/>
        </w:rPr>
        <w:t>[^07-44]: Игра: kṛṣṇa-pakṣa-pātāḥ — «сторонники Кришны», но и kṛṣṇa-pakṣa — «тёмная половина месяца».</w:t>
      </w:r>
      <w:r>
        <w:br/>
      </w:r>
      <w:r>
        <w:rPr>
          <w:rFonts w:cs="Noto Serif Devanagari" w:hAnsi="Noto Serif Devanagari"/>
          <w:sz w:val="24"/>
        </w:rPr>
        <w:t>[^07-45]: Голос за сценой (служители храма) возвещает время даршана Джаганнатхи, но царь принимает его как знамение (vāk-śakuna — «знамение в словах»), отвечающее на его вопрос.</w:t>
      </w:r>
      <w:r>
        <w:br/>
      </w:r>
      <w:r>
        <w:rPr>
          <w:rFonts w:cs="Noto Serif Devanagari" w:hAnsi="Noto Serif Devanagari"/>
          <w:sz w:val="24"/>
        </w:rPr>
        <w:t>[^07-46]: Игра слов: Puruṣottama — «Высший Дух» (имя Кришны, здесь о Чайтанье) и Puruṣottama-kṣetra — Пури.</w:t>
      </w:r>
      <w:r>
        <w:br/>
      </w:r>
      <w:r>
        <w:rPr>
          <w:rFonts w:cs="Noto Serif Devanagari" w:hAnsi="Noto Serif Devanagari"/>
          <w:sz w:val="24"/>
        </w:rPr>
        <w:t>[^07-47]: В GGM и у М. Гухи — отдельная реплика Бхаттачарьи (так и переведено). В KM (по OCR) эти слова как будто продолжают речь царя («…Бхаттачарья, паломник…»).</w:t>
      </w:r>
      <w:r>
        <w:br/>
      </w:r>
      <w:r>
        <w:rPr>
          <w:rFonts w:cs="Noto Serif Devanagari" w:hAnsi="Noto Serif Devanagari"/>
          <w:sz w:val="24"/>
        </w:rPr>
        <w:t>[^07-48]: В GGM ошибочно ||24|| (повтор номера); в KM — ॥२४॥ при иной нумерации предыдущих строф.</w:t>
      </w:r>
      <w:r>
        <w:br/>
      </w:r>
      <w:r>
        <w:rPr>
          <w:rFonts w:cs="Noto Serif Devanagari" w:hAnsi="Noto Serif Devanagari"/>
          <w:sz w:val="24"/>
        </w:rPr>
        <w:t>[^07-49]: Ratnākara — «Обитель самоцветов», океан. Две «движущиеся самоцветные горы» — Нилачала («Синяя гора», т. е. Джаганнатха) и Чайтанья, золотой, как гора Сумеру.</w:t>
      </w:r>
    </w:p>
    <w:p>
      <w:r>
        <w:br w:type="page"/>
      </w:r>
    </w:p>
    <w:p>
      <w:pPr>
        <w:pStyle w:val="Heading1"/>
        <w:jc w:val="center"/>
      </w:pPr>
      <w:r>
        <w:t>Акт 8. Милость к Пратапарудре (Pratāparudrānugraha)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Господь поселяется в Пури у Каши-Мишры; к нему приходят Парамананда Пури, Сварупа Дамодара, Говинда и Брахмананда Бхарати; он отказывается видеть царя; прибывают гаудийские преданные во главе с Адвайтой; на празднике колесниц царь Пратапарудра в простой одежде обнимает стопы Господа.</w:t>
      </w:r>
    </w:p>
    <w:p>
      <w:pPr>
        <w:spacing w:after="60"/>
        <w:jc w:val="both"/>
      </w:pPr>
      <w:r>
        <w:rPr>
          <w:b w:val="0"/>
          <w:i/>
        </w:rPr>
        <w:t>(Входит Шри Кришна Чайтанья, сопровождаемый Сарвабхаумой и другими, а также Дамодарой, Джагаданандой и другими.)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Сарвабхаума! Я обошёл столько земель — и не встретил никого, подобного тебе. Только Рамананда Рай. Но он поистине не от мира сего.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Господин! Потому-то я и доложил тебе, что его непременно следует повидать.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Я видел немало вайшнавов, но и они — лишь почитатели Нараяны. Другие — таттвавади, и они того же рода: их учение не безупречно.</w:t>
      </w:r>
      <w:r>
        <w:rPr>
          <w:b w:val="0"/>
          <w:i w:val="0"/>
          <w:vertAlign w:val="superscript"/>
        </w:rPr>
        <w:t>3</w:t>
      </w:r>
      <w:r>
        <w:t xml:space="preserve"> Многие иные — шиваиты. А еретиков-пашандов — великое множество, и они весьма сильны. Но, Бхаттачарья, по сердцу мне пришлось только учение Рамананды.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Он лишь вошёл в твоё собственное учение; сам он не создатель учения. Владыка! Отныне и для нас это учение — самое почитаемое, и оно утверждается всеми писаниями.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Бхаттачарья! Подумали ли о месте, где будет жить Господь?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Ачарья! Об этом подумал сам царь.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(тихо, ему одному)</w:t>
      </w:r>
      <w:r>
        <w:t>. И что же это за место?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Дом Каши-Мишры.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Прекрасно, прекрасно! Он близ Львиных ворот, оттуда легко будет ходить на даршан Джаганнатхи.</w:t>
      </w:r>
    </w:p>
    <w:p>
      <w:pPr>
        <w:spacing w:after="60"/>
        <w:jc w:val="both"/>
      </w:pPr>
      <w:r>
        <w:rPr>
          <w:b w:val="0"/>
          <w:i/>
        </w:rPr>
        <w:t>(С этими словами они от берега моря входят в селение Пурушоттаму. Затем входят пашупалы — служители бога Джаганнатхи — с гирляндами прасада Господа Джаганнатхи в руках, а также Каши-Мишра и Парикша-махапатра.)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Вот он, вот он — владыка Шри Кришна Чайтанья! </w:t>
      </w:r>
      <w:r>
        <w:rPr>
          <w:b w:val="0"/>
          <w:i/>
        </w:rPr>
        <w:t>(Все с нетерпением подходят.)</w:t>
      </w:r>
      <w:r>
        <w:t xml:space="preserve"> Господин! Это пашупалы Господа. Это — тот, кого зовут Каши-Мишра. А это — главный распорядитель всего, судья при Господе.</w:t>
      </w:r>
    </w:p>
    <w:p>
      <w:pPr>
        <w:spacing w:after="60"/>
        <w:jc w:val="both"/>
      </w:pPr>
      <w:r>
        <w:rPr>
          <w:b w:val="0"/>
          <w:i/>
        </w:rPr>
        <w:t>(Каши-Мишра и Парикша-махапатра, подойдя, падают ниц, как палки. Пашупалы надевают гирлянду ему на шею и кланяются.)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Ах, что это? Вы — приближённые Господа, и это мне подобает почитать вас. Зачем же вы делаете то, что не подобает? </w:t>
      </w:r>
      <w:r>
        <w:rPr>
          <w:b w:val="0"/>
          <w:i/>
        </w:rPr>
        <w:t>(Кланяется всем и обнимает их.)</w:t>
      </w:r>
    </w:p>
    <w:p>
      <w:pPr>
        <w:spacing w:after="60"/>
        <w:jc w:val="both"/>
      </w:pPr>
      <w:r>
        <w:rPr>
          <w:b/>
          <w:i w:val="0"/>
        </w:rPr>
        <w:t>Пашупалы.</w:t>
      </w:r>
      <w:r>
        <w:t xml:space="preserve"> Сарвабхаума! Сейчас у Господа настало время дневного сна. Пойти ли владыке прямо туда и ждать там, или отдохнуть, совершить омовение и прочее, а потом прийти?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Пусть совершит омовение, а затем посетит бога.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Тогда пусть пожалуют сюда. </w:t>
      </w:r>
      <w:r>
        <w:rPr>
          <w:b w:val="0"/>
          <w:i/>
        </w:rPr>
        <w:t>(Ведёт их к своему дому.)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Господин! Это жилище самого Мишры, его очистили и приготовили ради твоих святых стоп. Так пусть же Господь войдёт сюда.</w:t>
      </w:r>
    </w:p>
    <w:p>
      <w:pPr>
        <w:spacing w:after="60"/>
        <w:jc w:val="both"/>
      </w:pPr>
      <w:r>
        <w:rPr>
          <w:b w:val="0"/>
          <w:i/>
        </w:rPr>
        <w:t>(Изображают вход. Пашупалы и прочие, поклонившись, уходят. Затем входят несколько знатных особ из жителей Уткалы.)</w:t>
      </w:r>
    </w:p>
    <w:p>
      <w:pPr>
        <w:spacing w:after="60"/>
        <w:jc w:val="both"/>
      </w:pPr>
      <w:r>
        <w:rPr>
          <w:b/>
          <w:i w:val="0"/>
        </w:rPr>
        <w:t>Жители Уткалы.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Тогда не выпало нам такого счастья, и потому высшее Милосердие не попало на путь наших глаз.</w:t>
      </w:r>
      <w:r>
        <w:br/>
      </w:r>
      <w:r>
        <w:rPr>
          <w:b w:val="0"/>
          <w:i/>
        </w:rPr>
        <w:t>Теперь же сложилась наша удача: ах, мы ловим взглядами этого самого Владыку Синей горы — движущегося!&lt;super&gt;5&lt;/super&gt;</w:t>
      </w:r>
    </w:p>
    <w:p>
      <w:pPr>
        <w:spacing w:after="60"/>
        <w:jc w:val="both"/>
      </w:pPr>
      <w:r>
        <w:rPr>
          <w:b w:val="0"/>
          <w:i/>
        </w:rPr>
        <w:t>(С этими словами подходят.)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Господин! Это — Джанардана, близкий слуга, служащий телу Господа во время анавасары.</w:t>
      </w:r>
      <w:r>
        <w:rPr>
          <w:b w:val="0"/>
          <w:i w:val="0"/>
          <w:vertAlign w:val="superscript"/>
        </w:rPr>
        <w:t>6</w:t>
      </w:r>
      <w:r>
        <w:t xml:space="preserve"> Это — Кришнадас, приближённый, носящий золотой жезл. Это — Шикхи Махити, ведающий записями, а это — двое его братьев. Это — тот, кого зовут Дас Махасоар, ведающий кухней.</w:t>
      </w:r>
      <w:r>
        <w:rPr>
          <w:b w:val="0"/>
          <w:i w:val="0"/>
          <w:vertAlign w:val="superscript"/>
        </w:rPr>
        <w:t>7</w:t>
      </w:r>
      <w:r>
        <w:t xml:space="preserve"> Все они — природные преданные бога Шри Джаганнатхи. Эти — Чанданешвара, Мурари и Хамсешвара,</w:t>
      </w:r>
      <w:r>
        <w:rPr>
          <w:b w:val="0"/>
          <w:i w:val="0"/>
          <w:vertAlign w:val="superscript"/>
        </w:rPr>
        <w:t>8</w:t>
      </w:r>
      <w:r>
        <w:t xml:space="preserve"> лучшие из брахманов, царские махапатры, вайшнавы по природе. Это — Прахарараджа-махапатра,</w:t>
      </w:r>
      <w:r>
        <w:rPr>
          <w:b w:val="0"/>
          <w:i w:val="0"/>
          <w:vertAlign w:val="superscript"/>
        </w:rPr>
        <w:t>9</w:t>
      </w:r>
      <w:r>
        <w:t xml:space="preserve"> величайший преданный Господа. Это — Прадьюмна-Мишра, это — Вишнудас. Это — родные братья Рамананды Рая, и среди них — вот Ванинатха Паттанаяк. А это — их отец Бхавананда Рай. И все эти другие жители Гауды и Уткалы, чьи умы — в тебе и чья жизнь — в тебе, падают ниц, как палки. Удостой их своей милости как своих.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Они — моё собственное «я»; как же они могут быть лишь «моими»? Тем более — слуги Джаганнатхи.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Господин! У Джаганнатхи и у тебя бытие Кришны-Чайтаньи одно и то же, без различия; и всё же есть некое отличие: он — Брахман в дереве, а ты — Брахман в человеке.</w:t>
      </w:r>
    </w:p>
    <w:p>
      <w:pPr>
        <w:spacing w:after="60"/>
        <w:jc w:val="both"/>
      </w:pPr>
      <w:r>
        <w:rPr>
          <w:b/>
          <w:i w:val="0"/>
        </w:rPr>
        <w:t>Бхагаван</w:t>
      </w:r>
      <w:r>
        <w:t xml:space="preserve"> </w:t>
      </w:r>
      <w:r>
        <w:rPr>
          <w:b w:val="0"/>
          <w:i/>
        </w:rPr>
        <w:t>(закрывая уши)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Это твоё преувеличение, Сарвабхаума, сильно режет слух:</w:t>
      </w:r>
      <w:r>
        <w:br/>
      </w:r>
      <w:r>
        <w:rPr>
          <w:b w:val="0"/>
          <w:i/>
        </w:rPr>
        <w:t>ведь если слишком круто уварить сок патоки, он делается горьким и не густеет.&lt;super&gt;10&lt;/super&gt;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Господин! Сок страны Гауды, сколько его ни вари, всегда сладок, — ведь там явился Господь.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Довольно, довольно. Сейчас настало время даршана Шри Пундарикакши.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Да будет так. Пусть Господь идёт вперёд. </w:t>
      </w:r>
      <w:r>
        <w:rPr>
          <w:b w:val="0"/>
          <w:i/>
        </w:rPr>
        <w:t>(Обходят сцену, пустив Господа впереди.)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Вот впереди — эликсир для глаз, владыка Парамананда-пури:</w:t>
      </w:r>
      <w:r>
        <w:br/>
      </w:r>
      <w:r>
        <w:rPr>
          <w:b w:val="0"/>
          <w:i/>
        </w:rPr>
        <w:t>держа жезл, чтобы смирять творящих груды грехов, он в свой срок выходит.&lt;super&gt;12&lt;/super&gt;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(прислушавшись)</w:t>
      </w:r>
      <w:r>
        <w:t>. О, настало время выхода бога, раз об этом возвещают.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(про себя)</w:t>
      </w:r>
      <w:r>
        <w:t>. Ах, Парамананда Пури-ишвара — ученик владыки мудрецов Мадхавендры Пури, в которого, говорят, вошла вся божественная мощь моего старшего брата Вишварупы.</w:t>
      </w:r>
      <w:r>
        <w:rPr>
          <w:b w:val="0"/>
          <w:i w:val="0"/>
          <w:vertAlign w:val="superscript"/>
        </w:rPr>
        <w:t>13</w:t>
      </w:r>
      <w:r>
        <w:t xml:space="preserve"> Не он ли сам пришёл? Что ж, увидев бога, узнаю истину об этом.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Вот перед нами Парамананда-пури Господа — Город высшего блаженства. Войдите же в него.</w:t>
      </w:r>
    </w:p>
    <w:p>
      <w:pPr>
        <w:spacing w:after="60"/>
        <w:jc w:val="both"/>
      </w:pPr>
      <w:r>
        <w:rPr>
          <w:b w:val="0"/>
          <w:i/>
        </w:rPr>
        <w:t>(Все вместе с Господом уходят, чтобы увидеть Шри Джаганнатху. Затем входит Парамананда Пури.)</w:t>
      </w:r>
    </w:p>
    <w:p>
      <w:pPr>
        <w:spacing w:after="60"/>
        <w:jc w:val="both"/>
      </w:pPr>
      <w:r>
        <w:rPr>
          <w:b/>
          <w:i w:val="0"/>
        </w:rPr>
        <w:t>Парамананда Пури</w:t>
      </w:r>
      <w:r>
        <w:t xml:space="preserve"> </w:t>
      </w:r>
      <w:r>
        <w:rPr>
          <w:b w:val="0"/>
          <w:i/>
        </w:rPr>
        <w:t>(с нетерпением)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«Когда же я увижу Господа, принявшего тело преданного?» — ах, этой зрелой жаждой взволнован мой ум.</w:t>
      </w:r>
      <w:r>
        <w:br/>
      </w:r>
      <w:r>
        <w:rPr>
          <w:b w:val="0"/>
          <w:i/>
        </w:rPr>
        <w:t>После долгого ожидания сегодня настала для меня пора плодов; но не знаю, какой плод принесёт древо моей судьбы.</w:t>
      </w:r>
    </w:p>
    <w:p>
      <w:pPr>
        <w:spacing w:after="60"/>
        <w:jc w:val="both"/>
      </w:pPr>
      <w:r>
        <w:rPr>
          <w:b w:val="0"/>
          <w:i/>
        </w:rPr>
        <w:t>(Обходя сцену.)</w:t>
      </w:r>
      <w:r>
        <w:t xml:space="preserve"> Господь Шри Джаганнатха, прости! Что я, не взглянув на тебя, прежде иду к нему, — ты, всеведущий, и сам знаешь, какова эта жажда.</w:t>
      </w:r>
    </w:p>
    <w:p>
      <w:pPr>
        <w:spacing w:after="60"/>
        <w:jc w:val="both"/>
      </w:pPr>
      <w:r>
        <w:rPr>
          <w:b w:val="0"/>
          <w:i/>
        </w:rPr>
        <w:t>(Снова оглядевшись.)</w:t>
      </w:r>
      <w:r>
        <w:t xml:space="preserve"> Ах, тот Господь должен быть где-то здесь, потому что —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Даже от ворот Джаганнатхи толпа людей с громким шумом течёт сюда и не уходит назад.</w:t>
      </w:r>
      <w:r>
        <w:br/>
      </w:r>
      <w:r>
        <w:rPr>
          <w:b w:val="0"/>
          <w:i/>
        </w:rPr>
        <w:t>Поэтому думаю: о блаженная Земля, по твоей заслуге тот самый златосияющий бог явился здесь — он и будет здесь.</w:t>
      </w:r>
    </w:p>
    <w:p>
      <w:pPr>
        <w:spacing w:after="60"/>
        <w:jc w:val="both"/>
      </w:pPr>
      <w:r>
        <w:t xml:space="preserve">Итак, подойду.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(Затем входит со своими спутниками Шри Кришна Чайтанья, оцепеневший от блаженства даршана Шри Джаганнатхи.)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(изображая, будто вспомнил)</w:t>
      </w:r>
      <w:r>
        <w:t>. Ах, похоже, сейчас придёт Парамананда Пури-ишвара, ибо —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Вслед за счастьем лицезреть Господа сейчас должно прийти ещё какое-то счастье:</w:t>
      </w:r>
      <w:r>
        <w:br/>
      </w:r>
      <w:r>
        <w:rPr>
          <w:b w:val="0"/>
          <w:i/>
        </w:rPr>
        <w:t>внезапная ясность ума возвещает близкую радость.</w:t>
      </w:r>
    </w:p>
    <w:p>
      <w:pPr>
        <w:spacing w:after="60"/>
        <w:jc w:val="both"/>
      </w:pPr>
      <w:r>
        <w:rPr>
          <w:b w:val="0"/>
          <w:i/>
        </w:rPr>
        <w:t>(Стоит в нетерпеливом ожидании.)</w:t>
      </w:r>
    </w:p>
    <w:p>
      <w:pPr>
        <w:spacing w:after="60"/>
        <w:jc w:val="both"/>
      </w:pPr>
      <w:r>
        <w:rPr>
          <w:b/>
          <w:i w:val="0"/>
        </w:rPr>
        <w:t>Пури</w:t>
      </w:r>
      <w:r>
        <w:t xml:space="preserve"> </w:t>
      </w:r>
      <w:r>
        <w:rPr>
          <w:b w:val="0"/>
          <w:i/>
        </w:rPr>
        <w:t>(глядя вперёд)</w:t>
      </w:r>
      <w:r>
        <w:t>. Ах, вот он —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Слава ему — недвижному, без единой волны, от упоения смаковать расу лицезрения Луны Синей горы, которую он вобрал в себя;</w:t>
      </w:r>
      <w:r>
        <w:br/>
      </w:r>
      <w:r>
        <w:rPr>
          <w:b w:val="0"/>
          <w:i/>
        </w:rPr>
        <w:t>по его груди, блистающей, как плита из золота и самоцветов, текут слёзы, и волосы на теле непрестанно встают дыбом!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(глядя вперёд)</w:t>
      </w:r>
      <w:r>
        <w:t xml:space="preserve">. Это он и есть — вот и причина этой внезапной радости: он пришёл сюда. </w:t>
      </w:r>
      <w:r>
        <w:rPr>
          <w:b w:val="0"/>
          <w:i/>
        </w:rPr>
        <w:t>(Встаёт и кланяется.)</w:t>
      </w:r>
      <w:r>
        <w:t xml:space="preserve"> Свамин! Ты — Пури-ишвара?</w:t>
      </w:r>
    </w:p>
    <w:p>
      <w:pPr>
        <w:spacing w:after="60"/>
        <w:jc w:val="both"/>
      </w:pPr>
      <w:r>
        <w:rPr>
          <w:b/>
          <w:i w:val="0"/>
        </w:rPr>
        <w:t>Пури</w:t>
      </w:r>
      <w:r>
        <w:t xml:space="preserve"> </w:t>
      </w:r>
      <w:r>
        <w:rPr>
          <w:b w:val="0"/>
          <w:i/>
        </w:rPr>
        <w:t>(в смятении)</w:t>
      </w:r>
      <w:r>
        <w:t>. Господин! Я пришёл из Варанаси, томясь желанием лишь увидеть тебя.</w:t>
      </w:r>
    </w:p>
    <w:p>
      <w:pPr>
        <w:spacing w:after="60"/>
        <w:jc w:val="both"/>
      </w:pPr>
      <w:r>
        <w:rPr>
          <w:b w:val="0"/>
          <w:i/>
        </w:rPr>
        <w:t>(Подходит.)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Свамин, сюда, сюда. </w:t>
      </w:r>
      <w:r>
        <w:rPr>
          <w:b w:val="0"/>
          <w:i/>
        </w:rPr>
        <w:t>(Предлагает ему отдохнуть.)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О свамин! В этом нет ничего удивительного.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Какие бы ни были на земле реки — мужского ли рода, женского ли, — что несут свои течения,</w:t>
      </w:r>
      <w:r>
        <w:br/>
      </w:r>
      <w:r>
        <w:rPr>
          <w:b w:val="0"/>
          <w:i/>
        </w:rPr>
        <w:t>ни одна из них нигде не находит покоя и пристанища, кроме океана — сокровищницы жемчуга.&lt;super&gt;15&lt;/super&gt;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Ах, словно чтобы стать учителем расы для Господа, знатока искусств расы, обрело воплощение тело в одежде нищенствующего монаха,</w:t>
      </w:r>
      <w:r>
        <w:br/>
      </w:r>
      <w:r>
        <w:rPr>
          <w:b w:val="0"/>
          <w:i/>
        </w:rPr>
        <w:t>— ибо на всей земле его все называют «Дамодара-Сварупа», то есть «собственный облик Дамодары», — по любви, неотделимой от него.&lt;super&gt;16&lt;/super&gt;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Ах, какая природная любовь (рати) у здешних людей к Господу! Даже заочно все воспевают его божественность.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(изображая, что прислушивается)</w:t>
      </w:r>
      <w:r>
        <w:t>. Ах, я услышал имя «Дамодара-Сварупа». Похоже, и он скоро придёт.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Свамин! Обычно, когда ты нисходишь, все твои спутники нисходят — одни прежде, другие после. В своё время все непременно должны встретиться. Потому и было сказано: «несут свои течения».</w:t>
      </w:r>
    </w:p>
    <w:p>
      <w:pPr>
        <w:spacing w:after="60"/>
        <w:jc w:val="both"/>
      </w:pPr>
      <w:r>
        <w:rPr>
          <w:b w:val="0"/>
          <w:i/>
        </w:rPr>
        <w:t>(Входит Дамодара-Сварупа.)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Дамодара-Сварупа</w:t>
      </w:r>
      <w:r>
        <w:t xml:space="preserve"> </w:t>
      </w:r>
      <w:r>
        <w:rPr>
          <w:b w:val="0"/>
          <w:i/>
        </w:rPr>
        <w:t>(устремив взор в небо)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О Шри Чайтанья, сокровищница милости! Да возрастает без меры твоя милость —</w:t>
      </w:r>
      <w:r>
        <w:br/>
      </w:r>
      <w:r>
        <w:rPr>
          <w:b w:val="0"/>
          <w:i/>
        </w:rPr>
        <w:t>играючи стряхивающая скорбь, ясная, раскрывающая благоухание,</w:t>
      </w:r>
      <w:r>
        <w:br/>
      </w:r>
      <w:r>
        <w:rPr>
          <w:b w:val="0"/>
          <w:i/>
        </w:rPr>
        <w:t>усмиряющая споры писаний, дарующая расу, вселяющая в сердце безумие,</w:t>
      </w:r>
      <w:r>
        <w:br/>
      </w:r>
      <w:r>
        <w:rPr>
          <w:b w:val="0"/>
          <w:i/>
        </w:rPr>
        <w:t>всегда находящая радость в бхакти, опьяняющая, — предел сладости!&lt;super&gt;18&lt;/super&gt;</w:t>
      </w:r>
    </w:p>
    <w:p>
      <w:pPr>
        <w:spacing w:after="60"/>
        <w:jc w:val="both"/>
      </w:pPr>
      <w:r>
        <w:rPr>
          <w:b w:val="0"/>
          <w:i/>
        </w:rPr>
        <w:t>(С этими словами подходит.)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 вперёд, про себя)</w:t>
      </w:r>
      <w:r>
        <w:t>. Ах, я слышал о некоем Дамодаре-Сварупе, ученике Чайтаньянанды, — величайшем отречённом, преданном Господа, весьма учёном, который, хотя гуру много раз просил его: «Изучи Веданту и преподавай её», — так этого и не сделал. Напротив —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Он принял четвёртый ашрам лишь из жажды оставить всё;</w:t>
      </w:r>
      <w:r>
        <w:br/>
      </w:r>
      <w:r>
        <w:rPr>
          <w:b w:val="0"/>
          <w:i/>
        </w:rPr>
        <w:t>но из страсти к пыльце лотосных стоп Шри Кришны, ах, и его он ни во что не ставил, хотя и носил.&lt;super&gt;19&lt;/super&gt;</w:t>
      </w:r>
    </w:p>
    <w:p>
      <w:pPr>
        <w:spacing w:after="60"/>
        <w:jc w:val="both"/>
      </w:pPr>
      <w:r>
        <w:t xml:space="preserve">Это он и есть. Доложу Господу. </w:t>
      </w:r>
      <w:r>
        <w:rPr>
          <w:b w:val="0"/>
          <w:i/>
        </w:rPr>
        <w:t>(Подходит.)</w:t>
      </w:r>
      <w:r>
        <w:t xml:space="preserve"> Господин! Вот он, вот — тот Дамодара-Сварупа, о котором ты слышал.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Где он? Где он? </w:t>
      </w:r>
      <w:r>
        <w:rPr>
          <w:b w:val="0"/>
          <w:i/>
        </w:rPr>
        <w:t>(С нетерпением идёт навстречу.)</w:t>
      </w:r>
    </w:p>
    <w:p>
      <w:pPr>
        <w:spacing w:after="60"/>
        <w:jc w:val="both"/>
      </w:pPr>
      <w:r>
        <w:rPr>
          <w:b w:val="0"/>
          <w:i/>
        </w:rPr>
        <w:t>(Дамодара-Сварупа подходит и кланяется к его стопам. Шри Кришна Чайтанья поднимает его руками и обнимает.)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Преданный служению Ишваре Пури и сам по себе преданный Кришны,</w:t>
      </w:r>
      <w:r>
        <w:br/>
      </w:r>
      <w:r>
        <w:rPr>
          <w:b w:val="0"/>
          <w:i/>
        </w:rPr>
        <w:t>вот идёт этот человек с чистым сердцем, отрешённый от всех чувственных предметов.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(прислушавшись)</w:t>
      </w:r>
      <w:r>
        <w:t>. О, идёт какой-то служитель из города Господа. Кто же это?</w:t>
      </w:r>
      <w:r>
        <w:rPr>
          <w:b w:val="0"/>
          <w:i w:val="0"/>
          <w:vertAlign w:val="superscript"/>
        </w:rPr>
        <w:t>20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Ах, кажется, кто-то идёт от Пури-ишвары.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(посмотрев)</w:t>
      </w:r>
      <w:r>
        <w:t xml:space="preserve">. Сейчас узнаем. </w:t>
      </w:r>
      <w:r>
        <w:rPr>
          <w:b w:val="0"/>
          <w:i/>
        </w:rPr>
        <w:t>(Всматривается.)</w:t>
      </w:r>
    </w:p>
    <w:p>
      <w:pPr>
        <w:spacing w:after="60"/>
        <w:jc w:val="both"/>
      </w:pPr>
      <w:r>
        <w:rPr>
          <w:b w:val="0"/>
          <w:i/>
        </w:rPr>
        <w:t>(Затем входит некто по имени Говинда.)</w:t>
      </w:r>
    </w:p>
    <w:p>
      <w:pPr>
        <w:spacing w:after="60"/>
        <w:jc w:val="both"/>
      </w:pPr>
      <w:r>
        <w:rPr>
          <w:b/>
          <w:i w:val="0"/>
        </w:rPr>
        <w:t>Говинда</w:t>
      </w:r>
      <w:r>
        <w:t xml:space="preserve"> </w:t>
      </w:r>
      <w:r>
        <w:rPr>
          <w:b w:val="0"/>
          <w:i/>
        </w:rPr>
        <w:t>(про себя)</w:t>
      </w:r>
      <w:r>
        <w:t xml:space="preserve">. Ишвара Пури послал меня: «Ступай прямо к Махапрабху». Вот я и близко к нему, а всё же не постигаю величия своей удачи. </w:t>
      </w:r>
      <w:r>
        <w:rPr>
          <w:b w:val="0"/>
          <w:i/>
        </w:rPr>
        <w:t>(Подходит, кланяется и складывает ладони.)</w:t>
      </w:r>
      <w:r>
        <w:t xml:space="preserve"> Свамин!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«Тот его облик, что я увидел первым, — ах, лишь в нём моё блаженство; в ином одеянии я не хочу его видеть. Ступай же к нему» —</w:t>
      </w:r>
      <w:r>
        <w:br/>
      </w:r>
      <w:r>
        <w:rPr>
          <w:b w:val="0"/>
          <w:i/>
        </w:rPr>
        <w:t>так Пури-ишвара послал меня к пределу твоих стоп.&lt;super&gt;22&lt;/super&gt;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Так и есть: их любовь ко мне неизменна.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Ты его слуга?</w:t>
      </w:r>
    </w:p>
    <w:p>
      <w:pPr>
        <w:spacing w:after="60"/>
        <w:jc w:val="both"/>
      </w:pPr>
      <w:r>
        <w:rPr>
          <w:b/>
          <w:i w:val="0"/>
        </w:rPr>
        <w:t>Говинда.</w:t>
      </w:r>
      <w:r>
        <w:t xml:space="preserve"> А как же.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Свамин! Как же он принял в слуги не-брахмана?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Бхаттачарья, не говори так.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Хари независим, и такова же его милость: она не смотрит ни на касту, ни на род и прочее.</w:t>
      </w:r>
      <w:r>
        <w:br/>
      </w:r>
      <w:r>
        <w:rPr>
          <w:b w:val="0"/>
          <w:i/>
        </w:rPr>
        <w:t>Отвергнув пищу Суйодханы, бог с радостью принял лишь пищу Видуры.&lt;super&gt;23&lt;/super&gt;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Господин, так и есть.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Что ж, хотя не подобает заставлять слугу почитаемых старших служить себе, но раз таков его приказ, так тому и быть. </w:t>
      </w:r>
      <w:r>
        <w:rPr>
          <w:b w:val="0"/>
          <w:i/>
        </w:rPr>
        <w:t>(Принимает его.)</w:t>
      </w:r>
    </w:p>
    <w:p>
      <w:pPr>
        <w:spacing w:after="60"/>
        <w:jc w:val="both"/>
      </w:pPr>
      <w:r>
        <w:rPr>
          <w:b/>
          <w:i w:val="0"/>
        </w:rPr>
        <w:t>Мукунда</w:t>
      </w:r>
      <w:r>
        <w:t xml:space="preserve"> </w:t>
      </w:r>
      <w:r>
        <w:rPr>
          <w:b w:val="0"/>
          <w:i/>
        </w:rPr>
        <w:t>(поспешно входя)</w:t>
      </w:r>
      <w:r>
        <w:t>. Свамин! Брахмананда Бхарати пришёл, желая тебя видеть. Если прикажешь, мы приведём его прямо сюда.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Боже упаси! Ведь они — почитаемые. Значит, идти должен я сам.</w:t>
      </w:r>
    </w:p>
    <w:p>
      <w:pPr>
        <w:spacing w:after="60"/>
        <w:jc w:val="both"/>
      </w:pPr>
      <w:r>
        <w:rPr>
          <w:b/>
          <w:i w:val="0"/>
        </w:rPr>
        <w:t>Все.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И мирское поведение неземных, верно, служит тому, чтобы явить их неземную природу:</w:t>
      </w:r>
      <w:r>
        <w:br/>
      </w:r>
      <w:r>
        <w:rPr>
          <w:b w:val="0"/>
          <w:i/>
        </w:rPr>
        <w:t>ведь шествие Вишнупади по земле ведёт воплощённых на небо.&lt;super&gt;25&lt;/super&gt;</w:t>
      </w:r>
    </w:p>
    <w:p>
      <w:pPr>
        <w:spacing w:after="60"/>
        <w:jc w:val="both"/>
      </w:pPr>
      <w:r>
        <w:rPr>
          <w:b w:val="0"/>
          <w:i/>
        </w:rPr>
        <w:t>(Обходят сцену, пустив Господа впереди. Затем входит Брахмананда, одетый в шкуру.)</w:t>
      </w:r>
    </w:p>
    <w:p>
      <w:pPr>
        <w:spacing w:after="60"/>
        <w:jc w:val="both"/>
      </w:pPr>
      <w:r>
        <w:rPr>
          <w:b/>
          <w:i w:val="0"/>
        </w:rPr>
        <w:t>Брахмананда</w:t>
      </w:r>
      <w:r>
        <w:t xml:space="preserve"> </w:t>
      </w:r>
      <w:r>
        <w:rPr>
          <w:b w:val="0"/>
          <w:i/>
        </w:rPr>
        <w:t>(глядя вперёд)</w:t>
      </w:r>
      <w:r>
        <w:t>. Вот он, Шри Кришна Чайтанья. И верно —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С руками длинными-длинными, как золотые засовы, сияющий, как лепесток ярко-золотой кетаки,</w:t>
      </w:r>
      <w:r>
        <w:br/>
      </w:r>
      <w:r>
        <w:rPr>
          <w:b w:val="0"/>
          <w:i/>
        </w:rPr>
        <w:t>чей блеск ласкает гирлянда из свежего даманаки, с прелестной поступью — он выходит навстречу.&lt;super&gt;26&lt;/super&gt;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(подходит и, хотя видит его, скрывая чувства, даёт понять, что одежда из шкуры ему не по душе)</w:t>
      </w:r>
      <w:r>
        <w:t>. Мукунда, где же он?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Да вот он, вот.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Нет, нет. Будь это он, разве стал бы он, надев шкуру, рабом внешнего облачения?</w:t>
      </w:r>
      <w:r>
        <w:rPr>
          <w:b w:val="0"/>
          <w:i w:val="0"/>
          <w:vertAlign w:val="superscript"/>
        </w:rPr>
        <w:t>27</w:t>
      </w:r>
    </w:p>
    <w:p>
      <w:pPr>
        <w:spacing w:after="60"/>
        <w:jc w:val="both"/>
      </w:pPr>
      <w:r>
        <w:rPr>
          <w:b/>
          <w:i w:val="0"/>
        </w:rPr>
        <w:t>Брахмананда</w:t>
      </w:r>
      <w:r>
        <w:t xml:space="preserve"> </w:t>
      </w:r>
      <w:r>
        <w:rPr>
          <w:b w:val="0"/>
          <w:i/>
        </w:rPr>
        <w:t>(услышав, про себя)</w:t>
      </w:r>
      <w:r>
        <w:t>. Ах, ему, видно, не нравится, что я одет в шкуру. И правда —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Одеяние из шкуры и прочее служит лишь тому, чтобы выставить напоказ лицемерие, а не средством достичь Сущего.</w:t>
      </w:r>
      <w:r>
        <w:br/>
      </w:r>
      <w:r>
        <w:rPr>
          <w:b w:val="0"/>
          <w:i/>
        </w:rPr>
        <w:t>Кто идёт по земле прямым путём, тот легко доходит до предела, к которому стремится.</w:t>
      </w:r>
    </w:p>
    <w:p>
      <w:pPr>
        <w:spacing w:after="60"/>
        <w:jc w:val="both"/>
      </w:pPr>
      <w:r>
        <w:t xml:space="preserve">К чему это? </w:t>
      </w:r>
      <w:r>
        <w:rPr>
          <w:b w:val="0"/>
          <w:i/>
        </w:rPr>
        <w:t>(Хочет сбросить шкуру.)</w:t>
      </w:r>
    </w:p>
    <w:p>
      <w:pPr>
        <w:spacing w:after="60"/>
        <w:jc w:val="both"/>
      </w:pPr>
      <w:r>
        <w:rPr>
          <w:b w:val="0"/>
          <w:i/>
        </w:rPr>
        <w:t>(Шри Кришна Чайтанья взглядывает на Дамодару. Дамодара, поняв намёк, быстро подаёт верхнюю одежду. Брахмананда надевает её. Шри Кришна Чайтанья подходит и кланяется ему.)</w:t>
      </w:r>
    </w:p>
    <w:p>
      <w:pPr>
        <w:spacing w:after="60"/>
        <w:jc w:val="both"/>
      </w:pPr>
      <w:r>
        <w:rPr>
          <w:b/>
          <w:i w:val="0"/>
        </w:rPr>
        <w:t>Брахмананда</w:t>
      </w:r>
      <w:r>
        <w:t xml:space="preserve"> </w:t>
      </w:r>
      <w:r>
        <w:rPr>
          <w:b w:val="0"/>
          <w:i/>
        </w:rPr>
        <w:t>(со страхом и почтением)</w:t>
      </w:r>
      <w:r>
        <w:t>. Свамин! Хоть ради научения людей тебе и подобает так поступать, но нам это внушает великий страх. Не делай же этого впредь. Смотри, смотри —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Величие Нилачалы не под силу описать такому, как я, — столь оно неземное:</w:t>
      </w:r>
      <w:r>
        <w:br/>
      </w:r>
      <w:r>
        <w:rPr>
          <w:b w:val="0"/>
          <w:i/>
        </w:rPr>
        <w:t>ведь здесь ныне являются два Брахмана — движущийся и неподвижный, золотой и синий.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Поскольку слово «ныне» означает настоящее время, то «Брахман золотой» — это как раз ты, недавно пришедший; к тому же слово «брахма» входит в часть твоего имени.</w:t>
      </w:r>
      <w:r>
        <w:rPr>
          <w:b w:val="0"/>
          <w:i w:val="0"/>
          <w:vertAlign w:val="superscript"/>
        </w:rPr>
        <w:t>28</w:t>
      </w:r>
    </w:p>
    <w:p>
      <w:pPr>
        <w:spacing w:after="60"/>
        <w:jc w:val="both"/>
      </w:pPr>
      <w:r>
        <w:rPr>
          <w:b/>
          <w:i w:val="0"/>
        </w:rPr>
        <w:t>Брахмананда.</w:t>
      </w:r>
      <w:r>
        <w:t xml:space="preserve"> Это выводится из отношения объемлемого и объемлющего. А что я — объемлемое, пусть будет видно хотя бы из того, что я по твоему знаку оставил шкуру.</w:t>
      </w:r>
      <w:r>
        <w:rPr>
          <w:b w:val="0"/>
          <w:i w:val="0"/>
          <w:vertAlign w:val="superscript"/>
        </w:rPr>
        <w:t>29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Верно говорит святой.</w:t>
      </w:r>
    </w:p>
    <w:p>
      <w:pPr>
        <w:spacing w:after="60"/>
        <w:jc w:val="both"/>
      </w:pPr>
      <w:r>
        <w:rPr>
          <w:b/>
          <w:i w:val="0"/>
        </w:rPr>
        <w:t>Брахмананда.</w:t>
      </w:r>
      <w:r>
        <w:t xml:space="preserve"> Сарвабхаума, смотри, смотри —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«Золотого цвета, с телом из золота, с прекрасными членами, носящий сандаловые браслеты» —</w:t>
      </w:r>
      <w:r>
        <w:br/>
      </w:r>
      <w:r>
        <w:rPr>
          <w:b w:val="0"/>
          <w:i/>
        </w:rPr>
        <w:t>эти имена лишь в нём обрели свой буквальный смысл.&lt;super&gt;30&lt;/super&gt;</w:t>
      </w:r>
    </w:p>
    <w:p>
      <w:pPr>
        <w:spacing w:after="60"/>
        <w:jc w:val="both"/>
      </w:pPr>
      <w:r>
        <w:t>А «носящим сандаловые браслеты» его делает сам Господь Шри Джаганнатха — шнуром, умащённым сандалом своего прасада. Смотри, смотри: даже простой образ Господа дарует высшее блаженство, — что же говорить о самом Бхагаване Шри Кришне! Ах, чудо —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Ах, облик — плотное блаженство и сознание — единственное средство изведать блаженство: он у смотрящих на него прекращает волнение внешних и внутренних чувств.</w:t>
      </w:r>
      <w:r>
        <w:br/>
      </w:r>
      <w:r>
        <w:rPr>
          <w:b w:val="0"/>
          <w:i/>
        </w:rPr>
        <w:t>А тех, кто, отвергнув его, ради обретения блаженства созерцает в сердце бесформенное, — думаю, их, ах, сбивает с пути какая-то могучая злая наклонность.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Если суть Господа — бесформенность, то почему же, ах, гордыня, зависть и прочее, тоже бесформенные, не числятся божеством?</w:t>
      </w:r>
      <w:r>
        <w:br/>
      </w:r>
      <w:r>
        <w:rPr>
          <w:b w:val="0"/>
          <w:i/>
        </w:rPr>
        <w:t>Нет правила, что он непременно с формой или без формы; но высшее блаженство и то, откуда оно, — это и есть Владыка: таково моё мнение.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Свамин, так и есть. Это истолковано и при сутре «Состоящий из блаженства — в силу повторения».</w:t>
      </w:r>
      <w:r>
        <w:rPr>
          <w:b w:val="0"/>
          <w:i w:val="0"/>
          <w:vertAlign w:val="superscript"/>
        </w:rPr>
        <w:t>31</w:t>
      </w:r>
      <w:r>
        <w:t xml:space="preserve"> Он сам — блаженство и дарует блаженство и другим, как очень богатый даёт богатство и другим: суффикс </w:t>
      </w:r>
      <w:r>
        <w:rPr>
          <w:b w:val="0"/>
          <w:i/>
        </w:rPr>
        <w:t>-maya</w:t>
      </w:r>
      <w:r>
        <w:t xml:space="preserve"> здесь означает изобилие. И если придёт его милость, то и от созерцания бесформенного снова падаешь в сладость божественного облика. Как сказали знающие: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Нас, кому поклонялись путники на стезе недвойственности, кто был посвящён на престоле блаженства своего «я»,</w:t>
      </w:r>
      <w:r>
        <w:br/>
      </w:r>
      <w:r>
        <w:rPr>
          <w:b w:val="0"/>
          <w:i/>
        </w:rPr>
        <w:t>насильно обратил в рабынь какой-то обманщик — любовник жён пастухов.&lt;super&gt;32&lt;/super&gt;</w:t>
      </w:r>
    </w:p>
    <w:p>
      <w:pPr>
        <w:spacing w:after="60"/>
        <w:jc w:val="both"/>
      </w:pPr>
      <w:r>
        <w:rPr>
          <w:b/>
          <w:i w:val="0"/>
        </w:rPr>
        <w:t>Дамодара</w:t>
      </w:r>
      <w:r>
        <w:t xml:space="preserve"> </w:t>
      </w:r>
      <w:r>
        <w:rPr>
          <w:b w:val="0"/>
          <w:i/>
        </w:rPr>
        <w:t>(Брахмананде)</w:t>
      </w:r>
      <w:r>
        <w:t>. Святой, я пригласил тебя. Так иди же теперь к тому, что надлежит сделать далее.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Свамин, так и подобает.</w:t>
      </w:r>
    </w:p>
    <w:p>
      <w:pPr>
        <w:spacing w:after="60"/>
        <w:jc w:val="both"/>
      </w:pPr>
      <w:r>
        <w:rPr>
          <w:b/>
          <w:i w:val="0"/>
        </w:rPr>
        <w:t>Брахмананда.</w:t>
      </w:r>
      <w:r>
        <w:t xml:space="preserve"> Как тебе угодно. </w:t>
      </w:r>
      <w:r>
        <w:rPr>
          <w:b w:val="0"/>
          <w:i/>
        </w:rPr>
        <w:t>(Уходит вместе с Дамодарой и несколькими другими.)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Сарвабхаума! И тебе пора идти.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Господин, мне нужно кое о чём доложить.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О чём же?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Свамин, если ты обещаешь не гневаться, тогда доложу.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Говори без страха.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Царь томится желанием увидеть твои святые стопы. Если позволишь, мы приведём его.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(закрывая уши)</w:t>
      </w:r>
      <w:r>
        <w:t>. Сарвабхаума, и ты это говоришь!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Для того, у кого нет ничего, кто устремлён к служению Господу и желает достичь дальнего берега океана бытия,</w:t>
      </w:r>
      <w:r>
        <w:br/>
      </w:r>
      <w:r>
        <w:rPr>
          <w:b w:val="0"/>
          <w:i/>
        </w:rPr>
        <w:t>видеть людей, преданных чувственному, и женщин — увы, увы! — хуже, чем есть яд.&lt;super&gt;33&lt;/super&gt;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Свамин! Это истинно так; но ведь он — слуга Джаганнатхи.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Следует страшиться даже облика женщин и людей, преданных чувственному:</w:t>
      </w:r>
      <w:r>
        <w:br/>
      </w:r>
      <w:r>
        <w:rPr>
          <w:b w:val="0"/>
          <w:i/>
        </w:rPr>
        <w:t>как змея волнует ум, так волнует и её изображение.</w:t>
      </w:r>
    </w:p>
    <w:p>
      <w:pPr>
        <w:spacing w:after="60"/>
        <w:jc w:val="both"/>
      </w:pPr>
      <w:r>
        <w:t>Если об этом ещё раз заговорят, то здесь меня больше не увидят.</w:t>
      </w:r>
    </w:p>
    <w:p>
      <w:pPr>
        <w:spacing w:after="60"/>
        <w:jc w:val="both"/>
      </w:pPr>
      <w:r>
        <w:rPr>
          <w:b w:val="0"/>
          <w:i/>
        </w:rPr>
        <w:t>(Сарвабхаума стоит молча.)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Бхаттачарья, уже очень поздно.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Как угодно свамину.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Мукунда, куда отправился Шрипада Нитьянанда, когда я ушёл на юг?</w:t>
      </w:r>
    </w:p>
    <w:p>
      <w:pPr>
        <w:spacing w:after="60"/>
        <w:jc w:val="both"/>
      </w:pPr>
      <w:r>
        <w:rPr>
          <w:b/>
          <w:i w:val="0"/>
        </w:rPr>
        <w:t>Мукунда.</w:t>
      </w:r>
      <w:r>
        <w:t xml:space="preserve"> В Гауду. И сказал так: «Рассчитав время возвращения Господа, я снова приду сюда вместе со всеми во главе с Адвайтой».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Сейчас нет ни двоевластия, ни прочих смут;</w:t>
      </w:r>
      <w:r>
        <w:rPr>
          <w:b w:val="0"/>
          <w:i w:val="0"/>
          <w:vertAlign w:val="superscript"/>
        </w:rPr>
        <w:t>34</w:t>
      </w:r>
      <w:r>
        <w:t xml:space="preserve"> и дорога легка, и праздник Гундичи близок — всё для их прихода готово. Только вот дошла ли туда, в такую даль, весть о возвращении свамина? А впрочем, довольно сомнений.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Кто в мире разносит весть о солнце, взошедшем и разогнавшем лучами тьму, или о луне?</w:t>
      </w:r>
      <w:r>
        <w:br/>
      </w:r>
      <w:r>
        <w:rPr>
          <w:b w:val="0"/>
          <w:i/>
        </w:rPr>
        <w:t>Таков уж обычай вещи, превосходящей мир: она сама являет себя повсюду.&lt;super&gt;35&lt;/super&gt;</w:t>
      </w:r>
    </w:p>
    <w:p>
      <w:pPr>
        <w:spacing w:after="60"/>
        <w:jc w:val="both"/>
      </w:pPr>
      <w:r>
        <w:t xml:space="preserve">Итак, свамин, настало время вечернего воскурения (дхупы) бога Джаганнатхи, если позволишь… </w:t>
      </w:r>
      <w:r>
        <w:rPr>
          <w:b w:val="0"/>
          <w:i/>
        </w:rPr>
        <w:t>(Не договорив, изображает робость.)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Ачарья, ступай смотреть дхупу. А я пойду побеседовать с Пури-ишварой и Сварупой. </w:t>
      </w:r>
      <w:r>
        <w:rPr>
          <w:b w:val="0"/>
          <w:i/>
        </w:rPr>
        <w:t>(Бхагаван уходит.)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Ах, Господь уже ушёл. Тогда и я, посмотрев дхупу, снова присоединюсь к нему там. </w:t>
      </w:r>
      <w:r>
        <w:rPr>
          <w:b w:val="0"/>
          <w:i/>
        </w:rPr>
        <w:t>(Делает несколько шагов.)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Близок победный выезд колесницы Владыки всего — и вот прибыл повелитель земли Пратапарудра.</w:t>
      </w:r>
      <w:r>
        <w:br/>
      </w:r>
      <w:r>
        <w:rPr>
          <w:b w:val="0"/>
          <w:i/>
        </w:rPr>
        <w:t>Пусть же я снова приложу старания, чтобы он воочию увидел быка среди подвижников в золотом облике.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О, слышна речь Бхаттачарьи; значит, прибыл повелитель земли Гаджапати. Да и великий праздник колесниц уже близок. Так я схожу взгляну на Джаганнатху и вернусь.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(Затем входит Бхаттачарья.)</w:t>
      </w:r>
    </w:p>
    <w:p>
      <w:pPr>
        <w:spacing w:after="60"/>
        <w:jc w:val="both"/>
      </w:pPr>
      <w:r>
        <w:rPr>
          <w:b/>
          <w:i w:val="0"/>
        </w:rPr>
        <w:t>Бхаттачарья.</w:t>
      </w:r>
      <w:r>
        <w:t xml:space="preserve"> Раз Гаджапати призвал меня в тот же миг, как прибыл, — значит, он томится желанием увидеть Шри Кришну Чайтанью. </w:t>
      </w:r>
      <w:r>
        <w:rPr>
          <w:b w:val="0"/>
          <w:i/>
        </w:rPr>
        <w:t>(Обходит сцену и смотрит.)</w:t>
      </w:r>
      <w:r>
        <w:t xml:space="preserve"> О, вот и царь. Подойду-ка.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(Затем входят царь, сидящий на троне, и махапатры.)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тоской, про себя)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Мои заботы о царстве перестали быть моими заботами, наслаждение счастьем стало болезнью.</w:t>
      </w:r>
      <w:r>
        <w:br/>
      </w:r>
      <w:r>
        <w:rPr>
          <w:b w:val="0"/>
          <w:i/>
        </w:rPr>
        <w:t>Если и впредь он не взглянет на меня, — увы, я не стану хранить и самую жизнь.&lt;super&gt;36&lt;/super&gt;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Похоже, великий царь чем-то озабочен в душе: я подошёл, а он меня не замечает. Назову себя сам. Победа, победа великому царю!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(изображая, что очнулся)</w:t>
      </w:r>
      <w:r>
        <w:t xml:space="preserve">. Как, это ты, Бхаттачарья! Подойди, подойди! </w:t>
      </w:r>
      <w:r>
        <w:rPr>
          <w:b w:val="0"/>
          <w:i/>
        </w:rPr>
        <w:t>(Кланяется.)</w:t>
      </w:r>
    </w:p>
    <w:p>
      <w:pPr>
        <w:spacing w:after="60"/>
        <w:jc w:val="both"/>
      </w:pPr>
      <w:r>
        <w:rPr>
          <w:b w:val="0"/>
          <w:i/>
        </w:rPr>
        <w:t>(Сарвабхаума, приветствовав его благословениями, садится.)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Бхаттачарья, доложил ли ты Господу Шри Кришне Чайтанье?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как же.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И что он повелел?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Что мне сказать?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печалью)</w:t>
      </w:r>
      <w:r>
        <w:t>. Я понял это ещё тогда, когда ты сам не пришёл ко мне с радостью рассказать. Увы, горе мне!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Он смотрит даже на низкорождённых, на которых и глядеть не следует, — но не на меня.</w:t>
      </w:r>
      <w:r>
        <w:br/>
      </w:r>
      <w:r>
        <w:rPr>
          <w:b w:val="0"/>
          <w:i/>
        </w:rPr>
        <w:t>Неужели этот бог нисшёл, решив: «Окажу милость всем, кроме него одного»?</w:t>
      </w:r>
    </w:p>
    <w:p>
      <w:pPr>
        <w:spacing w:after="60"/>
        <w:jc w:val="both"/>
      </w:pPr>
      <w:r>
        <w:rPr>
          <w:b w:val="0"/>
          <w:i/>
        </w:rPr>
        <w:t>(Подумав мгновение.)</w:t>
      </w:r>
      <w:r>
        <w:t xml:space="preserve"> Слушай же —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Известен обет его, чьё слово истинно; так вот, ах, теперь и я даю обет:</w:t>
      </w:r>
      <w:r>
        <w:br/>
      </w:r>
      <w:r>
        <w:rPr>
          <w:b w:val="0"/>
          <w:i/>
        </w:rPr>
        <w:t>либо я расстанусь с жизнью, либо — либо, что же мне делать? — сделаю пару его лотосных стоп путником на дороге моих глаз.&lt;super&gt;37&lt;/super&gt;</w:t>
      </w:r>
    </w:p>
    <w:p>
      <w:pPr>
        <w:spacing w:after="60"/>
        <w:jc w:val="both"/>
      </w:pPr>
      <w:r>
        <w:rPr>
          <w:b w:val="0"/>
          <w:i/>
        </w:rPr>
        <w:t>(Стоит в слезах.)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(про себя)</w:t>
      </w:r>
      <w:r>
        <w:t>. Избыток его любви перешёл всякую меру. Что делать?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Пойти и сказать ему снова? Ах, нет, это не годится: его решимость плотна — тверда, тяжела, протяжна.</w:t>
      </w:r>
      <w:r>
        <w:br/>
      </w:r>
      <w:r>
        <w:rPr>
          <w:b w:val="0"/>
          <w:i/>
        </w:rPr>
        <w:t>А у этого великая страсть почти неодолима — широка, остра, зрела: ни одна из них не в силах победить другую.&lt;super&gt;38&lt;/super&gt;</w:t>
      </w:r>
    </w:p>
    <w:p>
      <w:pPr>
        <w:spacing w:after="60"/>
        <w:jc w:val="both"/>
      </w:pPr>
      <w:r>
        <w:t xml:space="preserve">Значит, теперь нужна хитрость. </w:t>
      </w:r>
      <w:r>
        <w:rPr>
          <w:b w:val="0"/>
          <w:i/>
        </w:rPr>
        <w:t>(Вслух.)</w:t>
      </w:r>
      <w:r>
        <w:t xml:space="preserve"> Великий царь! Утешься, утешься: есть некое средство, чтобы древо твоего желания принесло плод.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Если знаешь — говори.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Хотя устроит встречу с ним этот вестник — сама твоя любовь, всё же и наша хитрость может послужить дорогой.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Говори же, какая хитрость?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(тихо, ему одному)</w:t>
      </w:r>
      <w:r>
        <w:t>. Сделав вестником одну лишь любовь, совсем один, сняв царское облачение, никем не узнанный, в день праздника колесниц бога Джаганнатхи, когда Господь, чтобы снять усталость от танцевальной игры, уйдёт в уединённый сад и его внешние чувства угаснут от вкушения блаженства, — ты внезапно подойди и узри Господа. Иначе этому не бывать.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(успокоившись, в сторону)</w:t>
      </w:r>
      <w:r>
        <w:t>. Так и сделаем. Но устрой так, чтобы, кроме тебя, никто об этом не знал.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Так и будет.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(входя)</w:t>
      </w:r>
      <w:r>
        <w:t>. Государь! Из столицы спешно прибыл один лазутчик.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Пусть войдёт.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(быстро выходит, вводит его и входит снова)</w:t>
      </w:r>
      <w:r>
        <w:t>. Государь, вот он.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Лазутчик, скажи, отчего такая тревога?</w:t>
      </w:r>
    </w:p>
    <w:p>
      <w:pPr>
        <w:spacing w:after="60"/>
        <w:jc w:val="both"/>
      </w:pPr>
      <w:r>
        <w:rPr>
          <w:b/>
          <w:i w:val="0"/>
        </w:rPr>
        <w:t>Лазутчик.</w:t>
      </w:r>
      <w:r>
        <w:t xml:space="preserve"> Государь!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Многие тысячи людей вдруг собрались за Читротпалой.</w:t>
      </w:r>
      <w:r>
        <w:br/>
      </w:r>
      <w:r>
        <w:rPr>
          <w:b w:val="0"/>
          <w:i/>
        </w:rPr>
        <w:t>Паломники ли это, из вражеского ли войска — не знаю: едва заслышав шум, я поспешил сюда.&lt;super&gt;39&lt;/super&gt;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Конечно, паломники; иначе весть пришла бы раньше. Отсюда заключаем, что это гаудийцы — любимые спутники Господа Шри Кришны Чайтаньи. Что ж, будет у Господа великое собрание тех, кто выше всех в сладостных беседах.</w:t>
      </w:r>
    </w:p>
    <w:p>
      <w:pPr>
        <w:spacing w:after="60"/>
        <w:jc w:val="both"/>
      </w:pPr>
      <w:r>
        <w:rPr>
          <w:b w:val="0"/>
          <w:i/>
        </w:rPr>
        <w:t>(За сценой шум.)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Великий царь! Они и вправду уже подошли к берегу Нарендра-саровары, — ведь слышен этот радостный гомон.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оно и есть.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Великий царь, если угодно, поднимись на верхнюю террасу и посмотри на это зрелище.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тебе угодно. </w:t>
      </w:r>
      <w:r>
        <w:rPr>
          <w:b w:val="0"/>
          <w:i/>
        </w:rPr>
        <w:t>(Поднимается на террасу и смотрит на дорогу.)</w:t>
      </w:r>
      <w:r>
        <w:t xml:space="preserve"> Сарвабхаума! Кто это с гирляндой из остатков подношений Господу торопливо бежит навстречу паломникам?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Это Дамодара, любимый спутник Господа Чайтаньи. Видно, Господь, услышав о приходе Адвайты и других дорогих друзей, послал его встретить их с почётом, поднеся гирлянду прасада, и привести.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Значит, есть там и такие, кто удостоен милости Господа Чайтаньи?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 как же! Иначе разве было бы так? Вели позвать Гопинатху-ачарью: он-то всех их знает.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(входя, откинув занавес)</w:t>
      </w:r>
      <w:r>
        <w:t>. Вот я. Пусть государь повелит, что делать.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Сарвабхаума, распорядись.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Ты всех их знаешь; так назови нам каждого.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Хорошо.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(За сценой звучит санкиртана имён Хари.)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(прислушавшись)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Этот звук санкиртаны поначалу, пока слова и смысл ещё не различались, лишь радовал слух;</w:t>
      </w:r>
      <w:r>
        <w:br/>
      </w:r>
      <w:r>
        <w:rPr>
          <w:b w:val="0"/>
          <w:i/>
        </w:rPr>
        <w:t>затем, когда стали разбирать слова, он сделался иным, а когда постигли смысл — стал иным ещё раз.&lt;super&gt;40&lt;/super&gt;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(вслушиваясь)</w:t>
      </w:r>
      <w:r>
        <w:t>. Такого искусства киртана я нигде не видывал.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Это — творение Господа Кришны Чайтаньи.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Ачарья! А кто тот, кому он поднёс гирлянду Господа?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Назову каждого. Это — Адвайта, это — Нитьянанда.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Его я узнаю.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Почему он идёт особо, лишь с несколькими людьми?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Ему всё безразлично, и он не ищет общества других.</w:t>
      </w:r>
      <w:r>
        <w:rPr>
          <w:b w:val="0"/>
          <w:i w:val="0"/>
          <w:vertAlign w:val="superscript"/>
        </w:rPr>
        <w:t>41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Это — Шривас. Вот, это — Вакрешвара. Это — Ачарья-ратна. Вот, это — Видьянидхи.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Этих двоих я видел в детстве.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Это — Харидас. Вот, это — Гададхар. Это — Мурари. Это — родные братья Шриваса. Это — Ганга-дас. Это — Нрисимха-ачарья.</w:t>
      </w:r>
      <w:r>
        <w:rPr>
          <w:b w:val="0"/>
          <w:i w:val="0"/>
          <w:vertAlign w:val="superscript"/>
        </w:rPr>
        <w:t>42</w:t>
      </w:r>
      <w:r>
        <w:t xml:space="preserve"> А эти другие — жители Навадвипы; их и я прежде не видел. Если позволишь, я разузнаю и вернусь.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сделай.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Как угодно государю. </w:t>
      </w:r>
      <w:r>
        <w:rPr>
          <w:b w:val="0"/>
          <w:i/>
        </w:rPr>
        <w:t>(Быстро обходит сцену, уходит за кулисы и тотчас входит снова.)</w:t>
      </w:r>
      <w:r>
        <w:t xml:space="preserve"> Сарвабхаума! Это — Ачарья Пурандара. Это — Хари-бхатта. Это — Рагхава. Это — Нараяна. Это — Камалананда. Это — Кашишвара. Это — Васудева, старший брат Мукунды. Это — Шивананда. А это — ещё Нараяна. Это — Валлабха. Это — Шрикант. Что тут долго говорить? Все они — спутники Шри Чайтаньи; среди них ни одного простого паломника.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же это они, оставив храм Джаганнатхи позади, идут прежде всего в обитель Шри Чайтаньи-Кришны?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 этом и есть величие природной любви.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(снова поглядев в другую сторону)</w:t>
      </w:r>
      <w:r>
        <w:t>. О, почему это Ванинатха, младший брат Рамананды, спешит к ним с обильной пищей махапрасада?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Он знает сердце Господа Шри Чайтаньи. Без слова с его стороны он идёт угостить их махапрасадом.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Бхаттачарья! Есть же предписание: «Бритьё головы и пост — таково правило во всех святых местах». Неужели они, преступив его, примут сегодня махапрасад?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Государь! То — иной путь. То веление Господа — заочное, а это — воочию. К тому же пищу прасада Джаганнатхи Господь собственной рукой делает своим прасадом, — о чём тут спорить? И сказано так: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Когда Господь, на которого медитируют в сердце, кого-то милует,</w:t>
      </w:r>
      <w:r>
        <w:br/>
      </w:r>
      <w:r>
        <w:rPr>
          <w:b w:val="0"/>
          <w:i/>
        </w:rPr>
        <w:t>тот оставляет ум, утвердившийся в мирском и в ведийском.&lt;super&gt;43&lt;/super&gt;</w:t>
      </w:r>
    </w:p>
    <w:p>
      <w:pPr>
        <w:spacing w:after="60"/>
        <w:jc w:val="both"/>
      </w:pPr>
      <w:r>
        <w:t>И ещё: по слову «Деяние — то, что радует Хари» их цель — лишь его радость, а не плод паломничества.</w:t>
      </w:r>
      <w:r>
        <w:rPr>
          <w:b w:val="0"/>
          <w:i w:val="0"/>
          <w:vertAlign w:val="superscript"/>
        </w:rPr>
        <w:t>44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есть. Но скажи, когда же праздник колесниц? Совет, что ты мне дал, запал мне в сердце, и теперь даже миг для меня тянется, словно кальпа.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Послезавтра.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Эй, кто там! Позовите Парикша-махапатру и Каши-Мишру.</w:t>
      </w:r>
    </w:p>
    <w:p>
      <w:pPr>
        <w:spacing w:after="60"/>
        <w:jc w:val="both"/>
      </w:pPr>
      <w:r>
        <w:rPr>
          <w:b/>
          <w:i w:val="0"/>
        </w:rPr>
        <w:t>Некто</w:t>
      </w:r>
      <w:r>
        <w:t xml:space="preserve"> </w:t>
      </w:r>
      <w:r>
        <w:rPr>
          <w:b w:val="0"/>
          <w:i/>
        </w:rPr>
        <w:t>(входя и кланяясь)</w:t>
      </w:r>
      <w:r>
        <w:t xml:space="preserve">. Государь, как прикажешь. </w:t>
      </w:r>
      <w:r>
        <w:rPr>
          <w:b w:val="0"/>
          <w:i/>
        </w:rPr>
        <w:t>(Уходит, приводит обоих и входит снова.)</w:t>
      </w:r>
      <w:r>
        <w:t xml:space="preserve"> Государь, они пришли.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Махапатра! Во всём, что касается праздничного выезда бога Джаганнатхи, исполняй всё, что ни прикажет этот Каши-Мишра, знающий сердце Господа Чайтаньи, — как мой собственный приказ.</w:t>
      </w:r>
    </w:p>
    <w:p>
      <w:pPr>
        <w:spacing w:after="60"/>
        <w:jc w:val="both"/>
      </w:pPr>
      <w:r>
        <w:rPr>
          <w:b/>
          <w:i w:val="0"/>
        </w:rPr>
        <w:t>Махапатра.</w:t>
      </w:r>
      <w:r>
        <w:t xml:space="preserve"> Как повелит государь.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Мишра! И ты день за днём исполняй желания Господа Чайтаньи.</w:t>
      </w:r>
    </w:p>
    <w:p>
      <w:pPr>
        <w:spacing w:after="60"/>
        <w:jc w:val="both"/>
      </w:pPr>
      <w:r>
        <w:rPr>
          <w:b/>
          <w:i w:val="0"/>
        </w:rPr>
        <w:t>Мишра.</w:t>
      </w:r>
      <w:r>
        <w:t xml:space="preserve"> Это и есть моё заветное желание.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И ещё: сколько бы гаудийцев ни пришло, устройте так, чтобы и они могли видеть Господа беспрепятственно.</w:t>
      </w:r>
    </w:p>
    <w:p>
      <w:pPr>
        <w:spacing w:after="60"/>
        <w:jc w:val="both"/>
      </w:pPr>
      <w:r>
        <w:rPr>
          <w:b/>
          <w:i w:val="0"/>
        </w:rPr>
        <w:t>Оба.</w:t>
      </w:r>
      <w:r>
        <w:t xml:space="preserve"> Как повелит государь.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Бхаттачарья! Подойди поближе и посмотри на эту радость их взаимных бесед. Будь и у меня на это право — разве остался бы я обделён таким высшим блаженством?</w:t>
      </w:r>
      <w:r>
        <w:rPr>
          <w:b w:val="0"/>
          <w:i w:val="0"/>
          <w:vertAlign w:val="superscript"/>
        </w:rPr>
        <w:t>45</w:t>
      </w:r>
      <w:r>
        <w:t xml:space="preserve"> А я займусь тем, что нужно и чего не нужно делать для предстоящего победного выезда колесниц.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Царь повелел как раз то, чего я желал. Сейчас же так и сделаю. </w:t>
      </w:r>
      <w:r>
        <w:rPr>
          <w:b w:val="0"/>
          <w:i/>
        </w:rPr>
        <w:t>(Пройдя несколько шагов с Гопинатхой-ачарьей.)</w:t>
      </w:r>
      <w:r>
        <w:t xml:space="preserve"> Ах, впереди —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Глубоко рокочущий блаженными возгласами «хум!», с волнами тандавы, вздыбленными ветром восторга,</w:t>
      </w:r>
      <w:r>
        <w:br/>
      </w:r>
      <w:r>
        <w:rPr>
          <w:b w:val="0"/>
          <w:i/>
        </w:rPr>
        <w:t>несущий красоту, — подвижный океан преданности Хари превосходит неподвижный океан.&lt;super&gt;46&lt;/super&gt;</w:t>
      </w:r>
    </w:p>
    <w:p>
      <w:pPr>
        <w:spacing w:after="60"/>
        <w:jc w:val="both"/>
      </w:pPr>
      <w:r>
        <w:t xml:space="preserve">Подойдём же. </w:t>
      </w:r>
      <w:r>
        <w:rPr>
          <w:b w:val="0"/>
          <w:i/>
        </w:rPr>
        <w:t>(Подходят.)</w:t>
      </w:r>
    </w:p>
    <w:p>
      <w:pPr>
        <w:spacing w:after="60"/>
        <w:jc w:val="both"/>
      </w:pPr>
      <w:r>
        <w:rPr>
          <w:b w:val="0"/>
          <w:i/>
        </w:rPr>
        <w:t>(Затем входят все, о ком было сказано, во главе с Адвайтой.)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(глядя вперёд)</w:t>
      </w:r>
      <w:r>
        <w:t>. Дамодара! Кто это идёт ещё с одной гирляндой?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Это Говинда, состоящий при Господе.</w:t>
      </w:r>
    </w:p>
    <w:p>
      <w:pPr>
        <w:spacing w:after="60"/>
        <w:jc w:val="both"/>
      </w:pPr>
      <w:r>
        <w:rPr>
          <w:b w:val="0"/>
          <w:i/>
        </w:rPr>
        <w:t>(Говинда, поспешно войдя, подносит гирлянду. Адвайта почтительно принимает её.)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Вот, вот обитель Каши-Мишры. Входите.</w:t>
      </w:r>
    </w:p>
    <w:p>
      <w:pPr>
        <w:spacing w:after="60"/>
        <w:jc w:val="both"/>
      </w:pPr>
      <w:r>
        <w:rPr>
          <w:b w:val="0"/>
          <w:i/>
        </w:rPr>
        <w:t>(Адвайта и другие изображают вход.)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Ах, чудо!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Как на исходе юги во чреве бога, лёгкого, как листок, умещаются все эти сонмы вселенных,</w:t>
      </w:r>
      <w:r>
        <w:br/>
      </w:r>
      <w:r>
        <w:rPr>
          <w:b w:val="0"/>
          <w:i/>
        </w:rPr>
        <w:t>так здесь, в малой обители Мишры, сотни и тысячи людей, найдя место, вмещаются каждый на своём месте.&lt;super&gt;47&lt;/super&gt;</w:t>
      </w:r>
    </w:p>
    <w:p>
      <w:pPr>
        <w:spacing w:after="60"/>
        <w:jc w:val="both"/>
      </w:pPr>
      <w:r>
        <w:rPr>
          <w:b w:val="0"/>
          <w:i/>
        </w:rPr>
        <w:t>(Глядя вперёд.)</w:t>
      </w:r>
      <w:r>
        <w:t xml:space="preserve"> О, вот он —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Превзойдя предел ликования, рождённого восходом луны-Адвайты, океан нектара Шри Чайтаньи словно колышется высокими волнами.</w:t>
      </w:r>
      <w:r>
        <w:br/>
      </w:r>
      <w:r>
        <w:rPr>
          <w:b w:val="0"/>
          <w:i/>
        </w:rPr>
        <w:t>Полный блаженства, неизменный, вечно высокий, неделимый, — как же, ах, он получает ещё большее приращение даже от частичных радостей?&lt;super&gt;48&lt;/super&gt;</w:t>
      </w:r>
    </w:p>
    <w:p>
      <w:pPr>
        <w:spacing w:after="60"/>
        <w:jc w:val="both"/>
      </w:pPr>
      <w:r>
        <w:rPr>
          <w:b w:val="0"/>
          <w:i/>
        </w:rPr>
        <w:t>(Затем входят, как было указано, Шри Чайтанья, Пури-ишвара, Сварупа и другие. Шри Кришна Чайтанья, подойдя, кланяется Нитьянанде и обнимает Адвайту. Адвайта, поклонившись, обнимает его в ответ.)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(вглядываясь)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Да славится это взаимное объятие Адвайты и Чайтаньи — двух царственных слонов в лесу любви,</w:t>
      </w:r>
      <w:r>
        <w:br/>
      </w:r>
      <w:r>
        <w:rPr>
          <w:b w:val="0"/>
          <w:i/>
        </w:rPr>
        <w:t>опьянённых любовью друг к другу, проворно сталкивающихся хоботами-руками, громко трубящих,</w:t>
      </w:r>
      <w:r>
        <w:br/>
      </w:r>
      <w:r>
        <w:rPr>
          <w:b w:val="0"/>
          <w:i/>
        </w:rPr>
        <w:t>обильно орошающих друг друга струями слёз, словно мускусной влагой!&lt;super&gt;49&lt;/super&gt;</w:t>
      </w:r>
    </w:p>
    <w:p>
      <w:pPr>
        <w:spacing w:after="60"/>
        <w:jc w:val="both"/>
      </w:pPr>
      <w:r>
        <w:rPr>
          <w:b w:val="0"/>
          <w:i/>
        </w:rPr>
        <w:t>(Все тут и там падают ниц на землю, как палки. Господь милует всех — обнимает, беседует, дарит взглядом. Адвайта представляет тех, кого Господь прежде не видел; но Шри Кришна Чайтанья сам называет по имени даже тех, кого прежде не видел.)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Ах, вот диво!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«Здоров ли ты, Рагхава? Всё ли благо, Васудева? Всё ли тебе мило?</w:t>
      </w:r>
      <w:r>
        <w:br/>
      </w:r>
      <w:r>
        <w:rPr>
          <w:b w:val="0"/>
          <w:i/>
        </w:rPr>
        <w:t>Эй, Нараяна! Всё ли ладно, Шивананда? Благополучен ли, Шанкара?</w:t>
      </w:r>
      <w:r>
        <w:br/>
      </w:r>
      <w:r>
        <w:rPr>
          <w:b w:val="0"/>
          <w:i/>
        </w:rPr>
        <w:t>Камалананда и Кашишвара, всё ли хорошо у вас? Шрикант, всё ли в порядке? Мир Нараяне!»&lt;super&gt;50&lt;/super&gt;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Такими ласковыми словами, сладкими и нежными, Владыка тихо обращается даже к тем, кого прежде не видел, как к давно знакомым.</w:t>
      </w:r>
      <w:r>
        <w:br/>
      </w:r>
      <w:r>
        <w:rPr>
          <w:b w:val="0"/>
          <w:i/>
        </w:rPr>
        <w:t>Что это — его божественная власть или его прежняя, всё ведающая любовь?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Сегодня у меня великий праздник; а завтра или послезавтра — другой праздник Луны Нилачалы, что зовётся Гундичей.</w:t>
      </w:r>
      <w:r>
        <w:br/>
      </w:r>
      <w:r>
        <w:rPr>
          <w:b w:val="0"/>
          <w:i/>
        </w:rPr>
        <w:t>Хотя оба, ах, равно источают блаженство в сердце, — этот праздник, где явлен Адвайта, мне особенно в радость.&lt;super&gt;51&lt;/super&gt;</w:t>
      </w:r>
    </w:p>
    <w:p>
      <w:pPr>
        <w:spacing w:after="60"/>
        <w:jc w:val="both"/>
      </w:pPr>
      <w:r>
        <w:rPr>
          <w:b w:val="0"/>
          <w:i/>
        </w:rPr>
        <w:t>(С этими словами украшает каждого — Адвайту и прочих — гирляндами и сандалом прасада Господа Джаганнатхи и собственной рукой даёт каждому понемногу пищи прасада.)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Сейчас мне не следует подходить: увидев меня, они могут перейти в иное настроение. Эти два дня уже почти прошли, а царь поручил мне собрать всё нужное для праздника. Так что пойду теперь туда. Ачарья, ты оставайся здесь.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(подходя)</w:t>
      </w:r>
      <w:r>
        <w:t>. Победа, победа Махапрабху!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А, это ты, Ачарья! Подойди, поклонись Адвайте.</w:t>
      </w:r>
    </w:p>
    <w:p>
      <w:pPr>
        <w:spacing w:after="60"/>
        <w:jc w:val="both"/>
      </w:pPr>
      <w:r>
        <w:rPr>
          <w:b w:val="0"/>
          <w:i/>
        </w:rPr>
        <w:t>(Гопинатха-ачарья так и делает.)</w:t>
      </w:r>
    </w:p>
    <w:p>
      <w:pPr>
        <w:spacing w:after="60"/>
        <w:jc w:val="both"/>
      </w:pPr>
      <w:r>
        <w:rPr>
          <w:b/>
          <w:i w:val="0"/>
        </w:rPr>
        <w:t>Адвайта</w:t>
      </w:r>
      <w:r>
        <w:t xml:space="preserve"> </w:t>
      </w:r>
      <w:r>
        <w:rPr>
          <w:b w:val="0"/>
          <w:i/>
        </w:rPr>
        <w:t>(обнимая его)</w:t>
      </w:r>
      <w:r>
        <w:t>. Я знаю тебя — ты зять Вишарады.</w:t>
      </w:r>
      <w:r>
        <w:rPr>
          <w:b w:val="0"/>
          <w:i w:val="0"/>
          <w:vertAlign w:val="superscript"/>
        </w:rPr>
        <w:t>52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Потому-то он и весьма знатен.</w:t>
      </w:r>
      <w:r>
        <w:rPr>
          <w:b w:val="0"/>
          <w:i w:val="0"/>
          <w:vertAlign w:val="superscript"/>
        </w:rPr>
        <w:t>53</w:t>
      </w:r>
      <w:r>
        <w:t xml:space="preserve"> Ачарья, вместе с Ванинатхой разумно устрой жильё для всех.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Как повелит Господь.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Васудева! Хотя Мукунда — мой давний спутник, ты, хоть я и вижу тебя сегодня впервые, дорог мне ещё издавна.</w:t>
      </w:r>
    </w:p>
    <w:p>
      <w:pPr>
        <w:spacing w:after="60"/>
        <w:jc w:val="both"/>
      </w:pPr>
      <w:r>
        <w:rPr>
          <w:b/>
          <w:i w:val="0"/>
        </w:rPr>
        <w:t>Васудева</w:t>
      </w:r>
      <w:r>
        <w:t xml:space="preserve"> </w:t>
      </w:r>
      <w:r>
        <w:rPr>
          <w:b w:val="0"/>
          <w:i/>
        </w:rPr>
        <w:t>(смиренно)</w:t>
      </w:r>
      <w:r>
        <w:t>. Господин! Что я, ничтожный! А Мукунда издавна облагодетельствован тобой. Время милости Владыки — это время рождения; поэтому, хоть он и младше, он мне старший брат.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Шивананда! Я знаю, что ты очень ко мне привязан.</w:t>
      </w:r>
    </w:p>
    <w:p>
      <w:pPr>
        <w:spacing w:after="60"/>
        <w:jc w:val="both"/>
      </w:pPr>
      <w:r>
        <w:rPr>
          <w:b/>
          <w:i w:val="0"/>
        </w:rPr>
        <w:t>Шивананда.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Мне, долго тонувшему в океане бытия, ты, о Бесконечный, обрёлся, словно берег;</w:t>
      </w:r>
      <w:r>
        <w:br/>
      </w:r>
      <w:r>
        <w:rPr>
          <w:b w:val="0"/>
          <w:i/>
        </w:rPr>
        <w:t>и ты, Господи, обрёл теперь этот непревзойдённый сосуд для своей милости.&lt;super&gt;54&lt;/super&gt;</w:t>
      </w:r>
    </w:p>
    <w:p>
      <w:pPr>
        <w:spacing w:after="60"/>
        <w:jc w:val="both"/>
      </w:pPr>
      <w:r>
        <w:rPr>
          <w:b w:val="0"/>
          <w:i/>
        </w:rPr>
        <w:t>(С этими словами падает на землю.)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Рагхава! Ты — предмет моей великой любви.</w:t>
      </w:r>
    </w:p>
    <w:p>
      <w:pPr>
        <w:spacing w:after="60"/>
        <w:jc w:val="both"/>
      </w:pPr>
      <w:r>
        <w:rPr>
          <w:b w:val="0"/>
          <w:i/>
        </w:rPr>
        <w:t>(Рагхава, отвечая без слов, падает ниц.)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Сварупа! Хотя этот Шанкара — младший брат Дамодары, но для меня… </w:t>
      </w:r>
      <w:r>
        <w:rPr>
          <w:b w:val="0"/>
          <w:i/>
        </w:rPr>
        <w:t>(Не договорив, смотрит на Дамодару.)</w:t>
      </w:r>
      <w:r>
        <w:rPr>
          <w:b w:val="0"/>
          <w:i w:val="0"/>
          <w:vertAlign w:val="superscript"/>
        </w:rPr>
        <w:t>55</w:t>
      </w:r>
    </w:p>
    <w:p>
      <w:pPr>
        <w:spacing w:after="60"/>
        <w:jc w:val="both"/>
      </w:pPr>
      <w:r>
        <w:rPr>
          <w:b/>
          <w:i w:val="0"/>
        </w:rPr>
        <w:t>Дамодара.</w:t>
      </w:r>
      <w:r>
        <w:t xml:space="preserve"> Владыка! Для меня это — великое счастье. Договори же остаток речи.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Сварупа! К Дамодаре у меня привязанность, смешанная с почтением, а к этому — любовь без всякой примеси. Так пусть же он живёт здесь, при тебе. Говинда, и ты будь к нему благосклонен.</w:t>
      </w:r>
    </w:p>
    <w:p>
      <w:pPr>
        <w:spacing w:after="60"/>
        <w:jc w:val="both"/>
      </w:pPr>
      <w:r>
        <w:rPr>
          <w:b/>
          <w:i w:val="0"/>
        </w:rPr>
        <w:t>Оба.</w:t>
      </w:r>
      <w:r>
        <w:t xml:space="preserve"> Как повелит государь.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(поспешно входя)</w:t>
      </w:r>
      <w:r>
        <w:t>. Свамин! Всё устроено, как ты велел. В особенности для Гададхара близ Ямешвары нашлось прекрасное место — на все времена.</w:t>
      </w:r>
      <w:r>
        <w:rPr>
          <w:b w:val="0"/>
          <w:i w:val="0"/>
          <w:vertAlign w:val="superscript"/>
        </w:rPr>
        <w:t>56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Адвайта! Этот Пури-ишвара — словно второй Муниндра;</w:t>
      </w:r>
      <w:r>
        <w:rPr>
          <w:b w:val="0"/>
          <w:i w:val="0"/>
          <w:vertAlign w:val="superscript"/>
        </w:rPr>
        <w:t>57</w:t>
      </w:r>
      <w:r>
        <w:t xml:space="preserve"> ведь он любимый ученик твоего гуру. Поклонись же ему.</w:t>
      </w:r>
    </w:p>
    <w:p>
      <w:pPr>
        <w:spacing w:after="60"/>
        <w:jc w:val="both"/>
      </w:pPr>
      <w:r>
        <w:rPr>
          <w:b w:val="0"/>
          <w:i/>
        </w:rPr>
        <w:t>(Адвайта так и делает. Все тоже кланяются.)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Ачарья Адвайта! А это вот — Сварупа. По толкованию «тот, у кого есть свой собственный облик» он всегда неизменен; знай, что он — само моё сердце.</w:t>
      </w:r>
      <w:r>
        <w:rPr>
          <w:b w:val="0"/>
          <w:i w:val="0"/>
          <w:vertAlign w:val="superscript"/>
        </w:rPr>
        <w:t>58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Так и есть. </w:t>
      </w:r>
      <w:r>
        <w:rPr>
          <w:b w:val="0"/>
          <w:i/>
        </w:rPr>
        <w:t>(Кланяется. Все кланяются.)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Господин, позволь им пойти отдохнуть.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Ачарья, скажи им сам. Как могу я сказать «ступайте»?</w:t>
      </w:r>
    </w:p>
    <w:p>
      <w:pPr>
        <w:spacing w:after="60"/>
        <w:jc w:val="both"/>
      </w:pPr>
      <w:r>
        <w:rPr>
          <w:b w:val="0"/>
          <w:i/>
        </w:rPr>
        <w:t>(Адвайта и другие, поняв намёк, уходят.)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Свамин Пури-ишвара! Любящий Сварупа! Сегодня я полон.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Свамин!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Владыка, хоть и полон сам по себе, наполняется своими спутниками:</w:t>
      </w:r>
      <w:r>
        <w:br/>
      </w:r>
      <w:r>
        <w:rPr>
          <w:b w:val="0"/>
          <w:i/>
        </w:rPr>
        <w:t>и полная луна, владыка ночи, без звёзд пуста.&lt;super&gt;59&lt;/super&gt;</w:t>
      </w:r>
    </w:p>
    <w:p>
      <w:pPr>
        <w:spacing w:after="60"/>
        <w:jc w:val="both"/>
      </w:pPr>
      <w:r>
        <w:t>Пойдём же: настал вечер. Без тебя и Пури-ишвара ещё не принимал подаяния.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Так и есть.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И Шатадхрити лишился твёрдости, и тысячеглазый стал совсем слеп —</w:t>
      </w:r>
      <w:r>
        <w:br/>
      </w:r>
      <w:r>
        <w:rPr>
          <w:b w:val="0"/>
          <w:i/>
        </w:rPr>
        <w:t>от жажды узреть выезд колесницы Луны Синей горы.&lt;super&gt;60&lt;/super&gt;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(прислушавшись)</w:t>
      </w:r>
      <w:r>
        <w:t xml:space="preserve">. Ах, два дня пролетели, как миг: вот Бхаттачарья заводит речь о празднике колесниц. Пойду посмотрю. </w:t>
      </w:r>
      <w:r>
        <w:rPr>
          <w:b w:val="0"/>
          <w:i/>
        </w:rPr>
        <w:t>(Пройдя немного.)</w:t>
      </w:r>
      <w:r>
        <w:t xml:space="preserve"> Ах, чудо!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Словно три Веды во плоти, словно три глаза Шамбху,</w:t>
      </w:r>
      <w:r>
        <w:br/>
      </w:r>
      <w:r>
        <w:rPr>
          <w:b w:val="0"/>
          <w:i/>
        </w:rPr>
        <w:t>словно три потока небесной реки, — впереди сверкают три колесницы.&lt;super&gt;61&lt;/super&gt;</w:t>
      </w:r>
    </w:p>
    <w:p>
      <w:pPr>
        <w:spacing w:after="60"/>
        <w:jc w:val="both"/>
      </w:pPr>
      <w:r>
        <w:rPr>
          <w:b/>
          <w:i w:val="0"/>
        </w:rPr>
        <w:t>Снова за сценой.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Настал сегодня день праздника колесниц бога — владыки Нилачалы; сегодня перед ним в собственном блаженстве будет плясать золотой Хари;</w:t>
      </w:r>
      <w:r>
        <w:br/>
      </w:r>
      <w:r>
        <w:rPr>
          <w:b w:val="0"/>
          <w:i/>
        </w:rPr>
        <w:t>сегодня, когда кончит плясать, он отдохнёт в жасминовой роще, — ах, сегодня же исполнится это желание такого, как я!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О, это словно голос великого царя Гаджапати; надо непременно прислушаться. </w:t>
      </w:r>
      <w:r>
        <w:rPr>
          <w:b w:val="0"/>
          <w:i/>
        </w:rPr>
        <w:t>(Вглядываясь.)</w:t>
      </w:r>
      <w:r>
        <w:t xml:space="preserve"> И верно: великий царь, беседуя с Бхаттачарьей, томится нетерпением. Посмотрю-ка, отчего медлят возвести Джаганнатху на колесницу. </w:t>
      </w:r>
      <w:r>
        <w:rPr>
          <w:b w:val="0"/>
          <w:i/>
        </w:rPr>
        <w:t>(Смотрит.)</w:t>
      </w:r>
    </w:p>
    <w:p>
      <w:pPr>
        <w:spacing w:after="60"/>
        <w:jc w:val="both"/>
      </w:pPr>
      <w:r>
        <w:rPr>
          <w:b w:val="0"/>
          <w:i/>
        </w:rPr>
        <w:t>(За сценой — гром труб-кахал и прочего.)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(вглядываясь)</w:t>
      </w:r>
      <w:r>
        <w:t>. Ах!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Словно свет в сердце погружённых в самадхи, словно жаркое солнце на вершине горы восхода,</w:t>
      </w:r>
      <w:r>
        <w:br/>
      </w:r>
      <w:r>
        <w:rPr>
          <w:b w:val="0"/>
          <w:i/>
        </w:rPr>
        <w:t>всходит на колесницу Владыка Синей горы — красота, что для всех глаз эликсир.</w:t>
      </w:r>
    </w:p>
    <w:p>
      <w:pPr>
        <w:spacing w:after="60"/>
        <w:jc w:val="both"/>
      </w:pPr>
      <w:r>
        <w:rPr>
          <w:b w:val="0"/>
          <w:i/>
        </w:rPr>
        <w:t>(Снова вглядываясь.)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Окружённый сонмами всех друзей во главе с Адвайтой, а также другими певцами во главе со Шри Сварупой,</w:t>
      </w:r>
      <w:r>
        <w:br/>
      </w:r>
      <w:r>
        <w:rPr>
          <w:b w:val="0"/>
          <w:i/>
        </w:rPr>
        <w:t>с множеством близких, погружённых в нектар во главе со Шри Вакрешварой, —</w:t>
      </w:r>
      <w:r>
        <w:br/>
      </w:r>
      <w:r>
        <w:rPr>
          <w:b w:val="0"/>
          <w:i/>
        </w:rPr>
        <w:t>этот океан любви, золотой царь подвижников, пляшет здесь и пляшет без конца.&lt;super&gt;62&lt;/super&gt;</w:t>
      </w:r>
    </w:p>
    <w:p>
      <w:pPr>
        <w:spacing w:after="60"/>
        <w:jc w:val="both"/>
      </w:pPr>
      <w:r>
        <w:rPr>
          <w:b w:val="0"/>
          <w:i/>
        </w:rPr>
        <w:t>(За сценой шум.)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(радостно)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Толпы тянущих колесницу, что зовутся гаудами, держат её в левой руке, будто бы играючи волоча связку толстых канатов, —</w:t>
      </w:r>
      <w:r>
        <w:br/>
      </w:r>
      <w:r>
        <w:rPr>
          <w:b w:val="0"/>
          <w:i/>
        </w:rPr>
        <w:t>а колесница, ах, послушная лишь своей воле, то стоит и стоит, а то вдруг мчится во всю прыть,</w:t>
      </w:r>
      <w:r>
        <w:br/>
      </w:r>
      <w:r>
        <w:rPr>
          <w:b w:val="0"/>
          <w:i/>
        </w:rPr>
        <w:t>то бежит и бежит, а то, ах, стоит недвижней прежнего.&lt;super&gt;63&lt;/super&gt;</w:t>
      </w:r>
    </w:p>
    <w:p>
      <w:pPr>
        <w:spacing w:after="60"/>
        <w:jc w:val="both"/>
      </w:pPr>
      <w:r>
        <w:rPr>
          <w:b w:val="0"/>
          <w:i/>
        </w:rPr>
        <w:t>(Снова за сценой гул санкиртаны.)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 с любопытством)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Когда Джаганнатха трогается, Гаура отступает перед ним; когда Джаганнатха останавливается, Гаура выступает перед ним вперёд.</w:t>
      </w:r>
      <w:r>
        <w:br/>
      </w:r>
      <w:r>
        <w:rPr>
          <w:b w:val="0"/>
          <w:i/>
        </w:rPr>
        <w:t>Так два бога, полные игривости и жаждущие друг друга, словно затевают игру — Луна Нилачалы и Владыка-самоцвет.&lt;super&gt;64&lt;/super&gt;</w:t>
      </w:r>
    </w:p>
    <w:p>
      <w:pPr>
        <w:spacing w:after="60"/>
        <w:jc w:val="both"/>
      </w:pPr>
      <w:r>
        <w:rPr>
          <w:b w:val="0"/>
          <w:i/>
        </w:rPr>
        <w:t>(Снова вглядываясь.)</w:t>
      </w:r>
      <w:r>
        <w:t xml:space="preserve"> Ах —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Когда Господь, Владыка мира, остановился у павильона Балагханди, царь подвижников, окончив пляску,</w:t>
      </w:r>
      <w:r>
        <w:br/>
      </w:r>
      <w:r>
        <w:rPr>
          <w:b w:val="0"/>
          <w:i/>
        </w:rPr>
        <w:t>идёт в сад вместе с любящими спутниками, чтобы отдохнуть от крайней усталости. Слава ему!&lt;super&gt;65&lt;/super&gt;</w:t>
      </w:r>
    </w:p>
    <w:p>
      <w:pPr>
        <w:spacing w:after="60"/>
        <w:jc w:val="both"/>
      </w:pPr>
      <w:r>
        <w:t xml:space="preserve">Из знака Бхаттачарьи я понял, что теперь туда же тайно, переодевшись, должен прийти и царь. Так поспешу и я.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(Затем входит Шри Кришна Чайтанья — недвижный, переживая блаженство танца, с закрытыми глазами, отрада глаз; он сидит в садовой беседке, вытянув подрагивающую пару своих лотосных стоп с голенями, подобными стеблям лотоса; грудь его омыта слезами, текущими из глаз; он словно само воплощённое блаженство любви. Спутники молча сидят каждый у корня дерева.)</w:t>
      </w:r>
      <w:r>
        <w:rPr>
          <w:b w:val="0"/>
          <w:i w:val="0"/>
          <w:vertAlign w:val="superscript"/>
        </w:rPr>
        <w:t>66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«И потому лебеди прибегают к твоим лотосным стопам, источающим блаженство, о Лотосоокий…»</w:t>
      </w:r>
      <w:r>
        <w:rPr>
          <w:b w:val="0"/>
          <w:i w:val="0"/>
          <w:vertAlign w:val="superscript"/>
        </w:rPr>
        <w:t>67</w:t>
      </w:r>
      <w:r>
        <w:t xml:space="preserve"> </w:t>
      </w:r>
      <w:r>
        <w:rPr>
          <w:b w:val="0"/>
          <w:i/>
        </w:rPr>
        <w:t>(С закрытыми глазами снова и снова повторяет лишь эту половину шлоки.)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(глядя)</w:t>
      </w:r>
      <w:r>
        <w:t>. Ах, каково величие вкушения блаженства любви! Смакуя, Господь вкушает то, что блаженство, пережитое им во время танца, — блаженство непосредственного лицезрения Господа Кришны — дивнее даже блаженства Брахмана. «И» (</w:t>
      </w:r>
      <w:r>
        <w:rPr>
          <w:b w:val="0"/>
          <w:i/>
        </w:rPr>
        <w:t>atha</w:t>
      </w:r>
      <w:r>
        <w:t>) — то есть по завершении постижения всего, чему учат писания, высокие и низкие. «Потому» (</w:t>
      </w:r>
      <w:r>
        <w:rPr>
          <w:b w:val="0"/>
          <w:i/>
        </w:rPr>
        <w:t>ataḥ</w:t>
      </w:r>
      <w:r>
        <w:t xml:space="preserve">) — потому что оно дивнее даже блаженства Брахмана. «Лебеди» — искусные в различении сути и не-сути — «прибегают к лотосным стопам». Почему? «Источающим блаженство» — этим указано величие блаженства, изведанного им самим. </w:t>
      </w:r>
      <w:r>
        <w:rPr>
          <w:b w:val="0"/>
          <w:i/>
        </w:rPr>
        <w:t>(Оглядываясь вокруг.)</w:t>
      </w:r>
      <w:r>
        <w:t xml:space="preserve"> Ах, вот здесь же и все величайшие преданные. И вправду —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Недвижные, с ярким сиянием, с прекрасными язычками пламени, полные масла-любви, рассеивающие тьму,</w:t>
      </w:r>
      <w:r>
        <w:br/>
      </w:r>
      <w:r>
        <w:rPr>
          <w:b w:val="0"/>
          <w:i/>
        </w:rPr>
        <w:t>у корня каждого дерева сияют эти великие души в прекрасном состоянии — словно светильники на благом великом празднике в безветренном месте.&lt;super&gt;68&lt;/super&gt;</w:t>
      </w:r>
    </w:p>
    <w:p>
      <w:pPr>
        <w:spacing w:after="60"/>
        <w:jc w:val="both"/>
      </w:pPr>
      <w:r>
        <w:t xml:space="preserve">Что ж, сяду где-нибудь здесь потихоньку и подожду, когда войдёт царь. </w:t>
      </w:r>
      <w:r>
        <w:rPr>
          <w:b w:val="0"/>
          <w:i/>
        </w:rPr>
        <w:t>(Так и делает.)</w:t>
      </w:r>
    </w:p>
    <w:p>
      <w:pPr>
        <w:spacing w:after="60"/>
        <w:jc w:val="both"/>
      </w:pPr>
      <w:r>
        <w:rPr>
          <w:b w:val="0"/>
          <w:i/>
        </w:rPr>
        <w:t>(Затем входит царь, сняв царское облачение, одетый в пару стираных одежд.)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волнением)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52.</w:t>
      </w:r>
      <w:r>
        <w:t xml:space="preserve"> Жажда, заглушив двух сильных — страх и рассуждение, — сильно колеблет меня; а ноги — увы, горе! — как же они цепенеют!</w:t>
      </w:r>
      <w:r>
        <w:br/>
      </w:r>
      <w:r>
        <w:rPr>
          <w:b w:val="0"/>
          <w:i/>
        </w:rPr>
        <w:t>Эй, судьба! Сегодня твоё испытание будет, верно, испытанием и самой моей жизни; но к жизни своей я ничуть не привязан.&lt;super&gt;69&lt;/super&gt;</w:t>
      </w:r>
    </w:p>
    <w:p>
      <w:pPr>
        <w:spacing w:after="60"/>
        <w:jc w:val="both"/>
      </w:pPr>
      <w:r>
        <w:rPr>
          <w:b w:val="0"/>
          <w:i/>
        </w:rPr>
        <w:t>(Медленно-медленно обходит сцену.)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(разглядывая царя)</w:t>
      </w:r>
      <w:r>
        <w:t>. Ах, чудо!</w:t>
      </w:r>
    </w:p>
    <w:p>
      <w:pPr>
        <w:spacing w:after="60"/>
        <w:ind w:left="567"/>
      </w:pPr>
      <w:r>
        <w:rPr>
          <w:b/>
          <w:i w:val="0"/>
        </w:rPr>
        <w:t>53.</w:t>
      </w:r>
      <w:r>
        <w:t xml:space="preserve"> Царственного в нём — лишь одно величие; он впереди, словно уснувшая героическая раса;</w:t>
      </w:r>
      <w:r>
        <w:br/>
      </w:r>
      <w:r>
        <w:rPr>
          <w:b w:val="0"/>
          <w:i/>
        </w:rPr>
        <w:t>охваченный и блаженством, и сомнением, и страхом, и раздумьем, он с трудом ставит свою лотосную стопу.&lt;super&gt;70&lt;/super&gt;</w:t>
      </w:r>
    </w:p>
    <w:p>
      <w:pPr>
        <w:spacing w:after="60"/>
        <w:jc w:val="both"/>
      </w:pPr>
      <w:r>
        <w:rPr>
          <w:b w:val="0"/>
          <w:i/>
        </w:rPr>
        <w:t>(Все вокруг — про себя.)</w:t>
      </w:r>
      <w:r>
        <w:t xml:space="preserve"> Ах, это царь Пратапарудра, с рукой, запечатанной благим шнуром!</w:t>
      </w:r>
      <w:r>
        <w:rPr>
          <w:b w:val="0"/>
          <w:i w:val="0"/>
          <w:vertAlign w:val="superscript"/>
        </w:rPr>
        <w:t>71</w:t>
      </w:r>
      <w:r>
        <w:t xml:space="preserve"> Как же он, приняв облик подвижника, вдруг подходит сюда? Свамин будет встревожен. Посмотрим, что он сделает.</w:t>
      </w:r>
    </w:p>
    <w:p>
      <w:pPr>
        <w:spacing w:after="60"/>
        <w:jc w:val="both"/>
      </w:pPr>
      <w:r>
        <w:rPr>
          <w:b w:val="0"/>
          <w:i/>
        </w:rPr>
        <w:t>(Царь, медленно оглядываясь по сторонам, вдруг подходит и своими руками, длинными, как железные засовы, крепко обнимает колышущиеся лотосные стопы Господа.)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(глядя)</w:t>
      </w:r>
      <w:r>
        <w:t>.</w:t>
      </w:r>
      <w:r>
        <w:rPr>
          <w:b w:val="0"/>
          <w:i w:val="0"/>
          <w:vertAlign w:val="superscript"/>
        </w:rPr>
        <w:t>72</w:t>
      </w:r>
      <w:r>
        <w:t xml:space="preserve"> Ах, вот большая беда! Господь с закрытыми лотосными очами, беспомощный в упоении собственным блаженством, не заметил его, — а он схватил лотосные стопы Господа. Не знаем, что теперь будет.</w:t>
      </w:r>
    </w:p>
    <w:p>
      <w:pPr>
        <w:spacing w:after="60"/>
        <w:jc w:val="both"/>
      </w:pPr>
      <w:r>
        <w:rPr>
          <w:b/>
          <w:i w:val="0"/>
        </w:rPr>
        <w:t>Бхагаван</w:t>
      </w:r>
      <w:r>
        <w:t xml:space="preserve"> </w:t>
      </w:r>
      <w:r>
        <w:rPr>
          <w:b w:val="0"/>
          <w:i/>
        </w:rPr>
        <w:t>(всё ещё в своём блаженстве, с закрытыми глазами, не глядя, крепко обнимая его)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54.</w:t>
      </w:r>
      <w:r>
        <w:t xml:space="preserve"> Кто же, о царь, из обладающих чувствами, окружённый со всех сторон смертью, не стал бы служить лотосным стопам Мукунды,</w:t>
      </w:r>
      <w:r>
        <w:br/>
      </w:r>
      <w:r>
        <w:rPr>
          <w:b w:val="0"/>
          <w:i/>
        </w:rPr>
        <w:t>которым поклоняются лучшие из бессмертных?&lt;super&gt;73&lt;/super&gt;</w:t>
      </w:r>
    </w:p>
    <w:p>
      <w:pPr>
        <w:spacing w:after="60"/>
        <w:jc w:val="both"/>
      </w:pPr>
      <w:r>
        <w:rPr>
          <w:b w:val="0"/>
          <w:i/>
        </w:rPr>
        <w:t>(Повторяет это снова и снова.)</w:t>
      </w:r>
    </w:p>
    <w:p>
      <w:pPr>
        <w:spacing w:after="60"/>
        <w:jc w:val="both"/>
      </w:pPr>
      <w:r>
        <w:rPr>
          <w:b/>
          <w:i w:val="0"/>
        </w:rPr>
        <w:t>Гопинатха-ачарья.</w:t>
      </w:r>
      <w:r>
        <w:t xml:space="preserve"> Ах, диво!</w:t>
      </w:r>
    </w:p>
    <w:p>
      <w:pPr>
        <w:spacing w:after="60"/>
        <w:ind w:left="567"/>
      </w:pPr>
      <w:r>
        <w:rPr>
          <w:b/>
          <w:i w:val="0"/>
        </w:rPr>
        <w:t>55.</w:t>
      </w:r>
      <w:r>
        <w:t xml:space="preserve"> Дерзость иногда служит к добру, а иногда оборачивается пороком;</w:t>
      </w:r>
      <w:r>
        <w:br/>
      </w:r>
      <w:r>
        <w:rPr>
          <w:b w:val="0"/>
          <w:i/>
        </w:rPr>
        <w:t>но то, что царь совершил дерзостью, не достигается и всеми подвижничествами.</w:t>
      </w:r>
    </w:p>
    <w:p>
      <w:pPr>
        <w:spacing w:after="60"/>
        <w:jc w:val="both"/>
      </w:pPr>
      <w:r>
        <w:rPr>
          <w:b w:val="0"/>
          <w:i/>
        </w:rPr>
        <w:t>(Снова вглядываясь.)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Тот, кого великие борцы, стиснутые его широкими руками и грудью, будто с переломанными костями, оставляли бессильными, —</w:t>
      </w:r>
      <w:r>
        <w:br/>
      </w:r>
      <w:r>
        <w:rPr>
          <w:b w:val="0"/>
          <w:i/>
        </w:rPr>
        <w:t>он сам, сдавленный руками Господа, стал словно ствол банана, обвитый хоботом опьянённого царственного слона.&lt;super&gt;74&lt;/super&gt;</w:t>
      </w:r>
    </w:p>
    <w:p>
      <w:pPr>
        <w:spacing w:after="60"/>
        <w:jc w:val="both"/>
      </w:pPr>
      <w:r>
        <w:rPr>
          <w:b w:val="0"/>
          <w:i/>
        </w:rPr>
        <w:t>(За сценой шум. Господь, оставив царя и спеша, поскольку по этому шуму понял, что колесница трогается, снова, желая увидеть Джаганнатху, уходит всё в том же блаженстве. Все, каждый как подобает, уходят следом.)</w:t>
      </w:r>
    </w:p>
    <w:p>
      <w:pPr>
        <w:spacing w:after="60"/>
        <w:jc w:val="both"/>
      </w:pPr>
      <w:r>
        <w:rPr>
          <w:b/>
          <w:i w:val="0"/>
        </w:rPr>
        <w:t>Гопинатха-ачарья</w:t>
      </w:r>
      <w:r>
        <w:t xml:space="preserve"> </w:t>
      </w:r>
      <w:r>
        <w:rPr>
          <w:b w:val="0"/>
          <w:i/>
        </w:rPr>
        <w:t>(подходя)</w:t>
      </w:r>
      <w:r>
        <w:t>. Великий царь! Бог ушёл смотреть на Джаганнатху. Теперь и тебе пора идти.</w:t>
      </w:r>
    </w:p>
    <w:p>
      <w:pPr>
        <w:spacing w:after="60"/>
        <w:jc w:val="both"/>
      </w:pPr>
      <w:r>
        <w:rPr>
          <w:b w:val="0"/>
          <w:i/>
        </w:rPr>
        <w:t>(С этими словами уходит, уводя с собой царя, оцепеневшего от блаженства. 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8-й акт «Шри Чайтанья-чандродаи», называемый «Милость к Пратапарудре».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Название по колофону издания Kāvyamālā: </w:t>
      </w:r>
      <w:r>
        <w:rPr>
          <w:b w:val="0"/>
          <w:i/>
          <w:sz w:val="18"/>
        </w:rPr>
        <w:t>pratāparudrānugraho nāma aṣṭamo’ṅkaḥ</w:t>
      </w:r>
      <w:r>
        <w:rPr>
          <w:sz w:val="18"/>
        </w:rPr>
        <w:t xml:space="preserve">; так же акт назван у М. Гухи («Pratāparudra-anugraha») и у Кришнадаса Бабы. В электронном тексте — </w:t>
      </w:r>
      <w:r>
        <w:rPr>
          <w:b w:val="0"/>
          <w:i/>
          <w:sz w:val="18"/>
        </w:rPr>
        <w:t>pratāparudrāgrahaḥ</w:t>
      </w:r>
      <w:r>
        <w:rPr>
          <w:sz w:val="18"/>
        </w:rPr>
        <w:t>, искажение.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Сварупа Дамодара появляется лишь ниже; здесь, вероятно, имеется в виду Дамодара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Таттвавади — последователи Мадхвы (ср. встречу с ними в южном паломничестве, акт 7).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Paśupāla</w:t>
      </w:r>
      <w:r>
        <w:rPr>
          <w:sz w:val="18"/>
        </w:rPr>
        <w:t xml:space="preserve"> (букв. «пастух скота») — здесь, по-видимому, разряд храмовых служителей Джаганнатхи. Парикша-махапатра (ор. «Парича») — главный надзиратель храма. В изд. Kāvyamālā пашупалы и Каши-Мишра с Парикшей разделены ремаркой иначе, по смыслу без разницы.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«Тогда» — т. е. в первое пребывание Господа в Пури, до южного паломничества. </w:t>
      </w:r>
      <w:r>
        <w:rPr>
          <w:b w:val="0"/>
          <w:i/>
          <w:sz w:val="18"/>
        </w:rPr>
        <w:t>Jaṅgama</w:t>
      </w:r>
      <w:r>
        <w:rPr>
          <w:sz w:val="18"/>
        </w:rPr>
        <w:t xml:space="preserve"> — «движущийся», в отличие от неподвижного деревянного образа Джаганнатхи («Владыки Синей горы», Нилачалы).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Anavasara</w:t>
      </w:r>
      <w:r>
        <w:rPr>
          <w:sz w:val="18"/>
        </w:rPr>
        <w:t xml:space="preserve"> — период после праздника омовения (Снана-ятры), когда Джаганнатха скрыт от глаз «по болезни», и ему служат лишь особые слуги.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Dāsa-mahāsoāra</w:t>
      </w:r>
      <w:r>
        <w:rPr>
          <w:sz w:val="18"/>
        </w:rPr>
        <w:t xml:space="preserve"> — ор. </w:t>
      </w:r>
      <w:r>
        <w:rPr>
          <w:b w:val="0"/>
          <w:i/>
          <w:sz w:val="18"/>
        </w:rPr>
        <w:t>mahāsuāra</w:t>
      </w:r>
      <w:r>
        <w:rPr>
          <w:sz w:val="18"/>
        </w:rPr>
        <w:t>, «старший повар» храмовой кухни; «Дас» — имя или прозвание.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изд. Kāvyamālā — Симхешвара (</w:t>
      </w:r>
      <w:r>
        <w:rPr>
          <w:b w:val="0"/>
          <w:i/>
          <w:sz w:val="18"/>
        </w:rPr>
        <w:t>siṁheśvara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Prahara-rājya-mahāpātra</w:t>
      </w:r>
      <w:r>
        <w:rPr>
          <w:sz w:val="18"/>
        </w:rPr>
        <w:t xml:space="preserve"> (в Kāvyamālā </w:t>
      </w:r>
      <w:r>
        <w:rPr>
          <w:b w:val="0"/>
          <w:i/>
          <w:sz w:val="18"/>
        </w:rPr>
        <w:t>prahara-rāja-</w:t>
      </w:r>
      <w:r>
        <w:rPr>
          <w:sz w:val="18"/>
        </w:rPr>
        <w:t>) — по-видимому, титул царского сановника; толкование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guḍa</w:t>
      </w:r>
      <w:r>
        <w:rPr>
          <w:sz w:val="18"/>
        </w:rPr>
        <w:t xml:space="preserve"> — «патока, тростниковый сахар», а </w:t>
      </w:r>
      <w:r>
        <w:rPr>
          <w:b w:val="0"/>
          <w:i/>
          <w:sz w:val="18"/>
        </w:rPr>
        <w:t>gauḍa</w:t>
      </w:r>
      <w:r>
        <w:rPr>
          <w:sz w:val="18"/>
        </w:rPr>
        <w:t xml:space="preserve"> — и «патоковый», и «гаудийский, бенгальский». В изд. Kāvyamālā прямо </w:t>
      </w:r>
      <w:r>
        <w:rPr>
          <w:b w:val="0"/>
          <w:i/>
          <w:sz w:val="18"/>
        </w:rPr>
        <w:t>gauḍasya rasasya</w:t>
      </w:r>
      <w:r>
        <w:rPr>
          <w:sz w:val="18"/>
        </w:rPr>
        <w:t xml:space="preserve"> — «сок патоки / „раса“ Гауды»; конец строки там </w:t>
      </w:r>
      <w:r>
        <w:rPr>
          <w:b w:val="0"/>
          <w:i/>
          <w:sz w:val="18"/>
        </w:rPr>
        <w:t>na caiti baddham</w:t>
      </w:r>
      <w:r>
        <w:rPr>
          <w:sz w:val="18"/>
        </w:rPr>
        <w:t xml:space="preserve"> («не застывает»), в эл. тексте </w:t>
      </w:r>
      <w:r>
        <w:rPr>
          <w:b w:val="0"/>
          <w:i/>
          <w:sz w:val="18"/>
        </w:rPr>
        <w:t>randham</w:t>
      </w:r>
      <w:r>
        <w:rPr>
          <w:sz w:val="18"/>
        </w:rPr>
        <w:t>. Сарвабхаума отвечает, обыгрывая значение «бенгальский».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Пундарикакша — «Лотосоокий», т. е.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Двусмысленность: «владыка Города высшего блаженства» (</w:t>
      </w:r>
      <w:r>
        <w:rPr>
          <w:b w:val="0"/>
          <w:i/>
          <w:sz w:val="18"/>
        </w:rPr>
        <w:t>paramānanda-purīśvara</w:t>
      </w:r>
      <w:r>
        <w:rPr>
          <w:sz w:val="18"/>
        </w:rPr>
        <w:t>) — это Джаганнатха, выходящий к людям в час открытия храма и карающий грешников; но так же зовут санньяси Парамананду Пури с монашеским посохом (</w:t>
      </w:r>
      <w:r>
        <w:rPr>
          <w:b w:val="0"/>
          <w:i/>
          <w:sz w:val="18"/>
        </w:rPr>
        <w:t>daṇḍa</w:t>
      </w:r>
      <w:r>
        <w:rPr>
          <w:sz w:val="18"/>
        </w:rPr>
        <w:t>). Чайтанья понимает возглас во втором смысле, а Сарвабхаума затем называет храм «Парамананда-пури Господа».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эл. тексте </w:t>
      </w:r>
      <w:r>
        <w:rPr>
          <w:b w:val="0"/>
          <w:i/>
          <w:sz w:val="18"/>
        </w:rPr>
        <w:t>agajasya</w:t>
      </w:r>
      <w:r>
        <w:rPr>
          <w:sz w:val="18"/>
        </w:rPr>
        <w:t xml:space="preserve"> — явная опечатка; в изд. Kāvyamālā </w:t>
      </w:r>
      <w:r>
        <w:rPr>
          <w:b w:val="0"/>
          <w:i/>
          <w:sz w:val="18"/>
        </w:rPr>
        <w:t>agrajasya</w:t>
      </w:r>
      <w:r>
        <w:rPr>
          <w:sz w:val="18"/>
        </w:rPr>
        <w:t xml:space="preserve"> «старшего брата». Вишварупа — старший брат Чайтаньи, принявший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изд. Kāvyamālā здесь: «</w:t>
      </w:r>
      <w:r>
        <w:rPr>
          <w:b/>
          <w:i w:val="0"/>
          <w:sz w:val="18"/>
        </w:rPr>
        <w:t>Шри Кришна Чайтанья.</w:t>
      </w:r>
      <w:r>
        <w:rPr>
          <w:sz w:val="18"/>
        </w:rPr>
        <w:t xml:space="preserve"> Я облагодетельствован. </w:t>
      </w:r>
      <w:r>
        <w:rPr>
          <w:b w:val="0"/>
          <w:i/>
          <w:sz w:val="18"/>
        </w:rPr>
        <w:t>(Подходит.)</w:t>
      </w:r>
      <w:r>
        <w:rPr>
          <w:sz w:val="18"/>
        </w:rPr>
        <w:t xml:space="preserve"> </w:t>
      </w:r>
      <w:r>
        <w:rPr>
          <w:b/>
          <w:i w:val="0"/>
          <w:sz w:val="18"/>
        </w:rPr>
        <w:t>Джагадананда.</w:t>
      </w:r>
      <w:r>
        <w:rPr>
          <w:sz w:val="18"/>
        </w:rPr>
        <w:t xml:space="preserve"> Свамин, сюда, сюда. </w:t>
      </w:r>
      <w:r>
        <w:rPr>
          <w:b w:val="0"/>
          <w:i/>
          <w:sz w:val="18"/>
        </w:rPr>
        <w:t>(Предлагает ему отдохнуть.)</w:t>
      </w:r>
      <w:r>
        <w:rPr>
          <w:sz w:val="18"/>
        </w:rPr>
        <w:t>» — т. е. последние слова принадлежат Джагадананде.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Nada</w:t>
      </w:r>
      <w:r>
        <w:rPr>
          <w:sz w:val="18"/>
        </w:rPr>
        <w:t xml:space="preserve"> и </w:t>
      </w:r>
      <w:r>
        <w:rPr>
          <w:b w:val="0"/>
          <w:i/>
          <w:sz w:val="18"/>
        </w:rPr>
        <w:t>nadī</w:t>
      </w:r>
      <w:r>
        <w:rPr>
          <w:sz w:val="18"/>
        </w:rPr>
        <w:t xml:space="preserve"> — реки мужского и женского рода; образ спутников, стекающихся к Чайтанье-океану. Ниже Сарвабхаума толкует слово </w:t>
      </w:r>
      <w:r>
        <w:rPr>
          <w:b w:val="0"/>
          <w:i/>
          <w:sz w:val="18"/>
        </w:rPr>
        <w:t>sa-pravāhāḥ</w:t>
      </w:r>
      <w:r>
        <w:rPr>
          <w:sz w:val="18"/>
        </w:rPr>
        <w:t xml:space="preserve"> «со своими течениями» как намёк на спутников, нисходящих одни прежде, другие после.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Игра имени: </w:t>
      </w:r>
      <w:r>
        <w:rPr>
          <w:b w:val="0"/>
          <w:i/>
          <w:sz w:val="18"/>
        </w:rPr>
        <w:t>dāmodara-svarūpa</w:t>
      </w:r>
      <w:r>
        <w:rPr>
          <w:sz w:val="18"/>
        </w:rPr>
        <w:t xml:space="preserve"> — «собственный облик Дамодары (Кришны)». Сарвабхаума понимает стих как славу самого Чайтаньи, а Чайтанья слышит в нём имя ожидаемого спутника. В эл. тексте </w:t>
      </w:r>
      <w:r>
        <w:rPr>
          <w:b w:val="0"/>
          <w:i/>
          <w:sz w:val="18"/>
        </w:rPr>
        <w:t>bādhita</w:t>
      </w:r>
      <w:r>
        <w:rPr>
          <w:sz w:val="18"/>
        </w:rPr>
        <w:t xml:space="preserve">, в изд. Kāvyamālā </w:t>
      </w:r>
      <w:r>
        <w:rPr>
          <w:b w:val="0"/>
          <w:i/>
          <w:sz w:val="18"/>
        </w:rPr>
        <w:t>vyadhita</w:t>
      </w:r>
      <w:r>
        <w:rPr>
          <w:sz w:val="18"/>
        </w:rPr>
        <w:t xml:space="preserve"> («создало») — принято последнее.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Ремарка есть в изд. Kāvyamālā; в эл. тексте отсутствует.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Стих построен на сплошной рифме на </w:t>
      </w:r>
      <w:r>
        <w:rPr>
          <w:b w:val="0"/>
          <w:i/>
          <w:sz w:val="18"/>
        </w:rPr>
        <w:t>-dayā</w:t>
      </w:r>
      <w:r>
        <w:rPr>
          <w:sz w:val="18"/>
        </w:rPr>
        <w:t xml:space="preserve"> («милость» и окончание тв. п.), в т. ч. </w:t>
      </w:r>
      <w:r>
        <w:rPr>
          <w:b w:val="0"/>
          <w:i/>
          <w:sz w:val="18"/>
        </w:rPr>
        <w:t>rasa-dayā</w:t>
      </w:r>
      <w:r>
        <w:rPr>
          <w:sz w:val="18"/>
        </w:rPr>
        <w:t xml:space="preserve"> «дарующей расу» и </w:t>
      </w:r>
      <w:r>
        <w:rPr>
          <w:b w:val="0"/>
          <w:i/>
          <w:sz w:val="18"/>
        </w:rPr>
        <w:t>sa-madayā</w:t>
      </w:r>
      <w:r>
        <w:rPr>
          <w:sz w:val="18"/>
        </w:rPr>
        <w:t xml:space="preserve"> «опьяняющей».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Сварупа, по преданию, принял санньясу без формального посвящения, сохранив имя брахмачари «Сварупа». В изд. Kāvyamālā </w:t>
      </w:r>
      <w:r>
        <w:rPr>
          <w:b w:val="0"/>
          <w:i/>
          <w:sz w:val="18"/>
        </w:rPr>
        <w:t>vairāgya-vaśena</w:t>
      </w:r>
      <w:r>
        <w:rPr>
          <w:sz w:val="18"/>
        </w:rPr>
        <w:t xml:space="preserve"> «под властью отречения» вместо </w:t>
      </w:r>
      <w:r>
        <w:rPr>
          <w:b w:val="0"/>
          <w:i/>
          <w:sz w:val="18"/>
        </w:rPr>
        <w:t>vaiyāgrya-veśena</w:t>
      </w:r>
      <w:r>
        <w:rPr>
          <w:sz w:val="18"/>
        </w:rPr>
        <w:t xml:space="preserve"> и </w:t>
      </w:r>
      <w:r>
        <w:rPr>
          <w:b w:val="0"/>
          <w:i/>
          <w:sz w:val="18"/>
        </w:rPr>
        <w:t>vadann api</w:t>
      </w:r>
      <w:r>
        <w:rPr>
          <w:sz w:val="18"/>
        </w:rPr>
        <w:t xml:space="preserve"> «хотя и говорил о нём» вместо </w:t>
      </w:r>
      <w:r>
        <w:rPr>
          <w:b w:val="0"/>
          <w:i/>
          <w:sz w:val="18"/>
        </w:rPr>
        <w:t>vahann api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 изд. Kāvyamālā добавлено: «Не заместитель ли Парикша-махапатры? Нет, тот не столь отрешён».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Здесь «Пури-ишвара» — Ишвара Пури, гуру Чайтаньи (а не Парамананда Пури).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Ишвара Пури, давший Чайтанье посвящение, видел его ещё домохозяином; видеть его в одежде санньяси он не желает и потому посылает слугу. В изд. Kāvyamālā первые слова Говинды («Ишвара Пури послал меня…») оформлены как отдельная цитата-стих.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Суйодхана — Дурьодхана. Кришна, придя послом в Хастинапур, отказался от угощения Дурьодханы и ел у Видуры (Махабхарата, Удьйога-парва).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 эл. тексте реплика Мукунды оборвана на обращении; восстановлено по изд. Kāvyamālā, тот же текст и у М. Гухи.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Вишнупади — Ганга, истекающая от стопы Вишну; спускаясь на землю, она возводит людей на небо.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Damanaka</w:t>
      </w:r>
      <w:r>
        <w:rPr>
          <w:sz w:val="18"/>
        </w:rPr>
        <w:t xml:space="preserve"> — душистое растение (артемизия), из которого плели гирлянды.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 изд. Kāvyamālā: </w:t>
      </w:r>
      <w:r>
        <w:rPr>
          <w:b w:val="0"/>
          <w:i/>
          <w:sz w:val="18"/>
        </w:rPr>
        <w:t>bāhya-veśāveśa-vaśatvam</w:t>
      </w:r>
      <w:r>
        <w:rPr>
          <w:sz w:val="18"/>
        </w:rPr>
        <w:t xml:space="preserve"> — «подвластность увлечению внешним облачением».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Чайтанья отводит похвалу: «новоприбывший золотой Брахман» — это сам Брахмананда, в чьём имени есть слово «брахма».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Vyāpya-vyāpaka</w:t>
      </w:r>
      <w:r>
        <w:rPr>
          <w:sz w:val="18"/>
        </w:rPr>
        <w:t xml:space="preserve"> — логическое отношение «объемлемого и объемлющего» (напр. дым — огонь): Брахмананда признаёт себя подчинённым, а Чайтанью — объемлющим Брахманом, и в доказательство ссылается на то, что повиновался его знаку.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Имена из «Вишну-сахасранамы» (Махабхарата, Анушасана-парва): </w:t>
      </w:r>
      <w:r>
        <w:rPr>
          <w:b w:val="0"/>
          <w:i/>
          <w:sz w:val="18"/>
        </w:rPr>
        <w:t>suvarṇa-varṇo hemāṅgo varāṅgaś candanāṅgadī</w:t>
      </w:r>
      <w:r>
        <w:rPr>
          <w:sz w:val="18"/>
        </w:rPr>
        <w:t xml:space="preserve">. </w:t>
      </w:r>
      <w:r>
        <w:rPr>
          <w:b w:val="0"/>
          <w:i/>
          <w:sz w:val="18"/>
        </w:rPr>
        <w:t>Sānvayatva</w:t>
      </w:r>
      <w:r>
        <w:rPr>
          <w:sz w:val="18"/>
        </w:rPr>
        <w:t xml:space="preserve"> — «соответствие этимологии».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Брахма-сутра 1.1.12 (</w:t>
      </w:r>
      <w:r>
        <w:rPr>
          <w:b w:val="0"/>
          <w:i/>
          <w:sz w:val="18"/>
        </w:rPr>
        <w:t>ānandamayo’bhyāsāt</w:t>
      </w:r>
      <w:r>
        <w:rPr>
          <w:sz w:val="18"/>
        </w:rPr>
        <w:t xml:space="preserve">). Далее — грамматическое толкование суффикса </w:t>
      </w:r>
      <w:r>
        <w:rPr>
          <w:b w:val="0"/>
          <w:i/>
          <w:sz w:val="18"/>
        </w:rPr>
        <w:t>mayaṭ</w:t>
      </w:r>
      <w:r>
        <w:rPr>
          <w:sz w:val="18"/>
        </w:rPr>
        <w:t xml:space="preserve"> в значении «изобилия» (а не «видоизменения»).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Стих приводится как известная цитата; встречается и у Рупы Госвами в «Бхакти-расамрита-синдху» (3.1.44, по распространённой нумерации). Говорящие — бывшие адвайтисты; «рабыни» (</w:t>
      </w:r>
      <w:r>
        <w:rPr>
          <w:b w:val="0"/>
          <w:i/>
          <w:sz w:val="18"/>
        </w:rPr>
        <w:t>dāsī</w:t>
      </w:r>
      <w:r>
        <w:rPr>
          <w:sz w:val="18"/>
        </w:rPr>
        <w:t>) — жен. р. в оригинале.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Стихи 23 и 24 в связи с этим же эпизодом приводятся в «Чайтанья-чаритамрите» Кришнадаса Кавираджи (Мадхья 11.8 и 11.11); там же (11.47) — стих 28.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Dvairājya</w:t>
      </w:r>
      <w:r>
        <w:rPr>
          <w:sz w:val="18"/>
        </w:rPr>
        <w:t xml:space="preserve"> — «двоевластие», т. е. война между двумя царствами (Ориссой и Гаудой), делавшая дорогу опасной.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В эл. тексте </w:t>
      </w:r>
      <w:r>
        <w:rPr>
          <w:b w:val="0"/>
          <w:i/>
          <w:sz w:val="18"/>
        </w:rPr>
        <w:t>vidhura</w:t>
      </w:r>
      <w:r>
        <w:rPr>
          <w:sz w:val="18"/>
        </w:rPr>
        <w:t xml:space="preserve">, в изд. Kāvyamālā </w:t>
      </w:r>
      <w:r>
        <w:rPr>
          <w:b w:val="0"/>
          <w:i/>
          <w:sz w:val="18"/>
        </w:rPr>
        <w:t>vidhūya</w:t>
      </w:r>
      <w:r>
        <w:rPr>
          <w:sz w:val="18"/>
        </w:rPr>
        <w:t xml:space="preserve"> («разогнав») — принято последнее.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В эл. тексте пропущено отрицание (</w:t>
      </w:r>
      <w:r>
        <w:rPr>
          <w:b w:val="0"/>
          <w:i/>
          <w:sz w:val="18"/>
        </w:rPr>
        <w:t>dhārayiṣye</w:t>
      </w:r>
      <w:r>
        <w:rPr>
          <w:sz w:val="18"/>
        </w:rPr>
        <w:t xml:space="preserve">); по изд. Kāvyamālā — </w:t>
      </w:r>
      <w:r>
        <w:rPr>
          <w:b w:val="0"/>
          <w:i/>
          <w:sz w:val="18"/>
        </w:rPr>
        <w:t>na dhārayiṣye</w:t>
      </w:r>
      <w:r>
        <w:rPr>
          <w:sz w:val="18"/>
        </w:rPr>
        <w:t>, что требуется и размером.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Pakṣa</w:t>
      </w:r>
      <w:r>
        <w:rPr>
          <w:sz w:val="18"/>
        </w:rPr>
        <w:t xml:space="preserve"> — и «обет, сторона», и логический «тезис»: царь как бы выдвигает в споре с Чайтаньей собственное условие.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Нагромождение абстрактных существительных (</w:t>
      </w:r>
      <w:r>
        <w:rPr>
          <w:b w:val="0"/>
          <w:i/>
          <w:sz w:val="18"/>
        </w:rPr>
        <w:t>draḍhiman, gariman, drāghiman; prathiman, paṭiman, prauḍhiman</w:t>
      </w:r>
      <w:r>
        <w:rPr>
          <w:sz w:val="18"/>
        </w:rPr>
        <w:t xml:space="preserve">) — нарочитая игра созвучий. В изд. Kāvyamālā </w:t>
      </w:r>
      <w:r>
        <w:rPr>
          <w:b w:val="0"/>
          <w:i/>
          <w:sz w:val="18"/>
        </w:rPr>
        <w:t>prathita-</w:t>
      </w:r>
      <w:r>
        <w:rPr>
          <w:sz w:val="18"/>
        </w:rPr>
        <w:t xml:space="preserve"> «прославленная» вместо </w:t>
      </w:r>
      <w:r>
        <w:rPr>
          <w:b w:val="0"/>
          <w:i/>
          <w:sz w:val="18"/>
        </w:rPr>
        <w:t>prathima-</w:t>
      </w:r>
      <w:r>
        <w:rPr>
          <w:sz w:val="18"/>
        </w:rPr>
        <w:t>. Последние слова (</w:t>
      </w:r>
      <w:r>
        <w:rPr>
          <w:b w:val="0"/>
          <w:i/>
          <w:sz w:val="18"/>
        </w:rPr>
        <w:t>kaścit kam api na vijetuṁ prabhavati</w:t>
      </w:r>
      <w:r>
        <w:rPr>
          <w:sz w:val="18"/>
        </w:rPr>
        <w:t>) понимаем как «ни одна не может одолеть другую».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Читротпала — река Маханади, граница владений Пратапарудры со стороны Бенгалии (по пути из Гауды в Пури). </w:t>
      </w:r>
      <w:r>
        <w:rPr>
          <w:b w:val="0"/>
          <w:i/>
          <w:sz w:val="18"/>
        </w:rPr>
        <w:t>Paracakra</w:t>
      </w:r>
      <w:r>
        <w:rPr>
          <w:sz w:val="18"/>
        </w:rPr>
        <w:t xml:space="preserve"> — «чужое войско».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Изд. М. Гухи читает </w:t>
      </w:r>
      <w:r>
        <w:rPr>
          <w:b w:val="0"/>
          <w:i/>
          <w:sz w:val="18"/>
        </w:rPr>
        <w:t>’vibhakta-sarvārtha</w:t>
      </w:r>
      <w:r>
        <w:rPr>
          <w:sz w:val="18"/>
        </w:rPr>
        <w:t xml:space="preserve"> (так и в эл. тексте: </w:t>
      </w:r>
      <w:r>
        <w:rPr>
          <w:b w:val="0"/>
          <w:i/>
          <w:sz w:val="18"/>
        </w:rPr>
        <w:t>avibhakta-</w:t>
      </w:r>
      <w:r>
        <w:rPr>
          <w:sz w:val="18"/>
        </w:rPr>
        <w:t xml:space="preserve">) и </w:t>
      </w:r>
      <w:r>
        <w:rPr>
          <w:b w:val="0"/>
          <w:i/>
          <w:sz w:val="18"/>
        </w:rPr>
        <w:t>śravaṇa-pramodī</w:t>
      </w:r>
      <w:r>
        <w:rPr>
          <w:sz w:val="18"/>
        </w:rPr>
        <w:t xml:space="preserve"> «радующий слух»; в комментарии Гухи — поначалу не различимы ни слова, ни напев, ни такт, так же понимает стих и его бенгальский перевод. Изд. Kāvyamālā: </w:t>
      </w:r>
      <w:r>
        <w:rPr>
          <w:b w:val="0"/>
          <w:i/>
          <w:sz w:val="18"/>
        </w:rPr>
        <w:t>’vibhakta-śabdārtha</w:t>
      </w:r>
      <w:r>
        <w:rPr>
          <w:sz w:val="18"/>
        </w:rPr>
        <w:t xml:space="preserve"> — по смыслу то же. </w:t>
      </w:r>
      <w:r>
        <w:rPr>
          <w:b w:val="0"/>
          <w:i/>
          <w:sz w:val="18"/>
        </w:rPr>
        <w:t>Śaraṇa-pramodī</w:t>
      </w:r>
      <w:r>
        <w:rPr>
          <w:sz w:val="18"/>
        </w:rPr>
        <w:t xml:space="preserve"> эл. текста — опечатка вместо </w:t>
      </w:r>
      <w:r>
        <w:rPr>
          <w:b w:val="0"/>
          <w:i/>
          <w:sz w:val="18"/>
        </w:rPr>
        <w:t>śravaṇa-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Sarvādṛtatvāt</w:t>
      </w:r>
      <w:r>
        <w:rPr>
          <w:sz w:val="18"/>
        </w:rPr>
        <w:t xml:space="preserve"> можно понять и как «будучи всеми почитаем» (</w:t>
      </w:r>
      <w:r>
        <w:rPr>
          <w:b w:val="0"/>
          <w:i/>
          <w:sz w:val="18"/>
        </w:rPr>
        <w:t>sarva-ādṛta</w:t>
      </w:r>
      <w:r>
        <w:rPr>
          <w:sz w:val="18"/>
        </w:rPr>
        <w:t>), и как «ни о чём не заботясь» (</w:t>
      </w:r>
      <w:r>
        <w:rPr>
          <w:b w:val="0"/>
          <w:i/>
          <w:sz w:val="18"/>
        </w:rPr>
        <w:t>sarva-adṛta</w:t>
      </w:r>
      <w:r>
        <w:rPr>
          <w:sz w:val="18"/>
        </w:rPr>
        <w:t>); второе лучше согласуется с образом Нитьянанды-авадхуты и с тем, что он «не ищет общества других».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Вероятно, Нрисимхананда (Прадьюмна Брахмачари) или иной Нрисимха; отождествление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Бхагавата-пурана 4.29.46 (в эл. тексте ссылка 4.29.47; нумерация стихов в изданиях различается).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Бхагавата-пурана 4.29.49: </w:t>
      </w:r>
      <w:r>
        <w:rPr>
          <w:b w:val="0"/>
          <w:i/>
          <w:sz w:val="18"/>
        </w:rPr>
        <w:t>tat karma hari-toṣaṁ yat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Sati tādṛśe’dhikāre mayaiva tādṛśa-paramānanda-bhogād avañcitena kathaṁ bhavitavyam</w:t>
      </w:r>
      <w:r>
        <w:rPr>
          <w:sz w:val="18"/>
        </w:rPr>
        <w:t xml:space="preserve"> — условие нереальное: такого права (доступа к Господу) у царя пока нет. Так понимают бенгальский перевод М. Гухи и хинди-перевод Кришнадаса Бабы; потому царь и посылает вместо себя Сарвабхауму.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Lāvaṇya</w:t>
      </w:r>
      <w:r>
        <w:rPr>
          <w:sz w:val="18"/>
        </w:rPr>
        <w:t xml:space="preserve"> — «красота» и «солёность» (от </w:t>
      </w:r>
      <w:r>
        <w:rPr>
          <w:b w:val="0"/>
          <w:i/>
          <w:sz w:val="18"/>
        </w:rPr>
        <w:t>lavaṇa</w:t>
      </w:r>
      <w:r>
        <w:rPr>
          <w:sz w:val="18"/>
        </w:rPr>
        <w:t xml:space="preserve"> «соль»): океан бхакти «несёт соль» так же, как настоящий океан. Неподвижный океан — обычное море (у Пури; в комментарии М. Гухи: </w:t>
      </w:r>
      <w:r>
        <w:rPr>
          <w:b w:val="0"/>
          <w:i/>
          <w:sz w:val="18"/>
        </w:rPr>
        <w:t>sindhum</w:t>
      </w:r>
      <w:r>
        <w:rPr>
          <w:sz w:val="18"/>
        </w:rPr>
        <w:t xml:space="preserve"> = </w:t>
      </w:r>
      <w:r>
        <w:rPr>
          <w:b w:val="0"/>
          <w:i/>
          <w:sz w:val="18"/>
        </w:rPr>
        <w:t>samudram</w:t>
      </w:r>
      <w:r>
        <w:rPr>
          <w:sz w:val="18"/>
        </w:rPr>
        <w:t xml:space="preserve">), «подвижный» — шествие киртана: Гуха поясняет </w:t>
      </w:r>
      <w:r>
        <w:rPr>
          <w:b w:val="0"/>
          <w:i/>
          <w:sz w:val="18"/>
        </w:rPr>
        <w:t>calaḥ</w:t>
      </w:r>
      <w:r>
        <w:rPr>
          <w:sz w:val="18"/>
        </w:rPr>
        <w:t xml:space="preserve"> как «текущий потоком красоты».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Намёк на видение Маркандеи (Бхагавата-пурана 12.9): на исходе юги он видит младенца на листке баньяна и попадает в его чрево, где пребывают все миры. В изд. Kāvyamālā </w:t>
      </w:r>
      <w:r>
        <w:rPr>
          <w:b w:val="0"/>
          <w:i/>
          <w:sz w:val="18"/>
        </w:rPr>
        <w:t>brahmāṇḍaka-samudayād eva vapuṣaḥ … mānti</w:t>
      </w:r>
      <w:r>
        <w:rPr>
          <w:sz w:val="18"/>
        </w:rPr>
        <w:t xml:space="preserve"> «вмещаются»; в эл. тексте </w:t>
      </w:r>
      <w:r>
        <w:rPr>
          <w:b w:val="0"/>
          <w:i/>
          <w:sz w:val="18"/>
        </w:rPr>
        <w:t>yānti sam</w:t>
      </w:r>
      <w:r>
        <w:rPr>
          <w:sz w:val="18"/>
        </w:rPr>
        <w:t xml:space="preserve"> — принято </w:t>
      </w:r>
      <w:r>
        <w:rPr>
          <w:b w:val="0"/>
          <w:i/>
          <w:sz w:val="18"/>
        </w:rPr>
        <w:t>mānti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advaita</w:t>
      </w:r>
      <w:r>
        <w:rPr>
          <w:sz w:val="18"/>
        </w:rPr>
        <w:t xml:space="preserve"> — имя Адвайты и «недвойственность»; </w:t>
      </w:r>
      <w:r>
        <w:rPr>
          <w:b w:val="0"/>
          <w:i/>
          <w:sz w:val="18"/>
        </w:rPr>
        <w:t>akhaṇḍa</w:t>
      </w:r>
      <w:r>
        <w:rPr>
          <w:sz w:val="18"/>
        </w:rPr>
        <w:t xml:space="preserve"> «неделимый» противопоставлено </w:t>
      </w:r>
      <w:r>
        <w:rPr>
          <w:b w:val="0"/>
          <w:i/>
          <w:sz w:val="18"/>
        </w:rPr>
        <w:t>khaṇḍa-ānanda</w:t>
      </w:r>
      <w:r>
        <w:rPr>
          <w:sz w:val="18"/>
        </w:rPr>
        <w:t xml:space="preserve"> «частичные радости» (возможно также намёк на </w:t>
      </w:r>
      <w:r>
        <w:rPr>
          <w:b w:val="0"/>
          <w:i/>
          <w:sz w:val="18"/>
        </w:rPr>
        <w:t>khaṇḍa</w:t>
      </w:r>
      <w:r>
        <w:rPr>
          <w:sz w:val="18"/>
        </w:rPr>
        <w:t xml:space="preserve"> «сахар» и на преданных из Шрикханды). Океан вздымается при восходе луны.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Dāna</w:t>
      </w:r>
      <w:r>
        <w:rPr>
          <w:sz w:val="18"/>
        </w:rPr>
        <w:t xml:space="preserve"> — и «дар», и мускусная влага (мада), текущая из висков слона в пору гона.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Все приветствия — синонимы «благополучия» (</w:t>
      </w:r>
      <w:r>
        <w:rPr>
          <w:b w:val="0"/>
          <w:i/>
          <w:sz w:val="18"/>
        </w:rPr>
        <w:t>kṣema, śiva, priya, kalyāṇa, bhavya, bhadra, kuśala, svasti</w:t>
      </w:r>
      <w:r>
        <w:rPr>
          <w:sz w:val="18"/>
        </w:rPr>
        <w:t xml:space="preserve">); </w:t>
      </w:r>
      <w:r>
        <w:rPr>
          <w:b w:val="0"/>
          <w:i/>
          <w:sz w:val="18"/>
        </w:rPr>
        <w:t>śivam</w:t>
      </w:r>
      <w:r>
        <w:rPr>
          <w:sz w:val="18"/>
        </w:rPr>
        <w:t xml:space="preserve"> обыгрывает имя Шивананды.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advaita-prakaṭana</w:t>
      </w:r>
      <w:r>
        <w:rPr>
          <w:sz w:val="18"/>
        </w:rPr>
        <w:t xml:space="preserve"> — «явление Адвайты» и «явление недвойственности». Вторая половина стиха в эл. тексте испорчена (</w:t>
      </w:r>
      <w:r>
        <w:rPr>
          <w:b w:val="0"/>
          <w:i/>
          <w:sz w:val="18"/>
        </w:rPr>
        <w:t>hetu-garbha-viśeṣāṇaṁ</w:t>
      </w:r>
      <w:r>
        <w:rPr>
          <w:sz w:val="18"/>
        </w:rPr>
        <w:t xml:space="preserve">); переведено по изд. Kāvyamālā (так же читает и понимает М. Гуха): </w:t>
      </w:r>
      <w:r>
        <w:rPr>
          <w:b w:val="0"/>
          <w:i/>
          <w:sz w:val="18"/>
        </w:rPr>
        <w:t>tulyau yadyapy ahaha hṛdayānanda-niḥsyanda-hetū yatrādvaita-prakaṭanam asāv utsavo me pramodī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Махешвара Вишарада — отец Сарвабхаумы; Гопинатха-ачарья был женат на его дочери.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В изд. Kāvyamālā: </w:t>
      </w:r>
      <w:r>
        <w:rPr>
          <w:b w:val="0"/>
          <w:i/>
          <w:sz w:val="18"/>
        </w:rPr>
        <w:t>svata eva mahattaro’yam</w:t>
      </w:r>
      <w:r>
        <w:rPr>
          <w:sz w:val="18"/>
        </w:rPr>
        <w:t xml:space="preserve"> — «он и сам по себе весьма велик».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Стих из «Стотра-ратны» Ямуначарьи (21 в эл. тексте; в других изданиях нумерация может отличаться).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Дамодара здесь — Дамодара Пандит, старший брат Шанкары Пандита, а не Сварупа Дамодара (к которому обращена речь).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Ямешвара — храм Шивы в Пури; рядом с ним, по преданию, поселился Гададхар (место Тота-Гопинатхи). В изд. Kāvyamālā (OCR) </w:t>
      </w:r>
      <w:r>
        <w:rPr>
          <w:b w:val="0"/>
          <w:i/>
          <w:sz w:val="18"/>
        </w:rPr>
        <w:t>mameśvarasya</w:t>
      </w:r>
      <w:r>
        <w:rPr>
          <w:sz w:val="18"/>
        </w:rPr>
        <w:t>, видимо, ошибка.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«Владыка мудрецов» — Мадхавендра Пури, гуру Адвайты и Парамананды Пури.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Игра имени «Сварупа»: </w:t>
      </w:r>
      <w:r>
        <w:rPr>
          <w:b w:val="0"/>
          <w:i/>
          <w:sz w:val="18"/>
        </w:rPr>
        <w:t>svaṁ rūpam asyāsti</w:t>
      </w:r>
      <w:r>
        <w:rPr>
          <w:sz w:val="18"/>
        </w:rPr>
        <w:t xml:space="preserve"> — «у него есть свой облик», т. е. он не меняется.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В изд. Kāvyamālā </w:t>
      </w:r>
      <w:r>
        <w:rPr>
          <w:b w:val="0"/>
          <w:i/>
          <w:sz w:val="18"/>
        </w:rPr>
        <w:t>aṁśubhir vinā</w:t>
      </w:r>
      <w:r>
        <w:rPr>
          <w:sz w:val="18"/>
        </w:rPr>
        <w:t xml:space="preserve"> «без лучей» вместо </w:t>
      </w:r>
      <w:r>
        <w:rPr>
          <w:b w:val="0"/>
          <w:i/>
          <w:sz w:val="18"/>
        </w:rPr>
        <w:t>uḍubhir vinā</w:t>
      </w:r>
      <w:r>
        <w:rPr>
          <w:sz w:val="18"/>
        </w:rPr>
        <w:t xml:space="preserve"> «без звёзд».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Шатадхрити («Стократно твёрдый») — Брахма; «тысячеглазый» — Индра. Игра: твёрдый теряет твёрдость, многоглазый слепнет.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Три колесницы — Джаганнатхи, Баларамы и Субхадры; «небесная река» — Ганга, текущая в трёх мирах тремя потоками.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В изд. Kāvyamālā </w:t>
      </w:r>
      <w:r>
        <w:rPr>
          <w:b w:val="0"/>
          <w:i/>
          <w:sz w:val="18"/>
        </w:rPr>
        <w:t>sukhāviṣṭa</w:t>
      </w:r>
      <w:r>
        <w:rPr>
          <w:sz w:val="18"/>
        </w:rPr>
        <w:t xml:space="preserve"> «погружённых в счастье» вместо </w:t>
      </w:r>
      <w:r>
        <w:rPr>
          <w:b w:val="0"/>
          <w:i/>
          <w:sz w:val="18"/>
        </w:rPr>
        <w:t>sudhāviṣṭa</w:t>
      </w:r>
      <w:r>
        <w:rPr>
          <w:sz w:val="18"/>
        </w:rPr>
        <w:t xml:space="preserve"> «погружённых в нектар».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Gauḍākhyair ratha-karṣibhiḥ</w:t>
      </w:r>
      <w:r>
        <w:rPr>
          <w:sz w:val="18"/>
        </w:rPr>
        <w:t xml:space="preserve"> — «тянущими колесницу, что зовутся гаудами». Комментарий к изд. М. Гухи поясняет </w:t>
      </w:r>
      <w:r>
        <w:rPr>
          <w:b w:val="0"/>
          <w:i/>
          <w:sz w:val="18"/>
        </w:rPr>
        <w:t>gauḍākhyāḥ</w:t>
      </w:r>
      <w:r>
        <w:rPr>
          <w:sz w:val="18"/>
        </w:rPr>
        <w:t xml:space="preserve"> местным словом «калапитхия» (ср. ор. </w:t>
      </w:r>
      <w:r>
        <w:rPr>
          <w:b w:val="0"/>
          <w:i/>
          <w:sz w:val="18"/>
        </w:rPr>
        <w:t>kālabeṭhiā</w:t>
      </w:r>
      <w:r>
        <w:rPr>
          <w:sz w:val="18"/>
        </w:rPr>
        <w:t xml:space="preserve"> — наследственные служители, тянущие колесницы в Пури); однако бенгальский перевод самого Гухи и хинди-перевод Кришнадаса Бабы понимают «гаудийцы» (бенгальские преданные). Перевод сохраняет обе возможности. Колесница движется лишь по своей воле, а люди лишь делают вид, что тянут её.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В эл. тексте </w:t>
      </w:r>
      <w:r>
        <w:rPr>
          <w:b w:val="0"/>
          <w:i/>
          <w:sz w:val="18"/>
        </w:rPr>
        <w:t>nīlācalendra-maṇīśvarau</w:t>
      </w:r>
      <w:r>
        <w:rPr>
          <w:sz w:val="18"/>
        </w:rPr>
        <w:t xml:space="preserve"> «Луна Нилачалы и Владыка-самоцвет»; в изд. Kāvyamālā </w:t>
      </w:r>
      <w:r>
        <w:rPr>
          <w:b w:val="0"/>
          <w:i/>
          <w:sz w:val="18"/>
        </w:rPr>
        <w:t>-munīśvarau</w:t>
      </w:r>
      <w:r>
        <w:rPr>
          <w:sz w:val="18"/>
        </w:rPr>
        <w:t xml:space="preserve"> «… и владыка подвижников» (т. е. Чайтанья), что яснее.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Балагханди — место остановки колесниц на пути к храму Гундичи, где Джаганнатхе подносят угощение.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В изд. Kāvyamālā </w:t>
      </w:r>
      <w:r>
        <w:rPr>
          <w:b w:val="0"/>
          <w:i/>
          <w:sz w:val="18"/>
        </w:rPr>
        <w:t>nṛtyānanda</w:t>
      </w:r>
      <w:r>
        <w:rPr>
          <w:sz w:val="18"/>
        </w:rPr>
        <w:t xml:space="preserve"> → </w:t>
      </w:r>
      <w:r>
        <w:rPr>
          <w:b w:val="0"/>
          <w:i/>
          <w:sz w:val="18"/>
        </w:rPr>
        <w:t>hṛdayānanda</w:t>
      </w:r>
      <w:r>
        <w:rPr>
          <w:sz w:val="18"/>
        </w:rPr>
        <w:t xml:space="preserve"> и </w:t>
      </w:r>
      <w:r>
        <w:rPr>
          <w:b w:val="0"/>
          <w:i/>
          <w:sz w:val="18"/>
        </w:rPr>
        <w:t>premānandaḥ</w:t>
      </w:r>
      <w:r>
        <w:rPr>
          <w:sz w:val="18"/>
        </w:rPr>
        <w:t xml:space="preserve"> → </w:t>
      </w:r>
      <w:r>
        <w:rPr>
          <w:b w:val="0"/>
          <w:i/>
          <w:sz w:val="18"/>
        </w:rPr>
        <w:t>paramānandaḥ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Бхагавата-пурана 11.29.3 (слова Уддхавы), первая половина. Далее Гопинатха комментирует её пословно.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Каждое определение двузначно — о преданных и о светильниках: </w:t>
      </w:r>
      <w:r>
        <w:rPr>
          <w:b w:val="0"/>
          <w:i/>
          <w:sz w:val="18"/>
        </w:rPr>
        <w:t>suśikhāḥ</w:t>
      </w:r>
      <w:r>
        <w:rPr>
          <w:sz w:val="18"/>
        </w:rPr>
        <w:t xml:space="preserve"> — «с прекрасными язычками пламени» и «с прекрасными брахманскими прядями-шикхами»; </w:t>
      </w:r>
      <w:r>
        <w:rPr>
          <w:b w:val="0"/>
          <w:i/>
          <w:sz w:val="18"/>
        </w:rPr>
        <w:t>sneha</w:t>
      </w:r>
      <w:r>
        <w:rPr>
          <w:sz w:val="18"/>
        </w:rPr>
        <w:t xml:space="preserve"> — «масло» и «любовь»; </w:t>
      </w:r>
      <w:r>
        <w:rPr>
          <w:b w:val="0"/>
          <w:i/>
          <w:sz w:val="18"/>
        </w:rPr>
        <w:t>tamas</w:t>
      </w:r>
      <w:r>
        <w:rPr>
          <w:sz w:val="18"/>
        </w:rPr>
        <w:t xml:space="preserve"> — «тьма» и «неведение»; </w:t>
      </w:r>
      <w:r>
        <w:rPr>
          <w:b w:val="0"/>
          <w:i/>
          <w:sz w:val="18"/>
        </w:rPr>
        <w:t>daśā</w:t>
      </w:r>
      <w:r>
        <w:rPr>
          <w:sz w:val="18"/>
        </w:rPr>
        <w:t xml:space="preserve"> — «фитиль» и «состояние»; «недвижные» — в безветрии и в экстазе.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Принято чтение изд. Kāvyamālā: </w:t>
      </w:r>
      <w:r>
        <w:rPr>
          <w:b w:val="0"/>
          <w:i/>
          <w:sz w:val="18"/>
        </w:rPr>
        <w:t>utkaṇṭhā bhaya-tarkayor</w:t>
      </w:r>
      <w:r>
        <w:rPr>
          <w:sz w:val="18"/>
        </w:rPr>
        <w:t xml:space="preserve"> (в эл. тексте </w:t>
      </w:r>
      <w:r>
        <w:rPr>
          <w:b w:val="0"/>
          <w:i/>
          <w:sz w:val="18"/>
        </w:rPr>
        <w:t>utkaṇṭhā-bhara-tarkayor</w:t>
      </w:r>
      <w:r>
        <w:rPr>
          <w:sz w:val="18"/>
        </w:rPr>
        <w:t xml:space="preserve">) и </w:t>
      </w:r>
      <w:r>
        <w:rPr>
          <w:b w:val="0"/>
          <w:i/>
          <w:sz w:val="18"/>
        </w:rPr>
        <w:t>prāyaḥ parīkṣā</w:t>
      </w:r>
      <w:r>
        <w:rPr>
          <w:sz w:val="18"/>
        </w:rPr>
        <w:t xml:space="preserve"> (в эл. тексте </w:t>
      </w:r>
      <w:r>
        <w:rPr>
          <w:b w:val="0"/>
          <w:i/>
          <w:sz w:val="18"/>
        </w:rPr>
        <w:t>prāya-parīkṣā</w:t>
      </w:r>
      <w:r>
        <w:rPr>
          <w:sz w:val="18"/>
        </w:rPr>
        <w:t>, что можно понять и как «испытание голодной смертью»).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Героическая раса (</w:t>
      </w:r>
      <w:r>
        <w:rPr>
          <w:b w:val="0"/>
          <w:i/>
          <w:sz w:val="18"/>
        </w:rPr>
        <w:t>vīra-rasa</w:t>
      </w:r>
      <w:r>
        <w:rPr>
          <w:sz w:val="18"/>
        </w:rPr>
        <w:t>) — подобающее царю чувство; здесь она «спит», уступив место смирению.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Maṅgala-sūtra</w:t>
      </w:r>
      <w:r>
        <w:rPr>
          <w:sz w:val="18"/>
        </w:rPr>
        <w:t xml:space="preserve"> — обережной шнур (</w:t>
      </w:r>
      <w:r>
        <w:rPr>
          <w:b w:val="0"/>
          <w:i/>
          <w:sz w:val="18"/>
        </w:rPr>
        <w:t>kaṅkaṇa</w:t>
      </w:r>
      <w:r>
        <w:rPr>
          <w:sz w:val="18"/>
        </w:rPr>
        <w:t>), повязываемый на руку при обете перед праздником; царь в праздник колесниц исполняет обязанности служителя (метёт перед колесницей).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Так в эл. тексте; Сарвабхаума, однако, ранее ушёл. В изд. Kāvyamālā реплика принадлежит «всем» (</w:t>
      </w:r>
      <w:r>
        <w:rPr>
          <w:b w:val="0"/>
          <w:i/>
          <w:sz w:val="18"/>
        </w:rPr>
        <w:t>sarve</w:t>
      </w:r>
      <w:r>
        <w:rPr>
          <w:sz w:val="18"/>
        </w:rPr>
        <w:t>), что логичнее.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Бхагавата-пурана 11.2.2 (слова Нарады царю Васудеве; обращение «о царь» в устах Чайтаньи нечаянно относится к Пратапарудре). В эл. тексте стих без номера; номер 54 — по изд. Kāvyamālā.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В эл. тексте </w:t>
      </w:r>
      <w:r>
        <w:rPr>
          <w:b w:val="0"/>
          <w:i/>
          <w:sz w:val="18"/>
        </w:rPr>
        <w:t>ajani</w:t>
      </w:r>
      <w:r>
        <w:rPr>
          <w:sz w:val="18"/>
        </w:rPr>
        <w:t xml:space="preserve"> «стал», в изд. Kāvyamālā </w:t>
      </w:r>
      <w:r>
        <w:rPr>
          <w:b w:val="0"/>
          <w:i/>
          <w:sz w:val="18"/>
        </w:rPr>
        <w:t>bhavati</w:t>
      </w:r>
      <w:r>
        <w:rPr>
          <w:sz w:val="18"/>
        </w:rPr>
        <w:t>; начало стиха в OCR Kāvyamālā повреждено.</w:t>
      </w:r>
    </w:p>
    <w:p>
      <w:r>
        <w:br w:type="page"/>
      </w:r>
    </w:p>
    <w:p>
      <w:pPr>
        <w:pStyle w:val="Heading1"/>
        <w:jc w:val="center"/>
      </w:pPr>
      <w:r>
        <w:t>Акт 9. Путешествие в Матхуру (Śrī-mathurā-gamana)</w:t>
      </w:r>
    </w:p>
    <w:p>
      <w:pPr>
        <w:spacing w:after="60"/>
        <w:jc w:val="both"/>
      </w:pPr>
      <w:r>
        <w:rPr>
          <w:b w:val="0"/>
          <w:i/>
        </w:rPr>
        <w:t>Чета киннаров рассказывает о трёх видах милости Господа; Пратапарудра узнаёт от вестников о пути Чайтаньи через Гауду во Вриндавану, о встречах с Рупой и Санатаной и встречает его по возвращении на Нилачалу.</w:t>
      </w:r>
    </w:p>
    <w:p>
      <w:pPr>
        <w:spacing w:after="60"/>
        <w:jc w:val="both"/>
      </w:pPr>
      <w:r>
        <w:rPr>
          <w:b w:val="0"/>
          <w:i/>
        </w:rPr>
        <w:t>(Входит чета киннаров.)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Нынешним годом праздник Гундичи Джаганнатхи предстал нам высшим образом прекрасным — прекраснее, чем во все прошедшие годы.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Как так?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В этот год сам Господь Шри Кришна Чайтанья — воплощённое блаженство, золотистый, как золотая гора, носящий облачение царя аскетов, нисшедший в образе преданного, — сделал этот великий праздник высшим образом прекрасным во всей его полноте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Увы, увы! Почему же меня не взяли с собой? Почему мне не довелось это увидеть?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В будущем году ты сможешь его увидеть.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В будущем году — если только так и будет.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Отныне он будет пребывать именно здесь.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что здесь определено наверняка?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Я знаю, как обстоит дело.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Откуда ты это знаешь?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Из рассказа, который передают друг другу его люди — те, кто знает его дивные деяния.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Что же это за рассказ?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Слушай, милая: способов, какими он оказывает милость людям, — три.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Каковы эти три вида?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Первый — являясь воочию; второй — входя в сердце другого; третий — являясь от одной лишь мысли о нём.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Расскажи подробно.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Тем, кто способен прийти в край Пурушоттамы, он является воочию. Ибо каждый год из разных стран стремительно стекаются тысячи и тысячи существ, никогда прежде его не видевших и никогда о нём не слышавших, — и все они, даже больше, чем увидеть Джаганнатху, жаждут увидеть его.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Дальше: среди них ему дороги гаудийцы, а среди гаудийцев есть особо дорогие — те, кто видел его сотни раз, и даже те, кто его не видел, но обладает благой судьбой</w:t>
      </w:r>
      <w:r>
        <w:rPr>
          <w:b w:val="0"/>
          <w:i w:val="0"/>
          <w:vertAlign w:val="superscript"/>
        </w:rPr>
        <w:t>2</w:t>
      </w:r>
      <w:r>
        <w:t>. Таковы вот эти: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Иные уроженцы Кханды, во главе с Нарахари и Рагхунанданой, — хоть и из «Кханды», но с нераздельной («акханда») удачей</w:t>
      </w:r>
      <w:r>
        <w:rPr>
          <w:b w:val="0"/>
          <w:i w:val="0"/>
          <w:vertAlign w:val="superscript"/>
        </w:rPr>
        <w:t>3</w:t>
      </w:r>
      <w:r>
        <w:t>: не видевшие его прежде, они каждую осень обретают Пурушоттаму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А также жители Кулина-грамы, потомки Гунараджи, — Рамананда и прочие, друзья Господа</w:t>
      </w:r>
      <w:r>
        <w:rPr>
          <w:b w:val="0"/>
          <w:i w:val="0"/>
          <w:vertAlign w:val="superscript"/>
        </w:rPr>
        <w:t>5</w:t>
      </w:r>
      <w:r>
        <w:t>; и вот эти великие учёные, Ньяя-ачарья и другие, исполненные возросшей любви, — каждую осень они приходят сюда.</w:t>
      </w:r>
    </w:p>
    <w:p>
      <w:pPr>
        <w:spacing w:after="60"/>
        <w:jc w:val="both"/>
      </w:pPr>
      <w:r>
        <w:t>А Ньяя-ачарья по имени Бхагаван</w:t>
      </w:r>
      <w:r>
        <w:rPr>
          <w:b w:val="0"/>
          <w:i w:val="0"/>
          <w:vertAlign w:val="superscript"/>
        </w:rPr>
        <w:t>6</w:t>
      </w:r>
      <w:r>
        <w:t xml:space="preserve"> остался в самом Пурушоттаме на всю жизнь, желая видеть Господа Чайтанью. Такова его милость, являемая им воочию. Тем же, кто не в силах прийти, он оказывает милость, взойдя в сердце другого. А достойны того, чтобы он восходил в их сердце, — Адвайта, Накула-брахмачари и им подобные.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Расскажи хоть что-нибудь.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Рассказ о том, как он входил в Адвайту, слишком обширен — на него ушло бы много времени. Послушай же, как он вошёл в сердце Накулы-брахмачари.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Рассказывай, я вся внимание.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В Амбу-граме</w:t>
      </w:r>
      <w:r>
        <w:rPr>
          <w:b w:val="0"/>
          <w:i w:val="0"/>
          <w:vertAlign w:val="superscript"/>
        </w:rPr>
        <w:t>7</w:t>
      </w:r>
      <w:r>
        <w:t xml:space="preserve"> живёт один высший вайшнав, от рождения брахмачари, по имени Накула. Однажды с ним случилось некое состояние, словно он был одержим духом; он был переполнен слезами блаженства и трепетом, и одним лишь своим видом рождал у всех в глубине сердца убеждение: «В него вошёл Шри Чайтанья». Так прошло несколько дней и ночей.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После того —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окрашивая все стороны света вокруг золотистым сиянием, утратив внешние проявления сознания в наслаждении блаженством, он стал предметом почитания для сотен тысяч любящих людей — от детей до стариков и юношей.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по воле судьбы туда в то время пришёл спутник Господа Чайтаньи Шивананда. Услышав эту весть, он сильно в ней усомнился и, хотя и хотел его увидеть</w:t>
      </w:r>
      <w:r>
        <w:rPr>
          <w:b w:val="0"/>
          <w:i w:val="0"/>
          <w:vertAlign w:val="superscript"/>
        </w:rPr>
        <w:t>8</w:t>
      </w:r>
      <w:r>
        <w:t>, подумал: «Ах, что мне в том, чтобы видеть его? Ведь я видел самого Господа воочию. Какое счастье от вида этого человека сравнится со счастьем лицезреть того? Никакое». Повернув было назад, он снова подумал: «Ах, если он сам позовёт меня, стоящего вне всей толпы, приблизит к себе и объявит мою избранную мантру — тогда воистину в нём пребывает Господь». С этой мыслью Шивананда стал вне растекавшейся толпы. А тот, хоть и молчал всё время, пока длилось нисхождение, сказал лишь: «Эй, кто здесь? Позовите Шивананду, что стоит далеко!» — и по одному этому приказанию несколько человек бросились бегом, стали искать его тут и там, выкликая по имени, и, найдя его стоящим очень далеко, привели к нему. Затем тот произнёс: «Шивананда! Послушай, что ты задумал в уме: твоя избранная мантра — четырёхсложная, её божество — Гаура-Гопала». Уразумев это, Шивананда заключил: «Молва эта истинна»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Благородный супруг! А каков же третий?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Послушай и о третьем, о явлении от одной лишь мысли. Однажды племянник того самого Шивананды, Шриканта, впервые пришёл один в Шри Пурушоттаму и узрел стопы Господа Чайтаньи. И в то самое время Господь, единственный друг мира, шутливо сказал ему нечто в присутствии Пури-ишвары, Сварупы и других: «Шриканта! В этом году скажи Адвайте и прочим, горящим состраданием, чтобы они не приходили: я сам пойду туда». И ещё: «Скажи и Шивананде, твоему дяде по матери: в месяц пауша я буду там у него. Там есть Джагадананда — у него я и приму подаяние». Когда вернувшийся Шриканта передал весть Господа, Адвайта и все прочие оставили свои сборы в путь. А Шивананда, жаждая прихода Господа и рассудив: «Это пригодится для трапезы Господа», — стал запасать то, что Господь любит: листья вастуки, сердцевину бананового ствола, колосья зерна и прочее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по воле судьбы пришёл с Годавари Рамананда Рай, и, удерживаемый его просьбами, Господь не смог отправиться в путь.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Шивананда в должное время сказал знаменитому Шри Нрисимхананде-брахмачари — высшему из владык йоги, словно самому Нрисимхе, — который прежде был известен как Прадьюмна-брахмачари, но получил имя Нрисимхананды от самого Господа, ибо достиг совершенства в поклонении Нрисимхе: «Учитель! Господь сказал: „Приду“ — и не пришёл. Гляжу на зелень вастуки — и только горе на сердце».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тот сказал: «Я сам приведу его — подожди два дня». Зная его могущество, Шивананда так и поверил. А Нрисимхананда — радость Нрисимхи и радующийся в Нрисимхе</w:t>
      </w:r>
      <w:r>
        <w:rPr>
          <w:b w:val="0"/>
          <w:i w:val="0"/>
          <w:vertAlign w:val="superscript"/>
        </w:rPr>
        <w:t>11</w:t>
      </w:r>
      <w:r>
        <w:t xml:space="preserve"> — с того самого времени погрузился в самадхи и в течение двух дней позвал Шивананду: «Эй! Господь Чайтанья приведён в дом Рагхавы. Утром он придёт сюда. Готовить буду я сам, и подаяние подам я». Услышав это, Шивананда тоже взялся за дело, а тот сам на рассвете совершил омовение, стал сугубо чистым и принялся за стряпню. Готовил он по собственной воле, всё, что пожелал. Затем в то самое исполненное расы время он разделил и приготовил три отдельных подношения: для Шри Чайтаньи, для Джаганнатхи и для Нрисимхи. Затем, поднеся их — каждое под своим именем, — он вышел наружу и, закрыв глаза, внутренним оком увидел, что все три подношения вкушает один и тот же Господь. Тогда, исполнившись великого блаженства, с льющимися потоками слёз, он громко, с плачем, в любовном гневе и с милостивым укором воскликнул: «Хорошо же, хорошо! Ты един с Джаганнатхой — пусть же ты вкушаешь подношение Джаганнатхи. Но как ты можешь вкушать подношение моего Нрисимхи? Сегодня по моей вине Нрисимха остался голодным!» Когда он так громко зарыдал, Шивананда спросил: «Учитель! Почему ты так кричишь?»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тот сказал: «Твой госвами Чайтанья съел все три подношения. Нрисимхе пришлось поститься».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Тогда Шивананда сказал: «Учитель! Нужно приготовить для Нрисимхи другое подношение». Когда это было сделано, тот успокоился. На том дело и остановилось, но у Шивананды зародилось сомнение: «Сказал ли он это лишь в состоянии одержимости или это правда?» С этой мыслью на следующий год он пришёл в Пурушоттаму и отправился к Господу Чайтанье. И когда к слову Господь стал рассказывать о величии Нрисимхананды и между прочим сказал, что тот очень хорошо готовит, а все удивились: «В прошлом году, в месяц пауша, я принял у него подаяние — там я и узнал его искусство в стряпне», — все остались в сомнении, Шивананда же совершенно уверился. Вот я и объяснил тебе три вида милости.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Чудо, чудо! Так расскажи же и об этом: почему Рамананда воспрепятствовал ему пойти туда?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Он так сильно любит Господа, что не выносит разлуки с ним. Потому, уступая его просьбам, Господь, хоть и желал идти в Матхуру, медлил два года, говоря: «сегодня», «завтра».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Значит, отныне он будет пребывать здесь. Или же пойдёт в Матхуру.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Теперь, долго уговаривая того самого Рамананду и получив его согласие, он собрался идти — через Гауду.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Благородный супруг! А вернётся ли он сюда снова?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В этом-то и сомнение: ведь Матхура — его любимое место.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Пусть так, и всё же —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чтобы облегчить тяжкое бремя, взятое на себя Луной Нилачалы, желающей вызволить всех существ, вплоть до последнего простеца, — этот Пурушоттама снова будет пребывать в Пурушоттаме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Женщина.</w:t>
      </w:r>
      <w:r>
        <w:t xml:space="preserve"> Да, так и будет, так и будет.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Бхаттачарья! Как мог Рамананда дать согласие на это дело?</w:t>
      </w:r>
    </w:p>
    <w:p>
      <w:pPr>
        <w:spacing w:after="60"/>
        <w:jc w:val="both"/>
      </w:pPr>
      <w:r>
        <w:rPr>
          <w:b/>
          <w:i w:val="0"/>
        </w:rPr>
        <w:t>Мужчина.</w:t>
      </w:r>
      <w:r>
        <w:t xml:space="preserve"> Милая! Слышишь — то самое, о чём я говорил: вот и Гаджапати, удручённый разлукой с ним, беседует с Сарвабхаумой. Пойдём и мы — послужим Господу, Луне Нилачалы, песнопением. </w:t>
      </w: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— Конец вступительной сцены (правешаки) —</w:t>
      </w:r>
    </w:p>
    <w:p>
      <w:pPr>
        <w:spacing w:after="60"/>
        <w:jc w:val="both"/>
      </w:pPr>
      <w:r>
        <w:rPr>
          <w:b w:val="0"/>
          <w:i/>
        </w:rPr>
        <w:t>(Входят сидящий на троне Царь и Сарвабхаума.)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Бхаттачарья, Господь отправился в путь лишь потому, что ослаб узел аркана настойчивых просьб Рамананды.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Какое упорство можно проявить против Владыки? И всё же он промедлил целых два года.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Бхаттачарья, Рамананда оказал мне великое благодеяние. Ибо —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он привёл Многомилостивого на дорогу из столицы и устроил так, что я его увидел;</w:t>
      </w:r>
      <w:r>
        <w:br/>
      </w:r>
      <w:r>
        <w:rPr>
          <w:b w:val="0"/>
          <w:i/>
        </w:rPr>
        <w:t>он даровал мне прикосновение к лотосам его стоп — недоступное, но сполна приносящее счастье;</w:t>
      </w:r>
      <w:r>
        <w:br/>
      </w:r>
      <w:r>
        <w:rPr>
          <w:b w:val="0"/>
          <w:i/>
        </w:rPr>
        <w:t>он дал мне испить нектар его речи — милостивой, сладчайшей, пьющейся слухом.</w:t>
      </w:r>
      <w:r>
        <w:br/>
      </w:r>
      <w:r>
        <w:rPr>
          <w:b w:val="0"/>
          <w:i/>
        </w:rPr>
        <w:t>То, чего не удавалось достичь великими усилиями, свершилось вдруг, — и всё же в сердце пустота.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Махараджа! Рамананда — поистине лучший из бхагават. Ибо сказано: «Тот, кто удерживает лотосы стоп его верёвкой любви, назван первейшим из бхагават» [Бхаг. 11.2.55]. Поэтому Господь в его власти. Потому-то, уступая его просьбе, Господь и оказал тебе такую милость.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Докуда Рамананда должен его провожать?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Я слышал — до Бхадраки.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Сколько человек отправилось с Учителем?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Всего пять-шесть: Пури-ишвара, Дамодара, Джагадананда, Гопинатха, Говинда и другие.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Увы —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хотя Владыка мира, Господь Синей горы, сияет, восседая на троне, во всём своём явном высшем величии,</w:t>
      </w:r>
      <w:r>
        <w:br/>
      </w:r>
      <w:r>
        <w:rPr>
          <w:b w:val="0"/>
          <w:i/>
        </w:rPr>
        <w:t>всё же, когда Господь Шри Кришна Чайтанья-дэва вновь уходит на север, — увы, пусты три мира!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Царь! Таков уж образ</w:t>
      </w:r>
      <w:r>
        <w:rPr>
          <w:b w:val="0"/>
          <w:i w:val="0"/>
          <w:vertAlign w:val="superscript"/>
        </w:rPr>
        <w:t>13</w:t>
      </w:r>
      <w:r>
        <w:t xml:space="preserve"> любви, свободной от корысти.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Никто из наших не пошёл следом за Учителем?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Царь, это говорится лишь от любви. Где уж ему нужда в твоих людях! И всё же до пределов твоих владений кое-кто уже ушёл вперёд с твоей грамотой — он и устроит всё как следует.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Они заранее ставят на каждой стоянке новое жилище, наполняют каждый дом обильными угощениями,</w:t>
      </w:r>
      <w:r>
        <w:br/>
      </w:r>
      <w:r>
        <w:rPr>
          <w:b w:val="0"/>
          <w:i/>
        </w:rPr>
        <w:t>а приставленные к тому люди всюду тщательно всё устраивают&lt;super&gt;14&lt;/super&gt;, — и, входя туда, путники стряхивают усталость пешего пути.</w:t>
      </w:r>
    </w:p>
    <w:p>
      <w:pPr>
        <w:spacing w:after="60"/>
        <w:jc w:val="both"/>
      </w:pPr>
      <w:r>
        <w:t>А Господь думает лишь, что это дело рук Рамананды.</w:t>
      </w:r>
    </w:p>
    <w:p>
      <w:pPr>
        <w:spacing w:after="60"/>
        <w:jc w:val="both"/>
      </w:pPr>
      <w:r>
        <w:rPr>
          <w:b w:val="0"/>
          <w:i/>
        </w:rPr>
        <w:t>(Входит привратник.)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Государь! Рамананда и другие стоят у ворот.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Скорее веди их сюда.</w:t>
      </w:r>
    </w:p>
    <w:p>
      <w:pPr>
        <w:spacing w:after="60"/>
        <w:jc w:val="both"/>
      </w:pPr>
      <w:r>
        <w:rPr>
          <w:b/>
          <w:i w:val="0"/>
        </w:rPr>
        <w:t>Привратник.</w:t>
      </w:r>
      <w:r>
        <w:t xml:space="preserve"> Как прикажешь. </w:t>
      </w:r>
      <w:r>
        <w:rPr>
          <w:b w:val="0"/>
          <w:i/>
        </w:rPr>
        <w:t>(Выходит и возвращается с ними.)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(почтительно усадив его)</w:t>
      </w:r>
      <w:r>
        <w:t>. Расскажи, докуда ты проводил Господа?</w:t>
      </w:r>
    </w:p>
    <w:p>
      <w:pPr>
        <w:spacing w:after="60"/>
        <w:jc w:val="both"/>
      </w:pPr>
      <w:r>
        <w:rPr>
          <w:b/>
          <w:i w:val="0"/>
        </w:rPr>
        <w:t>Рамананда.</w:t>
      </w:r>
      <w:r>
        <w:t xml:space="preserve"> Хотя на каждом шагу мне говорили: «Отсюда, отсюда возвращайся!» — я проводил его до Бхадраки. Махараджа, трудно оставить путь мирских обязанностей, ибо —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даже его, океан сострадания, спасающий самых жалких, — о Шива, Шива! — я покинул и вернулся только из страха перед тобой.</w:t>
      </w:r>
      <w:r>
        <w:br/>
      </w:r>
      <w:r>
        <w:rPr>
          <w:b w:val="0"/>
          <w:i/>
        </w:rPr>
        <w:t>Ах, почему же не пало там моё тело? Увы, я, чей облик твёрд, как алмазная молния, — я вернулся!</w:t>
      </w:r>
    </w:p>
    <w:p>
      <w:pPr>
        <w:spacing w:after="60"/>
        <w:jc w:val="both"/>
      </w:pPr>
      <w:r>
        <w:rPr>
          <w:b w:val="0"/>
          <w:i/>
        </w:rPr>
        <w:t>(Проливает слёзы.)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Рамананда! Ты так твёрд духом — отчего же ты так терзаешься? Таковы уж игры Владыки: он оставил жителей Враджа и ушёл в Матхуру, оттуда — в Двараку, а оттуда — и ещё куда-то. Как же тамошние переносили разлуку с ним? Хотя разлука с ним и невыносима, он сам даёт силы её вынести. Так довольно сокрушаться. Тебе следует теперь утешить царя, а не печалить его, выказывая свою печаль.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Рассказывай.</w:t>
      </w:r>
    </w:p>
    <w:p>
      <w:pPr>
        <w:spacing w:after="60"/>
        <w:jc w:val="both"/>
      </w:pPr>
      <w:r>
        <w:rPr>
          <w:b/>
          <w:i w:val="0"/>
        </w:rPr>
        <w:t>Рамананда.</w:t>
      </w:r>
      <w:r>
        <w:t xml:space="preserve"> До пределов ваших владений идут ваши люди. Далее, по дороге, — мои сведущие люди: одни пойдут до самого Гаудского царства, некоторые из них вернутся с не очень далёкого расстояния, а некоторые пойдут ещё дальше.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(входя)</w:t>
      </w:r>
      <w:r>
        <w:t>. Государь! Из людей Рая, которые отправились провожать Махапрабху, некоторые вернулись.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Впусти их без промедления.</w:t>
      </w:r>
    </w:p>
    <w:p>
      <w:pPr>
        <w:spacing w:after="60"/>
        <w:jc w:val="both"/>
      </w:pPr>
      <w:r>
        <w:rPr>
          <w:b w:val="0"/>
          <w:i/>
        </w:rPr>
        <w:t>(Привратник исполняет.)</w:t>
      </w:r>
    </w:p>
    <w:p>
      <w:pPr>
        <w:spacing w:after="60"/>
        <w:jc w:val="both"/>
      </w:pPr>
      <w:r>
        <w:rPr>
          <w:b/>
          <w:i w:val="0"/>
        </w:rPr>
        <w:t>Человек</w:t>
      </w:r>
      <w:r>
        <w:t xml:space="preserve"> </w:t>
      </w:r>
      <w:r>
        <w:rPr>
          <w:b w:val="0"/>
          <w:i/>
        </w:rPr>
        <w:t>(входя)</w:t>
      </w:r>
      <w:r>
        <w:t>. Слава государю!</w:t>
      </w:r>
    </w:p>
    <w:p>
      <w:pPr>
        <w:spacing w:after="60"/>
        <w:jc w:val="both"/>
      </w:pPr>
      <w:r>
        <w:rPr>
          <w:b/>
          <w:i w:val="0"/>
        </w:rPr>
        <w:t>Рамананда.</w:t>
      </w:r>
      <w:r>
        <w:t xml:space="preserve"> Рассказывайте, эй! Докуда дошёл Господь?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До Кулия-грамы.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(смотрит в лицо Сарвабхауме)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Государь! Против Навадвипы, на том берегу Ганги, есть деревня с таким названием.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 с самого начала.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Государь, отсюда и до пределов владений государя все шли пешком, и удобство пути обеспечивалось лишь твоим могуществом. Чтобы войти в пределы Гауды, есть три пути: два перекрыты, а третий — водная крепость. Когда двинулись к нему, правитель тамошнего пограничья, турок, — словно язва-нарыв в сердце</w:t>
      </w:r>
      <w:r>
        <w:rPr>
          <w:b w:val="0"/>
          <w:i w:val="0"/>
          <w:vertAlign w:val="superscript"/>
        </w:rPr>
        <w:t>16</w:t>
      </w:r>
      <w:r>
        <w:t>, терзающий всех до самых жизненных мест, великий пьяница, венец среди злодеев, — как стало слышно, сказал: «Тем, кто идёт из этой страны, будет худо». У всех поднялся страх. Махапрабху никто об этом не говорил. Наш пограничный начальник сказал: «Задержитесь здесь немного, пока я не заключу с ним договор». И в то самое время, как это было сказано, к нашему пограничному начальнику пришёл какой-то человек от того самого правителя.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Тогда наш сказал: «Если придёт с тремя-четырьмя людьми — пусть приходит». Услышав это, тот так и пришёл, пал на землю близ стоп Господа и долго кланялся. Тогда все сказали: «Господи! Лишь с его помощью можно идти благополучно. Брось на него милостивый взгляд». Уступая их просьбе, Господь взглянул на него — и этот явана, с поднявшимися волосками, в слезах, со срывающимся голосом, стал словно одержимый. Тогда Гопинатха-ачарья сказал: «Эй! Как бы Махапрабху мог идти благополучно?»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Тогда тот спросил: «Докуда вам надо идти?» Гопинатха ответил: «Пока что — до Панихати».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Тогда —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с поднявшимися волосками, со струящимися потоками слёз, он сдавленным голосом проговорил:</w:t>
      </w:r>
      <w:r>
        <w:br/>
      </w:r>
      <w:r>
        <w:rPr>
          <w:b w:val="0"/>
          <w:i/>
        </w:rPr>
        <w:t>«О, сколь велика моя удача — что я могу послужить Господу помощью!»</w:t>
      </w:r>
    </w:p>
    <w:p>
      <w:pPr>
        <w:spacing w:after="60"/>
        <w:jc w:val="both"/>
      </w:pPr>
      <w:r>
        <w:t>Тут новую лодку с каютой посередине, которую вели гребцы — все как один добрые люди</w:t>
      </w:r>
      <w:r>
        <w:rPr>
          <w:b w:val="0"/>
          <w:i w:val="0"/>
          <w:vertAlign w:val="superscript"/>
        </w:rPr>
        <w:t>18</w:t>
      </w:r>
      <w:r>
        <w:t>, вновь вымыли и в мгновение ока подвели к реке. Затем он сам сел в другую лодку и сказал: «Пусть Господь взойдёт на эту», — и все взошли на неё вместе с Господом. Тогда он сам, чтобы отвратить опасность от речных разбойников, пошёл впереди и, миновав Мантрешвару, дошёл до деревни Пиччханада. Когда он поворачивал назад, Господь одарил его махапрасадом Джаганнатхи — сладкими шариками, называемыми «манохара». Получив их, он воскликнул: «Говорите „Хари“!» — пришёл в исступление и достиг состояния великого бхагаваты.</w:t>
      </w:r>
    </w:p>
    <w:p>
      <w:pPr>
        <w:spacing w:after="60"/>
        <w:jc w:val="both"/>
      </w:pPr>
      <w:r>
        <w:rPr>
          <w:b w:val="0"/>
          <w:i/>
        </w:rPr>
        <w:t>(Царь изображает изумление.)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Такова уж игра Владыки. Ибо —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этот независимый Владыка являет милость и там, где не к месту, а там, где к месту, — порождает, право, лишь безучастность.</w:t>
      </w:r>
      <w:r>
        <w:br/>
      </w:r>
      <w:r>
        <w:rPr>
          <w:b w:val="0"/>
          <w:i/>
        </w:rPr>
        <w:t>Божественный Рама сделал своим задушевным другом Гуху&lt;super&gt;19&lt;/super&gt;, а Кришна, когда Творец восхвалял его гимнами и кланялся ему, — увы, остался безмолвным&lt;super&gt;20&lt;/super&gt;.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По его приказанию гребцы, воспевая Господа, так гнали лодку, что за один день мы высадились в деревне Панихати.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Кто там живёт?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Рагхава-пандит.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То, что там случилось, — чудо.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так?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Государь!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Ещё не достиг Господь края берега Реки богов, как он весь — увы, что и сказать! — сделался толпою людей.</w:t>
      </w:r>
      <w:r>
        <w:br/>
      </w:r>
      <w:r>
        <w:rPr>
          <w:b w:val="0"/>
          <w:i/>
        </w:rPr>
        <w:t>Не пыль ли земли, ах, стала там людьми? Или звёзды в людских телах упали с неба на землю?</w:t>
      </w:r>
    </w:p>
    <w:p>
      <w:pPr>
        <w:spacing w:after="60"/>
        <w:jc w:val="both"/>
      </w:pPr>
      <w:r>
        <w:t>Так Господь с трудом добрался от берега Ганги до его дома.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Проведя там ту ночь, на следующий день он двинулся дальше тем же водным путём.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И вот людская вереница стала длинной, как Ганга: непрерывен благой её поток, нет ей преград, волны — подвижные руки,</w:t>
      </w:r>
      <w:r>
        <w:br/>
      </w:r>
      <w:r>
        <w:rPr>
          <w:b w:val="0"/>
          <w:i/>
        </w:rPr>
        <w:t>непрестанно нисходит она к стопе Вишну&lt;super&gt;21&lt;/super&gt;.</w:t>
      </w:r>
    </w:p>
    <w:p>
      <w:pPr>
        <w:spacing w:after="60"/>
        <w:jc w:val="both"/>
      </w:pPr>
      <w:r>
        <w:t>Затем он пришёл в Кумарахатту, в дом Шриваса-пандита. И там, когда он шёл от берега Ганги до дома, —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куда бы ни ступал Владыка, туда, чтобы собрать пыль с его стоп, опускались руки людей, —</w:t>
      </w:r>
      <w:r>
        <w:br/>
      </w:r>
      <w:r>
        <w:rPr>
          <w:b w:val="0"/>
          <w:i/>
        </w:rPr>
        <w:t>и дорога, увы, вся покрылась ямами&lt;super&gt;22&lt;/super&gt;.</w:t>
      </w:r>
    </w:p>
    <w:p>
      <w:pPr>
        <w:spacing w:after="60"/>
        <w:jc w:val="both"/>
      </w:pPr>
      <w:r>
        <w:t>Едва Господь высадился там, как Джагадананда, незаметно для Господа, ушёл в дом Шивананды. Поскольку он долго жил там, то, из привязанности к этому дому, рассудил: «Господа надо привести сюда», — и устроил всё с особым тщанием.</w:t>
      </w:r>
    </w:p>
    <w:p>
      <w:pPr>
        <w:spacing w:after="60"/>
        <w:jc w:val="both"/>
      </w:pPr>
      <w:r>
        <w:t>И вот —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когда люди заполнили верхушки стен, все ветви деревьев, землю, каждую улицу и каждую дорогу,</w:t>
      </w:r>
      <w:r>
        <w:br/>
      </w:r>
      <w:r>
        <w:rPr>
          <w:b w:val="0"/>
          <w:i/>
        </w:rPr>
        <w:t>громогласно крича: «Громче, громче говорите „Хари“!» — Господь на исходе ночи, ведомый Шиванандой, отправился в путь на лодке.</w:t>
      </w:r>
    </w:p>
    <w:p>
      <w:pPr>
        <w:spacing w:after="60"/>
        <w:jc w:val="both"/>
      </w:pPr>
      <w:r>
        <w:t>Затем Джагадананда по обеим сторонам пути до самого дома Шивананды с особым искусством украсил дорогу стволами банановых деревьев, полными кувшинами, бутонами и рядами светильников. Вступив на неё, Господь с улыбкой на сладчайших устах подумал: «Это устроил Джагадананда». Но, увидев, что слева дорога к дому Васудевы тоже убрана так же, он засомневался: «Идти ли отсюда вперёд или туда?» И Васудева сказал: «Господи! Сначала укрась своим присутствием дом Шивананды». Так он и сделал: Джагадананда омыл лотосы его стоп, и он вошёл в его домашний храм. Затем Джагадананда немного окропил водой с его стоп кровлю дома, а часть сам раздал домочадцам во внутренних покоях. Пробыв там мухурту, Господь пришёл в дом Васудевы, побыл там мгновение и снова сел в лодку. Когда Господь двинулся в путь, люди, чтобы получить воду с его стоп, вошли в воду по горло, и, увидев их смятение, Господь исполнился такого сострадания, что воду с его стоп получили все. Затем все люди двинулись по берегу, и никто не повернул назад.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Затем он прибыл к дому Адвайты, где ему поклонился Харидас, и тем же путём, на лодке, высадился на том берегу против Навадвипы, в деревне Кулия, в доме Мадхава-даса. Ради милости к людям Навадвипы он пробыл там семь дней. И при переправе из Навадвипы на тот берег —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плата за перевоз, которая прежде составляла с каждого всего одну какини, постепенно,</w:t>
      </w:r>
      <w:r>
        <w:br/>
      </w:r>
      <w:r>
        <w:rPr>
          <w:b w:val="0"/>
          <w:i/>
        </w:rPr>
        <w:t>даже на самых больших лодках, стала всё больше и больше — уже в каршапанах&lt;super&gt;23&lt;/super&gt;.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ограду из крепчайших толстых бамбуков, которую Мадхава воздвигал ночью, к утру толчея людских толп постепенно обращала в труху.</w:t>
      </w:r>
      <w:r>
        <w:br/>
      </w:r>
      <w:r>
        <w:rPr>
          <w:b w:val="0"/>
          <w:i/>
        </w:rPr>
        <w:t>Так прошли все семь дней: такая давка жаждущих его увидеть, что Господь, хоть он и Владыка, сам не мог сходить искупаться в Реке бессмертных.</w:t>
      </w:r>
    </w:p>
    <w:p>
      <w:pPr>
        <w:spacing w:after="60"/>
        <w:jc w:val="both"/>
      </w:pPr>
      <w:r>
        <w:t>Пробыв там так семь дней, он снова двинулся по береговой дороге.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Куда бы ни направлялся Господь, туда заранее, прослышав, стекались люди;</w:t>
      </w:r>
      <w:r>
        <w:br/>
      </w:r>
      <w:r>
        <w:rPr>
          <w:b w:val="0"/>
          <w:i/>
        </w:rPr>
        <w:t>и потому сама земля там и сям сильно прогибалась — особенно изумляя Царя змей&lt;super&gt;24&lt;/super&gt;.</w:t>
      </w:r>
    </w:p>
    <w:p>
      <w:pPr>
        <w:spacing w:after="60"/>
        <w:jc w:val="both"/>
      </w:pPr>
      <w:r>
        <w:t>И ещё слышно: когда Господь шёл по тому берегу Ганги против столицы владыки Гауды, а за ним по обеим сторонам двигались толпы людей, владыка Гауды, восседавший в шатре, раскинутом на берегу Ганги, увидел это и в изумлении спросил: «Что это?» Тогда его министр по имени Кешава Васу сказал: «Шуратрана</w:t>
      </w:r>
      <w:r>
        <w:rPr>
          <w:b w:val="0"/>
          <w:i w:val="0"/>
          <w:vertAlign w:val="superscript"/>
        </w:rPr>
        <w:t>25</w:t>
      </w:r>
      <w:r>
        <w:t>, это некий великий человек по имени Шри Кришна Чайтанья идёт из Пурушоттамы в Матхуру. Эти люди движутся, желая его увидеть». Тогда тот сказал: «Тот, кто так притягивает людей, — это Бог». И слышно ещё вот что: пройдя оттуда ещё немного, он повернул назад и пойдёт в Матхуру не тем путём, а, придя в Пурушоттаму, — лесной дорогой. Не знаем, правду или неправду говорит молва.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Правда, господа, правда!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Он вдруг пришёл один, увидел украшение Синей горы</w:t>
      </w:r>
      <w:r>
        <w:br/>
      </w:r>
      <w:r>
        <w:rPr>
          <w:b w:val="0"/>
          <w:i/>
        </w:rPr>
        <w:t>и, из боязни людских толп, тайно ушёл в Матхуру лесной дорогой.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(с изумлением)</w:t>
      </w:r>
      <w:r>
        <w:t>. Слышится как будто голос Каши-Мишры. Позовите его.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(поспешно входя)</w:t>
      </w:r>
      <w:r>
        <w:t>. Государь, вот он я — пришёл и незваным.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Расскажи, как обстоит дело.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Это правда: из боязни людей он повернул оттуда назад. И отсюда ушёл никем не замеченный.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Сарвабхаума! Для нас путь один и тот же — ведь плод его один: горе разлуки. Но как же он будет обходиться один?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Послано несколько брахманов, достойных подавать ему милостыню. Господь, однако, этого не знает.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Хорошо, Мишра, хорошо! Сказал ли он что-нибудь, уходя?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«Считай, что я уже вернулся».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Когда же настанет этот день? Бхаттачарья! Пусть отправятся несколько скороходов</w:t>
      </w:r>
      <w:r>
        <w:rPr>
          <w:b w:val="0"/>
          <w:i w:val="0"/>
          <w:vertAlign w:val="superscript"/>
        </w:rPr>
        <w:t>26</w:t>
      </w:r>
      <w:r>
        <w:t>, чтобы доставлять вести о Господе.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Это поистине уместно.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Каши-Мишра! Передай мой приказ махапатре Чанданешваре, чтобы он так и сделал.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Государь! Я уже сообщил Парикша-махапатре и сам распорядился об этом</w:t>
      </w:r>
      <w:r>
        <w:rPr>
          <w:b w:val="0"/>
          <w:i w:val="0"/>
          <w:vertAlign w:val="superscript"/>
        </w:rPr>
        <w:t>27</w:t>
      </w:r>
      <w:r>
        <w:t>. Некоторые уже почти вернулись.</w:t>
      </w:r>
    </w:p>
    <w:p>
      <w:pPr>
        <w:spacing w:after="60"/>
        <w:jc w:val="both"/>
      </w:pPr>
      <w:r>
        <w:rPr>
          <w:b/>
          <w:i w:val="0"/>
        </w:rPr>
        <w:t>Привратник</w:t>
      </w:r>
      <w:r>
        <w:t xml:space="preserve"> </w:t>
      </w:r>
      <w:r>
        <w:rPr>
          <w:b w:val="0"/>
          <w:i/>
        </w:rPr>
        <w:t>(входя)</w:t>
      </w:r>
      <w:r>
        <w:t>. Государь! У ворот вестники с вестями о Махапрабху.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Впусти их.</w:t>
      </w:r>
    </w:p>
    <w:p>
      <w:pPr>
        <w:spacing w:after="60"/>
        <w:jc w:val="both"/>
      </w:pPr>
      <w:r>
        <w:rPr>
          <w:b w:val="0"/>
          <w:i/>
        </w:rPr>
        <w:t>(Привратник исполняет.)</w:t>
      </w:r>
    </w:p>
    <w:p>
      <w:pPr>
        <w:spacing w:after="60"/>
        <w:jc w:val="both"/>
      </w:pPr>
      <w:r>
        <w:rPr>
          <w:b/>
          <w:i w:val="0"/>
        </w:rPr>
        <w:t>Вестники</w:t>
      </w:r>
      <w:r>
        <w:t xml:space="preserve"> </w:t>
      </w:r>
      <w:r>
        <w:rPr>
          <w:b w:val="0"/>
          <w:i/>
        </w:rPr>
        <w:t>(входя)</w:t>
      </w:r>
      <w:r>
        <w:t>. Слава, слава государю!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Рассказывайте, что знаете.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Мы знаем всё.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Рассказывайте.</w:t>
      </w:r>
    </w:p>
    <w:p>
      <w:pPr>
        <w:spacing w:after="60"/>
        <w:jc w:val="both"/>
      </w:pPr>
      <w:r>
        <w:rPr>
          <w:b/>
          <w:i w:val="0"/>
        </w:rPr>
        <w:t>Вестники.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Владыка возвратился из Мадхупуры, узрев красоту Вриндаваны, предаваясь играм в каждой роще по берегам Дочери Солнца;</w:t>
      </w:r>
      <w:r>
        <w:br/>
      </w:r>
      <w:r>
        <w:rPr>
          <w:b w:val="0"/>
          <w:i/>
        </w:rPr>
        <w:t>посетив лучшую из гор — Говардхану — и странствуя, странствуя по лесу за лесом несколько дней, — он был замечен на дороге.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Эй! А знаешь ли ты, что делал Господь во Вриндаване?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Конечно. Мы слышали это из уст неких счастливцев, что пришли вместе с Господом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Рассказывайте.</w:t>
      </w:r>
    </w:p>
    <w:p>
      <w:pPr>
        <w:spacing w:after="60"/>
        <w:jc w:val="both"/>
      </w:pPr>
      <w:r>
        <w:rPr>
          <w:b/>
          <w:i w:val="0"/>
        </w:rPr>
        <w:t>Вестники.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Он, единственный корень всего множества собственных блаженств, с самого своего явления, правда, всё сильнее являл всевозможные их проявления;</w:t>
      </w:r>
      <w:r>
        <w:br/>
      </w:r>
      <w:r>
        <w:rPr>
          <w:b w:val="0"/>
          <w:i/>
        </w:rPr>
        <w:t>но когда пришёл во Вриндаван, — ах, эти волны так возросли, что выше них уже не проникают ни слово, ни мысль.</w:t>
      </w:r>
    </w:p>
    <w:p>
      <w:pPr>
        <w:spacing w:after="60"/>
        <w:jc w:val="both"/>
      </w:pPr>
      <w:r>
        <w:t>Ибо —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то, созерцая красоту лесных окраин у Ямуны, Владыка всего, простирая жаждущие руки</w:t>
      </w:r>
      <w:r>
        <w:rPr>
          <w:b w:val="0"/>
          <w:i w:val="0"/>
          <w:vertAlign w:val="superscript"/>
        </w:rPr>
        <w:t>29</w:t>
      </w:r>
      <w:r>
        <w:t>,</w:t>
      </w:r>
      <w:r>
        <w:br/>
      </w:r>
      <w:r>
        <w:rPr>
          <w:b w:val="0"/>
          <w:i/>
        </w:rPr>
        <w:t>обнимает каждую лиану, каждое дерево и плачет, не сдерживая голоса от любви.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обезумев от радости при виде стад прекрасных коров, он, со струящимися слезами, падал —</w:t>
      </w:r>
      <w:r>
        <w:br/>
      </w:r>
      <w:r>
        <w:rPr>
          <w:b w:val="0"/>
          <w:i/>
        </w:rPr>
        <w:t>словно склон Меру, сломленный ветром, по которому струится Река богов.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Затем они рассказали: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Вдруг завидев где-нибудь сияние, подобное шее опьянённого радостью павлина</w:t>
      </w:r>
      <w:r>
        <w:rPr>
          <w:b w:val="0"/>
          <w:i w:val="0"/>
          <w:vertAlign w:val="superscript"/>
        </w:rPr>
        <w:t>30</w:t>
      </w:r>
      <w:r>
        <w:t>,</w:t>
      </w:r>
      <w:r>
        <w:br/>
      </w:r>
      <w:r>
        <w:rPr>
          <w:b w:val="0"/>
          <w:i/>
        </w:rPr>
        <w:t>Владыка спотыкается, катается по земле, дрожит, кричит, тает, впадает в уныние — ах! — и лишается чувств.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Где-то в лесу, увидев бегущее стадо телят с задранными хвостами,</w:t>
      </w:r>
      <w:r>
        <w:br/>
      </w:r>
      <w:r>
        <w:rPr>
          <w:b w:val="0"/>
          <w:i/>
        </w:rPr>
        <w:t>Владыка тотчас бросается за ними по тропе, усеянной колючками, — и падает, изранив всё тело&lt;super&gt;31&lt;/super&gt;.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Затем —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когда он порою, случайно лишившись чувств, падал на землю в пределах рощи,</w:t>
      </w:r>
      <w:r>
        <w:br/>
      </w:r>
      <w:r>
        <w:rPr>
          <w:b w:val="0"/>
          <w:i/>
        </w:rPr>
        <w:t>олени слизывали пену с его уст, а птицы пили воду его глаз.</w:t>
      </w:r>
    </w:p>
    <w:p>
      <w:pPr>
        <w:spacing w:after="60"/>
        <w:jc w:val="both"/>
      </w:pPr>
      <w:r>
        <w:t>Порою —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Господь падал даже у подножия горы Говардханы, но, погружённый в самую глубь нектарного океана любви,</w:t>
      </w:r>
      <w:r>
        <w:br/>
      </w:r>
      <w:r>
        <w:rPr>
          <w:b w:val="0"/>
          <w:i/>
        </w:rPr>
        <w:t>хоть и разбивался, не ведал внешней боли&lt;super&gt;32&lt;/super&gt;.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Когда Владыка, глядя на каждый лес и каждую рощу, плакал, не сдерживая голоса от любви,</w:t>
      </w:r>
      <w:r>
        <w:br/>
      </w:r>
      <w:r>
        <w:rPr>
          <w:b w:val="0"/>
          <w:i/>
        </w:rPr>
        <w:t>плакали, казалось, и лианы, и деревья, а стаи птиц и зверей лишались чувств.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Когда Господь жалобно рыдал, — пусть голос его был твёрд и глубок, как гром тучи, —</w:t>
      </w:r>
      <w:r>
        <w:br/>
      </w:r>
      <w:r>
        <w:rPr>
          <w:b w:val="0"/>
          <w:i/>
        </w:rPr>
        <w:t>где-то синешеие павлины, со слезами в горле, бросив пляску, долго рыдали вслед за ним&lt;super&gt;33&lt;/super&gt;.</w:t>
      </w:r>
    </w:p>
    <w:p>
      <w:pPr>
        <w:spacing w:after="60"/>
        <w:jc w:val="both"/>
      </w:pPr>
      <w:r>
        <w:t>Видя, что от избытка любви он в таком беспамятстве и тело его держится лишь силою его божественности, благочестивые Балабхадра-бхаттачарья и другие подумали: «Ах, случилась беда!» — и словно силой увели Господа из Вриндаваны. Потому-то он и пробыл там недолго. А затем —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того, кто и прежде, хоть и крепко связанный толпою дорогих ему достоинств, был свободен от привязанности к дому, — подобного высшей расе, воплощённого и вместе с тем бесплотного, —</w:t>
      </w:r>
      <w:r>
        <w:br/>
      </w:r>
      <w:r>
        <w:rPr>
          <w:b w:val="0"/>
          <w:i/>
        </w:rPr>
        <w:t>того Шри Рупу вместе с Анупамой Господь в Праяге облагодетельствовал беседами, полными любви, и восторгом крепчайших объятий&lt;super&gt;34&lt;/super&gt;.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Сарвабхаума! Отчего же он, так любящий Вриндавану, пробыл там столь малое время?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Его словно притянул к себе Джаганнатха, не вынесший разлуки с ним. И ещё —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в Рупу — милого своею природой, возлюбленного своею природой, по природе своей — любовь, от рождения прекрасного,</w:t>
      </w:r>
      <w:r>
        <w:br/>
      </w:r>
      <w:r>
        <w:rPr>
          <w:b w:val="0"/>
          <w:i/>
        </w:rPr>
        <w:t>подобного ему самому, — Господь, единый в своём облике, вложил облик своих игр&lt;super&gt;35&lt;/super&gt;.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А затем в Варанаси —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в доме земного бога</w:t>
      </w:r>
      <w:r>
        <w:rPr>
          <w:b w:val="0"/>
          <w:i w:val="0"/>
          <w:vertAlign w:val="superscript"/>
        </w:rPr>
        <w:t>36</w:t>
      </w:r>
      <w:r>
        <w:t>, известного под именем Чандрашекхара, Владыка мира, царь аскетов,</w:t>
      </w:r>
      <w:r>
        <w:br/>
      </w:r>
      <w:r>
        <w:rPr>
          <w:b w:val="0"/>
          <w:i/>
        </w:rPr>
        <w:t>тогда остановился — по прежним накоплениям добрых дел хозяина.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А тогда —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Вишвешвара словно повелел всему миру: «Пойди и посмотри на него!» — повелел с любовью.</w:t>
      </w:r>
      <w:r>
        <w:br/>
      </w:r>
      <w:r>
        <w:rPr>
          <w:b w:val="0"/>
          <w:i/>
        </w:rPr>
        <w:t>Иначе откуда в одно и то же время все люди совершали одно и то же?</w:t>
      </w:r>
    </w:p>
    <w:p>
      <w:pPr>
        <w:spacing w:after="60"/>
        <w:jc w:val="both"/>
      </w:pPr>
      <w:r>
        <w:t>И ещё —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к нему пришли брахмачари, домохозяева, нищенствующие и отшельники, жрецы и соблюдающие обеты;</w:t>
      </w:r>
      <w:r>
        <w:br/>
      </w:r>
      <w:r>
        <w:rPr>
          <w:b w:val="0"/>
          <w:i/>
        </w:rPr>
        <w:t>лишь несколько завистливых главарей санньяси туда не пошли — и его не увидели.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Сарвабхаума! Отчего же у таких людей такая зависть?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Махараджа! Пока не побеждён ум, до тех пор почтенная зависть</w:t>
      </w:r>
      <w:r>
        <w:rPr>
          <w:b w:val="0"/>
          <w:i w:val="0"/>
          <w:vertAlign w:val="superscript"/>
        </w:rPr>
        <w:t>37</w:t>
      </w:r>
      <w:r>
        <w:t xml:space="preserve"> не оставляет никого.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А затем —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тот, кто был драгоценным украшением собрания владыки Гауды, — старший брат Рупы, — оставив цветущее богатство, взял в жёны юную Лакшми отречения.</w:t>
      </w:r>
      <w:r>
        <w:br/>
      </w:r>
      <w:r>
        <w:rPr>
          <w:b w:val="0"/>
          <w:i/>
        </w:rPr>
        <w:t>Сердце его полно изнутри расой бхакти, а снаружи он — с обликом авадхуты; словно великое озеро, затянутое ряской, он дарит радость тем, кто знает ему цену.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Едва увидев своими глазами пришедшего Санатану, золотистый, как чампака, безмерно умягчённый состраданием,</w:t>
      </w:r>
      <w:r>
        <w:br/>
      </w:r>
      <w:r>
        <w:rPr>
          <w:b w:val="0"/>
          <w:i/>
        </w:rPr>
        <w:t>с состраданием обнял его своими руками, длинными, как засовы.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же произошла их встреча?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Мы слышали это из его собственных уст.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Рассказывайте.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</w:t>
      </w:r>
      <w:r>
        <w:rPr>
          <w:b w:val="0"/>
          <w:i/>
        </w:rPr>
        <w:t>(передавая слова Санатаны)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«Те, кто, ведомые одним лишь нетерпением, первыми идут к Господу, выходят от него, поглощённые именем Владыки, в слезах, с поднявшимися волосками.</w:t>
      </w:r>
      <w:r>
        <w:br/>
      </w:r>
      <w:r>
        <w:rPr>
          <w:b w:val="0"/>
          <w:i/>
        </w:rPr>
        <w:t>А я стоял снаружи, считая череду приходящих и уходящих и вбирая пыль с их стоп, — и всеведущий Господь велел кому-то привести меня».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А затем, произнеся: «Не мил мне знаток четырёх Вед…» [«Итихаса-самуччая»]</w:t>
      </w:r>
      <w:r>
        <w:rPr>
          <w:b w:val="0"/>
          <w:i w:val="0"/>
          <w:vertAlign w:val="superscript"/>
        </w:rPr>
        <w:t>38</w:t>
      </w:r>
      <w:r>
        <w:t xml:space="preserve"> и так далее, он поспешно сошёл вниз и заключил его в объятия.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А затем там же мы услышали некую молву.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Какую?</w:t>
      </w:r>
    </w:p>
    <w:p>
      <w:pPr>
        <w:spacing w:after="60"/>
        <w:jc w:val="both"/>
      </w:pPr>
      <w:r>
        <w:rPr>
          <w:b/>
          <w:i w:val="0"/>
        </w:rPr>
        <w:t>Вестники.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Придя в Пурушоттаму и проведя там несколько дней, порадованные самим Господом,</w:t>
      </w:r>
      <w:r>
        <w:br/>
      </w:r>
      <w:r>
        <w:rPr>
          <w:b w:val="0"/>
          <w:i/>
        </w:rPr>
        <w:t>они затем, по его слову, отправятся во Вриндаван.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Вместе с Господом или потом?</w:t>
      </w:r>
    </w:p>
    <w:p>
      <w:pPr>
        <w:spacing w:after="60"/>
        <w:jc w:val="both"/>
      </w:pPr>
      <w:r>
        <w:rPr>
          <w:b/>
          <w:i w:val="0"/>
        </w:rPr>
        <w:t>Вестники.</w:t>
      </w:r>
      <w:r>
        <w:t xml:space="preserve"> Потом, ведь видели, что из Варанаси Господь ушёл один. И ещё кое-что мы там услышали.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Вестники.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Поскольку со временем предания об играх во Вриндаване утратились, то, чтобы особо их прославить,</w:t>
      </w:r>
      <w:r>
        <w:br/>
      </w:r>
      <w:r>
        <w:rPr>
          <w:b w:val="0"/>
          <w:i/>
        </w:rPr>
        <w:t>Господь там же окропил нектаром милости и Рупу, и Санатану.</w:t>
      </w:r>
    </w:p>
    <w:p>
      <w:pPr>
        <w:spacing w:after="60"/>
        <w:jc w:val="both"/>
      </w:pPr>
      <w:r>
        <w:rPr>
          <w:b/>
          <w:i w:val="0"/>
        </w:rPr>
        <w:t>Рамананда.</w:t>
      </w:r>
      <w:r>
        <w:t xml:space="preserve"> Это вполне уместно.</w:t>
      </w:r>
    </w:p>
    <w:p>
      <w:pPr>
        <w:spacing w:after="60"/>
        <w:jc w:val="both"/>
      </w:pPr>
      <w:r>
        <w:rPr>
          <w:b w:val="0"/>
          <w:i/>
        </w:rPr>
        <w:t>(За сценой издалека громкий шум: «Слава, слава!»)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(прислушавшись)</w:t>
      </w:r>
      <w:r>
        <w:t>. О! Похоже, пришёл Господь Шри Кришна Чайтанья — ведь слышится небывалый шум.</w:t>
      </w:r>
    </w:p>
    <w:p>
      <w:pPr>
        <w:spacing w:after="60"/>
        <w:jc w:val="both"/>
      </w:pPr>
      <w:r>
        <w:rPr>
          <w:b/>
          <w:i w:val="0"/>
        </w:rPr>
        <w:t>Снова за сценой.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Сегодня принесло плод наше рождение, глаза достигли цели; всякий жар тотчас утих, сердце обрело покой.</w:t>
      </w:r>
      <w:r>
        <w:br/>
      </w:r>
      <w:r>
        <w:rPr>
          <w:b w:val="0"/>
          <w:i/>
        </w:rPr>
        <w:t>Что ещё много говорить? Смотрите — для нас это новое рождение: царь аскетов из Вриндаваны вернулся&lt;super&gt;39&lt;/super&gt; на Синюю гору!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Чего же вы ещё медлите? Пойдём туда. </w:t>
      </w: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(Входят Шри Кришна Чайтанья и встретившие его в это время Парамананда Пури и Сварупа; вокруг — собравшиеся посмотреть на него Каши-Мишра и другие.)</w:t>
      </w:r>
    </w:p>
    <w:p>
      <w:pPr>
        <w:spacing w:after="60"/>
        <w:jc w:val="both"/>
      </w:pPr>
      <w:r>
        <w:rPr>
          <w:b/>
          <w:i w:val="0"/>
        </w:rPr>
        <w:t>Шри Кришна Чайтанья</w:t>
      </w:r>
      <w:r>
        <w:t xml:space="preserve"> </w:t>
      </w:r>
      <w:r>
        <w:rPr>
          <w:b w:val="0"/>
          <w:i/>
        </w:rPr>
        <w:t>(Пури-ишваре)</w:t>
      </w:r>
      <w:r>
        <w:t>. Учитель!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Хотя эти две тиртхи — великие души и Каши с прочими святыми местами — равны и одинаково смывают грехи,</w:t>
      </w:r>
      <w:r>
        <w:br/>
      </w:r>
      <w:r>
        <w:rPr>
          <w:b w:val="0"/>
          <w:i/>
        </w:rPr>
        <w:t>но дарят блаженство, право, лишь великие душой, — ведь для нас счастье — это радость видеть вас&lt;super&gt;40&lt;/super&gt;.</w:t>
      </w:r>
    </w:p>
    <w:p>
      <w:pPr>
        <w:spacing w:after="60"/>
        <w:jc w:val="both"/>
      </w:pPr>
      <w:r>
        <w:t>Поэтому общение с такими, как ты, прекраснее даже служения иным тиртхам, — оттого я и вернулся так скоро.</w:t>
      </w:r>
    </w:p>
    <w:p>
      <w:pPr>
        <w:spacing w:after="60"/>
        <w:jc w:val="both"/>
      </w:pPr>
      <w:r>
        <w:rPr>
          <w:b/>
          <w:i w:val="0"/>
        </w:rPr>
        <w:t>Пури-ишвара.</w:t>
      </w:r>
      <w:r>
        <w:t xml:space="preserve"> Такова уж наша удача, что за столь долгое время мы не сгорели</w:t>
      </w:r>
      <w:r>
        <w:rPr>
          <w:b w:val="0"/>
          <w:i w:val="0"/>
          <w:vertAlign w:val="superscript"/>
        </w:rPr>
        <w:t>41</w:t>
      </w:r>
      <w:r>
        <w:t xml:space="preserve"> в лесном пожаре разлуки с Господом.</w:t>
      </w:r>
    </w:p>
    <w:p>
      <w:pPr>
        <w:spacing w:after="60"/>
        <w:jc w:val="both"/>
      </w:pPr>
      <w:r>
        <w:rPr>
          <w:b w:val="0"/>
          <w:i/>
        </w:rPr>
        <w:t>(Поспешно приблизившись, Сарвабхаума и Рамананда падают ниц, как палки; Шри Кришна Чайтанья обнимает их.)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Учитель! После подношения «валлабха-бхоги»</w:t>
      </w:r>
      <w:r>
        <w:rPr>
          <w:b w:val="0"/>
          <w:i w:val="0"/>
          <w:vertAlign w:val="superscript"/>
        </w:rPr>
        <w:t>42</w:t>
      </w:r>
      <w:r>
        <w:t xml:space="preserve"> Шри Джаганнатха, хоть и собирается почивать, ждёт Господа. Поспешите же увидеть его.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Иди, Пури-ишвара, иди! </w:t>
      </w:r>
      <w:r>
        <w:rPr>
          <w:b w:val="0"/>
          <w:i/>
        </w:rPr>
        <w:t>(Уходит вместе со всеми.)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девятый акт «Шри Шри Чайтанья-чандродаи», называемый «Путешествие в Матхуру».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saruasatvena</w:t>
      </w:r>
      <w:r>
        <w:rPr>
          <w:sz w:val="18"/>
        </w:rPr>
        <w:t xml:space="preserve"> — явная опечатка; Kāvyamālā: </w:t>
      </w:r>
      <w:r>
        <w:rPr>
          <w:b w:val="0"/>
          <w:i/>
          <w:sz w:val="18"/>
        </w:rPr>
        <w:t>surasatvena</w:t>
      </w:r>
      <w:r>
        <w:rPr>
          <w:sz w:val="18"/>
        </w:rPr>
        <w:t xml:space="preserve"> («полнотой расы», «во всей сладости»). Kāvyamālā также опускает эпитет </w:t>
      </w:r>
      <w:r>
        <w:rPr>
          <w:b w:val="0"/>
          <w:i/>
          <w:sz w:val="18"/>
        </w:rPr>
        <w:t>bhagavatā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adṛṣṭavantaḥ</w:t>
      </w:r>
      <w:r>
        <w:rPr>
          <w:sz w:val="18"/>
        </w:rPr>
        <w:t xml:space="preserve"> «не видевшие (его)» и </w:t>
      </w:r>
      <w:r>
        <w:rPr>
          <w:b w:val="0"/>
          <w:i/>
          <w:sz w:val="18"/>
        </w:rPr>
        <w:t>śubhādṛṣṭavantaḥ</w:t>
      </w:r>
      <w:r>
        <w:rPr>
          <w:sz w:val="18"/>
        </w:rPr>
        <w:t xml:space="preserve"> «обладающие благим адриштой» (</w:t>
      </w:r>
      <w:r>
        <w:rPr>
          <w:b w:val="0"/>
          <w:i/>
          <w:sz w:val="18"/>
        </w:rPr>
        <w:t>adṛṣṭa</w:t>
      </w:r>
      <w:r>
        <w:rPr>
          <w:sz w:val="18"/>
        </w:rPr>
        <w:t xml:space="preserve"> — «невидимое», т. е. судьба, накопленная карма).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Каламбур: </w:t>
      </w:r>
      <w:r>
        <w:rPr>
          <w:b w:val="0"/>
          <w:i/>
          <w:sz w:val="18"/>
        </w:rPr>
        <w:t>khaṇḍa-bhuvaḥ</w:t>
      </w:r>
      <w:r>
        <w:rPr>
          <w:sz w:val="18"/>
        </w:rPr>
        <w:t xml:space="preserve"> «уроженцы Кханды» (Шрикханда, селение в Бенгалии) — букв. «рождённые из куска», и </w:t>
      </w:r>
      <w:r>
        <w:rPr>
          <w:b w:val="0"/>
          <w:i/>
          <w:sz w:val="18"/>
        </w:rPr>
        <w:t>akhaṇḍa-bhāgyāḥ</w:t>
      </w:r>
      <w:r>
        <w:rPr>
          <w:sz w:val="18"/>
        </w:rPr>
        <w:t xml:space="preserve"> «обладающие нераздельной, полной удачей». Нарахари (Саркара) и Рагхунандана — вайшнавы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Puruṣottama</w:t>
      </w:r>
      <w:r>
        <w:rPr>
          <w:sz w:val="18"/>
        </w:rPr>
        <w:t xml:space="preserve"> — и святое место (Пури), и сам Господь («Высшая Личность»).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Кулина-грама — селение в Бенгалии; Гунараджа (Гунараджа-хан) — бенгальский поэт, автор «Шри Кришна-виджаи». Рамананда здесь — его потомок Рамананда Васу, не Рамананда Рай. </w:t>
      </w:r>
      <w:r>
        <w:rPr>
          <w:b w:val="0"/>
          <w:i/>
          <w:sz w:val="18"/>
        </w:rPr>
        <w:t>Deva-suhṛdaḥ</w:t>
      </w:r>
      <w:r>
        <w:rPr>
          <w:sz w:val="18"/>
        </w:rPr>
        <w:t xml:space="preserve"> — «друзья Господа» (или «друзья богов»).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Bhagavan-nāma-nyāyācāryaḥ</w:t>
      </w:r>
      <w:r>
        <w:rPr>
          <w:sz w:val="18"/>
        </w:rPr>
        <w:t xml:space="preserve"> — «Ньяя-ачарья по имени Бхагаван»; так понимает бенгальский перевод М. Гухи (</w:t>
      </w:r>
      <w:r>
        <w:rPr>
          <w:b w:val="0"/>
          <w:i/>
          <w:sz w:val="18"/>
        </w:rPr>
        <w:t>bhagavān nāmaka nyāyācārya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Амбу-грама — в бенгальском переводе М. Гухи «Амбуя-грама», т. е. Амбуя (Амбика-Кална) на Ганге.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-tayāśrutya didṛkṣuṇā</w:t>
      </w:r>
      <w:r>
        <w:rPr>
          <w:sz w:val="18"/>
        </w:rPr>
        <w:t xml:space="preserve"> («услышав… желая увидеть»); Kāvyamālā: </w:t>
      </w:r>
      <w:r>
        <w:rPr>
          <w:b w:val="0"/>
          <w:i/>
          <w:sz w:val="18"/>
        </w:rPr>
        <w:t>-tayātyadidṛkṣuṇā</w:t>
      </w:r>
      <w:r>
        <w:rPr>
          <w:sz w:val="18"/>
        </w:rPr>
        <w:t xml:space="preserve">. Далее в источнике </w:t>
      </w:r>
      <w:r>
        <w:rPr>
          <w:b w:val="0"/>
          <w:i/>
          <w:sz w:val="18"/>
        </w:rPr>
        <w:t>vartamānena</w:t>
      </w:r>
      <w:r>
        <w:rPr>
          <w:sz w:val="18"/>
        </w:rPr>
        <w:t xml:space="preserve">, в Kāvyamālā — </w:t>
      </w:r>
      <w:r>
        <w:rPr>
          <w:b w:val="0"/>
          <w:i/>
          <w:sz w:val="18"/>
        </w:rPr>
        <w:t>nivartamānena</w:t>
      </w:r>
      <w:r>
        <w:rPr>
          <w:sz w:val="18"/>
        </w:rPr>
        <w:t xml:space="preserve"> («поворачивая назад»); принято чтение Kāvyamālā.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Prathā</w:t>
      </w:r>
      <w:r>
        <w:rPr>
          <w:sz w:val="18"/>
        </w:rPr>
        <w:t xml:space="preserve"> — «молва, слава». Четырёхсложная мантра Гауры-Гопалы (Гаура как Гопала, Кришна) — намёк на тождество Чайтаньи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vāstuka-vāstuka-dalī-garbhottha-kaṇiśa</w:t>
      </w:r>
      <w:r>
        <w:rPr>
          <w:sz w:val="18"/>
        </w:rPr>
        <w:t xml:space="preserve">; Kāvyamālā — то же (с </w:t>
      </w:r>
      <w:r>
        <w:rPr>
          <w:b w:val="0"/>
          <w:i/>
          <w:sz w:val="18"/>
        </w:rPr>
        <w:t>kaniśa</w:t>
      </w:r>
      <w:r>
        <w:rPr>
          <w:sz w:val="18"/>
        </w:rPr>
        <w:t xml:space="preserve">). Вастука — марь (Chenopodium album, бенг. </w:t>
      </w:r>
      <w:r>
        <w:rPr>
          <w:b w:val="0"/>
          <w:i/>
          <w:sz w:val="18"/>
        </w:rPr>
        <w:t>bathua</w:t>
      </w:r>
      <w:r>
        <w:rPr>
          <w:sz w:val="18"/>
        </w:rPr>
        <w:t xml:space="preserve">), любимая зелень Господа; вторая часть понята как </w:t>
      </w:r>
      <w:r>
        <w:rPr>
          <w:b w:val="0"/>
          <w:i/>
          <w:sz w:val="18"/>
        </w:rPr>
        <w:t>kadalī-garbha</w:t>
      </w:r>
      <w:r>
        <w:rPr>
          <w:sz w:val="18"/>
        </w:rPr>
        <w:t xml:space="preserve"> «сердцевина бананового ствола» (бенг. </w:t>
      </w:r>
      <w:r>
        <w:rPr>
          <w:b w:val="0"/>
          <w:i/>
          <w:sz w:val="18"/>
        </w:rPr>
        <w:t>thoḍ</w:t>
      </w:r>
      <w:r>
        <w:rPr>
          <w:sz w:val="18"/>
        </w:rPr>
        <w:t xml:space="preserve">), а </w:t>
      </w:r>
      <w:r>
        <w:rPr>
          <w:b w:val="0"/>
          <w:i/>
          <w:sz w:val="18"/>
        </w:rPr>
        <w:t>kaṇiśa</w:t>
      </w:r>
      <w:r>
        <w:rPr>
          <w:sz w:val="18"/>
        </w:rPr>
        <w:t xml:space="preserve"> — как «колосья, зерно»: так передаёт место бенгальский перевод М. Гухи («зелень вастуки, сердцевина банана, зерно и прочее»).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Повтор имени в источнике (</w:t>
      </w:r>
      <w:r>
        <w:rPr>
          <w:b w:val="0"/>
          <w:i/>
          <w:sz w:val="18"/>
        </w:rPr>
        <w:t>nṛsiṁhānando nṛsiṁhānando’pi</w:t>
      </w:r>
      <w:r>
        <w:rPr>
          <w:sz w:val="18"/>
        </w:rPr>
        <w:t>) понят как игра: «тот, чья радость — Нрисимха» и «радующий Нрисимху».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Каламбур на </w:t>
      </w:r>
      <w:r>
        <w:rPr>
          <w:b w:val="0"/>
          <w:i/>
          <w:sz w:val="18"/>
        </w:rPr>
        <w:t>puruṣottama</w:t>
      </w:r>
      <w:r>
        <w:rPr>
          <w:sz w:val="18"/>
        </w:rPr>
        <w:t xml:space="preserve">: «этот Пурушоттама (Высшая Личность) снова будет пребывать в Пурушоттаме (Пури)». </w:t>
      </w:r>
      <w:r>
        <w:rPr>
          <w:b w:val="0"/>
          <w:i/>
          <w:sz w:val="18"/>
        </w:rPr>
        <w:t>Āpāmaram</w:t>
      </w:r>
      <w:r>
        <w:rPr>
          <w:sz w:val="18"/>
        </w:rPr>
        <w:t xml:space="preserve"> — «вплоть до самых низких, простецов».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prakāraḥ</w:t>
      </w:r>
      <w:r>
        <w:rPr>
          <w:sz w:val="18"/>
        </w:rPr>
        <w:t xml:space="preserve"> «образ, способ»; в Kāvyamālā </w:t>
      </w:r>
      <w:r>
        <w:rPr>
          <w:b w:val="0"/>
          <w:i/>
          <w:sz w:val="18"/>
        </w:rPr>
        <w:t>prakāśaḥ</w:t>
      </w:r>
      <w:r>
        <w:rPr>
          <w:sz w:val="18"/>
        </w:rPr>
        <w:t xml:space="preserve"> «проявление».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kṛta-suvacanam uccais tatra tathābhiyuktaiḥ</w:t>
      </w:r>
      <w:r>
        <w:rPr>
          <w:sz w:val="18"/>
        </w:rPr>
        <w:t xml:space="preserve">; принято чтение Kāvyamālā </w:t>
      </w:r>
      <w:r>
        <w:rPr>
          <w:b w:val="0"/>
          <w:i/>
          <w:sz w:val="18"/>
        </w:rPr>
        <w:t>kṛta-suracanam uccais tatra tatrābhiyuktaiḥ</w:t>
      </w:r>
      <w:r>
        <w:rPr>
          <w:sz w:val="18"/>
        </w:rPr>
        <w:t xml:space="preserve"> («всюду тщательно устроенное приставленными»).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Ремарка </w:t>
      </w:r>
      <w:r>
        <w:rPr>
          <w:b w:val="0"/>
          <w:i/>
          <w:sz w:val="18"/>
        </w:rPr>
        <w:t>(ity aśrūṇi muñcati)</w:t>
      </w:r>
      <w:r>
        <w:rPr>
          <w:sz w:val="18"/>
        </w:rPr>
        <w:t xml:space="preserve"> есть только в Kāvyamālā.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turuṣko’ruṣkoṣakāra iva</w:t>
      </w:r>
      <w:r>
        <w:rPr>
          <w:sz w:val="18"/>
        </w:rPr>
        <w:t xml:space="preserve"> — созвучие </w:t>
      </w:r>
      <w:r>
        <w:rPr>
          <w:b w:val="0"/>
          <w:i/>
          <w:sz w:val="18"/>
        </w:rPr>
        <w:t>turuṣka</w:t>
      </w:r>
      <w:r>
        <w:rPr>
          <w:sz w:val="18"/>
        </w:rPr>
        <w:t xml:space="preserve"> «турок» и </w:t>
      </w:r>
      <w:r>
        <w:rPr>
          <w:b w:val="0"/>
          <w:i/>
          <w:sz w:val="18"/>
        </w:rPr>
        <w:t>aruṣ-koṣa-kāra</w:t>
      </w:r>
      <w:r>
        <w:rPr>
          <w:sz w:val="18"/>
        </w:rPr>
        <w:t xml:space="preserve"> (</w:t>
      </w:r>
      <w:r>
        <w:rPr>
          <w:b w:val="0"/>
          <w:i/>
          <w:sz w:val="18"/>
        </w:rPr>
        <w:t>aruṣ</w:t>
      </w:r>
      <w:r>
        <w:rPr>
          <w:sz w:val="18"/>
        </w:rPr>
        <w:t xml:space="preserve"> — «рана, язва»). Понято по бенгальскому переводу М. Гухи: «как сердечная язва (нарыв), причиняет всем смертельную муку». Прежнее толкование («жалящее насекомое», ср. </w:t>
      </w:r>
      <w:r>
        <w:rPr>
          <w:b w:val="0"/>
          <w:i/>
          <w:sz w:val="18"/>
        </w:rPr>
        <w:t>koṣakāra</w:t>
      </w:r>
      <w:r>
        <w:rPr>
          <w:sz w:val="18"/>
        </w:rPr>
        <w:t xml:space="preserve"> «насекомое, плетущее кокон») менее вероятно. Чтение </w:t>
      </w:r>
      <w:r>
        <w:rPr>
          <w:b w:val="0"/>
          <w:i/>
          <w:sz w:val="18"/>
        </w:rPr>
        <w:t>ito deśādye</w:t>
      </w:r>
      <w:r>
        <w:rPr>
          <w:sz w:val="18"/>
        </w:rPr>
        <w:t xml:space="preserve"> понято как </w:t>
      </w:r>
      <w:r>
        <w:rPr>
          <w:b w:val="0"/>
          <w:i/>
          <w:sz w:val="18"/>
        </w:rPr>
        <w:t>ito deśād ye</w:t>
      </w:r>
      <w:r>
        <w:rPr>
          <w:sz w:val="18"/>
        </w:rPr>
        <w:t xml:space="preserve"> (Kāvyamālā: </w:t>
      </w:r>
      <w:r>
        <w:rPr>
          <w:b w:val="0"/>
          <w:i/>
          <w:sz w:val="18"/>
        </w:rPr>
        <w:t>ito deśāc ca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Kāvyamālā здесь вставляет: «Придя, тот сказал: „Если ты позволишь, то я увижу Шри Кришну Чайтанью-дэву, идущего из твоей страны“», а далее читает «Если придёт с тремя-четырьмя — пусть приходит». Перевод следует источнику, но эта вставка проясняет смысл.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sakala-sajjana-nāvikaiḥ</w:t>
      </w:r>
      <w:r>
        <w:rPr>
          <w:sz w:val="18"/>
        </w:rPr>
        <w:t xml:space="preserve"> — «гребцами — сплошь добрыми людьми»; так и у М. Гухи («ведомая добрыми, честными лодочниками»).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Гуха — царь охотников-нишадов, друг Рамы («Рамаяна», Айодхья-канда).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Ср. «Бхагавата-пурана» 10.14: Брахма долго восхвалял Кришну, а тот не ответил ему ни словом.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Двойной смысл эпитетов Ганги и людской вереницы: </w:t>
      </w:r>
      <w:r>
        <w:rPr>
          <w:b w:val="0"/>
          <w:i/>
          <w:sz w:val="18"/>
        </w:rPr>
        <w:t>viṣṇupadāvatārā</w:t>
      </w:r>
      <w:r>
        <w:rPr>
          <w:sz w:val="18"/>
        </w:rPr>
        <w:t xml:space="preserve"> — «нисходящая со стопы Вишну» (о Ганге) и «спускающаяся к стопе Господа» (о людях); </w:t>
      </w:r>
      <w:r>
        <w:rPr>
          <w:b w:val="0"/>
          <w:i/>
          <w:sz w:val="18"/>
        </w:rPr>
        <w:t>śubha-pravāhā</w:t>
      </w:r>
      <w:r>
        <w:rPr>
          <w:sz w:val="18"/>
        </w:rPr>
        <w:t xml:space="preserve"> — «благой поток»; </w:t>
      </w:r>
      <w:r>
        <w:rPr>
          <w:b w:val="0"/>
          <w:i/>
          <w:sz w:val="18"/>
        </w:rPr>
        <w:t>nirantarāyā</w:t>
      </w:r>
      <w:r>
        <w:rPr>
          <w:sz w:val="18"/>
        </w:rPr>
        <w:t xml:space="preserve"> — «без преград».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Kāvyamālā даёт эти строки как прозу (без номера), поэтому её нумерация стихов далее меньше на единицу.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Какини — мельчайшая монета (¼ паны); каршапана — крупная монета.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Шеша, Царь змей, держащий на капюшонах землю.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Śūra-trāṇa</w:t>
      </w:r>
      <w:r>
        <w:rPr>
          <w:sz w:val="18"/>
        </w:rPr>
        <w:t xml:space="preserve"> — санскритизация слова «султан» (букв. «защита героев»). Владыка Гауды — султан Хусейн-шах; Кешава Васу — Кешава-хан, его чиновник.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Jaṅghā-jīvinaḥ</w:t>
      </w:r>
      <w:r>
        <w:rPr>
          <w:sz w:val="18"/>
        </w:rPr>
        <w:t xml:space="preserve"> — букв. «живущие ногами», гонцы-скороходы. В Kāvyamālā эта фраза отдана Бхаттачарье, а текст рядом повреждён.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Чанданешвара — сын Сарвабхаумы (см. акт 6), здесь названный махапатрой (высоким сановником). Парикша-махапатра (ор. «Парича») — должность главного надзирателя храма Джаганнатхи (ср. акт 8, прим. 4; в акте 10 её занимает Туласи-Мишра); М. Гуха сохраняет его как титул.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Tat-saṅge samāgatānām</w:t>
      </w:r>
      <w:r>
        <w:rPr>
          <w:sz w:val="18"/>
        </w:rPr>
        <w:t xml:space="preserve"> — «пришедших вместе с ним», т. е. спутников Господа на обратном пути; так и в бенгальском переводе М. Гухи.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lobhya-bāhuḥ</w:t>
      </w:r>
      <w:r>
        <w:rPr>
          <w:sz w:val="18"/>
        </w:rPr>
        <w:t xml:space="preserve"> (так и в Kāvyamālā) — «с жаждущими (объятий) руками»: комментарий в издании М. Гухи поясняет </w:t>
      </w:r>
      <w:r>
        <w:rPr>
          <w:b w:val="0"/>
          <w:i/>
          <w:sz w:val="18"/>
        </w:rPr>
        <w:t>ākāṅkṣita-bāhuḥ</w:t>
      </w:r>
      <w:r>
        <w:rPr>
          <w:sz w:val="18"/>
        </w:rPr>
        <w:t xml:space="preserve">, перевод — «обнимает с жадным порывом». </w:t>
      </w:r>
      <w:r>
        <w:rPr>
          <w:b w:val="0"/>
          <w:i/>
          <w:sz w:val="18"/>
        </w:rPr>
        <w:t>Anurakti-mukta-kaṇṭham</w:t>
      </w:r>
      <w:r>
        <w:rPr>
          <w:sz w:val="18"/>
        </w:rPr>
        <w:t xml:space="preserve"> — букв. «с горлом, освобождённым любовью», т. е. в голос.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-kaṇṭha-kāṇḍa-dyutim</w:t>
      </w:r>
      <w:r>
        <w:rPr>
          <w:sz w:val="18"/>
        </w:rPr>
        <w:t xml:space="preserve"> «сияние стебля шеи»; Kāvyamālā: </w:t>
      </w:r>
      <w:r>
        <w:rPr>
          <w:b w:val="0"/>
          <w:i/>
          <w:sz w:val="18"/>
        </w:rPr>
        <w:t>-kaṇṭha-kānta-dyutim</w:t>
      </w:r>
      <w:r>
        <w:rPr>
          <w:sz w:val="18"/>
        </w:rPr>
        <w:t xml:space="preserve"> «прелестное сияние шеи». Цвет павлиньей шеи напоминает ему тёмный цвет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vīkṣitāṅgam</w:t>
      </w:r>
      <w:r>
        <w:rPr>
          <w:sz w:val="18"/>
        </w:rPr>
        <w:t xml:space="preserve"> — описка: издание М. Гухи читает </w:t>
      </w:r>
      <w:r>
        <w:rPr>
          <w:b w:val="0"/>
          <w:i/>
          <w:sz w:val="18"/>
        </w:rPr>
        <w:t>vikṣatāṅgam</w:t>
      </w:r>
      <w:r>
        <w:rPr>
          <w:sz w:val="18"/>
        </w:rPr>
        <w:t xml:space="preserve"> «с израненным телом» (бенг. перевод: «изранил всё тело»), так и переведено. Kāvyamālā в конце строки повреждена.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upety kāyām</w:t>
      </w:r>
      <w:r>
        <w:rPr>
          <w:sz w:val="18"/>
        </w:rPr>
        <w:t xml:space="preserve"> — испорчено; принято чтение Kāvyamālā </w:t>
      </w:r>
      <w:r>
        <w:rPr>
          <w:b w:val="0"/>
          <w:i/>
          <w:sz w:val="18"/>
        </w:rPr>
        <w:t>upatyakāyām</w:t>
      </w:r>
      <w:r>
        <w:rPr>
          <w:sz w:val="18"/>
        </w:rPr>
        <w:t xml:space="preserve"> «у подножия».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Каламбур: Господь — «тёмный» как туча (по внутренней природе — Кришна), и павлины, которые обычно пляшут при громе туч, здесь бросают пляску и плачут.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Анупама (Валлабха) — младший брат Рупы и Санатаны, отец Дживы Госвами; </w:t>
      </w:r>
      <w:r>
        <w:rPr>
          <w:b w:val="0"/>
          <w:i/>
          <w:sz w:val="18"/>
        </w:rPr>
        <w:t>anupama</w:t>
      </w:r>
      <w:r>
        <w:rPr>
          <w:sz w:val="18"/>
        </w:rPr>
        <w:t xml:space="preserve"> значит и «несравненный». </w:t>
      </w:r>
      <w:r>
        <w:rPr>
          <w:b w:val="0"/>
          <w:i/>
          <w:sz w:val="18"/>
        </w:rPr>
        <w:t>Rasa iva paraḥ mūrta evāpy amūrtaḥ</w:t>
      </w:r>
      <w:r>
        <w:rPr>
          <w:sz w:val="18"/>
        </w:rPr>
        <w:t xml:space="preserve"> — «как высшая раса, воплощённая — и бесплотная» (т. е. отрешённая от телесного). Стихи 29, 30 и 38 приводятся в «Чайтанья-чаритамрите» (Мадхья 19.120, 19.121 и 19.119), где Кришнадаса Кавираджа ссылается на рассказ Карнапуры о встрече с Рупой.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Стих построен на многократной рифме </w:t>
      </w:r>
      <w:r>
        <w:rPr>
          <w:b w:val="0"/>
          <w:i/>
          <w:sz w:val="18"/>
        </w:rPr>
        <w:t>-rūpe</w:t>
      </w:r>
      <w:r>
        <w:rPr>
          <w:sz w:val="18"/>
        </w:rPr>
        <w:t xml:space="preserve"> и игре слов: </w:t>
      </w:r>
      <w:r>
        <w:rPr>
          <w:b w:val="0"/>
          <w:i/>
          <w:sz w:val="18"/>
        </w:rPr>
        <w:t>rūpa</w:t>
      </w:r>
      <w:r>
        <w:rPr>
          <w:sz w:val="18"/>
        </w:rPr>
        <w:t xml:space="preserve"> — «облик» и имя Рупы; </w:t>
      </w:r>
      <w:r>
        <w:rPr>
          <w:b w:val="0"/>
          <w:i/>
          <w:sz w:val="18"/>
        </w:rPr>
        <w:t>priya-svarūpe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dayita-svarūpe</w:t>
      </w:r>
      <w:r>
        <w:rPr>
          <w:sz w:val="18"/>
        </w:rPr>
        <w:t xml:space="preserve"> может также намекать на Сварупу Дамодару. Смысл: Господь вложил в Рупу понимание своих игр (лил) — т. е. уполномочил его описать их.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Kṣmāsura</w:t>
      </w:r>
      <w:r>
        <w:rPr>
          <w:sz w:val="18"/>
        </w:rPr>
        <w:t xml:space="preserve"> — «бог на земле», т. е. брахман. Чандрашекхара — писец (вайдья) в Варанаси, друг Господа; здесь назван брахманом.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Bhagavatī matsaratā</w:t>
      </w:r>
      <w:r>
        <w:rPr>
          <w:sz w:val="18"/>
        </w:rPr>
        <w:t xml:space="preserve"> — иронически «почтенная зависть»; Kāvyamālā: </w:t>
      </w:r>
      <w:r>
        <w:rPr>
          <w:b w:val="0"/>
          <w:i/>
          <w:sz w:val="18"/>
        </w:rPr>
        <w:t>bhagavatī matsara-latā</w:t>
      </w:r>
      <w:r>
        <w:rPr>
          <w:sz w:val="18"/>
        </w:rPr>
        <w:t xml:space="preserve"> «почтенная лиана зависти».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Цитата: «Не мил мне знаток четырёх Вед; мил мне мой преданный, хотя бы и псоед» (приводится как из «Итихаса-самуччаи», цит. также в «Хари-бхакти-виласе»).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apagataḥ</w:t>
      </w:r>
      <w:r>
        <w:rPr>
          <w:sz w:val="18"/>
        </w:rPr>
        <w:t xml:space="preserve"> «ушёл (из Вриндаваны)»; Kāvyamālā: </w:t>
      </w:r>
      <w:r>
        <w:rPr>
          <w:b w:val="0"/>
          <w:i/>
          <w:sz w:val="18"/>
        </w:rPr>
        <w:t>punar upagataḥ</w:t>
      </w:r>
      <w:r>
        <w:rPr>
          <w:sz w:val="18"/>
        </w:rPr>
        <w:t xml:space="preserve"> «вновь пришёл». Смысл одинаков.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Mahāntaḥ</w:t>
      </w:r>
      <w:r>
        <w:rPr>
          <w:sz w:val="18"/>
        </w:rPr>
        <w:t xml:space="preserve"> — «великие душой», святые. «Две тиртхи» поняты как святые люди и святые места (Каши и пр.) — так в бенгальском переводе М. Гухи: по шастрам оба рода тиртх равны и смывают грехи, но радость дают лишь святые. Санскритское пояснение в том же издании толкует «две тиртхи» иначе — как Шри-кшетру (Пури) и Вриндавану. Конец стиха в Kāvyamālā: </w:t>
      </w:r>
      <w:r>
        <w:rPr>
          <w:b w:val="0"/>
          <w:i/>
          <w:sz w:val="18"/>
        </w:rPr>
        <w:t>sukhāya tena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 источнике </w:t>
      </w:r>
      <w:r>
        <w:rPr>
          <w:b w:val="0"/>
          <w:i/>
          <w:sz w:val="18"/>
        </w:rPr>
        <w:t>na gadghāḥ</w:t>
      </w:r>
      <w:r>
        <w:rPr>
          <w:sz w:val="18"/>
        </w:rPr>
        <w:t xml:space="preserve"> — опечатка; Kāvyamālā: </w:t>
      </w:r>
      <w:r>
        <w:rPr>
          <w:b w:val="0"/>
          <w:i/>
          <w:sz w:val="18"/>
        </w:rPr>
        <w:t>na dagdhāḥ</w:t>
      </w:r>
      <w:r>
        <w:rPr>
          <w:sz w:val="18"/>
        </w:rPr>
        <w:t xml:space="preserve"> «не сгорели».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Jagannātha-vallabhāvakāśa</w:t>
      </w:r>
      <w:r>
        <w:rPr>
          <w:sz w:val="18"/>
        </w:rPr>
        <w:t xml:space="preserve"> — перерыв после «валлабха-бхоги», одного из дневных подношений пищи Джаганнатхе, перед его дневным отдыхом; так понимает хинди-перевод Кришнадаса Бабы («после валлабха-бхоги»).</w:t>
      </w:r>
    </w:p>
    <w:p>
      <w:r>
        <w:br w:type="page"/>
      </w:r>
    </w:p>
    <w:p>
      <w:pPr>
        <w:pStyle w:val="Heading1"/>
        <w:jc w:val="center"/>
      </w:pPr>
      <w:r>
        <w:t>Акт 10. Великий праздник (Mahā-mahotsava)</w:t>
      </w:r>
    </w:p>
    <w:p>
      <w:pPr>
        <w:spacing w:after="60"/>
        <w:jc w:val="both"/>
      </w:pPr>
      <w:r>
        <w:rPr>
          <w:b w:val="0"/>
          <w:i/>
        </w:rPr>
        <w:t>Паломничество гаудийских преданных во главе с Адвайтой и Шиванандой в Пурушоттаму; праздник омовения Джаганнатхи, увиденный глазами царя Пратапарудры и царицы; встреча Махапрабху с преданными и благословение в завершение драмы.</w:t>
      </w:r>
    </w:p>
    <w:p>
      <w:pPr>
        <w:spacing w:after="60"/>
        <w:jc w:val="both"/>
      </w:pPr>
      <w:r>
        <w:rPr>
          <w:b w:val="0"/>
          <w:i/>
        </w:rPr>
        <w:t>(Входит некий странник.)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Я слышал, что каждый год ко времени Гундичи Адвайта-ачарья и все прочие отправляются увидеть Шри Кришну Чайтанью. Их опекает некто по имени Шивананда, спутник того же Господа: он устраняет препятствия, что чинят сторожа переправ, эти колючки на дороге, — пошлины за переправу и прочие поборы</w:t>
      </w:r>
      <w:r>
        <w:rPr>
          <w:b w:val="0"/>
          <w:i w:val="0"/>
          <w:vertAlign w:val="superscript"/>
        </w:rPr>
        <w:t>1</w:t>
      </w:r>
      <w:r>
        <w:t xml:space="preserve">, — и ведёт с собою всех, даже чандалов, заботясь о них. Отыщу-ка и я его, чтобы идти с ним вместе. </w:t>
      </w:r>
      <w:r>
        <w:rPr>
          <w:b w:val="0"/>
          <w:i/>
        </w:rPr>
        <w:t>(Пройдя несколько шагов.)</w:t>
      </w:r>
      <w:r>
        <w:t xml:space="preserve"> Ага, впереди виден добрый человек; его и надо расспросить.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(Входит слуга Адвайты по имени Гандхарва.)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Так, господин Адвайта поручил мне вот что: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«Настало благоприятное время идти в Пурушоттаму; мы отправляемся</w:t>
      </w:r>
      <w:r>
        <w:br/>
      </w:r>
      <w:r>
        <w:rPr>
          <w:b w:val="0"/>
          <w:i/>
        </w:rPr>
        <w:t>тотчас же. Скажи Шивананде: пусть назначит день выхода</w:t>
      </w:r>
      <w:r>
        <w:br/>
      </w:r>
      <w:r>
        <w:rPr>
          <w:b w:val="0"/>
          <w:i/>
        </w:rPr>
        <w:t>и напишет, где нам всем, поспешно двигаясь,</w:t>
      </w:r>
      <w:r>
        <w:br/>
      </w:r>
      <w:r>
        <w:rPr>
          <w:b w:val="0"/>
          <w:i/>
        </w:rPr>
        <w:t>соединиться, — позади ли, впереди ли нас он окажется».</w:t>
      </w:r>
    </w:p>
    <w:p>
      <w:pPr>
        <w:spacing w:after="60"/>
        <w:jc w:val="both"/>
      </w:pPr>
      <w:r>
        <w:t xml:space="preserve">Вот я и иду к нему. </w:t>
      </w:r>
      <w:r>
        <w:rPr>
          <w:b w:val="0"/>
          <w:i/>
        </w:rPr>
        <w:t>(Ходит по сцене.)</w:t>
      </w:r>
    </w:p>
    <w:p>
      <w:pPr>
        <w:spacing w:after="60"/>
        <w:jc w:val="both"/>
      </w:pPr>
      <w:r>
        <w:rPr>
          <w:b/>
          <w:i w:val="0"/>
        </w:rPr>
        <w:t>Странник</w:t>
      </w:r>
      <w:r>
        <w:t xml:space="preserve"> </w:t>
      </w:r>
      <w:r>
        <w:rPr>
          <w:b w:val="0"/>
          <w:i/>
        </w:rPr>
        <w:t>(подойдя)</w:t>
      </w:r>
      <w:r>
        <w:t>. Брат! Куда идёшь?</w:t>
      </w:r>
    </w:p>
    <w:p>
      <w:pPr>
        <w:spacing w:after="60"/>
        <w:jc w:val="both"/>
      </w:pPr>
      <w:r>
        <w:rPr>
          <w:b/>
          <w:i w:val="0"/>
        </w:rPr>
        <w:t>Гандхарва</w:t>
      </w:r>
      <w:r>
        <w:t xml:space="preserve"> </w:t>
      </w:r>
      <w:r>
        <w:rPr>
          <w:b w:val="0"/>
          <w:i/>
        </w:rPr>
        <w:t>(читает стих «Настало…»)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Странник</w:t>
      </w:r>
      <w:r>
        <w:t xml:space="preserve"> </w:t>
      </w:r>
      <w:r>
        <w:rPr>
          <w:b w:val="0"/>
          <w:i/>
        </w:rPr>
        <w:t>(радостно, про себя)</w:t>
      </w:r>
      <w:r>
        <w:t xml:space="preserve">. Значит, то, что я слышал, — правда. И всё же спрошу. </w:t>
      </w:r>
      <w:r>
        <w:rPr>
          <w:b w:val="0"/>
          <w:i/>
        </w:rPr>
        <w:t>(Вслух.)</w:t>
      </w:r>
      <w:r>
        <w:t xml:space="preserve"> Брат, а незнакомого он тоже берёт под опеку и ведёт с собой?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Брат! Он даже собаку взял под опеку и привёл, что уж говорить о человеке!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Брат! Расскажи, как это было.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Ещё до того, как Господь ходил в Матхуру</w:t>
      </w:r>
      <w:r>
        <w:rPr>
          <w:b w:val="0"/>
          <w:i w:val="0"/>
          <w:vertAlign w:val="superscript"/>
        </w:rPr>
        <w:t>2</w:t>
      </w:r>
      <w:r>
        <w:t>, однажды, когда в путь вышли многие тысячи людей, к Шивананде по собственной охоте пристала какая-то собака. Шивананда, видя, что она идёт рядом шаг за шагом, с почтением заботился о ней: на каждой стоянке в своё время давал ей неоскверненной пищи, а где надо было переправляться через реку или иное, платил за неё отдельно сколько требовалось за перевоз</w:t>
      </w:r>
      <w:r>
        <w:rPr>
          <w:b w:val="0"/>
          <w:i w:val="0"/>
          <w:vertAlign w:val="superscript"/>
        </w:rPr>
        <w:t>3</w:t>
      </w:r>
      <w:r>
        <w:t xml:space="preserve"> и сажал в лодку. И она каждый день шла за ним по пятам. Так прошли они две трети пути. И вот однажды слуга забыл и не дал ей корма. Потом, не видя её, Шивананда раскаивался: «Ах, сегодня собаке не дали еды!» — сам звал её туда и сюда по имени, но так её и не увидел. С того дня до самой Пурушоттамы её не было видно, и на сердце у него стало очень тяжело.</w:t>
      </w:r>
    </w:p>
    <w:p>
      <w:pPr>
        <w:spacing w:after="60"/>
        <w:jc w:val="both"/>
      </w:pPr>
      <w:r>
        <w:t>А потом, волею судьбы, когда Шивананда пришёл в Пурушоттаму, он увидел ту самую собаку на берегу океана подле Господа Чайтаньи, сидевшего в одиночестве. Шивананда поклонился, словно провинившийся, и, стоя поодаль, смотрел. Господь бросал ей кусочками мякоть кокоса — прасад Джаганнатхи — и говорил: «Скажи: Кришна!» А она съедала кусок за куском и тоже произносила: «Кришна, Кришна, Кришна!» Увидев это небывалое, Шивананда вновь поклонился ей и испросил прощения за свою вину. И с той поры её больше никто не видел. Думаю, в том же теле она приняла иной облик и достигла иного мира.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Брат! Сегодня у меня благой день: этот рассказ о Шри Кришне Чайтанье стал гостем моих ушей. Бог, который заставил даже собаку произнести имя Господа, — какую же милость он окажет миру людей! Так скажи, брат, как обходятся с этими путниками на дороге сторожа переправ — эти колючки пути?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Брат, послушай.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Силою одного лишь этого Бога всем, кто каждый год следует за ним,</w:t>
      </w:r>
      <w:r>
        <w:br/>
      </w:r>
      <w:r>
        <w:rPr>
          <w:b w:val="0"/>
          <w:i/>
        </w:rPr>
        <w:t>несомненно, выпадает великое счастье в пути туда и обратно.</w:t>
      </w:r>
    </w:p>
    <w:p>
      <w:pPr>
        <w:spacing w:after="60"/>
        <w:jc w:val="both"/>
      </w:pPr>
      <w:r>
        <w:t>Но бывает, в иной год, и беда.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Какая же?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В один год, когда в путь вышли многие тысячи людей во главе с моим господином, отправился со своими домочадцами и Шивананда, опекун всех путников. На каждой переправе он сам ручался за пошлину за всех идущих, кроме свиты моего господина, и, сам платя за каждого, сколько с кого причиталось по установленному, шёл дальше; и люди шли спокойно. Так шли они, и вот в области Ремуна</w:t>
      </w:r>
      <w:r>
        <w:rPr>
          <w:b w:val="0"/>
          <w:i w:val="0"/>
          <w:vertAlign w:val="superscript"/>
        </w:rPr>
        <w:t>4</w:t>
      </w:r>
      <w:r>
        <w:t xml:space="preserve"> явился некий сановник Гаджапати, начальник над сторожами переправ, — своевольничавший там, пока великий царь Гаджапати ушёл в южные земли. Этот злодей, преступив всякую меру, повысил подать, пересчитал людей поголовно, переписал по порядку даже минувшие годы и, чтобы взять накопившуюся пошлину, заковал Шивананду в деревянные колодки. Из-за его оков мой господин и все прочие были в величайшем смятении и так и сидели, не исполнив дневных обрядов.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А дальше?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Потом, когда минули две стражи ночи, тот негодяй послал за Шиванандой некоего слугу с палкой. Шивананда тогда был в великом смятении: «Не станет ли он меня бить?» — и, вознеся хвалу</w:t>
      </w:r>
      <w:r>
        <w:rPr>
          <w:b w:val="0"/>
          <w:i w:val="0"/>
          <w:vertAlign w:val="superscript"/>
        </w:rPr>
        <w:t>5</w:t>
      </w:r>
      <w:r>
        <w:t xml:space="preserve"> стопам Чайтаньи, пошёл к нему вместе с провожатым. Увидев того только что поднявшимся ото сна, окружённым множеством факельщиков, он испугался. Затем сановник спросил его: «Эй, ты пришёл со своими домочадцами?» Тот ответил: «Да». Он снова спросил: «Ты чей человек?» Тот ответил: «Шри Кришны Чайтаньи». Сановник опять: «Ты — Чайтаньин, а я — Джаганнатхин. Кто больше — Джаганнатха или Чайтанья?» Тот ответил: «Для меня больше — Кришна Чайтанья». Услышав это, сановник, просияв от приязни, словно виноватый, сказал: «Эй, мне приснился сон: Шри Кришна Чайтанья сказал мне: „Ты заковал моего человека — немедля освободи его“. Прости мне эту вину. Ты ничего не должен платить. Утром спокойно вставай и иди со всеми». Сказав так, он велел двум факельщикам: «Отведите его туда, где его люди». Когда тот вернулся, мой господин и все прочие тогда и приступили к дневным обрядам.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Ах, поистине дивны милость, сила и могущество Чайтанья-девы!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А ты откуда?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Я из Северного Радха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Отчего один?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Меня послали Нарахари-дас и другие.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Зачем?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Узнать, когда он пойдёт в Пурушоттаму.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Тогда подожди здесь, возле обители моего господина, пока я разузнаю и вернусь. Ещё человек десять, идущих туда, как ты, оставил здесь сам мой господин, сказав: «Пойдёте со мною».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Чем же они заслужили такую благосклонность твоего господина?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Один из них — в высшей степени милый, словно эликсир для людских глаз, юный, прекрасный обликом, полный снаружи и внутри сока любви к Шри Кришне, родившейся в нём вместе с ним, — луна брахманского рода по имени Шринатха. Увидев этого пленительного юношу, мой господин весьма обрадовался. И сказал ему: «Я сам покажу тебе Шри Кришну Чайтанью наедине; с другими не ходи»</w:t>
      </w:r>
      <w:r>
        <w:rPr>
          <w:b w:val="0"/>
          <w:i w:val="0"/>
          <w:vertAlign w:val="superscript"/>
        </w:rPr>
        <w:t>7</w:t>
      </w:r>
      <w:r>
        <w:t>. Ради него он уже месяц, с самого выхода из дома, печётся о нуждах этих десятерых.</w:t>
      </w:r>
    </w:p>
    <w:p>
      <w:pPr>
        <w:spacing w:after="60"/>
        <w:jc w:val="both"/>
      </w:pPr>
      <w:r>
        <w:rPr>
          <w:b/>
          <w:i w:val="0"/>
        </w:rPr>
        <w:t>Странник.</w:t>
      </w:r>
      <w:r>
        <w:t xml:space="preserve"> Хорошо, я подожду тебя здесь.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А я пойду за Шиванандой. </w:t>
      </w:r>
      <w:r>
        <w:rPr>
          <w:b w:val="0"/>
          <w:i/>
        </w:rPr>
        <w:t>(Уходят оба.)</w:t>
      </w:r>
    </w:p>
    <w:p>
      <w:pPr>
        <w:spacing w:after="60"/>
        <w:jc w:val="both"/>
      </w:pPr>
      <w:r>
        <w:rPr>
          <w:b w:val="0"/>
          <w:i/>
        </w:rPr>
        <w:t>— Вставная сцена (вишкамбхака) —</w:t>
      </w:r>
    </w:p>
    <w:p>
      <w:pPr>
        <w:spacing w:after="60"/>
        <w:jc w:val="both"/>
      </w:pPr>
      <w:r>
        <w:rPr>
          <w:b w:val="0"/>
          <w:i/>
        </w:rPr>
        <w:t>(Входит Шивананда, а с ним ещё несколько человек, желающих идти.)</w:t>
      </w:r>
    </w:p>
    <w:p>
      <w:pPr>
        <w:spacing w:after="60"/>
        <w:jc w:val="both"/>
      </w:pPr>
      <w:r>
        <w:rPr>
          <w:b/>
          <w:i w:val="0"/>
        </w:rPr>
        <w:t>Шивананда</w:t>
      </w:r>
      <w:r>
        <w:t xml:space="preserve"> </w:t>
      </w:r>
      <w:r>
        <w:rPr>
          <w:b w:val="0"/>
          <w:i/>
        </w:rPr>
        <w:t>(одному из них)</w:t>
      </w:r>
      <w:r>
        <w:t>. Эй, ты откуда?</w:t>
      </w:r>
    </w:p>
    <w:p>
      <w:pPr>
        <w:spacing w:after="60"/>
        <w:jc w:val="both"/>
      </w:pPr>
      <w:r>
        <w:rPr>
          <w:b/>
          <w:i w:val="0"/>
        </w:rPr>
        <w:t>Тот.</w:t>
      </w:r>
      <w:r>
        <w:t xml:space="preserve"> Великий душой! Меня прислал к тебе Говардхана-дас.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А, понятно. Ты пойдёшь, чтобы разыскать Рагхунатху-даса.</w:t>
      </w:r>
    </w:p>
    <w:p>
      <w:pPr>
        <w:spacing w:after="60"/>
        <w:jc w:val="both"/>
      </w:pPr>
      <w:r>
        <w:rPr>
          <w:b/>
          <w:i w:val="0"/>
        </w:rPr>
        <w:t>Тот.</w:t>
      </w:r>
      <w:r>
        <w:t xml:space="preserve"> Именно так.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А зачем его разыскивать?</w:t>
      </w:r>
    </w:p>
    <w:p>
      <w:pPr>
        <w:spacing w:after="60"/>
        <w:jc w:val="both"/>
      </w:pPr>
      <w:r>
        <w:rPr>
          <w:b/>
          <w:i w:val="0"/>
        </w:rPr>
        <w:t>Тот</w:t>
      </w:r>
      <w:r>
        <w:rPr>
          <w:b w:val="0"/>
          <w:i w:val="0"/>
          <w:vertAlign w:val="superscript"/>
        </w:rPr>
        <w:t>8</w:t>
      </w:r>
      <w:r>
        <w:t>. Почтенный! А ты знаком с ним?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Слушай же: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Наставник Ядунандана</w:t>
      </w:r>
      <w:r>
        <w:rPr>
          <w:b w:val="0"/>
          <w:i w:val="0"/>
          <w:vertAlign w:val="superscript"/>
        </w:rPr>
        <w:t>9</w:t>
      </w:r>
      <w:r>
        <w:t>, сладчайший, любимец Шри Васудевы, —</w:t>
      </w:r>
      <w:r>
        <w:br/>
      </w:r>
      <w:r>
        <w:rPr>
          <w:b w:val="0"/>
          <w:i/>
        </w:rPr>
        <w:t>его ученик Рагхунатха, богатый достоинствами, дороже жизни таким, как я,</w:t>
      </w:r>
      <w:r>
        <w:br/>
      </w:r>
      <w:r>
        <w:rPr>
          <w:b w:val="0"/>
          <w:i/>
        </w:rPr>
        <w:t>неизменно умащённый щедрой милостью Шри Чайтаньи, последователь Сварупы,</w:t>
      </w:r>
      <w:r>
        <w:br/>
      </w:r>
      <w:r>
        <w:rPr>
          <w:b w:val="0"/>
          <w:i/>
        </w:rPr>
        <w:t>единственная сокровищница отречения, — кому из живущих на Нилачале он не известен?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Он — некая благодатная почва, всем людям единственно милая сердцу,</w:t>
      </w:r>
      <w:r>
        <w:br/>
      </w:r>
      <w:r>
        <w:rPr>
          <w:b w:val="0"/>
          <w:i/>
        </w:rPr>
        <w:t>что родит плоды без вспашки; на ней древо любви к тому Господу,</w:t>
      </w:r>
      <w:r>
        <w:br/>
      </w:r>
      <w:r>
        <w:rPr>
          <w:b w:val="0"/>
          <w:i/>
        </w:rPr>
        <w:t>едва лишь посаженное, тотчас стало плодоносным, не имея себе равных.</w:t>
      </w:r>
    </w:p>
    <w:p>
      <w:pPr>
        <w:spacing w:after="60"/>
        <w:jc w:val="both"/>
      </w:pPr>
      <w:r>
        <w:t xml:space="preserve">И всё же пойдём; я сам возьму тебя под опеку и поведу. Задержка лишь до тех пор, пока не получено повеление Адвайта-девы. </w:t>
      </w:r>
      <w:r>
        <w:rPr>
          <w:b w:val="0"/>
          <w:i/>
        </w:rPr>
        <w:t>(Задумывается.)</w:t>
      </w:r>
    </w:p>
    <w:p>
      <w:pPr>
        <w:spacing w:after="60"/>
        <w:jc w:val="both"/>
      </w:pPr>
      <w:r>
        <w:rPr>
          <w:b w:val="0"/>
          <w:i/>
        </w:rPr>
        <w:t>(Входит Гандхарва.)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А, вот он, Шивананда. Подойду-ка.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/>
          <w:i w:val="0"/>
        </w:rPr>
        <w:t>Шивананда</w:t>
      </w:r>
      <w:r>
        <w:t xml:space="preserve"> </w:t>
      </w:r>
      <w:r>
        <w:rPr>
          <w:b w:val="0"/>
          <w:i/>
        </w:rPr>
        <w:t>(глядя вперёд)</w:t>
      </w:r>
      <w:r>
        <w:t xml:space="preserve">. А, впереди, кажется, слуга Ачарьи-госвами. Вот и хорошо: о чём я думал, то и сбылось.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Почтенный! Господин Адвайта-госвами повелевает тебе.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Я весь внимание. Говори.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«Настало…» </w:t>
      </w:r>
      <w:r>
        <w:rPr>
          <w:b w:val="0"/>
          <w:i/>
        </w:rPr>
        <w:t>(и т. д., снова читает стих.)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Я и сам жду его повеления.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Есть и кое-что особое.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Гандхарва.</w:t>
      </w:r>
      <w:r>
        <w:t xml:space="preserve"> В этом году надо увидеть и праздник омовения (снана-ятру)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Этого-то все и желают. Иди и извести господ: вот я, назначив дни, отправляюсь к стопам Господа. А я пока пойду туда решить дело со Шривасом-пандитом и прочими. Ступай и ты.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 w:val="0"/>
          <w:i/>
        </w:rPr>
        <w:t>(Входит без отдёргивания занавеса&lt;super&gt;11&lt;/super&gt; Сарвабхаума.)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Хотя Господь и не дал на это согласия, я всё же самовольно отправляюсь в Варанаси, чтобы заставить принять учение Господа</w:t>
      </w:r>
      <w:r>
        <w:rPr>
          <w:b w:val="0"/>
          <w:i w:val="0"/>
          <w:vertAlign w:val="superscript"/>
        </w:rPr>
        <w:t>12</w:t>
      </w:r>
      <w:r>
        <w:t xml:space="preserve">, — вот самовольно и иду туда. Не знаю, что из этого выйдет. Хотя милость Господа и зависит от его воли, но ведь сам он подвластен милости, так что порой и милость становится самостоятельной. Что произойдёт с помощью самой милости — то и будет. </w:t>
      </w:r>
      <w:r>
        <w:rPr>
          <w:b w:val="0"/>
          <w:i/>
        </w:rPr>
        <w:t>(Ходит по сцене и смотрит вперёд.)</w:t>
      </w:r>
      <w:r>
        <w:t xml:space="preserve"> Ах, впереди видно множество людей из разных краёв, собравшихся в одном месте, — это, верно, паломники. </w:t>
      </w:r>
      <w:r>
        <w:rPr>
          <w:b w:val="0"/>
          <w:i/>
        </w:rPr>
        <w:t>(Вглядевшись снова.)</w:t>
      </w:r>
      <w:r>
        <w:t xml:space="preserve"> Ага, да это всё гаудийцы! </w:t>
      </w:r>
      <w:r>
        <w:rPr>
          <w:b w:val="0"/>
          <w:i/>
        </w:rPr>
        <w:t>(Присмотревшись ещё.)</w:t>
      </w:r>
      <w:r>
        <w:t xml:space="preserve"> Вот он, вот Адвайта-ачарья! Вот он, вот авадхута Нитьянанда! Вот он, вот Шривас! Вот он, вот Харидас! Вот он, вот Гададхара-дас! Это — Говинда Гхош и прочие. Это — Макарадхваджа. Это — Кашинатха. Это — Нарахари и его спутники. Это — Рамананда и другие из Кулина-грамы. Это — спутники Нитьянанды, Гаури-дас и прочие. Да что говорить — идут все до одного спутники Шри Чайтаньи! Вот и хорошо: остановлюсь сегодня здесь и побеседую с каждым. </w:t>
      </w:r>
      <w:r>
        <w:rPr>
          <w:b w:val="0"/>
          <w:i/>
        </w:rPr>
        <w:t>(Подходит.)</w:t>
      </w:r>
    </w:p>
    <w:p>
      <w:pPr>
        <w:spacing w:after="60"/>
        <w:jc w:val="both"/>
      </w:pPr>
      <w:r>
        <w:rPr>
          <w:b w:val="0"/>
          <w:i/>
        </w:rPr>
        <w:t>(Входят Адвайта и другие, отправившиеся увидеть Господа.)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Ага, впереди будто бы Сарвабхаума. Что это значит?</w:t>
      </w:r>
    </w:p>
    <w:p>
      <w:pPr>
        <w:spacing w:after="60"/>
        <w:jc w:val="both"/>
      </w:pPr>
      <w:r>
        <w:rPr>
          <w:b/>
          <w:i w:val="0"/>
        </w:rPr>
        <w:t>Сарвабхаума</w:t>
      </w:r>
      <w:r>
        <w:t xml:space="preserve"> </w:t>
      </w:r>
      <w:r>
        <w:rPr>
          <w:b w:val="0"/>
          <w:i/>
        </w:rPr>
        <w:t>(подходит и кланяется Адвайте, а также и другим; увидев поодаль Харидаса)</w:t>
      </w:r>
      <w:r>
        <w:t>. Харидас, не взирающий на род и касту, — поклон тебе!</w:t>
      </w:r>
    </w:p>
    <w:p>
      <w:pPr>
        <w:spacing w:after="60"/>
        <w:jc w:val="both"/>
      </w:pPr>
      <w:r>
        <w:rPr>
          <w:b w:val="0"/>
          <w:i/>
        </w:rPr>
        <w:t>(Харидас, отступая подальше, в смущении кланяется.)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Сарвабхаума! Как это ты согласился на разлуку с лотосными стопами Шри Кришны Чайтаньи?</w:t>
      </w:r>
    </w:p>
    <w:p>
      <w:pPr>
        <w:spacing w:after="60"/>
        <w:jc w:val="both"/>
      </w:pPr>
      <w:r>
        <w:rPr>
          <w:b/>
          <w:i w:val="0"/>
        </w:rPr>
        <w:t>Сарвабхаума.</w:t>
      </w:r>
      <w:r>
        <w:t xml:space="preserve"> Вот как было дело. </w:t>
      </w:r>
      <w:r>
        <w:rPr>
          <w:b w:val="0"/>
          <w:i/>
        </w:rPr>
        <w:t>(Рассказывает всё.)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Ну что ж, пусть все сегодня отдохнут здесь. Надо побеседовать с Бхаттачарьей.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Как вам угодно. </w:t>
      </w:r>
      <w:r>
        <w:rPr>
          <w:b w:val="0"/>
          <w:i/>
        </w:rPr>
        <w:t>(Располагаются каждый на своём месте.)</w:t>
      </w:r>
    </w:p>
    <w:p>
      <w:pPr>
        <w:spacing w:after="60"/>
        <w:jc w:val="both"/>
      </w:pPr>
      <w:r>
        <w:rPr>
          <w:b/>
          <w:i w:val="0"/>
        </w:rPr>
        <w:t>Шриканта</w:t>
      </w:r>
      <w:r>
        <w:t xml:space="preserve"> </w:t>
      </w:r>
      <w:r>
        <w:rPr>
          <w:b w:val="0"/>
          <w:i/>
        </w:rPr>
        <w:t>(Шивананде)</w:t>
      </w:r>
      <w:r>
        <w:t>. Почтенный дядюшка! Если позволите, я пойду вперёд.</w:t>
      </w:r>
    </w:p>
    <w:p>
      <w:pPr>
        <w:spacing w:after="60"/>
        <w:jc w:val="both"/>
      </w:pPr>
      <w:r>
        <w:rPr>
          <w:b/>
          <w:i w:val="0"/>
        </w:rPr>
        <w:t>Шивананда.</w:t>
      </w:r>
      <w:r>
        <w:t xml:space="preserve"> Ступай, как тебе угодно.</w:t>
      </w:r>
    </w:p>
    <w:p>
      <w:pPr>
        <w:spacing w:after="60"/>
        <w:jc w:val="both"/>
      </w:pPr>
      <w:r>
        <w:rPr>
          <w:b w:val="0"/>
          <w:i/>
        </w:rPr>
        <w:t>(Шриканта, поклонившись, уходит.)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Пойдём, Бхаттачарья, пойдём! Устроимся, а в своё время выслушаем всё.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 w:val="0"/>
          <w:i/>
        </w:rPr>
        <w:t>(Входят Сварупа и Говинда.)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Я слышал, из Гауды идут Адвайта и все прочие.</w:t>
      </w:r>
    </w:p>
    <w:p>
      <w:pPr>
        <w:spacing w:after="60"/>
        <w:jc w:val="both"/>
      </w:pPr>
      <w:r>
        <w:rPr>
          <w:b/>
          <w:i w:val="0"/>
        </w:rPr>
        <w:t>Говинда.</w:t>
      </w:r>
      <w:r>
        <w:t xml:space="preserve"> Да. Шриканта только что пришёл, оставив их на середине пути.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Где он?</w:t>
      </w:r>
    </w:p>
    <w:p>
      <w:pPr>
        <w:spacing w:after="60"/>
        <w:jc w:val="both"/>
      </w:pPr>
      <w:r>
        <w:rPr>
          <w:b/>
          <w:i w:val="0"/>
        </w:rPr>
        <w:t>Говинда.</w:t>
      </w:r>
      <w:r>
        <w:t xml:space="preserve"> Сидит и беседует с Махапрабху.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Тогда и мы послушаем. </w:t>
      </w:r>
      <w:r>
        <w:rPr>
          <w:b w:val="0"/>
          <w:i/>
        </w:rPr>
        <w:t>(Подходят.)</w:t>
      </w:r>
    </w:p>
    <w:p>
      <w:pPr>
        <w:spacing w:after="60"/>
        <w:jc w:val="both"/>
      </w:pPr>
      <w:r>
        <w:rPr>
          <w:b w:val="0"/>
          <w:i/>
        </w:rPr>
        <w:t>(Входит Махапрабху, удобно сидящий вместе с Пури-ишварой&lt;super&gt;13&lt;/super&gt;; поодаль — Шриканта.)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Шриканта! Рассказывай, кто да кто идёт?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Господи! Все твои. В этом году там никого не осталось. А некоторые ещё не видели твоих прекрасных стоп.</w:t>
      </w:r>
    </w:p>
    <w:p>
      <w:pPr>
        <w:spacing w:after="60"/>
        <w:jc w:val="both"/>
      </w:pPr>
      <w:r>
        <w:rPr>
          <w:b/>
          <w:i w:val="0"/>
        </w:rPr>
        <w:t>Сварупа</w:t>
      </w:r>
      <w:r>
        <w:t xml:space="preserve"> </w:t>
      </w:r>
      <w:r>
        <w:rPr>
          <w:b w:val="0"/>
          <w:i/>
        </w:rPr>
        <w:t>(подойдя)</w:t>
      </w:r>
      <w:r>
        <w:t>. Слава, слава Махапрабху!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Иди сюда, иди, Сварупа! </w:t>
      </w:r>
      <w:r>
        <w:rPr>
          <w:b w:val="0"/>
          <w:i/>
        </w:rPr>
        <w:t>(Сажает его рядом с собой.)</w:t>
      </w:r>
    </w:p>
    <w:p>
      <w:pPr>
        <w:spacing w:after="60"/>
        <w:jc w:val="both"/>
      </w:pPr>
      <w:r>
        <w:rPr>
          <w:b w:val="0"/>
          <w:i/>
        </w:rPr>
        <w:t>(Шриканта кланяется Сварупе.)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Шриканта! Ну, а дальше? Кто они — те, кого я прежде не видел?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Господи! Сыновья Адвайта-ачарьи — Вишну-дас, Гопала-дас и другие. И ещё с Адвайтой идёт некто по имени Шринатха, всем людям любезный.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Почему же он идёт с ним, оставив общество Шивананды?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Тот сказал ему: «Я наедине подведу тебя к Махапрабху и добьюсь для тебя его особой милости», — вот он и положился на это обещание.</w:t>
      </w:r>
    </w:p>
    <w:p>
      <w:pPr>
        <w:spacing w:after="60"/>
        <w:jc w:val="both"/>
      </w:pPr>
      <w:r>
        <w:rPr>
          <w:b/>
          <w:i w:val="0"/>
        </w:rPr>
        <w:t>Махапрабху</w:t>
      </w:r>
      <w:r>
        <w:t xml:space="preserve"> </w:t>
      </w:r>
      <w:r>
        <w:rPr>
          <w:b w:val="0"/>
          <w:i/>
        </w:rPr>
        <w:t>(улыбнувшись, Сварупе)</w:t>
      </w:r>
      <w:r>
        <w:t>. Послушай: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«Это — подношение Адвайты; оно окажется очень сладким», — потому</w:t>
      </w:r>
      <w:r>
        <w:br/>
      </w:r>
      <w:r>
        <w:rPr>
          <w:b w:val="0"/>
          <w:i/>
        </w:rPr>
        <w:t>к нему надо проявить некую любовь; и ты, Сварупа, будь ему другом;</w:t>
      </w:r>
      <w:r>
        <w:br/>
      </w:r>
      <w:r>
        <w:rPr>
          <w:b w:val="0"/>
          <w:i/>
        </w:rPr>
        <w:t>и ты, о Шанкара&lt;super&gt;14&lt;/super&gt;, пробуди к нему сладчайшее чувство:</w:t>
      </w:r>
      <w:r>
        <w:br/>
      </w:r>
      <w:r>
        <w:rPr>
          <w:b w:val="0"/>
          <w:i/>
        </w:rPr>
        <w:t>ведь союз равных по природе сладок для всех.</w:t>
      </w:r>
    </w:p>
    <w:p>
      <w:pPr>
        <w:spacing w:after="60"/>
        <w:jc w:val="both"/>
      </w:pPr>
      <w:r>
        <w:rPr>
          <w:b/>
          <w:i w:val="0"/>
        </w:rPr>
        <w:t>Оба.</w:t>
      </w:r>
      <w:r>
        <w:t xml:space="preserve"> Как велит Господь.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Кто ещё?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Сын Васудевы</w:t>
      </w:r>
      <w:r>
        <w:rPr>
          <w:b w:val="0"/>
          <w:i w:val="0"/>
          <w:vertAlign w:val="superscript"/>
        </w:rPr>
        <w:t>15</w:t>
      </w:r>
      <w:r>
        <w:t xml:space="preserve"> и двое сыновей моего дяди.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Тех двоих я уже видел.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А младший</w:t>
      </w:r>
      <w:r>
        <w:rPr>
          <w:b w:val="0"/>
          <w:i w:val="0"/>
          <w:vertAlign w:val="superscript"/>
        </w:rPr>
        <w:t>16</w:t>
      </w:r>
      <w:r>
        <w:t xml:space="preserve"> ещё не видел твоих прекрасных стоп.</w:t>
      </w:r>
    </w:p>
    <w:p>
      <w:pPr>
        <w:spacing w:after="60"/>
        <w:jc w:val="both"/>
      </w:pPr>
      <w:r>
        <w:rPr>
          <w:b/>
          <w:i w:val="0"/>
        </w:rPr>
        <w:t>Махапрабху</w:t>
      </w:r>
      <w:r>
        <w:t xml:space="preserve"> </w:t>
      </w:r>
      <w:r>
        <w:rPr>
          <w:b w:val="0"/>
          <w:i/>
        </w:rPr>
        <w:t>(Пури-ишваре)</w:t>
      </w:r>
      <w:r>
        <w:t>. Свами, это твой слуга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Господи, так и есть.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Ну, а дальше?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Сын Рамананды Басу. И так же другие.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Свами Пури-ишвара! Эй, Сварупа! В этом году ради этих-то и те получат возможность меня увидеть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Оба</w:t>
      </w:r>
      <w:r>
        <w:t xml:space="preserve"> </w:t>
      </w:r>
      <w:r>
        <w:rPr>
          <w:b w:val="0"/>
          <w:i/>
        </w:rPr>
        <w:t>(про себя)</w:t>
      </w:r>
      <w:r>
        <w:t>. Ах, какой же смысл в этих словах? Ладно, сам собой прояснится.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В этом году Ачарья увидится с царём.</w:t>
      </w:r>
    </w:p>
    <w:p>
      <w:pPr>
        <w:spacing w:after="60"/>
        <w:jc w:val="both"/>
      </w:pPr>
      <w:r>
        <w:rPr>
          <w:b/>
          <w:i w:val="0"/>
        </w:rPr>
        <w:t>Шриканта.</w:t>
      </w:r>
      <w:r>
        <w:t xml:space="preserve"> Государь! Я пришёл издалека, поэтому ничего об этом не знаю.</w:t>
      </w:r>
    </w:p>
    <w:p>
      <w:pPr>
        <w:spacing w:after="60"/>
        <w:jc w:val="both"/>
      </w:pPr>
      <w:r>
        <w:rPr>
          <w:b/>
          <w:i w:val="0"/>
        </w:rPr>
        <w:t>Пури-ишвара и Сварупа</w:t>
      </w:r>
      <w:r>
        <w:t xml:space="preserve"> </w:t>
      </w:r>
      <w:r>
        <w:rPr>
          <w:b w:val="0"/>
          <w:i/>
        </w:rPr>
        <w:t>(про себя)</w:t>
      </w:r>
      <w:r>
        <w:t>. А, понятно! В прошлом году Адвайта-ачарья беседовал с царём, — этот упрёк и поныне живёт в сердце Господа.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Пури-ишвара! Мне по душе как раз поведение Васудевы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Пури.</w:t>
      </w:r>
      <w:r>
        <w:t xml:space="preserve"> Поистине он счастливец: Господь хвалит его даже заочно.</w:t>
      </w:r>
    </w:p>
    <w:p>
      <w:pPr>
        <w:spacing w:after="60"/>
        <w:jc w:val="both"/>
      </w:pPr>
      <w:r>
        <w:rPr>
          <w:b w:val="0"/>
          <w:i/>
        </w:rPr>
        <w:t>(За сценой шум.)</w:t>
      </w:r>
    </w:p>
    <w:p>
      <w:pPr>
        <w:spacing w:after="60"/>
        <w:jc w:val="both"/>
      </w:pPr>
      <w:r>
        <w:rPr>
          <w:b/>
          <w:i w:val="0"/>
        </w:rPr>
        <w:t>Пури</w:t>
      </w:r>
      <w:r>
        <w:t xml:space="preserve"> </w:t>
      </w:r>
      <w:r>
        <w:rPr>
          <w:b w:val="0"/>
          <w:i/>
        </w:rPr>
        <w:t>(прислушавшись)</w:t>
      </w:r>
      <w:r>
        <w:t>. Государь! Они уже совсем близко — слышен этот гомон.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Говинда! Возьми гирлянду — прасад Господа — и выйди к ним навстречу.</w:t>
      </w:r>
    </w:p>
    <w:p>
      <w:pPr>
        <w:spacing w:after="60"/>
        <w:jc w:val="both"/>
      </w:pPr>
      <w:r>
        <w:rPr>
          <w:b/>
          <w:i w:val="0"/>
        </w:rPr>
        <w:t>Говинда.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Ванинатха</w:t>
      </w:r>
      <w:r>
        <w:t xml:space="preserve"> </w:t>
      </w:r>
      <w:r>
        <w:rPr>
          <w:b w:val="0"/>
          <w:i/>
        </w:rPr>
        <w:t>(входит, кланяется и, сложив ладони)</w:t>
      </w:r>
      <w:r>
        <w:t>. Государь! Вот махапрасад — рис и прочие кушанья Господа Шри Джаганнатхи.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Ванинатха! Ты хорошо знаешь, когда что нужно: сделал так, сообразив, что сейчас прибывают Адвайта и другие. Пока не пришёл Говинда, сам поставь это куда-нибудь. </w:t>
      </w:r>
      <w:r>
        <w:rPr>
          <w:b w:val="0"/>
          <w:i/>
        </w:rPr>
        <w:t>(Ванинатха так и делает.)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(входя)</w:t>
      </w:r>
      <w:r>
        <w:t>. Господи! Завтра ведь великий праздник омовения Господа.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Да, знаю. Но, Мишра, позаботься, чтобы в этом году мои гаудийцы, все до последнего простеца</w:t>
      </w:r>
      <w:r>
        <w:rPr>
          <w:b w:val="0"/>
          <w:i w:val="0"/>
          <w:vertAlign w:val="superscript"/>
        </w:rPr>
        <w:t>20</w:t>
      </w:r>
      <w:r>
        <w:t>, могли спокойно смотреть великий праздник омовения.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Владыка! Царь повелел мне: «В этом году никто из моих — ни царицы, ни прочие — не будут смотреть омовение Бога. Там, где они прежде смотрели омовение Бога, стоя на круговой ограде</w:t>
      </w:r>
      <w:r>
        <w:rPr>
          <w:b w:val="0"/>
          <w:i w:val="0"/>
          <w:vertAlign w:val="superscript"/>
        </w:rPr>
        <w:t>21</w:t>
      </w:r>
      <w:r>
        <w:t>, — туда пусть и поднимутся все гаудийцы».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Да будет ему благо!</w:t>
      </w:r>
    </w:p>
    <w:p>
      <w:pPr>
        <w:spacing w:after="60"/>
        <w:jc w:val="both"/>
      </w:pPr>
      <w:r>
        <w:rPr>
          <w:b w:val="0"/>
          <w:i/>
        </w:rPr>
        <w:t>(Снова за сценой звуки санкиртаны.)</w:t>
      </w:r>
    </w:p>
    <w:p>
      <w:pPr>
        <w:spacing w:after="60"/>
        <w:jc w:val="both"/>
      </w:pPr>
      <w:r>
        <w:rPr>
          <w:b/>
          <w:i w:val="0"/>
        </w:rPr>
        <w:t>Пури.</w:t>
      </w:r>
      <w:r>
        <w:t xml:space="preserve"> Владыка! Они уже дошли до Чара-Ганеши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Сварупа! Ты иди навстречу впереди, а потом и я.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Пури</w:t>
      </w:r>
      <w:r>
        <w:t xml:space="preserve"> </w:t>
      </w:r>
      <w:r>
        <w:rPr>
          <w:b w:val="0"/>
          <w:i/>
        </w:rPr>
        <w:t>(про себя)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Был явлен большой упрёк — и вот теперь Господь, любя Адвайту,</w:t>
      </w:r>
      <w:r>
        <w:br/>
      </w:r>
      <w:r>
        <w:rPr>
          <w:b w:val="0"/>
          <w:i/>
        </w:rPr>
        <w:t>проявляет к нему ещё большее почтение.</w:t>
      </w:r>
      <w:r>
        <w:br/>
      </w:r>
      <w:r>
        <w:rPr>
          <w:b w:val="0"/>
          <w:i/>
        </w:rPr>
        <w:t>Таково величие дружбы: пусть у друзей по свойству тела&lt;super&gt;23&lt;/super&gt; есть и достоинства, и недостатки, —</w:t>
      </w:r>
      <w:r>
        <w:br/>
      </w:r>
      <w:r>
        <w:rPr>
          <w:b w:val="0"/>
          <w:i/>
        </w:rPr>
        <w:t>взгляд видит лишь достоинства и не цепляется за недостатки.</w:t>
      </w:r>
    </w:p>
    <w:p>
      <w:pPr>
        <w:spacing w:after="60"/>
        <w:jc w:val="both"/>
      </w:pPr>
      <w:r>
        <w:rPr>
          <w:b/>
          <w:i w:val="0"/>
        </w:rPr>
        <w:t>Махапрабху.</w:t>
      </w:r>
      <w:r>
        <w:t xml:space="preserve"> Пури-ишвара, вставай, пойдём и мы навстречу.</w:t>
      </w:r>
    </w:p>
    <w:p>
      <w:pPr>
        <w:spacing w:after="60"/>
        <w:jc w:val="both"/>
      </w:pPr>
      <w:r>
        <w:rPr>
          <w:b/>
          <w:i w:val="0"/>
        </w:rPr>
        <w:t>Пури.</w:t>
      </w:r>
      <w:r>
        <w:t xml:space="preserve"> Вставайте, госвами! </w:t>
      </w:r>
      <w:r>
        <w:rPr>
          <w:b w:val="0"/>
          <w:i/>
        </w:rPr>
        <w:t>(Выходят из города им навстречу.)</w:t>
      </w:r>
    </w:p>
    <w:p>
      <w:pPr>
        <w:spacing w:after="60"/>
        <w:jc w:val="both"/>
      </w:pPr>
      <w:r>
        <w:rPr>
          <w:b w:val="0"/>
          <w:i/>
        </w:rPr>
        <w:t>(Входит Адвайта, вдвойне обрадованный тем, что получил гирлянду — прасад Господа, переполненный блаженством пляски; вокруг него — Шивананда и прочие, поющие киртан. Адвайта, издали увидев идущего Махапрабху, пляшет и падает на землю.)</w:t>
      </w:r>
    </w:p>
    <w:p>
      <w:pPr>
        <w:spacing w:after="60"/>
        <w:jc w:val="both"/>
      </w:pPr>
      <w:r>
        <w:rPr>
          <w:b/>
          <w:i w:val="0"/>
        </w:rPr>
        <w:t>Шивананда</w:t>
      </w:r>
      <w:r>
        <w:t xml:space="preserve"> </w:t>
      </w:r>
      <w:r>
        <w:rPr>
          <w:b w:val="0"/>
          <w:i/>
        </w:rPr>
        <w:t>(обращаясь к своему сыну, но так, чтобы слышали все)</w:t>
      </w:r>
      <w:r>
        <w:t>. Смотри, смотри, вот он, вот!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Блеском — гирлянда молний, походкой — игривая поступь царя львов, полного страстного томленья,</w:t>
      </w:r>
      <w:r>
        <w:br/>
      </w:r>
      <w:r>
        <w:rPr>
          <w:b w:val="0"/>
          <w:i/>
        </w:rPr>
        <w:t>руки — длинны и мощны, словно золотые засовы;</w:t>
      </w:r>
      <w:r>
        <w:br/>
      </w:r>
      <w:r>
        <w:rPr>
          <w:b w:val="0"/>
          <w:i/>
        </w:rPr>
        <w:t>шея — львиная, одежда сверкает блеском восходящего солнца, —</w:t>
      </w:r>
      <w:r>
        <w:br/>
      </w:r>
      <w:r>
        <w:rPr>
          <w:b w:val="0"/>
          <w:i/>
        </w:rPr>
        <w:t>Шри Гауранга сияет перед нами. Поклонитесь, поклонитесь же!</w:t>
      </w:r>
    </w:p>
    <w:p>
      <w:pPr>
        <w:spacing w:after="60"/>
        <w:jc w:val="both"/>
      </w:pPr>
      <w:r>
        <w:rPr>
          <w:b w:val="0"/>
          <w:i/>
        </w:rPr>
        <w:t>(Все кланяются до земли, а когда поднимаются, глазами снова ищут Господа, вошедшего в круг Адвайты.)</w:t>
      </w:r>
    </w:p>
    <w:p>
      <w:pPr>
        <w:spacing w:after="60"/>
        <w:jc w:val="both"/>
      </w:pPr>
      <w:r>
        <w:rPr>
          <w:b/>
          <w:i w:val="0"/>
        </w:rPr>
        <w:t>Шивананда</w:t>
      </w:r>
      <w:r>
        <w:t xml:space="preserve"> </w:t>
      </w:r>
      <w:r>
        <w:rPr>
          <w:b w:val="0"/>
          <w:i/>
        </w:rPr>
        <w:t>(всматриваясь)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Когда Адвайта и Чайтанья крепко обнялись,</w:t>
      </w:r>
      <w:r>
        <w:br/>
      </w:r>
      <w:r>
        <w:rPr>
          <w:b w:val="0"/>
          <w:i/>
        </w:rPr>
        <w:t>никто не в силах различить, кто есть кто:</w:t>
      </w:r>
      <w:r>
        <w:br/>
      </w:r>
      <w:r>
        <w:rPr>
          <w:b w:val="0"/>
          <w:i/>
        </w:rPr>
        <w:t>люди на миг видят в Чайтанье — Адвайту,</w:t>
      </w:r>
      <w:r>
        <w:br/>
      </w:r>
      <w:r>
        <w:rPr>
          <w:b w:val="0"/>
          <w:i/>
        </w:rPr>
        <w:t>а в Адвайте — Чайтанью&lt;super&gt;24&lt;/super&gt;.</w:t>
      </w:r>
    </w:p>
    <w:p>
      <w:pPr>
        <w:spacing w:after="60"/>
        <w:jc w:val="both"/>
      </w:pPr>
      <w:r>
        <w:t>Смотрите же: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Господь, поставив впереди Адвайту, вышел вперёд, желая его увидеть,</w:t>
      </w:r>
      <w:r>
        <w:br/>
      </w:r>
      <w:r>
        <w:rPr>
          <w:b w:val="0"/>
          <w:i/>
        </w:rPr>
        <w:t>и вот вводит его в свою обитель.</w:t>
      </w:r>
      <w:r>
        <w:br/>
      </w:r>
      <w:r>
        <w:rPr>
          <w:b w:val="0"/>
          <w:i/>
        </w:rPr>
        <w:t>Подождите — пусть все входят по порядку.</w:t>
      </w:r>
    </w:p>
    <w:p>
      <w:pPr>
        <w:spacing w:after="60"/>
        <w:jc w:val="both"/>
      </w:pPr>
      <w:r>
        <w:rPr>
          <w:b w:val="0"/>
          <w:i/>
        </w:rPr>
        <w:t>(Удержав всех, вводит их по порядку. Махапрабху садится и, порадовав каждого — Адвайту и прочих — как подобает, объятиями, беседой, взглядом и прочим, своей рукою даёт каждому полную горсть риса — прасада Господа. Адвайта и прочие по порядку принимают.)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Эй, сегодня больше ничего не ешьте; нынче с наступлением вечера все поднимитесь на круговую ограду, чтобы спокойно смотреть великий праздник омовения.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Как ты велишь.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Господи! Вам и самим следует в должное время совершить дневные обряды.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Как вам угодно. </w:t>
      </w:r>
      <w:r>
        <w:rPr>
          <w:b w:val="0"/>
          <w:i/>
        </w:rPr>
        <w:t>(Уходит вместе с Пури-госвами.)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Каши-Мишра! Царь из столицы сейчас должен прибыть — не к Гундиче ли?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Прибыл!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Госвами! Судя по этому возгласу, он, похоже, прибыл.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Значит, ему самому смотреть омовение будет неудобно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Я знаю, как обстоит дело.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Говинда! Пойдём вслед за Господом. </w:t>
      </w:r>
      <w:r>
        <w:rPr>
          <w:b w:val="0"/>
          <w:i/>
        </w:rPr>
        <w:t>(Уходят.)</w:t>
      </w:r>
    </w:p>
    <w:p>
      <w:pPr>
        <w:spacing w:after="60"/>
        <w:jc w:val="both"/>
      </w:pPr>
      <w:r>
        <w:rPr>
          <w:b w:val="0"/>
          <w:i/>
        </w:rPr>
        <w:t>(Входят царь, находящийся на террасе дворца&lt;super&gt;26&lt;/super&gt;, и жрец.)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Жрец! В этом году я буду смотреть омовение, оставаясь здесь. Иначе Господь Гауранга будет стеснён.</w:t>
      </w:r>
    </w:p>
    <w:p>
      <w:pPr>
        <w:spacing w:after="60"/>
        <w:jc w:val="both"/>
      </w:pPr>
      <w:r>
        <w:rPr>
          <w:b/>
          <w:i w:val="0"/>
        </w:rPr>
        <w:t>Жрец.</w:t>
      </w:r>
      <w:r>
        <w:t xml:space="preserve"> Это вполне подобает.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Эй, кто там? Позовите Каши-Мишру!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(входя)</w:t>
      </w:r>
      <w:r>
        <w:t>. Вот я. Приказывай, государь.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Мишра!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Те гаудийцы, что здесь, — спутники Господа или их родичи,</w:t>
      </w:r>
      <w:r>
        <w:br/>
      </w:r>
      <w:r>
        <w:rPr>
          <w:b w:val="0"/>
          <w:i/>
        </w:rPr>
        <w:t>или те, кто им следует, или кто со слугами, —</w:t>
      </w:r>
      <w:r>
        <w:br/>
      </w:r>
      <w:r>
        <w:rPr>
          <w:b w:val="0"/>
          <w:i/>
        </w:rPr>
        <w:t>пусть все они сидят там, где, расположившись, мои жёны, сыновья и друзья</w:t>
      </w:r>
      <w:r>
        <w:br/>
      </w:r>
      <w:r>
        <w:rPr>
          <w:b w:val="0"/>
          <w:i/>
        </w:rPr>
        <w:t>смотрят омовение с великим удобством.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Великий царь! По твоему</w:t>
      </w:r>
      <w:r>
        <w:rPr>
          <w:b w:val="0"/>
          <w:i w:val="0"/>
          <w:vertAlign w:val="superscript"/>
        </w:rPr>
        <w:t>27</w:t>
      </w:r>
      <w:r>
        <w:t xml:space="preserve"> велению всё это уже так и сделано.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Хорошо устроено.</w:t>
      </w:r>
    </w:p>
    <w:p>
      <w:pPr>
        <w:spacing w:after="60"/>
        <w:jc w:val="both"/>
      </w:pPr>
      <w:r>
        <w:rPr>
          <w:b/>
          <w:i w:val="0"/>
        </w:rPr>
        <w:t>Камергер</w:t>
      </w:r>
      <w:r>
        <w:t xml:space="preserve"> </w:t>
      </w:r>
      <w:r>
        <w:rPr>
          <w:b w:val="0"/>
          <w:i/>
        </w:rPr>
        <w:t>(входя)</w:t>
      </w:r>
      <w:r>
        <w:t>. Государь! Царицы докладывают: «Мы пришли посмотреть омовение Бога, а не вышло».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Как это не выйдет? Пусть и они смотрят, оставаясь здесь. Вот, гляди: для этого всё приготовлено.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Государь! Смотри, смотри: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Поднявшись на чисто выбеленную башню напротив купальни,</w:t>
      </w:r>
      <w:r>
        <w:br/>
      </w:r>
      <w:r>
        <w:rPr>
          <w:b w:val="0"/>
          <w:i/>
        </w:rPr>
        <w:t>укрытую лунными лучами, все эти преданные</w:t>
      </w:r>
      <w:r>
        <w:br/>
      </w:r>
      <w:r>
        <w:rPr>
          <w:b w:val="0"/>
          <w:i/>
        </w:rPr>
        <w:t>блистают, словно боги, восседающие посреди небес.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Хорошо, что ты поместил туда этих спутников Шри Кришны Чайтаньи. А теперь ступай: время выхода Джаганнатхи, кажется, уже близко. Не медли с подобающими делами.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Слава, слава великому царю!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(царице)</w:t>
      </w:r>
      <w:r>
        <w:t xml:space="preserve">. Иди сюда, царица, иди! Сделай своё рождение плодотворным. </w:t>
      </w:r>
      <w:r>
        <w:rPr>
          <w:b w:val="0"/>
          <w:i/>
        </w:rPr>
        <w:t>(С похвалой усаживает её.)</w:t>
      </w:r>
      <w:r>
        <w:t xml:space="preserve"> Царица, смотри, смотри: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Вот спутники Чайтанья-девы, очищающие вселенную;</w:t>
      </w:r>
      <w:r>
        <w:br/>
      </w:r>
      <w:r>
        <w:rPr>
          <w:b w:val="0"/>
          <w:i/>
        </w:rPr>
        <w:t>совсем немного погодя ты увидишь и его самого.</w:t>
      </w:r>
    </w:p>
    <w:p>
      <w:pPr>
        <w:spacing w:after="60"/>
        <w:jc w:val="both"/>
      </w:pPr>
      <w:r>
        <w:t xml:space="preserve">Поклонись же им. </w:t>
      </w:r>
      <w:r>
        <w:rPr>
          <w:b w:val="0"/>
          <w:i/>
        </w:rPr>
        <w:t>(Царица кланяется.)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Смотри, смотри, какое великое чудо!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«При великом сочетании Джьяйштхи</w:t>
      </w:r>
      <w:r>
        <w:rPr>
          <w:b w:val="0"/>
          <w:i w:val="0"/>
          <w:vertAlign w:val="superscript"/>
        </w:rPr>
        <w:t>28</w:t>
      </w:r>
      <w:r>
        <w:t xml:space="preserve"> флаг на храме Господа</w:t>
      </w:r>
      <w:r>
        <w:br/>
      </w:r>
      <w:r>
        <w:rPr>
          <w:b w:val="0"/>
          <w:i/>
        </w:rPr>
        <w:t>взвивается вверх», — такова хорошо известная молва;</w:t>
      </w:r>
      <w:r>
        <w:br/>
      </w:r>
      <w:r>
        <w:rPr>
          <w:b w:val="0"/>
          <w:i/>
        </w:rPr>
        <w:t>и вот все они, с глазами, поднятыми от веры, разом видят, как он</w:t>
      </w:r>
      <w:r>
        <w:br/>
      </w:r>
      <w:r>
        <w:rPr>
          <w:b w:val="0"/>
          <w:i/>
        </w:rPr>
        <w:t>словно языком лижет тело хладнолучистой луны.</w:t>
      </w:r>
    </w:p>
    <w:p>
      <w:pPr>
        <w:spacing w:after="60"/>
        <w:jc w:val="both"/>
      </w:pPr>
      <w:r>
        <w:rPr>
          <w:b/>
          <w:i w:val="0"/>
        </w:rPr>
        <w:t>Царица.</w:t>
      </w:r>
      <w:r>
        <w:t xml:space="preserve"> Государь! Эта людская молва и вправду истинна.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Посмотри и сама. </w:t>
      </w:r>
      <w:r>
        <w:rPr>
          <w:b w:val="0"/>
          <w:i/>
        </w:rPr>
        <w:t>(Показывает ей взвивающийся флаг.)</w:t>
      </w:r>
    </w:p>
    <w:p>
      <w:pPr>
        <w:spacing w:after="60"/>
        <w:jc w:val="both"/>
      </w:pPr>
      <w:r>
        <w:rPr>
          <w:b w:val="0"/>
          <w:i/>
        </w:rPr>
        <w:t>(За сценой звук рогов-кахал.)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(прислушавшись)</w:t>
      </w:r>
      <w:r>
        <w:t xml:space="preserve">. Царица, смотри, смотри! Настало время выхода Джаганнатха-девы. Так погляжу-ка, не идёт ли Шри Кришна Чайтанья-дева. </w:t>
      </w:r>
      <w:r>
        <w:rPr>
          <w:b w:val="0"/>
          <w:i/>
        </w:rPr>
        <w:t>(Сделав так, радостно.)</w:t>
      </w:r>
      <w:r>
        <w:t xml:space="preserve"> Вот он, вот Шри Кришна Чайтанья! Смотри, смотри: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Над густой толпой людей, выше всех голов,</w:t>
      </w:r>
      <w:r>
        <w:br/>
      </w:r>
      <w:r>
        <w:rPr>
          <w:b w:val="0"/>
          <w:i/>
        </w:rPr>
        <w:t>сияет этот диск прекрасного лица Господа, —</w:t>
      </w:r>
      <w:r>
        <w:br/>
      </w:r>
      <w:r>
        <w:rPr>
          <w:b w:val="0"/>
          <w:i/>
        </w:rPr>
        <w:t>узри: словно высоко над водною гладью, где плывут лебеди многих пород,</w:t>
      </w:r>
      <w:r>
        <w:br/>
      </w:r>
      <w:r>
        <w:rPr>
          <w:b w:val="0"/>
          <w:i/>
        </w:rPr>
        <w:t>некий золотой лотос на высоко поднятом стебле.</w:t>
      </w:r>
    </w:p>
    <w:p>
      <w:pPr>
        <w:spacing w:after="60"/>
        <w:jc w:val="both"/>
      </w:pPr>
      <w:r>
        <w:rPr>
          <w:b/>
          <w:i w:val="0"/>
        </w:rPr>
        <w:t>Царица.</w:t>
      </w:r>
      <w:r>
        <w:t xml:space="preserve"> Благородный супруг! К нам на праздник пришёл и другой праздник: мы желали увидеть Джаганнатху — а увидели Гаурачандру! </w:t>
      </w:r>
      <w:r>
        <w:rPr>
          <w:b w:val="0"/>
          <w:i/>
        </w:rPr>
        <w:t>(По-санскритски.)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Поток его сияния, разливаясь, подобен яростному прикосновению солнца,</w:t>
      </w:r>
      <w:r>
        <w:br/>
      </w:r>
      <w:r>
        <w:rPr>
          <w:b w:val="0"/>
          <w:i/>
        </w:rPr>
        <w:t>что иссушает вкус к чувственным предметам;</w:t>
      </w:r>
      <w:r>
        <w:br/>
      </w:r>
      <w:r>
        <w:rPr>
          <w:b w:val="0"/>
          <w:i/>
        </w:rPr>
        <w:t>красота его неотъемлема, он рассыпает нектар любви к Господу, —</w:t>
      </w:r>
      <w:r>
        <w:br/>
      </w:r>
      <w:r>
        <w:rPr>
          <w:b w:val="0"/>
          <w:i/>
        </w:rPr>
        <w:t>кто же это, величественный станом, золотое сокровище, явившееся на пути моих глаз?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Я бы обнесла вокруг его лика луны</w:t>
      </w:r>
      <w:r>
        <w:rPr>
          <w:b w:val="0"/>
          <w:i w:val="0"/>
          <w:vertAlign w:val="superscript"/>
        </w:rPr>
        <w:t>29</w:t>
      </w:r>
      <w:r>
        <w:t>,</w:t>
      </w:r>
      <w:r>
        <w:br/>
      </w:r>
      <w:r>
        <w:rPr>
          <w:b w:val="0"/>
          <w:i/>
        </w:rPr>
        <w:t>совершила бы арати его сиянию золотыми светильниками,</w:t>
      </w:r>
      <w:r>
        <w:br/>
      </w:r>
      <w:r>
        <w:rPr>
          <w:b w:val="0"/>
          <w:i/>
        </w:rPr>
        <w:t>почтила бы его лотосные стопы цветами своих жизненных дыханий</w:t>
      </w:r>
      <w:r>
        <w:br/>
      </w:r>
      <w:r>
        <w:rPr>
          <w:b w:val="0"/>
          <w:i/>
        </w:rPr>
        <w:t>и отплатила бы за его милость хотя бы сотнями тысяч тел!</w:t>
      </w:r>
    </w:p>
    <w:p>
      <w:pPr>
        <w:spacing w:after="60"/>
        <w:jc w:val="both"/>
      </w:pPr>
      <w:r>
        <w:rPr>
          <w:b w:val="0"/>
          <w:i/>
        </w:rPr>
        <w:t>(Кланяется.)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Твоё переживание верно. Но погляди: и Шри Джаганнатха взошёл на купальню.</w:t>
      </w:r>
    </w:p>
    <w:p>
      <w:pPr>
        <w:spacing w:after="60"/>
        <w:jc w:val="both"/>
      </w:pPr>
      <w:r>
        <w:rPr>
          <w:b w:val="0"/>
          <w:i/>
        </w:rPr>
        <w:t>(Царица смотрит и кланяется. За сценой снова звук кахал.)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(прислушавшись)</w:t>
      </w:r>
      <w:r>
        <w:t>. Царица, смотри, смотри — омовение Шри Джаганнатхи!</w:t>
      </w:r>
    </w:p>
    <w:p>
      <w:pPr>
        <w:spacing w:after="60"/>
        <w:jc w:val="both"/>
      </w:pPr>
      <w:r>
        <w:rPr>
          <w:b/>
          <w:i w:val="0"/>
        </w:rPr>
        <w:t>Царица</w:t>
      </w:r>
      <w:r>
        <w:t xml:space="preserve"> </w:t>
      </w:r>
      <w:r>
        <w:rPr>
          <w:b w:val="0"/>
          <w:i/>
        </w:rPr>
        <w:t>(переводя взгляд то на одного, то на другого)</w:t>
      </w:r>
      <w:r>
        <w:t>. Благородный супруг! Вот уж поистине диво!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Царица, какое?</w:t>
      </w:r>
    </w:p>
    <w:p>
      <w:pPr>
        <w:spacing w:after="60"/>
        <w:jc w:val="both"/>
      </w:pPr>
      <w:r>
        <w:rPr>
          <w:b/>
          <w:i w:val="0"/>
        </w:rPr>
        <w:t>Царица</w:t>
      </w:r>
      <w:r>
        <w:t xml:space="preserve"> </w:t>
      </w:r>
      <w:r>
        <w:rPr>
          <w:b w:val="0"/>
          <w:i/>
        </w:rPr>
        <w:t>(по-санскритски)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17.</w:t>
      </w:r>
      <w:r>
        <w:t xml:space="preserve"> Стоя друг против друга, не мигая, глядя друг на друга,</w:t>
      </w:r>
      <w:r>
        <w:br/>
      </w:r>
      <w:r>
        <w:rPr>
          <w:b w:val="0"/>
          <w:i/>
        </w:rPr>
        <w:t>омытые неудержимым потоком — воды омовения и слёз из глаз, —</w:t>
      </w:r>
      <w:r>
        <w:br/>
      </w:r>
      <w:r>
        <w:rPr>
          <w:b w:val="0"/>
          <w:i/>
        </w:rPr>
        <w:t>два великих сокровища одного лишь сострадания, единственное лекарство, уничтожающее страх бытия,</w:t>
      </w:r>
      <w:r>
        <w:br/>
      </w:r>
      <w:r>
        <w:rPr>
          <w:b w:val="0"/>
          <w:i/>
        </w:rPr>
        <w:t>два Бога, равные сиянием, блистают перед нами, хоть один тёмен, а другой золотист.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Это правда.</w:t>
      </w:r>
    </w:p>
    <w:p>
      <w:pPr>
        <w:spacing w:after="60"/>
        <w:jc w:val="both"/>
      </w:pPr>
      <w:r>
        <w:rPr>
          <w:b/>
          <w:i w:val="0"/>
        </w:rPr>
        <w:t>Царица.</w:t>
      </w:r>
      <w:r>
        <w:t xml:space="preserve"> Благородный супруг! Великий праздник омовения Бога завершён: ведь как только он</w:t>
      </w:r>
      <w:r>
        <w:rPr>
          <w:b w:val="0"/>
          <w:i w:val="0"/>
          <w:vertAlign w:val="superscript"/>
        </w:rPr>
        <w:t>30</w:t>
      </w:r>
      <w:r>
        <w:t xml:space="preserve"> обращается взором к югу, Гаурачандра уходит в другую сторону.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Именно так.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Перед ним толпа редеет,</w:t>
      </w:r>
      <w:r>
        <w:br/>
      </w:r>
      <w:r>
        <w:rPr>
          <w:b w:val="0"/>
          <w:i/>
        </w:rPr>
        <w:t>а позади вновь густеет;</w:t>
      </w:r>
      <w:r>
        <w:br/>
      </w:r>
      <w:r>
        <w:rPr>
          <w:b w:val="0"/>
          <w:i/>
        </w:rPr>
        <w:t>а спутники его, взявшись за руки,</w:t>
      </w:r>
      <w:r>
        <w:br/>
      </w:r>
      <w:r>
        <w:rPr>
          <w:b w:val="0"/>
          <w:i/>
        </w:rPr>
        <w:t>с благоговением образуют вокруг него круг.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Когда Господь вселенной вступил в пору анавасары</w:t>
      </w:r>
      <w:r>
        <w:rPr>
          <w:b w:val="0"/>
          <w:i w:val="0"/>
          <w:vertAlign w:val="superscript"/>
        </w:rPr>
        <w:t>31</w:t>
      </w:r>
      <w:r>
        <w:t>,</w:t>
      </w:r>
      <w:r>
        <w:br/>
      </w:r>
      <w:r>
        <w:rPr>
          <w:b w:val="0"/>
          <w:i/>
        </w:rPr>
        <w:t>владыка отшельников, увы, впал в состояние, полное мук разлуки.</w:t>
      </w:r>
      <w:r>
        <w:br/>
      </w:r>
      <w:r>
        <w:rPr>
          <w:b w:val="0"/>
          <w:i/>
        </w:rPr>
        <w:t>Ведь он — воплощение чистого блаженства любви, и когда</w:t>
      </w:r>
      <w:r>
        <w:br/>
      </w:r>
      <w:r>
        <w:rPr>
          <w:b w:val="0"/>
          <w:i/>
        </w:rPr>
        <w:t>во что-либо погружается, тотчас становится этим.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(прислушавшись)</w:t>
      </w:r>
      <w:r>
        <w:t xml:space="preserve">. А, это, несомненно, говорит Каши-Мишра. Послушаю окончание речи. </w:t>
      </w:r>
      <w:r>
        <w:rPr>
          <w:b w:val="0"/>
          <w:i/>
        </w:rPr>
        <w:t>(Стоит, внимательно слушая.)</w:t>
      </w:r>
    </w:p>
    <w:p>
      <w:pPr>
        <w:spacing w:after="60"/>
        <w:jc w:val="both"/>
      </w:pPr>
      <w:r>
        <w:rPr>
          <w:b/>
          <w:i w:val="0"/>
        </w:rPr>
        <w:t>Снова оттуда же.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Ни омовения, ни обряда поливания туласи, ни лицезрения чакры</w:t>
      </w:r>
      <w:r>
        <w:rPr>
          <w:b w:val="0"/>
          <w:i w:val="0"/>
          <w:vertAlign w:val="superscript"/>
        </w:rPr>
        <w:t>32</w:t>
      </w:r>
      <w:r>
        <w:t>,</w:t>
      </w:r>
      <w:r>
        <w:br/>
      </w:r>
      <w:r>
        <w:rPr>
          <w:b w:val="0"/>
          <w:i/>
        </w:rPr>
        <w:t>ни повторения имён, ни череды поклонов — увы, даже милостыни не принимает;</w:t>
      </w:r>
      <w:r>
        <w:br/>
      </w:r>
      <w:r>
        <w:rPr>
          <w:b w:val="0"/>
          <w:i/>
        </w:rPr>
        <w:t>под предлогом анавасары Луны Нилачалы&lt;super&gt;33&lt;/super&gt; по собственной воле</w:t>
      </w:r>
      <w:r>
        <w:br/>
      </w:r>
      <w:r>
        <w:rPr>
          <w:b w:val="0"/>
          <w:i/>
        </w:rPr>
        <w:t>приняв на себя муку разлуки с самим собой, он беспрестанно, недвижимо рыдает.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беда! Если так будет всё время анавасары, что же тогда случится?</w:t>
      </w:r>
    </w:p>
    <w:p>
      <w:pPr>
        <w:spacing w:after="60"/>
        <w:jc w:val="both"/>
      </w:pPr>
      <w:r>
        <w:rPr>
          <w:b/>
          <w:i w:val="0"/>
        </w:rPr>
        <w:t>Снова оттуда же.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Нет иного средства, кроме блаженства санкиртаны,</w:t>
      </w:r>
      <w:r>
        <w:br/>
      </w:r>
      <w:r>
        <w:rPr>
          <w:b w:val="0"/>
          <w:i/>
        </w:rPr>
        <w:t>прославляющей Возлюбленного; и чтобы сменилась раса&lt;super&gt;34&lt;/super&gt;,</w:t>
      </w:r>
      <w:r>
        <w:br/>
      </w:r>
      <w:r>
        <w:rPr>
          <w:b w:val="0"/>
          <w:i/>
        </w:rPr>
        <w:t>именно это и затевает Сварупа.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Благо вам, благо! </w:t>
      </w:r>
      <w:r>
        <w:rPr>
          <w:b w:val="0"/>
          <w:i/>
        </w:rPr>
        <w:t>(Царице.)</w:t>
      </w:r>
      <w:r>
        <w:t xml:space="preserve"> Милая, уйди отсюда: я пока позову этого Каши-Мишру.</w:t>
      </w:r>
    </w:p>
    <w:p>
      <w:pPr>
        <w:spacing w:after="60"/>
        <w:jc w:val="both"/>
      </w:pPr>
      <w:r>
        <w:rPr>
          <w:b/>
          <w:i w:val="0"/>
        </w:rPr>
        <w:t>Царица.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(входя)</w:t>
      </w:r>
      <w:r>
        <w:t>. Слава, слава государю!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Мишра! Расскажи, что это ты говорил?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Что говорил — так оно и есть.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Расскажи, что задумал Сварупа-госвами.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Когда Господь погрузился в такое переживание расстройства от разлуки, Сварупа, чтобы его рассеять, посовещался со всеми друзьями: «Если сегодня вечером, после лицезрения выхода Гопинатхи</w:t>
      </w:r>
      <w:r>
        <w:rPr>
          <w:b w:val="0"/>
          <w:i w:val="0"/>
          <w:vertAlign w:val="superscript"/>
        </w:rPr>
        <w:t>35</w:t>
      </w:r>
      <w:r>
        <w:t>, Господь услышит сладчайший киртан о Господе, то раса сменится; а когда это случится, одержимость разлукой ослабнет». Так посовещавшись, несколько самых близких, знающих его сердце, начали подле Рохини-кунды</w:t>
      </w:r>
      <w:r>
        <w:rPr>
          <w:b w:val="0"/>
          <w:i w:val="0"/>
          <w:vertAlign w:val="superscript"/>
        </w:rPr>
        <w:t>36</w:t>
      </w:r>
      <w:r>
        <w:t xml:space="preserve"> сладчайший-сладчайший киртан.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Мишра! Как бы это увидеть?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Если поднимешься на храмовую террасу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сделаю. </w:t>
      </w:r>
      <w:r>
        <w:rPr>
          <w:b w:val="0"/>
          <w:i/>
        </w:rPr>
        <w:t>(Изображает, как поднимается туда вместе с ним.)</w:t>
      </w:r>
    </w:p>
    <w:p>
      <w:pPr>
        <w:spacing w:after="60"/>
        <w:jc w:val="both"/>
      </w:pPr>
      <w:r>
        <w:rPr>
          <w:b w:val="0"/>
          <w:i/>
        </w:rPr>
        <w:t>(За сценой гул сладчайшей санкиртаны.)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(вглядевшись)</w:t>
      </w:r>
      <w:r>
        <w:t>. О великий царь, смотри, смотри: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Тот, кто днём был словно воплощённой болью разлуки,</w:t>
      </w:r>
      <w:r>
        <w:br/>
      </w:r>
      <w:r>
        <w:rPr>
          <w:b w:val="0"/>
          <w:i/>
        </w:rPr>
        <w:t>воплощённой расой сострадания (каруна), —</w:t>
      </w:r>
      <w:r>
        <w:br/>
      </w:r>
      <w:r>
        <w:rPr>
          <w:b w:val="0"/>
          <w:i/>
        </w:rPr>
        <w:t>ныне от звуков киртана стал совсем иным.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бывает: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Его тело, проросшее блаженством, какого чувства (бхавы) ни коснётся —</w:t>
      </w:r>
      <w:r>
        <w:br/>
      </w:r>
      <w:r>
        <w:rPr>
          <w:b w:val="0"/>
          <w:i/>
        </w:rPr>
        <w:t>то самое и являет вовне:</w:t>
      </w:r>
      <w:r>
        <w:br/>
      </w:r>
      <w:r>
        <w:rPr>
          <w:b w:val="0"/>
          <w:i/>
        </w:rPr>
        <w:t>хрустальный сосуд, наполненный какими соками,</w:t>
      </w:r>
      <w:r>
        <w:br/>
      </w:r>
      <w:r>
        <w:rPr>
          <w:b w:val="0"/>
          <w:i/>
        </w:rPr>
        <w:t>принимает их цвет, показывая их.</w:t>
      </w:r>
    </w:p>
    <w:p>
      <w:pPr>
        <w:spacing w:after="60"/>
        <w:jc w:val="both"/>
      </w:pPr>
      <w:r>
        <w:rPr>
          <w:b w:val="0"/>
          <w:i/>
        </w:rPr>
        <w:t>(Снова за сценой звуки пения.)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(прислушавшись)</w:t>
      </w:r>
      <w:r>
        <w:t>. Что это за песня?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Она описывает сладость звука флейты Господа и сложена на гаудийском языке</w:t>
      </w:r>
      <w:r>
        <w:rPr>
          <w:b w:val="0"/>
          <w:i w:val="0"/>
          <w:vertAlign w:val="superscript"/>
        </w:rPr>
        <w:t>38</w:t>
      </w:r>
      <w:r>
        <w:t>, оттого государь её и не понимает.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диво! Ведь он —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Гаура, который сам отражается в умах праведных как Кришна,</w:t>
      </w:r>
      <w:r>
        <w:br/>
      </w:r>
      <w:r>
        <w:rPr>
          <w:b w:val="0"/>
          <w:i/>
        </w:rPr>
        <w:t>пляшет здесь, на Ниладри, и распространяет расу Вриндаваны, —</w:t>
      </w:r>
      <w:r>
        <w:br/>
      </w:r>
      <w:r>
        <w:rPr>
          <w:b w:val="0"/>
          <w:i/>
        </w:rPr>
        <w:t>некая Изначальная Личность, вкушающая муку любви к Кришне</w:t>
      </w:r>
      <w:r>
        <w:br/>
      </w:r>
      <w:r>
        <w:rPr>
          <w:b w:val="0"/>
          <w:i/>
        </w:rPr>
        <w:t>юной, томящейся невесты. Чудо, о, диво, ах, ах — игры Чайтаньи!</w:t>
      </w:r>
    </w:p>
    <w:p>
      <w:pPr>
        <w:spacing w:after="60"/>
        <w:jc w:val="both"/>
      </w:pPr>
      <w:r>
        <w:rPr>
          <w:b w:val="0"/>
          <w:i/>
        </w:rPr>
        <w:t>(Вглядевшись снова.)</w:t>
      </w:r>
      <w:r>
        <w:t xml:space="preserve"> Ага! Уже долго поют припев (дхруву) одной и той же песенной строки.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В какую игру (лилу) его ум погрузится сперва, из той он уже не возвращается.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бывает. </w:t>
      </w:r>
      <w:r>
        <w:rPr>
          <w:b w:val="0"/>
          <w:i/>
        </w:rPr>
        <w:t>(Снова смотрит, радостно.)</w:t>
      </w:r>
      <w:r>
        <w:t xml:space="preserve"> Ах, какова его сладость! Смотри, смотри: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Он вскидывает колени, взмахивает руками, ступает, бросает взгляды,</w:t>
      </w:r>
      <w:r>
        <w:br/>
      </w:r>
      <w:r>
        <w:rPr>
          <w:b w:val="0"/>
          <w:i/>
        </w:rPr>
        <w:t>о, радуя сердца друзей и повергая вселенную в оцепенение, —</w:t>
      </w:r>
      <w:r>
        <w:br/>
      </w:r>
      <w:r>
        <w:rPr>
          <w:b w:val="0"/>
          <w:i/>
        </w:rPr>
        <w:t>и лицо его, прелестно улыбающееся от великого блаженства, сияет, покрытое пеной слюны,</w:t>
      </w:r>
      <w:r>
        <w:br/>
      </w:r>
      <w:r>
        <w:rPr>
          <w:b w:val="0"/>
          <w:i/>
        </w:rPr>
        <w:t>словно золотой лотос, покрытый пеной, или луна — сгустившимся инеем.</w:t>
      </w:r>
    </w:p>
    <w:p>
      <w:pPr>
        <w:spacing w:after="60"/>
        <w:jc w:val="both"/>
      </w:pPr>
      <w:r>
        <w:rPr>
          <w:b w:val="0"/>
          <w:i/>
        </w:rPr>
        <w:t>(Снова смотрит, с изумлением.)</w:t>
      </w:r>
      <w:r>
        <w:t xml:space="preserve"> Ах!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Кто это без всякой робости собирает слюну с его лика,</w:t>
      </w:r>
      <w:r>
        <w:br/>
      </w:r>
      <w:r>
        <w:rPr>
          <w:b w:val="0"/>
          <w:i/>
        </w:rPr>
        <w:t>пьёт её и ликует? Ах, это чакора,</w:t>
      </w:r>
      <w:r>
        <w:br/>
      </w:r>
      <w:r>
        <w:rPr>
          <w:b w:val="0"/>
          <w:i/>
        </w:rPr>
        <w:t>пьющая искрящуюся пену нектарной влаги,</w:t>
      </w:r>
      <w:r>
        <w:br/>
      </w:r>
      <w:r>
        <w:rPr>
          <w:b w:val="0"/>
          <w:i/>
        </w:rPr>
        <w:t>словно излившейся из луны!&lt;super&gt;39&lt;/super&gt;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Это вайшнав по имени Шубхананда.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всё тот же один припев песни, тот же высокий тон, то же воодушевление певцов — вот уже две стражи! И у Господа то же чудо проявления блаженства. Да, этой иной расой они отогнали волны одержимости разлукой; но чем же теперь прервут эту новую расу? Так или иначе Господь лишился дневных обрядов.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И всё же одержимость разлукой для преданных невыносима. </w:t>
      </w:r>
      <w:r>
        <w:rPr>
          <w:b w:val="0"/>
          <w:i/>
        </w:rPr>
        <w:t>(Снова вглядываясь.)</w:t>
      </w:r>
      <w:r>
        <w:t xml:space="preserve"> Государь! Праздник пляски завершён: вот они ведут Господа в его обитель.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Хорошо, хорошо! Может, он совершит и дневные обряды. А теперь, Мишра, ступай к Господу. Я же посплю здесь немного.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Мишра ушёл — посплю здесь. </w:t>
      </w:r>
      <w:r>
        <w:rPr>
          <w:b w:val="0"/>
          <w:i/>
        </w:rPr>
        <w:t>(Изобразив сон, снова встаёт.)</w:t>
      </w:r>
      <w:r>
        <w:t xml:space="preserve"> Ах, эта ночь уже рассвела. Ведь: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Хладнолучистый и жаркорукий, приблизившись к склонам</w:t>
      </w:r>
      <w:r>
        <w:br/>
      </w:r>
      <w:r>
        <w:rPr>
          <w:b w:val="0"/>
          <w:i/>
        </w:rPr>
        <w:t>горы заката и горы восхода, равные сиянием из-за мягкости,</w:t>
      </w:r>
      <w:r>
        <w:br/>
      </w:r>
      <w:r>
        <w:rPr>
          <w:b w:val="0"/>
          <w:i/>
        </w:rPr>
        <w:t>на рассвете на миг становятся словно глазами</w:t>
      </w:r>
      <w:r>
        <w:br/>
      </w:r>
      <w:r>
        <w:rPr>
          <w:b w:val="0"/>
          <w:i/>
        </w:rPr>
        <w:t>этого Древнейшего&lt;super&gt;40&lt;/super&gt;.</w:t>
      </w:r>
    </w:p>
    <w:p>
      <w:pPr>
        <w:spacing w:after="60"/>
        <w:jc w:val="both"/>
      </w:pPr>
      <w:r>
        <w:rPr>
          <w:b w:val="0"/>
          <w:i/>
        </w:rPr>
        <w:t>(Оглядывается кругом.)</w:t>
      </w:r>
    </w:p>
    <w:p>
      <w:pPr>
        <w:spacing w:after="60"/>
        <w:jc w:val="both"/>
      </w:pPr>
      <w:r>
        <w:rPr>
          <w:b/>
          <w:i w:val="0"/>
        </w:rPr>
        <w:t>За сценой.</w:t>
      </w:r>
      <w:r>
        <w:t xml:space="preserve"> Ах, какое великое чудо!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Каждое утро, когда Адвайта, у которого от внутреннего блаженства дыбом встают волоски,</w:t>
      </w:r>
      <w:r>
        <w:br/>
      </w:r>
      <w:r>
        <w:rPr>
          <w:b w:val="0"/>
          <w:i/>
        </w:rPr>
        <w:t>поклоняется Господу аргхьей, сандалом, туласи, цветами и прочим, —</w:t>
      </w:r>
      <w:r>
        <w:br/>
      </w:r>
      <w:r>
        <w:rPr>
          <w:b w:val="0"/>
          <w:i/>
        </w:rPr>
        <w:t>Бог с улыбкой силой отнимает их и с великим упоением поклоняется ими Адвайте,</w:t>
      </w:r>
      <w:r>
        <w:br/>
      </w:r>
      <w:r>
        <w:rPr>
          <w:b w:val="0"/>
          <w:i/>
        </w:rPr>
        <w:t>а пальцами у рта, булькая, изображает игру музыкальных инструментов&lt;super&gt;41&lt;/super&gt;.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Тот, кому Адвайта-дева, желая совершить пуджу,</w:t>
      </w:r>
      <w:r>
        <w:br/>
      </w:r>
      <w:r>
        <w:rPr>
          <w:b w:val="0"/>
          <w:i/>
        </w:rPr>
        <w:t>вложив в полость лотоса своих ладоней принадлежности для поклонения Господу,</w:t>
      </w:r>
      <w:r>
        <w:br/>
      </w:r>
      <w:r>
        <w:rPr>
          <w:b w:val="0"/>
          <w:i/>
        </w:rPr>
        <w:t>каждый день с радостью их посылает, — Шринатха тогда</w:t>
      </w:r>
      <w:r>
        <w:br/>
      </w:r>
      <w:r>
        <w:rPr>
          <w:b w:val="0"/>
          <w:i/>
        </w:rPr>
        <w:t>исполнился сердцем от толики того, что Господь — сокровищница достоинств — его увидел, коснулся его,</w:t>
      </w:r>
      <w:r>
        <w:br/>
      </w:r>
      <w:r>
        <w:rPr>
          <w:b w:val="0"/>
          <w:i/>
        </w:rPr>
        <w:t>с любовью заговорил с ним и бросил на него милостивый взгляд&lt;super&gt;42&lt;/super&gt;.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Ага, что это Туласи-Мишра, парикша-махапатра</w:t>
      </w:r>
      <w:r>
        <w:rPr>
          <w:b w:val="0"/>
          <w:i w:val="0"/>
          <w:vertAlign w:val="superscript"/>
        </w:rPr>
        <w:t>43</w:t>
      </w:r>
      <w:r>
        <w:t>, собирается сообщить? Надо выслушать: он спешит прямо сюда.</w:t>
      </w:r>
    </w:p>
    <w:p>
      <w:pPr>
        <w:spacing w:after="60"/>
        <w:jc w:val="both"/>
      </w:pPr>
      <w:r>
        <w:rPr>
          <w:b/>
          <w:i w:val="0"/>
        </w:rPr>
        <w:t>Туласи-Мишра</w:t>
      </w:r>
      <w:r>
        <w:t xml:space="preserve"> </w:t>
      </w:r>
      <w:r>
        <w:rPr>
          <w:b w:val="0"/>
          <w:i/>
        </w:rPr>
        <w:t>(входя)</w:t>
      </w:r>
      <w:r>
        <w:t>. Государь! Ратха-ятра Джаганнатхи уже близко</w:t>
      </w:r>
      <w:r>
        <w:rPr>
          <w:b w:val="0"/>
          <w:i w:val="0"/>
          <w:vertAlign w:val="superscript"/>
        </w:rPr>
        <w:t>44</w:t>
      </w:r>
      <w:r>
        <w:t>, и сам Махапрабху отправился туда, чтобы вымести и вымыть храм Гундичи.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Приятно мне, приятно! Не было ли какого распоряжения?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Что было велено, всё уже исполнил Каши-Мишра.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Что же?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Сколько у него людей — столько же мётел, а кувшинов — и того больше.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Только и всего?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А на что ему другое?</w:t>
      </w:r>
    </w:p>
    <w:p>
      <w:pPr>
        <w:spacing w:after="60"/>
        <w:jc w:val="both"/>
      </w:pPr>
      <w:r>
        <w:rPr>
          <w:b w:val="0"/>
          <w:i/>
        </w:rPr>
        <w:t>(За сценой шум.)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Смотри, смотри: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Своей рукой умастив тело каждого из них сандаловым соком</w:t>
      </w:r>
      <w:r>
        <w:rPr>
          <w:b w:val="0"/>
          <w:i w:val="0"/>
          <w:vertAlign w:val="superscript"/>
        </w:rPr>
        <w:t>45</w:t>
      </w:r>
      <w:r>
        <w:br/>
      </w:r>
      <w:r>
        <w:rPr>
          <w:b w:val="0"/>
          <w:i/>
        </w:rPr>
        <w:t>и надев им на шею гирлянды — остатки с Господа,</w:t>
      </w:r>
      <w:r>
        <w:br/>
      </w:r>
      <w:r>
        <w:rPr>
          <w:b w:val="0"/>
          <w:i/>
        </w:rPr>
        <w:t>вручая им в руки мётлы, словно соцветия древа ликования,</w:t>
      </w:r>
      <w:r>
        <w:br/>
      </w:r>
      <w:r>
        <w:rPr>
          <w:b w:val="0"/>
          <w:i/>
        </w:rPr>
        <w:t>Гаура выходит, ступая неспешно, как высокий опьянённый слон.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Радостно выходят они — на колесницах желаний, на слонах удовлетворения,</w:t>
      </w:r>
      <w:r>
        <w:br/>
      </w:r>
      <w:r>
        <w:rPr>
          <w:b w:val="0"/>
          <w:i/>
        </w:rPr>
        <w:t>на конях ликования, — словно воины, победители в битве с бытием,</w:t>
      </w:r>
      <w:r>
        <w:br/>
      </w:r>
      <w:r>
        <w:rPr>
          <w:b w:val="0"/>
          <w:i/>
        </w:rPr>
        <w:t>их тела облачены в доспехи вставших дыбом волосков, неустанно струящимися</w:t>
      </w:r>
      <w:r>
        <w:br/>
      </w:r>
      <w:r>
        <w:rPr>
          <w:b w:val="0"/>
          <w:i/>
        </w:rPr>
        <w:t>слезами они несут, словно заклинание Варуны&lt;super&gt;46&lt;/super&gt;, и упоённо гремят возгласами «хум!».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Позор царскому сану! Когда же я, став хоть кем-нибудь из них, пойду вслед за Господом? Туласи-Мишра! Как бы услышать об этом чуде от начала до конца?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Есть у меня один человек; он всё разузнал и вот-вот придёт.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Приятно мне, приятно!</w:t>
      </w:r>
    </w:p>
    <w:p>
      <w:pPr>
        <w:spacing w:after="60"/>
        <w:jc w:val="both"/>
      </w:pPr>
      <w:r>
        <w:rPr>
          <w:b/>
          <w:i w:val="0"/>
        </w:rPr>
        <w:t>Некий человек</w:t>
      </w:r>
      <w:r>
        <w:t xml:space="preserve"> </w:t>
      </w:r>
      <w:r>
        <w:rPr>
          <w:b w:val="0"/>
          <w:i/>
        </w:rPr>
        <w:t>(поспешно входя и кланяясь царю)</w:t>
      </w:r>
      <w:r>
        <w:t>. Великий царь! Я всё видел и пришёл.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Рассказывай.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Государь, внимай:</w:t>
      </w:r>
    </w:p>
    <w:p>
      <w:pPr>
        <w:spacing w:after="60"/>
        <w:ind w:left="567"/>
      </w:pPr>
      <w:r>
        <w:rPr>
          <w:b/>
          <w:i w:val="0"/>
        </w:rPr>
        <w:t>32.</w:t>
      </w:r>
      <w:r>
        <w:t xml:space="preserve"> Взяв в нежную, прелестную руку метлу, всё выше и выше</w:t>
      </w:r>
      <w:r>
        <w:br/>
      </w:r>
      <w:r>
        <w:rPr>
          <w:b w:val="0"/>
          <w:i/>
        </w:rPr>
        <w:t>сам он вместе со всеми внутри павильона Гундичи</w:t>
      </w:r>
      <w:r>
        <w:br/>
      </w:r>
      <w:r>
        <w:rPr>
          <w:b w:val="0"/>
          <w:i/>
        </w:rPr>
        <w:t>сметает паутину&lt;super&gt;47&lt;/super&gt; и грязную пыль — и, покрытый ими,</w:t>
      </w:r>
      <w:r>
        <w:br/>
      </w:r>
      <w:r>
        <w:rPr>
          <w:b w:val="0"/>
          <w:i/>
        </w:rPr>
        <w:t>Гаура стал словно луна с явственно проступившим пятном.</w:t>
      </w:r>
    </w:p>
    <w:p>
      <w:pPr>
        <w:spacing w:after="60"/>
        <w:jc w:val="both"/>
      </w:pPr>
      <w:r>
        <w:t>Затем: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Подсадив кого-то на плечо другому — туда, куда не достать рукой, —</w:t>
      </w:r>
      <w:r>
        <w:br/>
      </w:r>
      <w:r>
        <w:rPr>
          <w:b w:val="0"/>
          <w:i/>
        </w:rPr>
        <w:t>ах, приговаривая голосом, глубоким, как гром туч: «Не бойся!» —</w:t>
      </w:r>
      <w:r>
        <w:br/>
      </w:r>
      <w:r>
        <w:rPr>
          <w:b w:val="0"/>
          <w:i/>
        </w:rPr>
        <w:t>подняв глаза, с телом, покрытым пылью, вычистив всё выше и выше,</w:t>
      </w:r>
      <w:r>
        <w:br/>
      </w:r>
      <w:r>
        <w:rPr>
          <w:b w:val="0"/>
          <w:i/>
        </w:rPr>
        <w:t>Бог вычистил стены, затем трон, затем и пол.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Метёлкой собирая сор в край своей верхней одежды,</w:t>
      </w:r>
      <w:r>
        <w:br/>
      </w:r>
      <w:r>
        <w:rPr>
          <w:b w:val="0"/>
          <w:i/>
        </w:rPr>
        <w:t>наполняет его и сам выносит наружу;</w:t>
      </w:r>
      <w:r>
        <w:br/>
      </w:r>
      <w:r>
        <w:rPr>
          <w:b w:val="0"/>
          <w:i/>
        </w:rPr>
        <w:t>а кое-где, докуда достаёт рука, проворно оттирает пятна;</w:t>
      </w:r>
      <w:r>
        <w:br/>
      </w:r>
      <w:r>
        <w:rPr>
          <w:b w:val="0"/>
          <w:i/>
        </w:rPr>
        <w:t>с толпой друзей и поёт, и, забавляясь, заставляет их петь.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Так, вычистив главный павильон, Джаганмохану</w:t>
      </w:r>
      <w:r>
        <w:rPr>
          <w:b w:val="0"/>
          <w:i w:val="0"/>
          <w:vertAlign w:val="superscript"/>
        </w:rPr>
        <w:t>48</w:t>
      </w:r>
      <w:r>
        <w:t xml:space="preserve"> и бхога-мандапу, —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Одни черпают воду из колодцев, кто-то подаёт кувшин в руки другому,</w:t>
      </w:r>
      <w:r>
        <w:br/>
      </w:r>
      <w:r>
        <w:rPr>
          <w:b w:val="0"/>
          <w:i/>
        </w:rPr>
        <w:t>тот — в руки следующему, а тот — ещё другому, и вода оказывается у кого-то в руках;</w:t>
      </w:r>
      <w:r>
        <w:br/>
      </w:r>
      <w:r>
        <w:rPr>
          <w:b w:val="0"/>
          <w:i/>
        </w:rPr>
        <w:t>так, передавая кувшины цепью, полные — неся дальше, пустые — оставляя,</w:t>
      </w:r>
      <w:r>
        <w:br/>
      </w:r>
      <w:r>
        <w:rPr>
          <w:b w:val="0"/>
          <w:i/>
        </w:rPr>
        <w:t>люди преподали урок о том, как принимать полное и отвергать пустое&lt;super&gt;49&lt;/super&gt;.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Одни, вняв слову Гауры, с отрадой в сердце поливают трон,</w:t>
      </w:r>
      <w:r>
        <w:br/>
      </w:r>
      <w:r>
        <w:rPr>
          <w:b w:val="0"/>
          <w:i/>
        </w:rPr>
        <w:t>другие — стены, а кто-то подаёт воду ему в руки;</w:t>
      </w:r>
      <w:r>
        <w:br/>
      </w:r>
      <w:r>
        <w:rPr>
          <w:b w:val="0"/>
          <w:i/>
        </w:rPr>
        <w:t>одни из кувшинов радостно поливают его лотосные стопы,</w:t>
      </w:r>
      <w:r>
        <w:br/>
      </w:r>
      <w:r>
        <w:rPr>
          <w:b w:val="0"/>
          <w:i/>
        </w:rPr>
        <w:t>а ту воду иные пьют пригоршнями, а иные возливают себе на голову.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 дальше, дальше?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Потом, вымыв всё по порядку, как прежде, все, сами с омытыми ногами, своими одеждами по порядку согнали воду. Сделав так, они спустились во двор и, когда начали его чистить, —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когда его люди уселись рядами, он, шутя, сидя посреди них,</w:t>
      </w:r>
      <w:r>
        <w:br/>
      </w:r>
      <w:r>
        <w:rPr>
          <w:b w:val="0"/>
          <w:i/>
        </w:rPr>
        <w:t>собрал полную полу одежды давно скопившихся во дворе камешков</w:t>
      </w:r>
      <w:r>
        <w:br/>
      </w:r>
      <w:r>
        <w:rPr>
          <w:b w:val="0"/>
          <w:i/>
        </w:rPr>
        <w:t>и сказал: «Посмотрим, кто сколько их соберёт!» — и тогда</w:t>
      </w:r>
      <w:r>
        <w:br/>
      </w:r>
      <w:r>
        <w:rPr>
          <w:b w:val="0"/>
          <w:i/>
        </w:rPr>
        <w:t>все они радостно, наперебой взялись собирать.</w:t>
      </w:r>
    </w:p>
    <w:p>
      <w:pPr>
        <w:spacing w:after="60"/>
        <w:jc w:val="both"/>
      </w:pPr>
      <w:r>
        <w:t>Так, сделав весь двор со всех сторон безупречно чистым, как свою жизнь, и гладким, как своё сердце</w:t>
      </w:r>
      <w:r>
        <w:rPr>
          <w:b w:val="0"/>
          <w:i w:val="0"/>
          <w:vertAlign w:val="superscript"/>
        </w:rPr>
        <w:t>50</w:t>
      </w:r>
      <w:r>
        <w:t>, они начали киртан Господа. А именно:</w:t>
      </w:r>
    </w:p>
    <w:p>
      <w:pPr>
        <w:spacing w:after="60"/>
        <w:ind w:left="567"/>
      </w:pPr>
      <w:r>
        <w:rPr>
          <w:b/>
          <w:i w:val="0"/>
        </w:rPr>
        <w:t>38.</w:t>
      </w:r>
      <w:r>
        <w:t xml:space="preserve"> Вызывая трепет у оленеокой Земли, остановку</w:t>
      </w:r>
      <w:r>
        <w:rPr>
          <w:b w:val="0"/>
          <w:i w:val="0"/>
          <w:vertAlign w:val="superscript"/>
        </w:rPr>
        <w:t>51</w:t>
      </w:r>
      <w:r>
        <w:t xml:space="preserve"> у солнца, дрожь у дев сторон света,</w:t>
      </w:r>
      <w:r>
        <w:br/>
      </w:r>
      <w:r>
        <w:rPr>
          <w:b w:val="0"/>
          <w:i/>
        </w:rPr>
        <w:t>оцепенение у ветра, слёзы в тысяче глаз у владыки бессмертных,</w:t>
      </w:r>
      <w:r>
        <w:br/>
      </w:r>
      <w:r>
        <w:rPr>
          <w:b w:val="0"/>
          <w:i/>
        </w:rPr>
        <w:t>пот у собрания семи риши, исполненное высшей расы ликование у сына Уттанапады&lt;super&gt;52&lt;/super&gt;</w:t>
      </w:r>
      <w:r>
        <w:br/>
      </w:r>
      <w:r>
        <w:rPr>
          <w:b w:val="0"/>
          <w:i/>
        </w:rPr>
        <w:t>и крушение медитации у Брахмы, — да торжествует звук блаженства киртана Господа!</w:t>
      </w:r>
    </w:p>
    <w:p>
      <w:pPr>
        <w:spacing w:after="60"/>
        <w:jc w:val="both"/>
      </w:pPr>
      <w:r>
        <w:t>А затем —</w:t>
      </w:r>
    </w:p>
    <w:p>
      <w:pPr>
        <w:spacing w:after="60"/>
        <w:ind w:left="567"/>
      </w:pPr>
      <w:r>
        <w:rPr>
          <w:b/>
          <w:i w:val="0"/>
        </w:rPr>
        <w:t>39.</w:t>
      </w:r>
      <w:r>
        <w:t xml:space="preserve"> Миг очаровательно-сладко сплясав, Гаура Хари</w:t>
      </w:r>
      <w:r>
        <w:br/>
      </w:r>
      <w:r>
        <w:rPr>
          <w:b w:val="0"/>
          <w:i/>
        </w:rPr>
        <w:t>заставил плясать сына Адвайты, единственно милого, по имени Гопала-дас.</w:t>
      </w:r>
      <w:r>
        <w:br/>
      </w:r>
      <w:r>
        <w:rPr>
          <w:b w:val="0"/>
          <w:i/>
        </w:rPr>
        <w:t>Тот, пляша, от блаженства лишился чувств, словно уходя в иное тело;</w:t>
      </w:r>
      <w:r>
        <w:br/>
      </w:r>
      <w:r>
        <w:rPr>
          <w:b w:val="0"/>
          <w:i/>
        </w:rPr>
        <w:t>и когда Адвайта сокрушался, Бог оживил его, проведя по нему лотосной рукой.</w:t>
      </w:r>
    </w:p>
    <w:p>
      <w:pPr>
        <w:spacing w:after="60"/>
        <w:jc w:val="both"/>
      </w:pPr>
      <w:r>
        <w:t>И тогда громко зазвучал клич «Хари!».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моя злая доля — не видел я и этого!</w:t>
      </w:r>
    </w:p>
    <w:p>
      <w:pPr>
        <w:spacing w:after="60"/>
        <w:jc w:val="both"/>
      </w:pPr>
      <w:r>
        <w:rPr>
          <w:b/>
          <w:i w:val="0"/>
        </w:rPr>
        <w:t>Человек.</w:t>
      </w:r>
      <w:r>
        <w:t xml:space="preserve"> Потом, вычистив и мандапу Нарасимханатхи, все поспешили к пруду Индрадьюмны, поиграли в воде и отдохнули в цветочном саду рядом с ним. А затем все отведали рис и другой прасад Господа, принесённый Ванинатхой Паттанаякой.</w:t>
      </w:r>
    </w:p>
    <w:p>
      <w:pPr>
        <w:spacing w:after="60"/>
        <w:jc w:val="both"/>
      </w:pPr>
      <w:r>
        <w:rPr>
          <w:b/>
          <w:i w:val="0"/>
        </w:rPr>
        <w:t>За сценой.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«Завтра все люди справят праздник очей,</w:t>
      </w:r>
      <w:r>
        <w:br/>
      </w:r>
      <w:r>
        <w:rPr>
          <w:b w:val="0"/>
          <w:i/>
        </w:rPr>
        <w:t>узрев прекрасный лик Шрипати», — словно от этой мысли</w:t>
      </w:r>
      <w:r>
        <w:br/>
      </w:r>
      <w:r>
        <w:rPr>
          <w:b w:val="0"/>
          <w:i/>
        </w:rPr>
        <w:t>родился этот праздник сердца —</w:t>
      </w:r>
      <w:r>
        <w:br/>
      </w:r>
      <w:r>
        <w:rPr>
          <w:b w:val="0"/>
          <w:i/>
        </w:rPr>
        <w:t>великий праздник даже великого праздника&lt;super&gt;53&lt;/super&gt;.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Махапатра! Судя по тому, как громко говорит этот Каши-Мишра, он, думаю, хочет, чтобы это услышал именно ты</w:t>
      </w:r>
      <w:r>
        <w:rPr>
          <w:b w:val="0"/>
          <w:i w:val="0"/>
          <w:vertAlign w:val="superscript"/>
        </w:rPr>
        <w:t>54</w:t>
      </w:r>
      <w:r>
        <w:t>. Так ступай теперь и присмотри, что сделано и что не сделано для Нетротсавы.</w:t>
      </w:r>
    </w:p>
    <w:p>
      <w:pPr>
        <w:spacing w:after="60"/>
        <w:jc w:val="both"/>
      </w:pPr>
      <w:r>
        <w:rPr>
          <w:b/>
          <w:i w:val="0"/>
        </w:rPr>
        <w:t>Туласи-Мишра.</w:t>
      </w:r>
      <w:r>
        <w:t xml:space="preserve"> Как велишь.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Каши-Мишра.)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Ах, как сладостно это будет!</w:t>
      </w:r>
    </w:p>
    <w:p>
      <w:pPr>
        <w:spacing w:after="60"/>
        <w:ind w:left="567"/>
      </w:pPr>
      <w:r>
        <w:rPr>
          <w:b/>
          <w:i w:val="0"/>
        </w:rPr>
        <w:t>41.</w:t>
      </w:r>
      <w:r>
        <w:t xml:space="preserve"> Впереди — Кашишвара, раздвигающий толпы людей,</w:t>
      </w:r>
      <w:r>
        <w:br/>
      </w:r>
      <w:r>
        <w:rPr>
          <w:b w:val="0"/>
          <w:i/>
        </w:rPr>
        <w:t>позади — Говинда, оберегающий его игривую поступь,</w:t>
      </w:r>
      <w:r>
        <w:br/>
      </w:r>
      <w:r>
        <w:rPr>
          <w:b w:val="0"/>
          <w:i/>
        </w:rPr>
        <w:t>по обе стороны — Пури-ишвара и Сварупа, —</w:t>
      </w:r>
      <w:r>
        <w:br/>
      </w:r>
      <w:r>
        <w:rPr>
          <w:b w:val="0"/>
          <w:i/>
        </w:rPr>
        <w:t>так пойдёт Гаурачандра на праздник очей.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Мишра беседует со своим умом и даже меня не замечает.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(бросив взгляд направо)</w:t>
      </w:r>
      <w:r>
        <w:t>. Ах, все три колесницы уже полностью убраны! Особенно эта колесница Шри Джаганнатхи: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Её красу оттеняют тысячи сверкающих зеркал,</w:t>
      </w:r>
      <w:r>
        <w:br/>
      </w:r>
      <w:r>
        <w:rPr>
          <w:b w:val="0"/>
          <w:i/>
        </w:rPr>
        <w:t>её окружают груды прекрасных опахал-чамар и тонкого китайского шёлка;</w:t>
      </w:r>
      <w:r>
        <w:br/>
      </w:r>
      <w:r>
        <w:rPr>
          <w:b w:val="0"/>
          <w:i/>
        </w:rPr>
        <w:t>вся из сияния, блистающая с наступлением срока,</w:t>
      </w:r>
      <w:r>
        <w:br/>
      </w:r>
      <w:r>
        <w:rPr>
          <w:b w:val="0"/>
          <w:i/>
        </w:rPr>
        <w:t>радуя глаза, колесница сверкает.</w:t>
      </w:r>
    </w:p>
    <w:p>
      <w:pPr>
        <w:spacing w:after="60"/>
        <w:jc w:val="both"/>
      </w:pPr>
      <w:r>
        <w:rPr>
          <w:b w:val="0"/>
          <w:i/>
        </w:rPr>
        <w:t>(Глядя прямо перед собой.)</w:t>
      </w:r>
      <w:r>
        <w:t xml:space="preserve"> Ага, царь здесь! </w:t>
      </w:r>
      <w:r>
        <w:rPr>
          <w:b w:val="0"/>
          <w:i/>
        </w:rPr>
        <w:t>(Подходит.)</w:t>
      </w:r>
      <w:r>
        <w:t xml:space="preserve"> Слава, слава великому царю! Великий царь, тебе следует, оставаясь здесь, смотреть, как Господь восходит на колесницу, а потом, после омовения, исполнить своё служение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Служение при выезде колесницы мне хоть и предписано, но не так влечёт меня, как желание увидеть пляску Махапрабху.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Когда Господь взойдёт на колесницу, через полстражи начнётся пляска Махапрабху.</w:t>
      </w:r>
    </w:p>
    <w:p>
      <w:pPr>
        <w:spacing w:after="60"/>
        <w:jc w:val="both"/>
      </w:pPr>
      <w:r>
        <w:rPr>
          <w:b/>
          <w:i w:val="0"/>
        </w:rPr>
        <w:t>Царь</w:t>
      </w:r>
      <w:r>
        <w:t xml:space="preserve"> </w:t>
      </w:r>
      <w:r>
        <w:rPr>
          <w:b w:val="0"/>
          <w:i/>
        </w:rPr>
        <w:t>(в раздумье)</w:t>
      </w:r>
      <w:r>
        <w:t>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Если смотреть отсюда — сердце не будет довольно;</w:t>
      </w:r>
      <w:r>
        <w:br/>
      </w:r>
      <w:r>
        <w:rPr>
          <w:b w:val="0"/>
          <w:i/>
        </w:rPr>
        <w:t>если смотреть оттуда — и это совсем не легко:</w:t>
      </w:r>
      <w:r>
        <w:br/>
      </w:r>
      <w:r>
        <w:rPr>
          <w:b w:val="0"/>
          <w:i/>
        </w:rPr>
        <w:t>войти в его круг мне невозможно, ведь он окружён ими;</w:t>
      </w:r>
      <w:r>
        <w:br/>
      </w:r>
      <w:r>
        <w:rPr>
          <w:b w:val="0"/>
          <w:i/>
        </w:rPr>
        <w:t>а раз он внутри круга — как же мне увидеть его пляску?</w:t>
      </w:r>
    </w:p>
    <w:p>
      <w:pPr>
        <w:spacing w:after="60"/>
        <w:jc w:val="both"/>
      </w:pPr>
      <w:r>
        <w:t>И всё же, пока длится пляска, надо оставаться там; прибежище моё — лишь богиня его милости.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Великий царь! Царицы через камергера просили позволения остаться здесь, чтобы видеть пляску Господа Гаурачандры.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Пусть смотрят спокойно и сделают плодотворными свои глаза и рождение.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Тогда поспеши: время, когда Господь взойдёт на колесницу, уже близко.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Так и есть.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Я тоже иду к Господу. </w:t>
      </w:r>
      <w:r>
        <w:rPr>
          <w:b w:val="0"/>
          <w:i/>
        </w:rPr>
        <w:t>(Уходят оба.)</w:t>
      </w:r>
    </w:p>
    <w:p>
      <w:pPr>
        <w:spacing w:after="60"/>
        <w:jc w:val="both"/>
      </w:pPr>
      <w:r>
        <w:rPr>
          <w:b w:val="0"/>
          <w:i/>
        </w:rPr>
        <w:t>(Входят царицы, поднявшиеся на ту же террасу; к ним подходит камергер.)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Царицы, смотрите: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Луна Нилачалы достигла колесницы</w:t>
      </w:r>
      <w:r>
        <w:rPr>
          <w:b w:val="0"/>
          <w:i w:val="0"/>
          <w:vertAlign w:val="superscript"/>
        </w:rPr>
        <w:t>56</w:t>
      </w:r>
      <w:r>
        <w:t xml:space="preserve"> — вместе с глазами и умами всех воплощённых;</w:t>
      </w:r>
      <w:r>
        <w:br/>
      </w:r>
      <w:r>
        <w:rPr>
          <w:b w:val="0"/>
          <w:i/>
        </w:rPr>
        <w:t>Гаура Хари достиг пути колесницы, —</w:t>
      </w:r>
      <w:r>
        <w:br/>
      </w:r>
      <w:r>
        <w:rPr>
          <w:b w:val="0"/>
          <w:i/>
        </w:rPr>
        <w:t>и их глаза и умы, охваченные чувством, покинули — нет, не прежнего;</w:t>
      </w:r>
      <w:r>
        <w:br/>
      </w:r>
      <w:r>
        <w:rPr>
          <w:b w:val="0"/>
          <w:i/>
        </w:rPr>
        <w:t>но из прежнего и последующего, поистине, последующий сильнее&lt;super&gt;57&lt;/super&gt;.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Окружённый тремя кругами своих людей,</w:t>
      </w:r>
      <w:r>
        <w:br/>
      </w:r>
      <w:r>
        <w:rPr>
          <w:b w:val="0"/>
          <w:i/>
        </w:rPr>
        <w:t>торжествует он, золотисто-светлый, —</w:t>
      </w:r>
      <w:r>
        <w:br/>
      </w:r>
      <w:r>
        <w:rPr>
          <w:b w:val="0"/>
          <w:i/>
        </w:rPr>
        <w:t>словно семенная коробочка лотоса,</w:t>
      </w:r>
      <w:r>
        <w:br/>
      </w:r>
      <w:r>
        <w:rPr>
          <w:b w:val="0"/>
          <w:i/>
        </w:rPr>
        <w:t>раскрывшего тысячу блистающих лепестков.</w:t>
      </w:r>
    </w:p>
    <w:p>
      <w:pPr>
        <w:spacing w:after="60"/>
        <w:jc w:val="both"/>
      </w:pPr>
      <w:r>
        <w:rPr>
          <w:b w:val="0"/>
          <w:i/>
        </w:rPr>
        <w:t>(Царицы с томлением смотрят и кланяются.)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Царицы, смотрите, смотрите!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Кашишвара стал главным во внешнем кольце,</w:t>
      </w:r>
      <w:r>
        <w:br/>
      </w:r>
      <w:r>
        <w:rPr>
          <w:b w:val="0"/>
          <w:i/>
        </w:rPr>
        <w:t>Говинда, превосходнейший, — в среднем,</w:t>
      </w:r>
      <w:r>
        <w:br/>
      </w:r>
      <w:r>
        <w:rPr>
          <w:b w:val="0"/>
          <w:i/>
        </w:rPr>
        <w:t>во внутреннем, словно драгоценный камень, торжествует Сварупа,</w:t>
      </w:r>
      <w:r>
        <w:br/>
      </w:r>
      <w:r>
        <w:rPr>
          <w:b w:val="0"/>
          <w:i/>
        </w:rPr>
        <w:t>а Пури-ишвара — зритель перед самим Владыкой.</w:t>
      </w:r>
    </w:p>
    <w:p>
      <w:pPr>
        <w:spacing w:after="60"/>
        <w:jc w:val="both"/>
      </w:pPr>
      <w:r>
        <w:rPr>
          <w:b w:val="0"/>
          <w:i/>
        </w:rPr>
        <w:t>(Вглядевшись на миг.)</w:t>
      </w:r>
      <w:r>
        <w:t xml:space="preserve"> Ах, какое великое диво!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Из скромности он не раздвигает людей, нашедших прибежище у стоп Чайтаньи,</w:t>
      </w:r>
      <w:r>
        <w:br/>
      </w:r>
      <w:r>
        <w:rPr>
          <w:b w:val="0"/>
          <w:i/>
        </w:rPr>
        <w:t>а из-за того, что они плотно, без просвета, окружили Гауру, не видит его;</w:t>
      </w:r>
      <w:r>
        <w:br/>
      </w:r>
      <w:r>
        <w:rPr>
          <w:b w:val="0"/>
          <w:i/>
        </w:rPr>
        <w:t>с томлением бросая взгляды туда и сюда, ища просвета,</w:t>
      </w:r>
      <w:r>
        <w:br/>
      </w:r>
      <w:r>
        <w:rPr>
          <w:b w:val="0"/>
          <w:i/>
        </w:rPr>
        <w:t>царь бродит, опершись рукой о плечо Харичанданы&lt;super&gt;58&lt;/super&gt;.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Каково его томление — так он себя и ведёт.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Ах, незадача!</w:t>
      </w:r>
      <w:r>
        <w:rPr>
          <w:b w:val="0"/>
          <w:i w:val="0"/>
          <w:vertAlign w:val="superscript"/>
        </w:rPr>
        <w:t>59</w:t>
      </w:r>
      <w:r>
        <w:t xml:space="preserve"> Смотрите, смотрите: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Вот Харичандана, чтобы открыть царю вид издалека,</w:t>
      </w:r>
      <w:r>
        <w:br/>
      </w:r>
      <w:r>
        <w:rPr>
          <w:b w:val="0"/>
          <w:i/>
        </w:rPr>
        <w:t>слегка отстраняет рукой Шриваса;</w:t>
      </w:r>
      <w:r>
        <w:br/>
      </w:r>
      <w:r>
        <w:rPr>
          <w:b w:val="0"/>
          <w:i/>
        </w:rPr>
        <w:t>тот в гневе ударил его, — а когда тот разгневался в ответ,</w:t>
      </w:r>
      <w:r>
        <w:br/>
      </w:r>
      <w:r>
        <w:rPr>
          <w:b w:val="0"/>
          <w:i/>
        </w:rPr>
        <w:t>сам царь умиротворяет его ласково и разумно.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Что для таких, ни в чём не нуждающихся, жалкий Харичандана?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Смотрите, смотрите: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Во время неистового тандавы Владыки мира</w:t>
      </w:r>
      <w:r>
        <w:br/>
      </w:r>
      <w:r>
        <w:rPr>
          <w:b w:val="0"/>
          <w:i/>
        </w:rPr>
        <w:t>все, взявшись друг с другом за руки</w:t>
      </w:r>
      <w:r>
        <w:br/>
      </w:r>
      <w:r>
        <w:rPr>
          <w:b w:val="0"/>
          <w:i/>
        </w:rPr>
        <w:t>и раскинув руки, непрестанно расступаются кругом,</w:t>
      </w:r>
      <w:r>
        <w:br/>
      </w:r>
      <w:r>
        <w:rPr>
          <w:b w:val="0"/>
          <w:i/>
        </w:rPr>
        <w:t>страшась, как бы он, то и дело падая на землю, не поранил тело.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Теперь хорошо видно.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Смотрите, смотрите: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То прыгает он, словно царь зверей,</w:t>
      </w:r>
      <w:r>
        <w:br/>
      </w:r>
      <w:r>
        <w:rPr>
          <w:b w:val="0"/>
          <w:i/>
        </w:rPr>
        <w:t>то мчится, словно опьянённый слон,</w:t>
      </w:r>
      <w:r>
        <w:br/>
      </w:r>
      <w:r>
        <w:rPr>
          <w:b w:val="0"/>
          <w:i/>
        </w:rPr>
        <w:t>то кружится, как огненное колесо, —</w:t>
      </w:r>
      <w:r>
        <w:br/>
      </w:r>
      <w:r>
        <w:rPr>
          <w:b w:val="0"/>
          <w:i/>
        </w:rPr>
        <w:t>царь отшельников на волнах блаженства.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Когда Сварупа, первый среди щедрых сердцем, ведающих внутренние чувства,</w:t>
      </w:r>
      <w:r>
        <w:br/>
      </w:r>
      <w:r>
        <w:rPr>
          <w:b w:val="0"/>
          <w:i/>
        </w:rPr>
        <w:t>указывает, что петь, — все с любовью поют именно это,</w:t>
      </w:r>
      <w:r>
        <w:br/>
      </w:r>
      <w:r>
        <w:rPr>
          <w:b w:val="0"/>
          <w:i/>
        </w:rPr>
        <w:t>а Гаура, словно воплощённый смысл песни, отражая его, неистово пляшет</w:t>
      </w:r>
      <w:r>
        <w:br/>
      </w:r>
      <w:r>
        <w:rPr>
          <w:b w:val="0"/>
          <w:i/>
        </w:rPr>
        <w:t>с оцепенением, слезами, прерывающимся голосом, дрожью, мурашками, потом, обмороком и улыбками.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Поистине, удивительно это чудо блаженства любви!</w:t>
      </w:r>
    </w:p>
    <w:p>
      <w:pPr>
        <w:spacing w:after="60"/>
        <w:jc w:val="both"/>
      </w:pPr>
      <w:r>
        <w:rPr>
          <w:b/>
          <w:i w:val="0"/>
        </w:rPr>
        <w:t>Камергер.</w:t>
      </w:r>
      <w:r>
        <w:t xml:space="preserve"> Смотрите, смотрите:</w:t>
      </w:r>
    </w:p>
    <w:p>
      <w:pPr>
        <w:spacing w:after="60"/>
        <w:ind w:left="567"/>
      </w:pPr>
      <w:r>
        <w:rPr>
          <w:b/>
          <w:i w:val="0"/>
        </w:rPr>
        <w:t>52.</w:t>
      </w:r>
      <w:r>
        <w:t xml:space="preserve"> Не знаю, какими высокими и низкими волнами океана блаженства, —</w:t>
      </w:r>
      <w:r>
        <w:br/>
      </w:r>
      <w:r>
        <w:rPr>
          <w:b w:val="0"/>
          <w:i/>
        </w:rPr>
        <w:t>но когда от упоения безумием пляски Господь Гаура впал в обморок блаженства,</w:t>
      </w:r>
      <w:r>
        <w:br/>
      </w:r>
      <w:r>
        <w:rPr>
          <w:b w:val="0"/>
          <w:i/>
        </w:rPr>
        <w:t>слюна застыла, слёзы перестали течь, дыхания не заметно;</w:t>
      </w:r>
      <w:r>
        <w:br/>
      </w:r>
      <w:r>
        <w:rPr>
          <w:b w:val="0"/>
          <w:i/>
        </w:rPr>
        <w:t>лишь сияние его, по-прежнему яркое, становится для друзей залогом утешения.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Лишь сознание того, что он — Ишвара, поддерживает в нас жизнь</w:t>
      </w:r>
      <w:r>
        <w:rPr>
          <w:b w:val="0"/>
          <w:i w:val="0"/>
          <w:vertAlign w:val="superscript"/>
        </w:rPr>
        <w:t>60</w:t>
      </w:r>
      <w:r>
        <w:t>; иначе разве можно было бы на это смотреть?</w:t>
      </w:r>
    </w:p>
    <w:p>
      <w:pPr>
        <w:spacing w:after="60"/>
        <w:jc w:val="both"/>
      </w:pPr>
      <w:r>
        <w:rPr>
          <w:b/>
          <w:i w:val="0"/>
        </w:rPr>
        <w:t>Камергер</w:t>
      </w:r>
      <w:r>
        <w:t xml:space="preserve"> </w:t>
      </w:r>
      <w:r>
        <w:rPr>
          <w:b w:val="0"/>
          <w:i/>
        </w:rPr>
        <w:t>(вглядевшись на миг)</w:t>
      </w:r>
      <w:r>
        <w:t>. Ах, жив, жив!</w:t>
      </w:r>
    </w:p>
    <w:p>
      <w:pPr>
        <w:spacing w:after="60"/>
        <w:ind w:left="567"/>
      </w:pPr>
      <w:r>
        <w:rPr>
          <w:b/>
          <w:i w:val="0"/>
        </w:rPr>
        <w:t>53.</w:t>
      </w:r>
      <w:r>
        <w:t xml:space="preserve"> Снова вспыхивают мурашки, глаза опять наполняются слезами,</w:t>
      </w:r>
      <w:r>
        <w:br/>
      </w:r>
      <w:r>
        <w:rPr>
          <w:b w:val="0"/>
          <w:i/>
        </w:rPr>
        <w:t>вновь проступает слюна, вновь дыхание бежит к губам;</w:t>
      </w:r>
      <w:r>
        <w:br/>
      </w:r>
      <w:r>
        <w:rPr>
          <w:b w:val="0"/>
          <w:i/>
        </w:rPr>
        <w:t>вокруг, со всех сторон, поднимается радостный гомон, —</w:t>
      </w:r>
      <w:r>
        <w:br/>
      </w:r>
      <w:r>
        <w:rPr>
          <w:b w:val="0"/>
          <w:i/>
        </w:rPr>
        <w:t>Бог, оставив обморок своего блаженства, пробудил наши сердца.</w:t>
      </w:r>
    </w:p>
    <w:p>
      <w:pPr>
        <w:spacing w:after="60"/>
        <w:jc w:val="both"/>
      </w:pPr>
      <w:r>
        <w:rPr>
          <w:b/>
          <w:i w:val="0"/>
        </w:rPr>
        <w:t>Царицы.</w:t>
      </w:r>
      <w:r>
        <w:t xml:space="preserve"> Ах, мы живы!</w:t>
      </w:r>
    </w:p>
    <w:p>
      <w:pPr>
        <w:spacing w:after="60"/>
        <w:jc w:val="both"/>
      </w:pPr>
      <w:r>
        <w:rPr>
          <w:b/>
          <w:i w:val="0"/>
        </w:rPr>
        <w:t>Камергер</w:t>
      </w:r>
      <w:r>
        <w:t xml:space="preserve"> </w:t>
      </w:r>
      <w:r>
        <w:rPr>
          <w:b w:val="0"/>
          <w:i/>
        </w:rPr>
        <w:t>(вглядевшись снова)</w:t>
      </w:r>
      <w:r>
        <w:t>. Ах, чудо!</w:t>
      </w:r>
    </w:p>
    <w:p>
      <w:pPr>
        <w:spacing w:after="60"/>
        <w:ind w:left="567"/>
      </w:pPr>
      <w:r>
        <w:rPr>
          <w:b/>
          <w:i w:val="0"/>
        </w:rPr>
        <w:t>54.</w:t>
      </w:r>
      <w:r>
        <w:t xml:space="preserve"> От той самой песни, от которой случился обморок,</w:t>
      </w:r>
      <w:r>
        <w:br/>
      </w:r>
      <w:r>
        <w:rPr>
          <w:b w:val="0"/>
          <w:i/>
        </w:rPr>
        <w:t>от неё же вновь пришло пробуждение.</w:t>
      </w:r>
      <w:r>
        <w:br/>
      </w:r>
      <w:r>
        <w:rPr>
          <w:b w:val="0"/>
          <w:i/>
        </w:rPr>
        <w:t>Неужто это одна и та же некая мантра,</w:t>
      </w:r>
      <w:r>
        <w:br/>
      </w:r>
      <w:r>
        <w:rPr>
          <w:b w:val="0"/>
          <w:i/>
        </w:rPr>
        <w:t>властная и пустить в ход, и отозвать?&lt;super&gt;61&lt;/super&gt;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55.</w:t>
      </w:r>
      <w:r>
        <w:t xml:space="preserve"> Вихрь блаженства постепенно вздымал могучие реки безумия пляски,</w:t>
      </w:r>
      <w:r>
        <w:br/>
      </w:r>
      <w:r>
        <w:rPr>
          <w:b w:val="0"/>
          <w:i/>
        </w:rPr>
        <w:t>и там поднялась череда волн и валов:</w:t>
      </w:r>
      <w:r>
        <w:br/>
      </w:r>
      <w:r>
        <w:rPr>
          <w:b w:val="0"/>
          <w:i/>
        </w:rPr>
        <w:t>одну гасила другая, ту — третья, а ту — ещё следующая, —</w:t>
      </w:r>
      <w:r>
        <w:br/>
      </w:r>
      <w:r>
        <w:rPr>
          <w:b w:val="0"/>
          <w:i/>
        </w:rPr>
        <w:t>так и разнообразные состояния рождались от волн блаженства, а не от смысла песни&lt;super&gt;62&lt;/super&gt;.</w:t>
      </w:r>
    </w:p>
    <w:p>
      <w:pPr>
        <w:spacing w:after="60"/>
        <w:jc w:val="both"/>
      </w:pPr>
      <w:r>
        <w:t>Ах, какова любовная нежность Сварупы! Ведь: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Когда Господь, медленно поднявшись и снова сев, сражённый напором волн счастья,</w:t>
      </w:r>
      <w:r>
        <w:br/>
      </w:r>
      <w:r>
        <w:rPr>
          <w:b w:val="0"/>
          <w:i/>
        </w:rPr>
        <w:t>стал чертить указательным пальцем по земле&lt;super&gt;63&lt;/super&gt;, —</w:t>
      </w:r>
      <w:r>
        <w:br/>
      </w:r>
      <w:r>
        <w:rPr>
          <w:b w:val="0"/>
          <w:i/>
        </w:rPr>
        <w:t>Сварупа, опасаясь, как бы он не поранился,</w:t>
      </w:r>
      <w:r>
        <w:br/>
      </w:r>
      <w:r>
        <w:rPr>
          <w:b w:val="0"/>
          <w:i/>
        </w:rPr>
        <w:t>с состраданием удержал руку Бога своей рукой.</w:t>
      </w:r>
    </w:p>
    <w:p>
      <w:pPr>
        <w:spacing w:after="60"/>
        <w:jc w:val="both"/>
      </w:pPr>
      <w:r>
        <w:rPr>
          <w:b w:val="0"/>
          <w:i/>
        </w:rPr>
        <w:t>(Вглядевшись снова.)</w:t>
      </w:r>
      <w:r>
        <w:t xml:space="preserve"> Ах, горе!</w:t>
      </w:r>
    </w:p>
    <w:p>
      <w:pPr>
        <w:spacing w:after="60"/>
        <w:ind w:left="567"/>
      </w:pPr>
      <w:r>
        <w:rPr>
          <w:b/>
          <w:i w:val="0"/>
        </w:rPr>
        <w:t>57.</w:t>
      </w:r>
      <w:r>
        <w:t xml:space="preserve"> Вот едет Владыка мира на колеснице, сам простирая руки,</w:t>
      </w:r>
      <w:r>
        <w:br/>
      </w:r>
      <w:r>
        <w:rPr>
          <w:b w:val="0"/>
          <w:i/>
        </w:rPr>
        <w:t>словно с любовью желая поднять к себе на колесницу Шри Гаурачандру, идущего впереди;</w:t>
      </w:r>
      <w:r>
        <w:br/>
      </w:r>
      <w:r>
        <w:rPr>
          <w:b w:val="0"/>
          <w:i/>
        </w:rPr>
        <w:t>а тот, пляша, лишь отходит всё дальше от собственного своенравия&lt;super&gt;64&lt;/super&gt;, —</w:t>
      </w:r>
      <w:r>
        <w:br/>
      </w:r>
      <w:r>
        <w:rPr>
          <w:b w:val="0"/>
          <w:i/>
        </w:rPr>
        <w:t>оба скрылись с пути наших глаз; ах, наша удача истощилась!</w:t>
      </w:r>
    </w:p>
    <w:p>
      <w:pPr>
        <w:spacing w:after="60"/>
        <w:jc w:val="both"/>
      </w:pPr>
      <w:r>
        <w:t>Сойдём же отсюда: вот и царь идёт сюда.</w:t>
      </w:r>
    </w:p>
    <w:p>
      <w:pPr>
        <w:spacing w:after="60"/>
        <w:jc w:val="both"/>
      </w:pPr>
      <w:r>
        <w:rPr>
          <w:b w:val="0"/>
          <w:i/>
        </w:rPr>
        <w:t>(Помогает царицам спуститься и уходит вместе с ними. Затем входят царь и Каши-Мишра.)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Ах, праздник колесниц завершился!</w:t>
      </w:r>
    </w:p>
    <w:p>
      <w:pPr>
        <w:spacing w:after="60"/>
        <w:ind w:left="567"/>
      </w:pPr>
      <w:r>
        <w:rPr>
          <w:b/>
          <w:i w:val="0"/>
        </w:rPr>
        <w:t>58.</w:t>
      </w:r>
      <w:r>
        <w:t xml:space="preserve"> Один остался в доме Гундичи,</w:t>
      </w:r>
      <w:r>
        <w:br/>
      </w:r>
      <w:r>
        <w:rPr>
          <w:b w:val="0"/>
          <w:i/>
        </w:rPr>
        <w:t>другой отправился в иной сад, —</w:t>
      </w:r>
      <w:r>
        <w:br/>
      </w:r>
      <w:r>
        <w:rPr>
          <w:b w:val="0"/>
          <w:i/>
        </w:rPr>
        <w:t>а эта божественная чета разом</w:t>
      </w:r>
      <w:r>
        <w:br/>
      </w:r>
      <w:r>
        <w:rPr>
          <w:b w:val="0"/>
          <w:i/>
        </w:rPr>
        <w:t>вошла в сердца людей.</w:t>
      </w:r>
    </w:p>
    <w:p>
      <w:pPr>
        <w:spacing w:after="60"/>
        <w:jc w:val="both"/>
      </w:pPr>
      <w:r>
        <w:t>Каши-Мишра! Позаботься, чтобы в Хера-панчами</w:t>
      </w:r>
      <w:r>
        <w:rPr>
          <w:b w:val="0"/>
          <w:i w:val="0"/>
          <w:vertAlign w:val="superscript"/>
        </w:rPr>
        <w:t>65</w:t>
      </w:r>
      <w:r>
        <w:t xml:space="preserve"> выезд богини Шри был со всех сторон чудесным. Сколько ни есть зонтов, опахал и прочего в кладовых Господа и сколько ни есть в моих сокровищницах — всё доставить, чтобы, восхищая глаза даже больше праздника колесниц, раса изумления стала словно воплощённой.</w:t>
      </w:r>
    </w:p>
    <w:p>
      <w:pPr>
        <w:spacing w:after="60"/>
        <w:jc w:val="both"/>
      </w:pPr>
      <w:r>
        <w:rPr>
          <w:b/>
          <w:i w:val="0"/>
        </w:rPr>
        <w:t>Каши-Мишра.</w:t>
      </w:r>
      <w:r>
        <w:t xml:space="preserve"> Как велишь.</w:t>
      </w:r>
    </w:p>
    <w:p>
      <w:pPr>
        <w:spacing w:after="60"/>
        <w:jc w:val="both"/>
      </w:pPr>
      <w:r>
        <w:rPr>
          <w:b/>
          <w:i w:val="0"/>
        </w:rPr>
        <w:t>Царь.</w:t>
      </w:r>
      <w:r>
        <w:t xml:space="preserve"> Начни это с сегодняшнего дня; а я тоже вернусь в город.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Каши-Мишра</w:t>
      </w:r>
      <w:r>
        <w:t xml:space="preserve"> </w:t>
      </w:r>
      <w:r>
        <w:rPr>
          <w:b w:val="0"/>
          <w:i/>
        </w:rPr>
        <w:t>(про себя)</w:t>
      </w:r>
      <w:r>
        <w:t>. Погляжу-ка, что происходит с Господом</w:t>
      </w:r>
      <w:r>
        <w:rPr>
          <w:b w:val="0"/>
          <w:i w:val="0"/>
          <w:vertAlign w:val="superscript"/>
        </w:rPr>
        <w:t>66</w:t>
      </w:r>
      <w:r>
        <w:t xml:space="preserve">, Адвайтой и всеми прочими великими, пришедшими в другой сад. </w:t>
      </w:r>
      <w:r>
        <w:rPr>
          <w:b w:val="0"/>
          <w:i/>
        </w:rPr>
        <w:t>(Войдя в сад, называемый Джаганнатха-валлабха, и радостно оглядевшись.)</w:t>
      </w:r>
      <w:r>
        <w:t xml:space="preserve"> Ах, это же сам Господь Шри Кришна Чайтанья!</w:t>
      </w:r>
    </w:p>
    <w:p>
      <w:pPr>
        <w:spacing w:after="60"/>
        <w:ind w:left="567"/>
      </w:pPr>
      <w:r>
        <w:rPr>
          <w:b/>
          <w:i w:val="0"/>
        </w:rPr>
        <w:t>59.</w:t>
      </w:r>
      <w:r>
        <w:t xml:space="preserve"> «Завтра — мой день!» — «Послезавтра — мой!» — «А на третий день — мой!» —</w:t>
      </w:r>
      <w:r>
        <w:br/>
      </w:r>
      <w:r>
        <w:rPr>
          <w:b w:val="0"/>
          <w:i/>
        </w:rPr>
        <w:t>«Следующий — мой!» — «И следующий за ним — мой!» —</w:t>
      </w:r>
      <w:r>
        <w:br/>
      </w:r>
      <w:r>
        <w:rPr>
          <w:b w:val="0"/>
          <w:i/>
        </w:rPr>
        <w:t>так, распределяя дни угощения Господа&lt;super&gt;67&lt;/super&gt;,</w:t>
      </w:r>
      <w:r>
        <w:br/>
      </w:r>
      <w:r>
        <w:rPr>
          <w:b w:val="0"/>
          <w:i/>
        </w:rPr>
        <w:t>забавлялись Адвайта и другие.</w:t>
      </w:r>
    </w:p>
    <w:p>
      <w:pPr>
        <w:spacing w:after="60"/>
        <w:jc w:val="both"/>
      </w:pPr>
      <w:r>
        <w:t xml:space="preserve">Сейчас мне входить сюда не подобает; пойду-ка приготовлю всё необходимое к приближающемуся великому празднику Хера-панчами.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Шри Кришна Чайтанья, вокруг него — Адвайта и другие.)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Сварупа! Хотя Шри Джаганнатха подражает играм в Двараке, всё же каждый год под предлогом Гундичи он оставляет Нилачалу и приходит на Сундарачалу</w:t>
      </w:r>
      <w:r>
        <w:rPr>
          <w:b w:val="0"/>
          <w:i w:val="0"/>
          <w:vertAlign w:val="superscript"/>
        </w:rPr>
        <w:t>68</w:t>
      </w:r>
      <w:r>
        <w:t>, чтобы развлекаться в этих садах, напоминающих Вриндавану. Как же он оставляет богиню Шри?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Владыка! Ты сам сказал: «напоминающих Вриндавану», — в этом и ответ. Ведь во Вриндаване он развлекается не со Шри, а лишь с пастушками-гопи.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И всё же она гневается.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Такова уж природа влюблённых: своей неуместности они не замечают.</w:t>
      </w:r>
    </w:p>
    <w:p>
      <w:pPr>
        <w:spacing w:after="60"/>
        <w:jc w:val="both"/>
      </w:pPr>
      <w:r>
        <w:rPr>
          <w:b w:val="0"/>
          <w:i/>
        </w:rPr>
        <w:t>(За сценой грохот множества музыкальных инструментов.)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(прислушавшись)</w:t>
      </w:r>
      <w:r>
        <w:t>. Ах, четыре дня пролетели, словно миг: вот уже возвращается великий праздник Хера-панчами.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Как раз к нашему разговору — это великий праздник гневного выезда богини Шри. Надо его посмотреть.</w:t>
      </w:r>
    </w:p>
    <w:p>
      <w:pPr>
        <w:spacing w:after="60"/>
        <w:jc w:val="both"/>
      </w:pPr>
      <w:r>
        <w:rPr>
          <w:b/>
          <w:i w:val="0"/>
        </w:rPr>
        <w:t>Все.</w:t>
      </w:r>
      <w:r>
        <w:t xml:space="preserve"> Именно так. </w:t>
      </w:r>
      <w:r>
        <w:rPr>
          <w:b w:val="0"/>
          <w:i/>
        </w:rPr>
        <w:t>(Подходят к месту, удобному для зрелища.)</w:t>
      </w:r>
    </w:p>
    <w:p>
      <w:pPr>
        <w:spacing w:after="60"/>
        <w:jc w:val="both"/>
      </w:pPr>
      <w:r>
        <w:rPr>
          <w:b w:val="0"/>
          <w:i/>
        </w:rPr>
        <w:t>(Снова за сценой клики «Слава! Слава!».)</w:t>
      </w:r>
    </w:p>
    <w:p>
      <w:pPr>
        <w:spacing w:after="60"/>
        <w:jc w:val="both"/>
      </w:pPr>
      <w:r>
        <w:rPr>
          <w:b/>
          <w:i w:val="0"/>
        </w:rPr>
        <w:t>Сварупа</w:t>
      </w:r>
      <w:r>
        <w:t xml:space="preserve"> </w:t>
      </w:r>
      <w:r>
        <w:rPr>
          <w:b w:val="0"/>
          <w:i/>
        </w:rPr>
        <w:t>(посмотрев)</w:t>
      </w:r>
      <w:r>
        <w:t>. Господи!</w:t>
      </w:r>
    </w:p>
    <w:p>
      <w:pPr>
        <w:spacing w:after="60"/>
        <w:ind w:left="567"/>
      </w:pPr>
      <w:r>
        <w:rPr>
          <w:b/>
          <w:i w:val="0"/>
        </w:rPr>
        <w:t>60.</w:t>
      </w:r>
      <w:r>
        <w:t xml:space="preserve"> Это же вовсе не путь мана</w:t>
      </w:r>
      <w:r>
        <w:rPr>
          <w:b w:val="0"/>
          <w:i w:val="0"/>
          <w:vertAlign w:val="superscript"/>
        </w:rPr>
        <w:t>69</w:t>
      </w:r>
      <w:r>
        <w:t>, — что она сама, о диво, со множеством</w:t>
      </w:r>
      <w:r>
        <w:br/>
      </w:r>
      <w:r>
        <w:rPr>
          <w:b w:val="0"/>
          <w:i/>
        </w:rPr>
        <w:t>божественных принадлежностей, возвещающих её величие, выступает против Бога!</w:t>
      </w:r>
      <w:r>
        <w:br/>
      </w:r>
      <w:r>
        <w:rPr>
          <w:b w:val="0"/>
          <w:i/>
        </w:rPr>
        <w:t>Ясно, это раса ярости (раудра): великое преображение</w:t>
      </w:r>
      <w:r>
        <w:br/>
      </w:r>
      <w:r>
        <w:rPr>
          <w:b w:val="0"/>
          <w:i/>
        </w:rPr>
        <w:t>постоянного чувства гнева у дочери Океана, — известна её «утончённость»!&lt;super&gt;70&lt;/super&gt;</w:t>
      </w:r>
    </w:p>
    <w:p>
      <w:pPr>
        <w:spacing w:after="60"/>
        <w:jc w:val="both"/>
      </w:pPr>
      <w:r>
        <w:rPr>
          <w:b/>
          <w:i w:val="0"/>
        </w:rPr>
        <w:t>Пури-ишвара.</w:t>
      </w:r>
      <w:r>
        <w:t xml:space="preserve"> Сварупа, это правда; но для зрителей это раса изумления. Ведь:</w:t>
      </w:r>
    </w:p>
    <w:p>
      <w:pPr>
        <w:spacing w:after="60"/>
        <w:ind w:left="567"/>
      </w:pPr>
      <w:r>
        <w:rPr>
          <w:b/>
          <w:i w:val="0"/>
        </w:rPr>
        <w:t>61.</w:t>
      </w:r>
      <w:r>
        <w:t xml:space="preserve"> Флагами богиня, вслед за ссорой, словно разом облизала все десять сторон света</w:t>
      </w:r>
      <w:r>
        <w:br/>
      </w:r>
      <w:r>
        <w:rPr>
          <w:b w:val="0"/>
          <w:i/>
        </w:rPr>
        <w:t>двумя тысячами языков царя змей&lt;super&gt;71&lt;/super&gt;;</w:t>
      </w:r>
      <w:r>
        <w:br/>
      </w:r>
      <w:r>
        <w:rPr>
          <w:b w:val="0"/>
          <w:i/>
        </w:rPr>
        <w:t>а небо, словно лебедями пруда, — плавно колышущимися опахалами-чамарами</w:t>
      </w:r>
      <w:r>
        <w:br/>
      </w:r>
      <w:r>
        <w:rPr>
          <w:b w:val="0"/>
          <w:i/>
        </w:rPr>
        <w:t>и белыми зонтами, словно множеством распустившихся белых лотосов, — покрыто.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62.</w:t>
      </w:r>
      <w:r>
        <w:t xml:space="preserve"> Когда дымом благовоний, клубящимся во все стороны, сгустилась</w:t>
      </w:r>
      <w:r>
        <w:br/>
      </w:r>
      <w:r>
        <w:rPr>
          <w:b w:val="0"/>
          <w:i/>
        </w:rPr>
        <w:t>словно туча, когда глубоко гремит смешанный гул мриданг и прочих барабанов,</w:t>
      </w:r>
      <w:r>
        <w:br/>
      </w:r>
      <w:r>
        <w:rPr>
          <w:b w:val="0"/>
          <w:i/>
        </w:rPr>
        <w:t>когда вереница белых нарядных арок движется, словно стая журавлей, —</w:t>
      </w:r>
      <w:r>
        <w:br/>
      </w:r>
      <w:r>
        <w:rPr>
          <w:b w:val="0"/>
          <w:i/>
        </w:rPr>
        <w:t>павлины, словно обезумев, пускаются в пляс.</w:t>
      </w:r>
    </w:p>
    <w:p>
      <w:pPr>
        <w:spacing w:after="60"/>
        <w:jc w:val="both"/>
      </w:pPr>
      <w:r>
        <w:rPr>
          <w:b/>
          <w:i w:val="0"/>
        </w:rPr>
        <w:t>Адвайта.</w:t>
      </w:r>
    </w:p>
    <w:p>
      <w:pPr>
        <w:spacing w:after="60"/>
        <w:ind w:left="567"/>
      </w:pPr>
      <w:r>
        <w:rPr>
          <w:b/>
          <w:i w:val="0"/>
        </w:rPr>
        <w:t>63.</w:t>
      </w:r>
      <w:r>
        <w:t xml:space="preserve"> Впереди — гетеры, превзошедшие достоинствами Рамбху и прочих апсар,</w:t>
      </w:r>
      <w:r>
        <w:br/>
      </w:r>
      <w:r>
        <w:rPr>
          <w:b w:val="0"/>
          <w:i/>
        </w:rPr>
        <w:t>снова и снова исполняющие вокруг изящный танец ласья;</w:t>
      </w:r>
      <w:r>
        <w:br/>
      </w:r>
      <w:r>
        <w:rPr>
          <w:b w:val="0"/>
          <w:i/>
        </w:rPr>
        <w:t>со всех сторон её окружают служанки, проворно несущие</w:t>
      </w:r>
      <w:r>
        <w:br/>
      </w:r>
      <w:r>
        <w:rPr>
          <w:b w:val="0"/>
          <w:i/>
        </w:rPr>
        <w:t>опахала, шкатулки с бетелем, драгоценные кувшины и прочее.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64.</w:t>
      </w:r>
      <w:r>
        <w:t xml:space="preserve"> Восседая на золотом, украшенном самоцветами паланкине</w:t>
      </w:r>
      <w:r>
        <w:rPr>
          <w:b w:val="0"/>
          <w:i w:val="0"/>
          <w:vertAlign w:val="superscript"/>
        </w:rPr>
        <w:t>72</w:t>
      </w:r>
      <w:r>
        <w:t>,</w:t>
      </w:r>
      <w:r>
        <w:br/>
      </w:r>
      <w:r>
        <w:rPr>
          <w:b w:val="0"/>
          <w:i/>
        </w:rPr>
        <w:t>который своим чарующим блеском словно затмевает небесную колесницу,</w:t>
      </w:r>
      <w:r>
        <w:br/>
      </w:r>
      <w:r>
        <w:rPr>
          <w:b w:val="0"/>
          <w:i/>
        </w:rPr>
        <w:t>хоть и слепая от великого гнева, но горделиво выпятив грудь&lt;super&gt;73&lt;/super&gt;, —</w:t>
      </w:r>
      <w:r>
        <w:br/>
      </w:r>
      <w:r>
        <w:rPr>
          <w:b w:val="0"/>
          <w:i/>
        </w:rPr>
        <w:t>дочь Океана движется, словно гордая своим отцом.</w:t>
      </w:r>
    </w:p>
    <w:p>
      <w:pPr>
        <w:spacing w:after="60"/>
        <w:jc w:val="both"/>
      </w:pPr>
      <w:r>
        <w:rPr>
          <w:b/>
          <w:i w:val="0"/>
        </w:rPr>
        <w:t>Сварупа</w:t>
      </w:r>
      <w:r>
        <w:t xml:space="preserve"> </w:t>
      </w:r>
      <w:r>
        <w:rPr>
          <w:b w:val="0"/>
          <w:i/>
        </w:rPr>
        <w:t>(насмешливо)</w:t>
      </w:r>
      <w:r>
        <w:t>. Ах, какова её утончённость в мане!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Сварупа, а какова утончённость в любовном гневе?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Какова героиня — такова у неё и утончённость.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И всё же послушаем.</w:t>
      </w:r>
    </w:p>
    <w:p>
      <w:pPr>
        <w:spacing w:after="60"/>
        <w:jc w:val="both"/>
      </w:pPr>
      <w:r>
        <w:rPr>
          <w:b/>
          <w:i w:val="0"/>
        </w:rPr>
        <w:t>Сварупа.</w:t>
      </w:r>
      <w:r>
        <w:t xml:space="preserve"> Однажды, когда возлюбленный — юный сын царя Враджа, — провинившись, подошёл и заговорил как подобает:</w:t>
      </w:r>
    </w:p>
    <w:p>
      <w:pPr>
        <w:spacing w:after="60"/>
        <w:ind w:left="567"/>
      </w:pPr>
      <w:r>
        <w:rPr>
          <w:b/>
          <w:i w:val="0"/>
        </w:rPr>
        <w:t>65.</w:t>
      </w:r>
      <w:r>
        <w:t xml:space="preserve"> «Что ты припадаешь к моим стопам? Я не сержусь, и ты ни в чём не виноват:</w:t>
      </w:r>
      <w:r>
        <w:br/>
      </w:r>
      <w:r>
        <w:rPr>
          <w:b w:val="0"/>
          <w:i/>
        </w:rPr>
        <w:t>ведь без причины у мудрых не бывает ни гнева, ни проступка.</w:t>
      </w:r>
      <w:r>
        <w:br/>
      </w:r>
      <w:r>
        <w:rPr>
          <w:b w:val="0"/>
          <w:i/>
        </w:rPr>
        <w:t>Достойные — те и становятся предметом твоих наслаждений; что тебе до меня, недостойной?</w:t>
      </w:r>
      <w:r>
        <w:br/>
      </w:r>
      <w:r>
        <w:rPr>
          <w:b w:val="0"/>
          <w:i/>
        </w:rPr>
        <w:t>Так что отныне, сын владыки Гокулы, будь себе свободен!»</w:t>
      </w:r>
    </w:p>
    <w:p>
      <w:pPr>
        <w:spacing w:after="60"/>
        <w:jc w:val="both"/>
      </w:pPr>
      <w:r>
        <w:t>Вот утончённость гнева. А вот иной род:</w:t>
      </w:r>
    </w:p>
    <w:p>
      <w:pPr>
        <w:spacing w:after="60"/>
        <w:ind w:left="567"/>
      </w:pPr>
      <w:r>
        <w:rPr>
          <w:b/>
          <w:i w:val="0"/>
        </w:rPr>
        <w:t>66.</w:t>
      </w:r>
      <w:r>
        <w:t xml:space="preserve"> «Когда я был ещё далеко — она поднялась; когда подошёл — рукою подала сиденье;</w:t>
      </w:r>
      <w:r>
        <w:br/>
      </w:r>
      <w:r>
        <w:rPr>
          <w:b w:val="0"/>
          <w:i/>
        </w:rPr>
        <w:t>когда я заговорил — с улыбкой тихо ответила словом, нежным, источающим нектар;</w:t>
      </w:r>
      <w:r>
        <w:br/>
      </w:r>
      <w:r>
        <w:rPr>
          <w:b w:val="0"/>
          <w:i/>
        </w:rPr>
        <w:t>когда я сел на половину её сиденья — выказала радость; когда я обнял — обняла в ответ,</w:t>
      </w:r>
      <w:r>
        <w:br/>
      </w:r>
      <w:r>
        <w:rPr>
          <w:b w:val="0"/>
          <w:i/>
        </w:rPr>
        <w:t>ни в чём не перечя, — и именно этим явила своенравие своего сердца»&lt;super&gt;74&lt;/super&gt;.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Это ещё сочнее прежнего.</w:t>
      </w:r>
    </w:p>
    <w:p>
      <w:pPr>
        <w:spacing w:after="60"/>
        <w:jc w:val="both"/>
      </w:pPr>
      <w:r>
        <w:rPr>
          <w:b/>
          <w:i w:val="0"/>
        </w:rPr>
        <w:t>Шривас</w:t>
      </w:r>
      <w:r>
        <w:t xml:space="preserve"> </w:t>
      </w:r>
      <w:r>
        <w:rPr>
          <w:b w:val="0"/>
          <w:i/>
        </w:rPr>
        <w:t>(шутливо)</w:t>
      </w:r>
      <w:r>
        <w:t>. Где у пастушек такое величие? А величие — причина гордыни.</w:t>
      </w:r>
    </w:p>
    <w:p>
      <w:pPr>
        <w:spacing w:after="60"/>
        <w:ind w:left="567"/>
      </w:pPr>
      <w:r>
        <w:rPr>
          <w:b/>
          <w:i w:val="0"/>
        </w:rPr>
        <w:t>67.</w:t>
      </w:r>
      <w:r>
        <w:t xml:space="preserve"> Смотрите, каково величие её гордыни: толпа служанок,</w:t>
      </w:r>
      <w:r>
        <w:br/>
      </w:r>
      <w:r>
        <w:rPr>
          <w:b w:val="0"/>
          <w:i/>
        </w:rPr>
        <w:t>необузданных от надменности и спеси своей госпожи,</w:t>
      </w:r>
      <w:r>
        <w:br/>
      </w:r>
      <w:r>
        <w:rPr>
          <w:b w:val="0"/>
          <w:i/>
        </w:rPr>
        <w:t>связав по поясу этих главных слуг Владыки мира и таща каждого,</w:t>
      </w:r>
      <w:r>
        <w:br/>
      </w:r>
      <w:r>
        <w:rPr>
          <w:b w:val="0"/>
          <w:i/>
        </w:rPr>
        <w:t>бросает их к стопам своей госпожи, словно воров!</w:t>
      </w:r>
    </w:p>
    <w:p>
      <w:pPr>
        <w:spacing w:after="60"/>
        <w:jc w:val="both"/>
      </w:pPr>
      <w:r>
        <w:t>Слыхали мы: за проступок слуги наказывают господина</w:t>
      </w:r>
      <w:r>
        <w:rPr>
          <w:b w:val="0"/>
          <w:i w:val="0"/>
          <w:vertAlign w:val="superscript"/>
        </w:rPr>
        <w:t>75</w:t>
      </w:r>
      <w:r>
        <w:t>; а здесь всё наоборот, — ах, великое диво!</w:t>
      </w:r>
    </w:p>
    <w:p>
      <w:pPr>
        <w:spacing w:after="60"/>
        <w:jc w:val="both"/>
      </w:pPr>
      <w:r>
        <w:rPr>
          <w:b/>
          <w:i w:val="0"/>
        </w:rPr>
        <w:t>Сварупа</w:t>
      </w:r>
      <w:r>
        <w:t xml:space="preserve"> </w:t>
      </w:r>
      <w:r>
        <w:rPr>
          <w:b w:val="0"/>
          <w:i/>
        </w:rPr>
        <w:t>(Шривасу)</w:t>
      </w:r>
      <w:r>
        <w:t>. Эй, пандит! Смотри, смотри, какова утончённость твоей богини:</w:t>
      </w:r>
    </w:p>
    <w:p>
      <w:pPr>
        <w:spacing w:after="60"/>
        <w:ind w:left="567"/>
      </w:pPr>
      <w:r>
        <w:rPr>
          <w:b/>
          <w:i w:val="0"/>
        </w:rPr>
        <w:t>68.</w:t>
      </w:r>
      <w:r>
        <w:t xml:space="preserve"> В чём вина этой бесчувственной колесницы?</w:t>
      </w:r>
      <w:r>
        <w:br/>
      </w:r>
      <w:r>
        <w:rPr>
          <w:b w:val="0"/>
          <w:i/>
        </w:rPr>
        <w:t>За что её бьют слуги?&lt;super&gt;76&lt;/super&gt;</w:t>
      </w:r>
      <w:r>
        <w:br/>
      </w:r>
      <w:r>
        <w:rPr>
          <w:b w:val="0"/>
          <w:i/>
        </w:rPr>
        <w:t>Едва Владыка сказал: «Я ухожу недалеко», —</w:t>
      </w:r>
      <w:r>
        <w:br/>
      </w:r>
      <w:r>
        <w:rPr>
          <w:b w:val="0"/>
          <w:i/>
        </w:rPr>
        <w:t>как же разом утих этот долгий гнев?&lt;super&gt;77&lt;/super&gt;</w:t>
      </w:r>
    </w:p>
    <w:p>
      <w:pPr>
        <w:spacing w:after="60"/>
        <w:jc w:val="both"/>
      </w:pPr>
      <w:r>
        <w:rPr>
          <w:b/>
          <w:i w:val="0"/>
        </w:rPr>
        <w:t>Шривас.</w:t>
      </w:r>
      <w:r>
        <w:t xml:space="preserve"> Владыка! Таков уж обычай у владычицы.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Шривас, ты, как Нарада</w:t>
      </w:r>
      <w:r>
        <w:rPr>
          <w:b w:val="0"/>
          <w:i w:val="0"/>
          <w:vertAlign w:val="superscript"/>
        </w:rPr>
        <w:t>78</w:t>
      </w:r>
      <w:r>
        <w:t>, любишь игры в Двараке, поэтому тебе нравится сторона величия (айшварья). А Сварупе, поскольку ему дорога Вриндавана, милее сторона такой утончённости блаженства.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Господи!</w:t>
      </w:r>
    </w:p>
    <w:p>
      <w:pPr>
        <w:spacing w:after="60"/>
        <w:ind w:left="567"/>
      </w:pPr>
      <w:r>
        <w:rPr>
          <w:b/>
          <w:i w:val="0"/>
        </w:rPr>
        <w:t>69.</w:t>
      </w:r>
      <w:r>
        <w:t xml:space="preserve"> По милости твоих лотосных стоп</w:t>
      </w:r>
      <w:r>
        <w:br/>
      </w:r>
      <w:r>
        <w:rPr>
          <w:b w:val="0"/>
          <w:i/>
        </w:rPr>
        <w:t>таким, как мы, выпало такое, такое великое</w:t>
      </w:r>
      <w:r>
        <w:br/>
      </w:r>
      <w:r>
        <w:rPr>
          <w:b w:val="0"/>
          <w:i/>
        </w:rPr>
        <w:t>счастье: ах, эти великие праздники</w:t>
      </w:r>
      <w:r>
        <w:br/>
      </w:r>
      <w:r>
        <w:rPr>
          <w:b w:val="0"/>
          <w:i/>
        </w:rPr>
        <w:t>словно во плоти вошли на путь наших глаз.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Что ещё приятного сделать для тебя?</w:t>
      </w:r>
      <w:r>
        <w:rPr>
          <w:b w:val="0"/>
          <w:i w:val="0"/>
          <w:vertAlign w:val="superscript"/>
        </w:rPr>
        <w:t>79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Что ещё приятного ты сделаешь?</w:t>
      </w:r>
    </w:p>
    <w:p>
      <w:pPr>
        <w:spacing w:after="60"/>
        <w:ind w:left="567"/>
      </w:pPr>
      <w:r>
        <w:rPr>
          <w:b/>
          <w:i w:val="0"/>
        </w:rPr>
        <w:t>70.</w:t>
      </w:r>
      <w:r>
        <w:t xml:space="preserve"> Ты шутя, играючи сокрушил Кали, возвестил путь бхакти,</w:t>
      </w:r>
      <w:r>
        <w:br/>
      </w:r>
      <w:r>
        <w:rPr>
          <w:b w:val="0"/>
          <w:i/>
        </w:rPr>
        <w:t>а в нём явил сокровеннейшее начало, называемое премой;</w:t>
      </w:r>
      <w:r>
        <w:br/>
      </w:r>
      <w:r>
        <w:rPr>
          <w:b w:val="0"/>
          <w:i/>
        </w:rPr>
        <w:t>и там и сям рассыпал безмерно благое для чутких сердцем,</w:t>
      </w:r>
      <w:r>
        <w:br/>
      </w:r>
      <w:r>
        <w:rPr>
          <w:b w:val="0"/>
          <w:i/>
        </w:rPr>
        <w:t>а в нём — безупречную науку махабхавы венца-жемчужины пастушек.</w:t>
      </w:r>
    </w:p>
    <w:p>
      <w:pPr>
        <w:spacing w:after="60"/>
        <w:jc w:val="both"/>
      </w:pPr>
      <w:r>
        <w:t>А нам —</w:t>
      </w:r>
    </w:p>
    <w:p>
      <w:pPr>
        <w:spacing w:after="60"/>
        <w:ind w:left="567"/>
      </w:pPr>
      <w:r>
        <w:rPr>
          <w:b/>
          <w:i w:val="0"/>
        </w:rPr>
        <w:t>71.</w:t>
      </w:r>
      <w:r>
        <w:t xml:space="preserve"> к дхарме, артхе и каме — высшее отвращение,</w:t>
      </w:r>
      <w:r>
        <w:br/>
      </w:r>
      <w:r>
        <w:rPr>
          <w:b w:val="0"/>
          <w:i/>
        </w:rPr>
        <w:t>и жажды освобождения у нас нет никогда;</w:t>
      </w:r>
      <w:r>
        <w:br/>
      </w:r>
      <w:r>
        <w:rPr>
          <w:b w:val="0"/>
          <w:i/>
        </w:rPr>
        <w:t>лишь бы, о Боже, со всеми этими твоими людьми</w:t>
      </w:r>
      <w:r>
        <w:br/>
      </w:r>
      <w:r>
        <w:rPr>
          <w:b w:val="0"/>
          <w:i/>
        </w:rPr>
        <w:t>и в ином мире жить нам вместе.</w:t>
      </w:r>
    </w:p>
    <w:p>
      <w:pPr>
        <w:spacing w:after="60"/>
        <w:jc w:val="both"/>
      </w:pPr>
      <w:r>
        <w:rPr>
          <w:b/>
          <w:i w:val="0"/>
        </w:rPr>
        <w:t>Шри Кришна Чайтанья.</w:t>
      </w:r>
      <w:r>
        <w:t xml:space="preserve"> Так и будет.</w:t>
      </w:r>
    </w:p>
    <w:p>
      <w:pPr>
        <w:spacing w:after="60"/>
        <w:ind w:left="567"/>
      </w:pPr>
      <w:r>
        <w:rPr>
          <w:b/>
          <w:i w:val="0"/>
        </w:rPr>
        <w:t>72.</w:t>
      </w:r>
      <w:r>
        <w:t xml:space="preserve"> Пребывая во Вриндаване, вечно ликуя,</w:t>
      </w:r>
      <w:r>
        <w:br/>
      </w:r>
      <w:r>
        <w:rPr>
          <w:b w:val="0"/>
          <w:i/>
        </w:rPr>
        <w:t>сладостной игрой явив самого себя — того, чей ум пленён потоками блаженства&lt;super&gt;80&lt;/super&gt;, —</w:t>
      </w:r>
      <w:r>
        <w:br/>
      </w:r>
      <w:r>
        <w:rPr>
          <w:b w:val="0"/>
          <w:i/>
        </w:rPr>
        <w:t>я сделаю вас единственно преданными Вриндаване, в телах, равных мне по сиянию&lt;super&gt;81&lt;/super&gt;, —</w:t>
      </w:r>
      <w:r>
        <w:br/>
      </w:r>
      <w:r>
        <w:rPr>
          <w:b w:val="0"/>
          <w:i/>
        </w:rPr>
        <w:t>вот какое великое дело мне ещё остаётся, и его я совершу.</w:t>
      </w:r>
    </w:p>
    <w:p>
      <w:pPr>
        <w:spacing w:after="60"/>
        <w:jc w:val="both"/>
      </w:pPr>
      <w:r>
        <w:t>И ещё:</w:t>
      </w:r>
    </w:p>
    <w:p>
      <w:pPr>
        <w:spacing w:after="60"/>
        <w:ind w:left="567"/>
      </w:pPr>
      <w:r>
        <w:rPr>
          <w:b/>
          <w:i w:val="0"/>
        </w:rPr>
        <w:t>73.</w:t>
      </w:r>
      <w:r>
        <w:t xml:space="preserve"> Одних, преданных в служении, других — любящих в дружбе, третьих — в обоих,</w:t>
      </w:r>
      <w:r>
        <w:br/>
      </w:r>
      <w:r>
        <w:rPr>
          <w:b w:val="0"/>
          <w:i/>
        </w:rPr>
        <w:t>иных — твёрдо преданных Радхе и Мадхаве, иных — владыке Двараки,</w:t>
      </w:r>
      <w:r>
        <w:br/>
      </w:r>
      <w:r>
        <w:rPr>
          <w:b w:val="0"/>
          <w:i/>
        </w:rPr>
        <w:t>иных — в дружбе и прочем к обоим, или тех, кто в ином воплощении</w:t>
      </w:r>
      <w:r>
        <w:br/>
      </w:r>
      <w:r>
        <w:rPr>
          <w:b w:val="0"/>
          <w:i/>
        </w:rPr>
        <w:t>привязался ко мне сердцем, — всех я сделаю приверженными Вриндаване&lt;super&gt;82&lt;/super&gt;.</w:t>
      </w:r>
    </w:p>
    <w:p>
      <w:pPr>
        <w:spacing w:after="60"/>
        <w:jc w:val="both"/>
      </w:pPr>
      <w:r>
        <w:rPr>
          <w:b/>
          <w:i w:val="0"/>
        </w:rPr>
        <w:t>Адвайта.</w:t>
      </w:r>
      <w:r>
        <w:t xml:space="preserve"> Да будет так.</w:t>
      </w:r>
    </w:p>
    <w:p>
      <w:pPr>
        <w:spacing w:after="60"/>
        <w:ind w:left="567"/>
      </w:pPr>
      <w:r>
        <w:rPr>
          <w:b/>
          <w:i w:val="0"/>
        </w:rPr>
        <w:t>74.</w:t>
      </w:r>
      <w:r>
        <w:t xml:space="preserve"> По своей воле приводи нас в какое угодно</w:t>
      </w:r>
      <w:r>
        <w:br/>
      </w:r>
      <w:r>
        <w:rPr>
          <w:b w:val="0"/>
          <w:i/>
        </w:rPr>
        <w:t>иное место или в иное тело, —</w:t>
      </w:r>
      <w:r>
        <w:br/>
      </w:r>
      <w:r>
        <w:rPr>
          <w:b w:val="0"/>
          <w:i/>
        </w:rPr>
        <w:t>но пусть мы, помня прежние рождения, долго-долго</w:t>
      </w:r>
      <w:r>
        <w:br/>
      </w:r>
      <w:r>
        <w:rPr>
          <w:b w:val="0"/>
          <w:i/>
        </w:rPr>
        <w:t>помним лишь это твоё дивное житие.</w:t>
      </w:r>
    </w:p>
    <w:p>
      <w:pPr>
        <w:spacing w:after="60"/>
        <w:jc w:val="both"/>
      </w:pPr>
      <w:r>
        <w:t>И всё же пусть будет вот что</w:t>
      </w:r>
      <w:r>
        <w:rPr>
          <w:b w:val="0"/>
          <w:i w:val="0"/>
          <w:vertAlign w:val="superscript"/>
        </w:rPr>
        <w:t>83</w:t>
      </w:r>
      <w:r>
        <w:t>:</w:t>
      </w:r>
    </w:p>
    <w:p>
      <w:pPr>
        <w:spacing w:after="60"/>
        <w:ind w:left="567"/>
      </w:pPr>
      <w:r>
        <w:rPr>
          <w:b/>
          <w:i w:val="0"/>
        </w:rPr>
        <w:t>75.</w:t>
      </w:r>
      <w:r>
        <w:t xml:space="preserve"> До конца кальпы пусть поэты слагают череду ваших игр,</w:t>
      </w:r>
      <w:r>
        <w:br/>
      </w:r>
      <w:r>
        <w:rPr>
          <w:b w:val="0"/>
          <w:i/>
        </w:rPr>
        <w:t>пусть сонмы актёров представляют её, пусть люди её слушают и смотрят;</w:t>
      </w:r>
      <w:r>
        <w:br/>
      </w:r>
      <w:r>
        <w:rPr>
          <w:b w:val="0"/>
          <w:i/>
        </w:rPr>
        <w:t>пусть добрые оставят зависть, а дурные пусть всегда будут довольны;</w:t>
      </w:r>
      <w:r>
        <w:br/>
      </w:r>
      <w:r>
        <w:rPr>
          <w:b w:val="0"/>
          <w:i/>
        </w:rPr>
        <w:t>пусть цари с преданностью твоим стопам оберегают подданных.</w:t>
      </w:r>
    </w:p>
    <w:p>
      <w:pPr>
        <w:spacing w:after="60"/>
        <w:jc w:val="both"/>
      </w:pPr>
      <w:r>
        <w:rPr>
          <w:b/>
          <w:i w:val="0"/>
        </w:rPr>
        <w:t>Бхагаван.</w:t>
      </w:r>
      <w:r>
        <w:t xml:space="preserve"> Да будет так.</w:t>
      </w:r>
    </w:p>
    <w:p>
      <w:pPr>
        <w:spacing w:after="60"/>
        <w:jc w:val="both"/>
      </w:pPr>
      <w:r>
        <w:rPr>
          <w:b w:val="0"/>
          <w:i/>
        </w:rPr>
        <w:t>(Уходят все.)</w:t>
      </w:r>
    </w:p>
    <w:p>
      <w:pPr>
        <w:spacing w:after="60"/>
        <w:jc w:val="both"/>
      </w:pPr>
      <w:r>
        <w:rPr>
          <w:b w:val="0"/>
          <w:i/>
        </w:rPr>
        <w:t>Так заканчивается 10-й акт «Шри Чайтанья-чандродаи», называемый «Великий праздник».</w:t>
      </w:r>
    </w:p>
    <w:p>
      <w:pPr>
        <w:pStyle w:val="Heading2"/>
      </w:pPr>
      <w:r>
        <w:t>Заключительные стихи автора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Благодаря милости, явленной в его остатках, родилась моя зрелость в облике поэзии,</w:t>
      </w:r>
      <w:r>
        <w:br/>
      </w:r>
      <w:r>
        <w:rPr>
          <w:b w:val="0"/>
          <w:i/>
        </w:rPr>
        <w:t>и ею здесь, восславив в должный час его нисшествие, я сделал богиню речи достигшей цели.</w:t>
      </w:r>
      <w:r>
        <w:br/>
      </w:r>
      <w:r>
        <w:rPr>
          <w:b w:val="0"/>
          <w:i/>
        </w:rPr>
        <w:t>Что мне надлежало сделать — я сделал. Мудрые, кому это по сердцу, —</w:t>
      </w:r>
      <w:r>
        <w:br/>
      </w:r>
      <w:r>
        <w:rPr>
          <w:b w:val="0"/>
          <w:i/>
        </w:rPr>
        <w:t>пусть слушают; прочим мы кланяемся; а пусть не считают этот рассказ вымыслом.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Сколько мог, по разумению своему, как видел и как слышал,</w:t>
      </w:r>
      <w:r>
        <w:br/>
      </w:r>
      <w:r>
        <w:rPr>
          <w:b w:val="0"/>
          <w:i/>
        </w:rPr>
        <w:t>я, дитя, по его милости сложил этот рассказ о Шри Чайтанье.</w:t>
      </w:r>
      <w:r>
        <w:br/>
      </w:r>
      <w:r>
        <w:rPr>
          <w:b w:val="0"/>
          <w:i/>
        </w:rPr>
        <w:t>Когда круг его любимцев — о Шива, Шива! — остался лишь в памяти,</w:t>
      </w:r>
      <w:r>
        <w:br/>
      </w:r>
      <w:r>
        <w:rPr>
          <w:b w:val="0"/>
          <w:i/>
        </w:rPr>
        <w:t>кто его поймёт, кто выслушает? Так пусть же им будет доволен сам Кришна.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Мы видели бхагават, обрели их милость и жили среди них,</w:t>
      </w:r>
      <w:r>
        <w:br/>
      </w:r>
      <w:r>
        <w:rPr>
          <w:b w:val="0"/>
          <w:i/>
        </w:rPr>
        <w:t>познали и утвердили истину, с некоторой любовью провели там время;</w:t>
      </w:r>
      <w:r>
        <w:br/>
      </w:r>
      <w:r>
        <w:rPr>
          <w:b w:val="0"/>
          <w:i/>
        </w:rPr>
        <w:t>пока они были живы, мы не умерли, — но если, когда их не стало, таким, как мы, всё равно умирать,</w:t>
      </w:r>
      <w:r>
        <w:br/>
      </w:r>
      <w:r>
        <w:rPr>
          <w:b w:val="0"/>
          <w:i/>
        </w:rPr>
        <w:t>отчего же мы не умерли сразу, родившись? Увы, Судьба, тебе, превратной, — поклон!&lt;super&gt;84&lt;/super&gt;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В лето Шаки тысяча четыреста, соединённое с конями солнца</w:t>
      </w:r>
      <w:r>
        <w:rPr>
          <w:b w:val="0"/>
          <w:i w:val="0"/>
          <w:vertAlign w:val="superscript"/>
        </w:rPr>
        <w:t>85</w:t>
      </w:r>
      <w:r>
        <w:t>,</w:t>
      </w:r>
      <w:r>
        <w:br/>
      </w:r>
      <w:r>
        <w:rPr>
          <w:b w:val="0"/>
          <w:i/>
        </w:rPr>
        <w:t>Гаура Хари явился в кругу земном;</w:t>
      </w:r>
      <w:r>
        <w:br/>
      </w:r>
      <w:r>
        <w:rPr>
          <w:b w:val="0"/>
          <w:i/>
        </w:rPr>
        <w:t>а когда к той тысяче четырёхсот прибавилось девяносто четыре,</w:t>
      </w:r>
      <w:r>
        <w:br/>
      </w:r>
      <w:r>
        <w:rPr>
          <w:b w:val="0"/>
          <w:i/>
        </w:rPr>
        <w:t>эта книга о его играх явилась — из чьих уст?</w:t>
      </w:r>
    </w:p>
    <w:p>
      <w:pPr>
        <w:spacing w:after="60"/>
        <w:jc w:val="both"/>
      </w:pPr>
      <w:r>
        <w:rPr>
          <w:b w:val="0"/>
          <w:i/>
        </w:rPr>
        <w:t>Здесь завершается драма, называемая «Чайтанья-чандродая».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Ghaṭṭa-pāla</w:t>
      </w:r>
      <w:r>
        <w:rPr>
          <w:sz w:val="18"/>
        </w:rPr>
        <w:t xml:space="preserve"> — сторожа переправ (</w:t>
      </w:r>
      <w:r>
        <w:rPr>
          <w:b w:val="0"/>
          <w:i/>
          <w:sz w:val="18"/>
        </w:rPr>
        <w:t>ghaṭṭa</w:t>
      </w:r>
      <w:r>
        <w:rPr>
          <w:sz w:val="18"/>
        </w:rPr>
        <w:t>, «гхат»), собиравшие пошлину (</w:t>
      </w:r>
      <w:r>
        <w:rPr>
          <w:b w:val="0"/>
          <w:i/>
          <w:sz w:val="18"/>
        </w:rPr>
        <w:t>ghaṭṭa-deya</w:t>
      </w:r>
      <w:r>
        <w:rPr>
          <w:sz w:val="18"/>
        </w:rPr>
        <w:t>) с 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до паломничества Чайтаньи во Вриндавану через Матхуру (акт 9).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Yatheṣṭa-mātaraṁ</w:t>
      </w:r>
      <w:r>
        <w:rPr>
          <w:sz w:val="18"/>
        </w:rPr>
        <w:t xml:space="preserve"> — в KM </w:t>
      </w:r>
      <w:r>
        <w:rPr>
          <w:b w:val="0"/>
          <w:i/>
          <w:sz w:val="18"/>
        </w:rPr>
        <w:t>yatheṣṭam āteraṁ</w:t>
      </w:r>
      <w:r>
        <w:rPr>
          <w:sz w:val="18"/>
        </w:rPr>
        <w:t xml:space="preserve"> с пояснением редактора «плата за лодку и т. п.»; </w:t>
      </w:r>
      <w:r>
        <w:rPr>
          <w:b w:val="0"/>
          <w:i/>
          <w:sz w:val="18"/>
        </w:rPr>
        <w:t>ātara</w:t>
      </w:r>
      <w:r>
        <w:rPr>
          <w:sz w:val="18"/>
        </w:rPr>
        <w:t xml:space="preserve"> — перевозная плата.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Ремуна — селение в Ориссе (близ Баласора), известное храмом Кширачоры-Гопинатхи; лежало на пути из Бенгалии в Пури.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Так у GGM (</w:t>
      </w:r>
      <w:r>
        <w:rPr>
          <w:b w:val="0"/>
          <w:i/>
          <w:sz w:val="18"/>
        </w:rPr>
        <w:t>stutvā</w:t>
      </w:r>
      <w:r>
        <w:rPr>
          <w:sz w:val="18"/>
        </w:rPr>
        <w:t xml:space="preserve">); в KM </w:t>
      </w:r>
      <w:r>
        <w:rPr>
          <w:b w:val="0"/>
          <w:i/>
          <w:sz w:val="18"/>
        </w:rPr>
        <w:t>smṛtvā</w:t>
      </w:r>
      <w:r>
        <w:rPr>
          <w:sz w:val="18"/>
        </w:rPr>
        <w:t xml:space="preserve"> — «вспомнив».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Северный Радх (</w:t>
      </w:r>
      <w:r>
        <w:rPr>
          <w:b w:val="0"/>
          <w:i/>
          <w:sz w:val="18"/>
        </w:rPr>
        <w:t>uttara-rāḍha</w:t>
      </w:r>
      <w:r>
        <w:rPr>
          <w:sz w:val="18"/>
        </w:rPr>
        <w:t>) — область в западной Бенгалии, к северу от Аджая; Нарахари-дас (Саракара) —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Uktaṁ ca: mayā rahasi śrī-kṛṣṇa-caitanyaṁ bhavān darśayiṣyate, mānya-saṅge gantavyam</w:t>
      </w:r>
      <w:r>
        <w:rPr>
          <w:sz w:val="18"/>
        </w:rPr>
        <w:t xml:space="preserve"> — слова Адвайты Шринатхе: «мною наедине тебе будет показан Шри Кришна Чайтанья»; </w:t>
      </w:r>
      <w:r>
        <w:rPr>
          <w:b w:val="0"/>
          <w:i/>
          <w:sz w:val="18"/>
        </w:rPr>
        <w:t>mānya-saṅge</w:t>
      </w:r>
      <w:r>
        <w:rPr>
          <w:sz w:val="18"/>
        </w:rPr>
        <w:t xml:space="preserve"> понято как </w:t>
      </w:r>
      <w:r>
        <w:rPr>
          <w:b w:val="0"/>
          <w:i/>
          <w:sz w:val="18"/>
        </w:rPr>
        <w:t>mā anya-saṅge</w:t>
      </w:r>
      <w:r>
        <w:rPr>
          <w:sz w:val="18"/>
        </w:rPr>
        <w:t xml:space="preserve"> «не (иди) с другими». Так понимает бенгальский перевод М. Гухи («Я покажу тебе Шри Кришну Чайтанью наедине; с другими не ходи»).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KM реплику произносит «Другой» (</w:t>
      </w:r>
      <w:r>
        <w:rPr>
          <w:b w:val="0"/>
          <w:i/>
          <w:sz w:val="18"/>
        </w:rPr>
        <w:t>anyaḥ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Так у GGM (</w:t>
      </w:r>
      <w:r>
        <w:rPr>
          <w:b w:val="0"/>
          <w:i/>
          <w:sz w:val="18"/>
        </w:rPr>
        <w:t>yadunandanaḥ</w:t>
      </w:r>
      <w:r>
        <w:rPr>
          <w:sz w:val="18"/>
        </w:rPr>
        <w:t xml:space="preserve">); в KM </w:t>
      </w:r>
      <w:r>
        <w:rPr>
          <w:b w:val="0"/>
          <w:i/>
          <w:sz w:val="18"/>
        </w:rPr>
        <w:t>raghunandanaḥ</w:t>
      </w:r>
      <w:r>
        <w:rPr>
          <w:sz w:val="18"/>
        </w:rPr>
        <w:t xml:space="preserve">. Наставником Рагхунатхи-даса по традиции считается Ядунандана-ачарья, ученик Васудевы Датты. Там же в KM вместо </w:t>
      </w:r>
      <w:r>
        <w:rPr>
          <w:b w:val="0"/>
          <w:i/>
          <w:sz w:val="18"/>
        </w:rPr>
        <w:t>vairāgyaika-nidhir</w:t>
      </w:r>
      <w:r>
        <w:rPr>
          <w:sz w:val="18"/>
        </w:rPr>
        <w:t xml:space="preserve"> — </w:t>
      </w:r>
      <w:r>
        <w:rPr>
          <w:b w:val="0"/>
          <w:i/>
          <w:sz w:val="18"/>
        </w:rPr>
        <w:t>vairāgyasya nidhir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snāna-yātrā ca draṣṭavyā</w:t>
      </w:r>
      <w:r>
        <w:rPr>
          <w:sz w:val="18"/>
        </w:rPr>
        <w:t xml:space="preserve">); у GGM </w:t>
      </w:r>
      <w:r>
        <w:rPr>
          <w:b w:val="0"/>
          <w:i/>
          <w:sz w:val="18"/>
        </w:rPr>
        <w:t>snāna-yātrā na draṣṭavyā</w:t>
      </w:r>
      <w:r>
        <w:rPr>
          <w:sz w:val="18"/>
        </w:rPr>
        <w:t xml:space="preserve"> — «не надо смотреть», что противоречит ответу Шивананды и дальнейшему действию. Снана-ятра — омовение Джаганнатхи в полнолуние месяца джьяйштха, за две недели до Ратха-ятры.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Apaṭī-kṣepeṇa</w:t>
      </w:r>
      <w:r>
        <w:rPr>
          <w:sz w:val="18"/>
        </w:rPr>
        <w:t xml:space="preserve"> — поспешный выход на сцену, без раздвигания занавеса.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Т. е. проповедовать в Варанаси (оплоте майявадинов) учение Чайтаньи.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Пури-ишвара — здесь Парамананда Пури (</w:t>
      </w:r>
      <w:r>
        <w:rPr>
          <w:b w:val="0"/>
          <w:i/>
          <w:sz w:val="18"/>
        </w:rPr>
        <w:t>purīśvara</w:t>
      </w:r>
      <w:r>
        <w:rPr>
          <w:sz w:val="18"/>
        </w:rPr>
        <w:t>, «владыка Пури» — почётное обращение к санньяси ордена Пури).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Śaṅkara</w:t>
      </w:r>
      <w:r>
        <w:rPr>
          <w:sz w:val="18"/>
        </w:rPr>
        <w:t xml:space="preserve"> — обращение к отдельному лицу, по-видимому Шанкаре Пандиту (брату Дамодары Пандита), жившему при Господе в Пури: так у М. Гухи («а ты, Шанкара, прими его с нежностью») и у Премадаса, у которого «оба», отвечающие ниже, — Сварупа и Шанкара. (Санскритское пояснение в издании Гухи называет «обоих» Сварупой и Говиндой.) Строка 2 у Гухи и Премадаса: </w:t>
      </w:r>
      <w:r>
        <w:rPr>
          <w:b w:val="0"/>
          <w:i/>
          <w:sz w:val="18"/>
        </w:rPr>
        <w:t>bhavatāpy atra maitrī svarūpa</w:t>
      </w:r>
      <w:r>
        <w:rPr>
          <w:sz w:val="18"/>
        </w:rPr>
        <w:t xml:space="preserve"> — «и ты, Сварупа, (будь) другом». Слово </w:t>
      </w:r>
      <w:r>
        <w:rPr>
          <w:b w:val="0"/>
          <w:i/>
          <w:sz w:val="18"/>
        </w:rPr>
        <w:t>tylyena</w:t>
      </w:r>
      <w:r>
        <w:rPr>
          <w:sz w:val="18"/>
        </w:rPr>
        <w:t xml:space="preserve"> у GGM — опечатка вместо </w:t>
      </w:r>
      <w:r>
        <w:rPr>
          <w:b w:val="0"/>
          <w:i/>
          <w:sz w:val="18"/>
        </w:rPr>
        <w:t>tulyena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Vāsudevāpatyam</w:t>
      </w:r>
      <w:r>
        <w:rPr>
          <w:sz w:val="18"/>
        </w:rPr>
        <w:t xml:space="preserve"> — сын Васудевы Датты (брата Мукунды): так понимают бенгальский перевод М. Гухи («сын Васудевы») и Премадас («сын Васудевы Датты»). В KM </w:t>
      </w:r>
      <w:r>
        <w:rPr>
          <w:b w:val="0"/>
          <w:i/>
          <w:sz w:val="18"/>
        </w:rPr>
        <w:t>vāsudevāpatye</w:t>
      </w:r>
      <w:r>
        <w:rPr>
          <w:sz w:val="18"/>
        </w:rPr>
        <w:t xml:space="preserve"> — двойств. число, «двое детей Васудевы».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kanīyāṁs tu yaḥ</w:t>
      </w:r>
      <w:r>
        <w:rPr>
          <w:sz w:val="18"/>
        </w:rPr>
        <w:t xml:space="preserve">); у GGM </w:t>
      </w:r>
      <w:r>
        <w:rPr>
          <w:b w:val="0"/>
          <w:i/>
          <w:sz w:val="18"/>
        </w:rPr>
        <w:t>kanīyāṁs turyaḥ</w:t>
      </w:r>
      <w:r>
        <w:rPr>
          <w:sz w:val="18"/>
        </w:rPr>
        <w:t xml:space="preserve"> — «младший, четвёртый». Речь о младшем сыне Шивананды — самом авторе драмы Кави Карнапуре.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Карнапура носил имя Пури-дас (Пураи-дас) — «слуга Пури»: шутка намекает на его детское имя, связанное с Парамананда Пури.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Намёк неясен и самим слушателям; ниже он отчасти раскрывается — речь о встрече Адвайты с царём.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В KM слитно: </w:t>
      </w:r>
      <w:r>
        <w:rPr>
          <w:b w:val="0"/>
          <w:i/>
          <w:sz w:val="18"/>
        </w:rPr>
        <w:t>purīśvara-vāsudeva-caritam</w:t>
      </w:r>
      <w:r>
        <w:rPr>
          <w:sz w:val="18"/>
        </w:rPr>
        <w:t>. Похвала Васудеве (Датте?) противопоставлена, видимо, поступку Адвайты; в KM следующую реплику говорят Пури и Сварупа вместе.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āpāmaram api</w:t>
      </w:r>
      <w:r>
        <w:rPr>
          <w:sz w:val="18"/>
        </w:rPr>
        <w:t xml:space="preserve">); у GGM искажённое </w:t>
      </w:r>
      <w:r>
        <w:rPr>
          <w:b w:val="0"/>
          <w:i/>
          <w:sz w:val="18"/>
        </w:rPr>
        <w:t>āpādayam apip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Cakra-veṣṭa</w:t>
      </w:r>
      <w:r>
        <w:rPr>
          <w:sz w:val="18"/>
        </w:rPr>
        <w:t xml:space="preserve"> — круговая ограда (стена) вокруг храма или помоста для омовения, с которой зрители смотрели праздник.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Cāra-gaṇeśa</w:t>
      </w:r>
      <w:r>
        <w:rPr>
          <w:sz w:val="18"/>
        </w:rPr>
        <w:t xml:space="preserve"> — местность (святилище Ганеши) у въезда в Пури; М. Гуха переводит «до места Чара-Ганеши».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У GGM и М. Гухи </w:t>
      </w:r>
      <w:r>
        <w:rPr>
          <w:b w:val="0"/>
          <w:i/>
          <w:sz w:val="18"/>
        </w:rPr>
        <w:t>deha-svabhāvāt</w:t>
      </w:r>
      <w:r>
        <w:rPr>
          <w:sz w:val="18"/>
        </w:rPr>
        <w:t xml:space="preserve"> «по природе тела», в KM </w:t>
      </w:r>
      <w:r>
        <w:rPr>
          <w:b w:val="0"/>
          <w:i/>
          <w:sz w:val="18"/>
        </w:rPr>
        <w:t>deva svabhāvāt</w:t>
      </w:r>
      <w:r>
        <w:rPr>
          <w:sz w:val="18"/>
        </w:rPr>
        <w:t xml:space="preserve"> («о Боже, по природе…»). Понято по бенгальскому переводу Гухи: у друзей по природе тела неизбежно есть и достоинства, и недостатки, но взгляд падает лишь на достоинства.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advaita</w:t>
      </w:r>
      <w:r>
        <w:rPr>
          <w:sz w:val="18"/>
        </w:rPr>
        <w:t xml:space="preserve"> — «недвойственность», </w:t>
      </w:r>
      <w:r>
        <w:rPr>
          <w:b w:val="0"/>
          <w:i/>
          <w:sz w:val="18"/>
        </w:rPr>
        <w:t>caitanya</w:t>
      </w:r>
      <w:r>
        <w:rPr>
          <w:sz w:val="18"/>
        </w:rPr>
        <w:t xml:space="preserve"> — «сознание»; в объятии «недвойственное» становится неразличимым.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Так у GGM (</w:t>
      </w:r>
      <w:r>
        <w:rPr>
          <w:b w:val="0"/>
          <w:i/>
          <w:sz w:val="18"/>
        </w:rPr>
        <w:t>tasya … sukhena na bhāvi</w:t>
      </w:r>
      <w:r>
        <w:rPr>
          <w:sz w:val="18"/>
        </w:rPr>
        <w:t xml:space="preserve">: царю, уступившему свои места гаудийцам). В KM: </w:t>
      </w:r>
      <w:r>
        <w:rPr>
          <w:b w:val="0"/>
          <w:i/>
          <w:sz w:val="18"/>
        </w:rPr>
        <w:t>tarhi snāna-darśanaṁ sukhena bhāvī</w:t>
      </w:r>
      <w:r>
        <w:rPr>
          <w:sz w:val="18"/>
        </w:rPr>
        <w:t xml:space="preserve"> — «тогда смотреть омовение будет удобно».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Baḍabhī</w:t>
      </w:r>
      <w:r>
        <w:rPr>
          <w:sz w:val="18"/>
        </w:rPr>
        <w:t xml:space="preserve"> (= </w:t>
      </w:r>
      <w:r>
        <w:rPr>
          <w:b w:val="0"/>
          <w:i/>
          <w:sz w:val="18"/>
        </w:rPr>
        <w:t>valabhī</w:t>
      </w:r>
      <w:r>
        <w:rPr>
          <w:sz w:val="18"/>
        </w:rPr>
        <w:t>) — башенка или крытая терраса на кровле дворца.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 KM </w:t>
      </w:r>
      <w:r>
        <w:rPr>
          <w:b w:val="0"/>
          <w:i/>
          <w:sz w:val="18"/>
        </w:rPr>
        <w:t>bhagavad-ājñayā</w:t>
      </w:r>
      <w:r>
        <w:rPr>
          <w:sz w:val="18"/>
        </w:rPr>
        <w:t xml:space="preserve"> — «по велению Господа».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Махаджьяйштхи — особо благоприятное полнолуние месяца джьяйштха (при сочетании с созвездием Джьештха и др.), день Снана-ятры.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Nirmañchana</w:t>
      </w:r>
      <w:r>
        <w:rPr>
          <w:sz w:val="18"/>
        </w:rPr>
        <w:t xml:space="preserve"> — обряд обнесения вокруг лица любимого светильников, плодов и т. п., чтобы отвратить дурной глаз; здесь вместо светильников — луны.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Т. е. Джаганнатха. В KM чтение Пракрита </w:t>
      </w:r>
      <w:r>
        <w:rPr>
          <w:b w:val="0"/>
          <w:i/>
          <w:sz w:val="18"/>
        </w:rPr>
        <w:t>aṇṇahā</w:t>
      </w:r>
      <w:r>
        <w:rPr>
          <w:sz w:val="18"/>
        </w:rPr>
        <w:t xml:space="preserve"> («иначе», «прочь»).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Анавасара («нет доступа») — две недели после Снана-ятры, когда Джаганнатха считается заболевшим и храм закрыт для даршана.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Колеса Сударшаны на вершине храма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nīlācala-candramo’navasara-vyājāt</w:t>
      </w:r>
      <w:r>
        <w:rPr>
          <w:sz w:val="18"/>
        </w:rPr>
        <w:t xml:space="preserve">); у GGM искажённое </w:t>
      </w:r>
      <w:r>
        <w:rPr>
          <w:b w:val="0"/>
          <w:i/>
          <w:sz w:val="18"/>
        </w:rPr>
        <w:t>nīlācala-candra-mohana-vasara-vyājāt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Rasāntara</w:t>
      </w:r>
      <w:r>
        <w:rPr>
          <w:sz w:val="18"/>
        </w:rPr>
        <w:t xml:space="preserve"> — «смена расы», переход к другому настроению; на этом строится и дальнейший разговор царя.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Gopīnātha-vijaya</w:t>
      </w:r>
      <w:r>
        <w:rPr>
          <w:sz w:val="18"/>
        </w:rPr>
        <w:t xml:space="preserve"> — выход (процессия) Гопинатхи; возможно, имеется в виду Гопинатха в Тоте (Тота-Гопинатха).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Рохини-кунда — водоём на территории храма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Jagatī</w:t>
      </w:r>
      <w:r>
        <w:rPr>
          <w:sz w:val="18"/>
        </w:rPr>
        <w:t xml:space="preserve"> — приподнятая платформа (терраса) вокруг храма.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Т. е. по-бенгальски; царь-ория не понимает слов.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Чакора — птица, по поверью питающаяся лунным светом. В KM </w:t>
      </w:r>
      <w:r>
        <w:rPr>
          <w:b w:val="0"/>
          <w:i/>
          <w:sz w:val="18"/>
        </w:rPr>
        <w:t>amṛta-dravasyollāsinam</w:t>
      </w:r>
      <w:r>
        <w:rPr>
          <w:sz w:val="18"/>
        </w:rPr>
        <w:t xml:space="preserve"> без </w:t>
      </w:r>
      <w:r>
        <w:rPr>
          <w:b w:val="0"/>
          <w:i/>
          <w:sz w:val="18"/>
        </w:rPr>
        <w:t>-gata-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Солнце и луна — глаза Вишну, Космической Личности («Древнейшего», </w:t>
      </w:r>
      <w:r>
        <w:rPr>
          <w:b w:val="0"/>
          <w:i/>
          <w:sz w:val="18"/>
        </w:rPr>
        <w:t>varṣīyas</w:t>
      </w:r>
      <w:r>
        <w:rPr>
          <w:sz w:val="18"/>
        </w:rPr>
        <w:t xml:space="preserve">); на рассвете оба видны одновременно на противоположных краях неба. В KM </w:t>
      </w:r>
      <w:r>
        <w:rPr>
          <w:b w:val="0"/>
          <w:i/>
          <w:sz w:val="18"/>
        </w:rPr>
        <w:t>upari locanatvam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Burburita</w:t>
      </w:r>
      <w:r>
        <w:rPr>
          <w:sz w:val="18"/>
        </w:rPr>
        <w:t xml:space="preserve"> — звукоподражание (булькающие звуки, производимые пальцами у рта, — род шуточной музыки при пудже).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Смысл: Адвайта посылал юного Шринатху с принадлежностями пуджи к Чайтанье — и так исполнилось обещание (стих 5), данное ему.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Parīkṣā-mahāpātra</w:t>
      </w:r>
      <w:r>
        <w:rPr>
          <w:sz w:val="18"/>
        </w:rPr>
        <w:t xml:space="preserve"> — должность храмового распорядителя (ревизора) в Пури; Туласи-Мишра её занимал.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jagannāthasya ratha-yātrā nedīyasī</w:t>
      </w:r>
      <w:r>
        <w:rPr>
          <w:sz w:val="18"/>
        </w:rPr>
        <w:t xml:space="preserve">); у GGM слово </w:t>
      </w:r>
      <w:r>
        <w:rPr>
          <w:b w:val="0"/>
          <w:i/>
          <w:sz w:val="18"/>
        </w:rPr>
        <w:t>ratha-yātrā</w:t>
      </w:r>
      <w:r>
        <w:rPr>
          <w:sz w:val="18"/>
        </w:rPr>
        <w:t xml:space="preserve"> выпало. Перед Ратха-ятрой храм Гундичи, куда отвозят Джаганнатху, моют и чистят (Гундича-марджана).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viliptya</w:t>
      </w:r>
      <w:r>
        <w:rPr>
          <w:sz w:val="18"/>
        </w:rPr>
        <w:t xml:space="preserve">); у GGM </w:t>
      </w:r>
      <w:r>
        <w:rPr>
          <w:b w:val="0"/>
          <w:i/>
          <w:sz w:val="18"/>
        </w:rPr>
        <w:t>vilapya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Варуна-мантра — заклинание бога вод, вызывающее ливень; слёзы преданных сравнены с ним в военной метафоре (как оружие Варуны в бою).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KM поясняет: </w:t>
      </w:r>
      <w:r>
        <w:rPr>
          <w:b w:val="0"/>
          <w:i/>
          <w:sz w:val="18"/>
        </w:rPr>
        <w:t>lūtā</w:t>
      </w:r>
      <w:r>
        <w:rPr>
          <w:sz w:val="18"/>
        </w:rPr>
        <w:t xml:space="preserve"> — род насекомых (пауков), </w:t>
      </w:r>
      <w:r>
        <w:rPr>
          <w:b w:val="0"/>
          <w:i/>
          <w:sz w:val="18"/>
        </w:rPr>
        <w:t>markaṭaka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Джаганмохана — передний зал храма; бхога-мандапа — зал подношения пищи.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pūrṇa / apūrṇa</w:t>
      </w:r>
      <w:r>
        <w:rPr>
          <w:sz w:val="18"/>
        </w:rPr>
        <w:t xml:space="preserve"> — «полный / пустой», но и «совершенный / несовершенный»: люди невольно учат принимать полноту (бхакти) и отвергать пустое.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Snigdha</w:t>
      </w:r>
      <w:r>
        <w:rPr>
          <w:sz w:val="18"/>
        </w:rPr>
        <w:t xml:space="preserve"> — «гладкий» и «любящий»; </w:t>
      </w:r>
      <w:r>
        <w:rPr>
          <w:b w:val="0"/>
          <w:i/>
          <w:sz w:val="18"/>
        </w:rPr>
        <w:t>niravakara</w:t>
      </w:r>
      <w:r>
        <w:rPr>
          <w:sz w:val="18"/>
        </w:rPr>
        <w:t xml:space="preserve"> — «без сора», «незапятнанный».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У GGM опечатка </w:t>
      </w:r>
      <w:r>
        <w:rPr>
          <w:b w:val="0"/>
          <w:i/>
          <w:sz w:val="18"/>
        </w:rPr>
        <w:t>stahganam</w:t>
      </w:r>
      <w:r>
        <w:rPr>
          <w:sz w:val="18"/>
        </w:rPr>
        <w:t xml:space="preserve">, в KM (OCR) </w:t>
      </w:r>
      <w:r>
        <w:rPr>
          <w:b w:val="0"/>
          <w:i/>
          <w:sz w:val="18"/>
        </w:rPr>
        <w:t>khaganam</w:t>
      </w:r>
      <w:r>
        <w:rPr>
          <w:sz w:val="18"/>
        </w:rPr>
        <w:t xml:space="preserve">; издание М. Гухи читает </w:t>
      </w:r>
      <w:r>
        <w:rPr>
          <w:b w:val="0"/>
          <w:i/>
          <w:sz w:val="18"/>
        </w:rPr>
        <w:t>sthaganam</w:t>
      </w:r>
      <w:r>
        <w:rPr>
          <w:sz w:val="18"/>
        </w:rPr>
        <w:t xml:space="preserve"> «остановка, задержка», и его перевод: «колесница солнца в небе остановилась». Далее у Гухи, как и в KM, </w:t>
      </w:r>
      <w:r>
        <w:rPr>
          <w:b w:val="0"/>
          <w:i/>
          <w:sz w:val="18"/>
        </w:rPr>
        <w:t>stambhaṁ vātasya</w:t>
      </w:r>
      <w:r>
        <w:rPr>
          <w:sz w:val="18"/>
        </w:rPr>
        <w:t xml:space="preserve"> — «оцепенение ветра» (у GGM </w:t>
      </w:r>
      <w:r>
        <w:rPr>
          <w:b w:val="0"/>
          <w:i/>
          <w:sz w:val="18"/>
        </w:rPr>
        <w:t>stambhaṁ vā tasya</w:t>
      </w:r>
      <w:r>
        <w:rPr>
          <w:sz w:val="18"/>
        </w:rPr>
        <w:t>). Стих распределяет по вселенной восемь саттвика-бхав (трепет, оцепенение, дрожь, слёзы, пот и т. д.).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Auttānapādi</w:t>
      </w:r>
      <w:r>
        <w:rPr>
          <w:sz w:val="18"/>
        </w:rPr>
        <w:t xml:space="preserve"> — Дхрува, сын царя Уттанапады, ставший Полярной звездой.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Нетротсава («праздник очей») — день, когда после анавасары Джаганнатха вновь показывается народу, накануне Ратха-ятры.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Yathā lapati, tathā manye bhavantam eva śrāvayati</w:t>
      </w:r>
      <w:r>
        <w:rPr>
          <w:sz w:val="18"/>
        </w:rPr>
        <w:t xml:space="preserve"> — царь слышит Каши-Мишру издали и понимает его громкую речь как напоминание Туласи-Мишре о его обязанностях; так у М. Гухи («как громко говорит этот Каши-Мишра, мне кажется, он даёт услышать это тебе»).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Царь Пратапарудра по обычаю мёл золотой метлой дорогу перед колесницей (обряд </w:t>
      </w:r>
      <w:r>
        <w:rPr>
          <w:b w:val="0"/>
          <w:i/>
          <w:sz w:val="18"/>
        </w:rPr>
        <w:t>cherā-paharā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У GGM </w:t>
      </w:r>
      <w:r>
        <w:rPr>
          <w:b w:val="0"/>
          <w:i/>
          <w:sz w:val="18"/>
        </w:rPr>
        <w:t>ratha-kandaram</w:t>
      </w:r>
      <w:r>
        <w:rPr>
          <w:sz w:val="18"/>
        </w:rPr>
        <w:t xml:space="preserve"> («нутро колесницы»), в KM </w:t>
      </w:r>
      <w:r>
        <w:rPr>
          <w:b w:val="0"/>
          <w:i/>
          <w:sz w:val="18"/>
        </w:rPr>
        <w:t>ratha-kandharam</w:t>
      </w:r>
      <w:r>
        <w:rPr>
          <w:sz w:val="18"/>
        </w:rPr>
        <w:t xml:space="preserve"> («верх колесницы»).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Игра слов: </w:t>
      </w:r>
      <w:r>
        <w:rPr>
          <w:b w:val="0"/>
          <w:i/>
          <w:sz w:val="18"/>
        </w:rPr>
        <w:t>pūrva / para</w:t>
      </w:r>
      <w:r>
        <w:rPr>
          <w:sz w:val="18"/>
        </w:rPr>
        <w:t xml:space="preserve"> — «прежний / последующий», а </w:t>
      </w:r>
      <w:r>
        <w:rPr>
          <w:b w:val="0"/>
          <w:i/>
          <w:sz w:val="18"/>
        </w:rPr>
        <w:t>para</w:t>
      </w:r>
      <w:r>
        <w:rPr>
          <w:sz w:val="18"/>
        </w:rPr>
        <w:t xml:space="preserve"> также «Высший». Глаза зрителей не покидают Джаганнатху (прежнего), но Гаура (последующий, он же Высший) притягивает сильнее.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Харичандана — придворный (сановник) Пратапарудры.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По KM (</w:t>
      </w:r>
      <w:r>
        <w:rPr>
          <w:b w:val="0"/>
          <w:i/>
          <w:sz w:val="18"/>
        </w:rPr>
        <w:t>aho pramādaḥ</w:t>
      </w:r>
      <w:r>
        <w:rPr>
          <w:sz w:val="18"/>
        </w:rPr>
        <w:t>); у GGM — «смотрите, смотрите».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В KM </w:t>
      </w:r>
      <w:r>
        <w:rPr>
          <w:b w:val="0"/>
          <w:i/>
          <w:sz w:val="18"/>
        </w:rPr>
        <w:t>dhārayati</w:t>
      </w:r>
      <w:r>
        <w:rPr>
          <w:sz w:val="18"/>
        </w:rPr>
        <w:t xml:space="preserve"> («поддерживает»), у GGM </w:t>
      </w:r>
      <w:r>
        <w:rPr>
          <w:b w:val="0"/>
          <w:i/>
          <w:sz w:val="18"/>
        </w:rPr>
        <w:t>dhāvayati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Мантры божественного оружия имеют формулу «применения» (</w:t>
      </w:r>
      <w:r>
        <w:rPr>
          <w:b w:val="0"/>
          <w:i/>
          <w:sz w:val="18"/>
        </w:rPr>
        <w:t>prayoga</w:t>
      </w:r>
      <w:r>
        <w:rPr>
          <w:sz w:val="18"/>
        </w:rPr>
        <w:t>) и «отзыва» (</w:t>
      </w:r>
      <w:r>
        <w:rPr>
          <w:b w:val="0"/>
          <w:i/>
          <w:sz w:val="18"/>
        </w:rPr>
        <w:t>saṁhāra</w:t>
      </w:r>
      <w:r>
        <w:rPr>
          <w:sz w:val="18"/>
        </w:rPr>
        <w:t xml:space="preserve">). В KM </w:t>
      </w:r>
      <w:r>
        <w:rPr>
          <w:b w:val="0"/>
          <w:i/>
          <w:sz w:val="18"/>
        </w:rPr>
        <w:t>svatantraḥ</w:t>
      </w:r>
      <w:r>
        <w:rPr>
          <w:sz w:val="18"/>
        </w:rPr>
        <w:t xml:space="preserve"> («самовластная») вместо </w:t>
      </w:r>
      <w:r>
        <w:rPr>
          <w:b w:val="0"/>
          <w:i/>
          <w:sz w:val="18"/>
        </w:rPr>
        <w:t>samarthaḥ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По KM и М. Гухе (</w:t>
      </w:r>
      <w:r>
        <w:rPr>
          <w:b w:val="0"/>
          <w:i/>
          <w:sz w:val="18"/>
        </w:rPr>
        <w:t>vṛttiḥ</w:t>
      </w:r>
      <w:r>
        <w:rPr>
          <w:sz w:val="18"/>
        </w:rPr>
        <w:t xml:space="preserve">); у GGM </w:t>
      </w:r>
      <w:r>
        <w:rPr>
          <w:b w:val="0"/>
          <w:i/>
          <w:sz w:val="18"/>
        </w:rPr>
        <w:t>vṛdhir</w:t>
      </w:r>
      <w:r>
        <w:rPr>
          <w:sz w:val="18"/>
        </w:rPr>
        <w:t xml:space="preserve">. Строка 3 у Гухи разделена </w:t>
      </w:r>
      <w:r>
        <w:rPr>
          <w:b w:val="0"/>
          <w:i/>
          <w:sz w:val="18"/>
        </w:rPr>
        <w:t>kaścit kañcid anīnaśat, tam aparas, taṁ ca paraḥ</w:t>
      </w:r>
      <w:r>
        <w:rPr>
          <w:sz w:val="18"/>
        </w:rPr>
        <w:t xml:space="preserve"> («одна волна гасила другую, ту — следующая…»; комментарий: </w:t>
      </w:r>
      <w:r>
        <w:rPr>
          <w:b w:val="0"/>
          <w:i/>
          <w:sz w:val="18"/>
        </w:rPr>
        <w:t>anīnaśat</w:t>
      </w:r>
      <w:r>
        <w:rPr>
          <w:sz w:val="18"/>
        </w:rPr>
        <w:t xml:space="preserve"> = «уничтожил»), так понимает и его бенгальский перевод.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Черчение пальцем по земле — традиционный признак любовной тоски героини (Радхи).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Vāmya</w:t>
      </w:r>
      <w:r>
        <w:rPr>
          <w:sz w:val="18"/>
        </w:rPr>
        <w:t xml:space="preserve"> — своенравное упрямство обиженной возлюбленной (</w:t>
      </w:r>
      <w:r>
        <w:rPr>
          <w:b w:val="0"/>
          <w:i/>
          <w:sz w:val="18"/>
        </w:rPr>
        <w:t>vāmā</w:t>
      </w:r>
      <w:r>
        <w:rPr>
          <w:sz w:val="18"/>
        </w:rPr>
        <w:t>): Гаура в настроении Радхи уклоняется от зова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Хера-панчами — пятый день после начала Ратха-ятры, когда Лакшми, оставленная в Пури, гневно выезжает к Гундиче искать Джаганнатху.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В KM: «со спутниками Господа (</w:t>
      </w:r>
      <w:r>
        <w:rPr>
          <w:b w:val="0"/>
          <w:i/>
          <w:sz w:val="18"/>
        </w:rPr>
        <w:t>bhagavat-pārṣadeṣu</w:t>
      </w:r>
      <w:r>
        <w:rPr>
          <w:sz w:val="18"/>
        </w:rPr>
        <w:t xml:space="preserve">), Адвайтой…»; у GGM </w:t>
      </w:r>
      <w:r>
        <w:rPr>
          <w:b w:val="0"/>
          <w:i/>
          <w:sz w:val="18"/>
        </w:rPr>
        <w:t>bhagavat-pādeṣu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Букв. «дни милостыни» (</w:t>
      </w:r>
      <w:r>
        <w:rPr>
          <w:b w:val="0"/>
          <w:i/>
          <w:sz w:val="18"/>
        </w:rPr>
        <w:t>bhikṣā</w:t>
      </w:r>
      <w:r>
        <w:rPr>
          <w:sz w:val="18"/>
        </w:rPr>
        <w:t>) — когда тот или иной преданный угощает Чайтанью.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Сундарачала — местность храма Гундичи (в противоположность Нилачале, где главный храм).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Мана — любовная обида, гордая размолвка героини с возлюбленным (термин поэтики расы).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Ирония: истинный мана тонок и скрыт, а Лакшми, дочь Молочного океана, выступает открыто с войском — это уже не шрингара, а раудра-раса, основанная на постоянном чувстве (</w:t>
      </w:r>
      <w:r>
        <w:rPr>
          <w:b w:val="0"/>
          <w:i/>
          <w:sz w:val="18"/>
        </w:rPr>
        <w:t>sthāyi-bhāva</w:t>
      </w:r>
      <w:r>
        <w:rPr>
          <w:sz w:val="18"/>
        </w:rPr>
        <w:t>) гнева.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Bhogīndra-rasanā-sahasrasya dvābhyām</w:t>
      </w:r>
      <w:r>
        <w:rPr>
          <w:sz w:val="18"/>
        </w:rPr>
        <w:t xml:space="preserve"> — «двумя (тысячами) из тысячи языков царя змей»: у тысячеглавого Шеши языки раздвоены, т. е. их две тысячи. Флаги вокруг паланкина Лакшми сравниваются с этими языками, «лижущими» стороны света. Так понимают бенгальский перевод М. Гухи и хинди-перевод Кришнадаса Бабы («своими двумя тысячами языков»).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Caturdolī</w:t>
      </w:r>
      <w:r>
        <w:rPr>
          <w:sz w:val="18"/>
        </w:rPr>
        <w:t xml:space="preserve"> — род носилок (паланкина); так поясняет и KM.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У GGM испорченное </w:t>
      </w:r>
      <w:r>
        <w:rPr>
          <w:b w:val="0"/>
          <w:i/>
          <w:sz w:val="18"/>
        </w:rPr>
        <w:t>svayaṁ bhava-samābhugna-hṛdayā</w:t>
      </w:r>
      <w:r>
        <w:rPr>
          <w:sz w:val="18"/>
        </w:rPr>
        <w:t xml:space="preserve">, в KM </w:t>
      </w:r>
      <w:r>
        <w:rPr>
          <w:b w:val="0"/>
          <w:i/>
          <w:sz w:val="18"/>
        </w:rPr>
        <w:t>sarabhasam ābhugna-hṛdayā</w:t>
      </w:r>
      <w:r>
        <w:rPr>
          <w:sz w:val="18"/>
        </w:rPr>
        <w:t xml:space="preserve"> «с порывисто изогнутой грудью»; издание М. Гухи читает </w:t>
      </w:r>
      <w:r>
        <w:rPr>
          <w:b w:val="0"/>
          <w:i/>
          <w:sz w:val="18"/>
        </w:rPr>
        <w:t>smaya-bhara-samābhugna-hṛdayā</w:t>
      </w:r>
      <w:r>
        <w:rPr>
          <w:sz w:val="18"/>
        </w:rPr>
        <w:t xml:space="preserve"> «с грудью, выгнутой от избытка гордости», и его перевод: «хоть и слепа от гнева, а идёт, гордо выпятив грудь». Перевод по Гухе.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Образ «сдержанной» (</w:t>
      </w:r>
      <w:r>
        <w:rPr>
          <w:b w:val="0"/>
          <w:i/>
          <w:sz w:val="18"/>
        </w:rPr>
        <w:t>dhīrā</w:t>
      </w:r>
      <w:r>
        <w:rPr>
          <w:sz w:val="18"/>
        </w:rPr>
        <w:t xml:space="preserve">) героини: безупречная учтивость выдаёт затаённую обиду. В KM строка 1: </w:t>
      </w:r>
      <w:r>
        <w:rPr>
          <w:b w:val="0"/>
          <w:i/>
          <w:sz w:val="18"/>
        </w:rPr>
        <w:t>kareṇāpi taṁ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Т. е. господин отвечает за проступок своего слуги.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На Хера-панчами служанки Лакшми в шутку «наказывают» слуг Джаганнатхи и колесницу Нандигхоша.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У GGM и М. Гухи </w:t>
      </w:r>
      <w:r>
        <w:rPr>
          <w:b w:val="0"/>
          <w:i/>
          <w:sz w:val="18"/>
        </w:rPr>
        <w:t>kathaṁ vāśami dīrgha-kopaḥ</w:t>
      </w:r>
      <w:r>
        <w:rPr>
          <w:sz w:val="18"/>
        </w:rPr>
        <w:t xml:space="preserve"> = </w:t>
      </w:r>
      <w:r>
        <w:rPr>
          <w:b w:val="0"/>
          <w:i/>
          <w:sz w:val="18"/>
        </w:rPr>
        <w:t>kathaṁ vā aśami</w:t>
      </w:r>
      <w:r>
        <w:rPr>
          <w:sz w:val="18"/>
        </w:rPr>
        <w:t xml:space="preserve"> (пассивный аорист от </w:t>
      </w:r>
      <w:r>
        <w:rPr>
          <w:b w:val="0"/>
          <w:i/>
          <w:sz w:val="18"/>
        </w:rPr>
        <w:t>śam</w:t>
      </w:r>
      <w:r>
        <w:rPr>
          <w:sz w:val="18"/>
        </w:rPr>
        <w:t xml:space="preserve">): «как же утих долгий гнев?»; в KM искажённое </w:t>
      </w:r>
      <w:r>
        <w:rPr>
          <w:b w:val="0"/>
          <w:i/>
          <w:sz w:val="18"/>
        </w:rPr>
        <w:t>kathaṁ vāmi</w:t>
      </w:r>
      <w:r>
        <w:rPr>
          <w:sz w:val="18"/>
        </w:rPr>
        <w:t>. Так понимает бенгальский перевод Гухи: стоило Джаганнатхе пообещать скоро вернуться — и великий гнев сразу унялся; Сварупа насмехается над непоследовательностью этого «гнева».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Шриваса считали воплощением мудреца Нарады.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Традиционная формула перед заключительным благословением (</w:t>
      </w:r>
      <w:r>
        <w:rPr>
          <w:b w:val="0"/>
          <w:i/>
          <w:sz w:val="18"/>
        </w:rPr>
        <w:t>bharata-vākya</w:t>
      </w:r>
      <w:r>
        <w:rPr>
          <w:sz w:val="18"/>
        </w:rPr>
        <w:t>) санскритской драмы: «Что ещё приятного сделать для тебя?»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Sarasa-vilasitenātmanātmānam … urīkṛtya</w:t>
      </w:r>
      <w:r>
        <w:rPr>
          <w:sz w:val="18"/>
        </w:rPr>
        <w:t xml:space="preserve"> — букв. «приняв (явив) самого себя через себя сладостной игрой»; бенгальский перевод М. Гухи и стихотворное переложение Премадаса передают это как «явив облик, исполненный расы» (т. е. свою сущность как Кришны).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Svaruci-sama-tanūn</w:t>
      </w:r>
      <w:r>
        <w:rPr>
          <w:sz w:val="18"/>
        </w:rPr>
        <w:t xml:space="preserve"> — «в телах, равных моему сиянию (облику)»: так понимают М. Гуха и Премадас («дав вам тела, подобные моему»). Возможно и толкование «в телах, соответствующих вкусу каждого» (сообразно склонности к той или иной расе).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В KM строки 1–2 иначе: </w:t>
      </w:r>
      <w:r>
        <w:rPr>
          <w:b w:val="0"/>
          <w:i/>
          <w:sz w:val="18"/>
        </w:rPr>
        <w:t>sakhye ta evobhaye / rādhā-mādhava-niṣṭhayā katipaye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Стих 75 — </w:t>
      </w:r>
      <w:r>
        <w:rPr>
          <w:b w:val="0"/>
          <w:i/>
          <w:sz w:val="18"/>
        </w:rPr>
        <w:t>бхарата-вакья</w:t>
      </w:r>
      <w:r>
        <w:rPr>
          <w:sz w:val="18"/>
        </w:rPr>
        <w:t>, традиционное заключительное благословение драмы.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Стих полон личной скорби: Карнапура пишет, когда большинство спутников Чайтаньи уже ушли.</w:t>
      </w:r>
    </w:p>
    <w:p>
      <w:pPr>
        <w:spacing w:after="60"/>
        <w:ind w:left="283"/>
      </w:pPr>
      <w:r>
        <w:rPr>
          <w:b/>
          <w:i w:val="0"/>
          <w:sz w:val="18"/>
        </w:rPr>
        <w:t>85.</w:t>
      </w:r>
      <w:r>
        <w:rPr>
          <w:sz w:val="18"/>
        </w:rPr>
        <w:t xml:space="preserve"> «Кони солнца» — 7 (у колесницы Сурьи семь коней): Шака 1407 (1486 г. н. э.) — год явления Чайтаньи. Далее Шака 1494 (1572 г. н. э.) — год создания драмы.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