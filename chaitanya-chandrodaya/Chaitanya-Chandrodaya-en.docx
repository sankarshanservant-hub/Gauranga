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jc w:val="center"/>
      </w:pPr>
      <w:r>
        <w:t>Sri Chaitanya-chandrodaya</w:t>
      </w:r>
    </w:p>
    <w:p>
      <w:pPr>
        <w:spacing w:after="60"/>
        <w:jc w:val="both"/>
      </w:pPr>
      <w:r>
        <w:rPr>
          <w:b w:val="0"/>
          <w:i/>
        </w:rPr>
        <w:t>"The Rising of the Moon of Chaitanya"</w:t>
      </w:r>
    </w:p>
    <w:p>
      <w:pPr>
        <w:spacing w:after="60"/>
        <w:jc w:val="both"/>
      </w:pPr>
      <w:r>
        <w:rPr>
          <w:b w:val="0"/>
          <w:i/>
        </w:rPr>
        <w:t>A drama in ten acts by Kavi Karnapura (Paramananda Sena)</w:t>
      </w:r>
    </w:p>
    <w:p>
      <w:pPr>
        <w:spacing w:after="60"/>
        <w:jc w:val="both"/>
      </w:pPr>
      <w:r>
        <w:rPr>
          <w:b w:val="0"/>
          <w:i/>
        </w:rPr>
        <w:t>Translated from the Sanskrit and Prakrit into English</w:t>
      </w:r>
    </w:p>
    <w:p>
      <w:pPr>
        <w:pStyle w:val="Heading2"/>
      </w:pPr>
      <w:r>
        <w:t>Translator's Preface</w:t>
      </w:r>
    </w:p>
    <w:p>
      <w:pPr>
        <w:spacing w:after="60"/>
        <w:jc w:val="both"/>
      </w:pPr>
      <w:r>
        <w:t xml:space="preserve">The </w:t>
      </w:r>
      <w:r>
        <w:rPr>
          <w:b w:val="0"/>
          <w:i/>
        </w:rPr>
        <w:t>Sri Chaitanya-chandrodaya</w:t>
      </w:r>
      <w:r>
        <w:t xml:space="preserve"> (</w:t>
      </w:r>
      <w:r>
        <w:rPr>
          <w:b w:val="0"/>
          <w:i/>
        </w:rPr>
        <w:t>Śrī-caitanya-candrodaya-nāṭaka</w:t>
      </w:r>
      <w:r>
        <w:t>) is a Sanskrit drama by Kavi Karnapura, the youngest</w:t>
      </w:r>
      <w:r>
        <w:br/>
      </w:r>
      <w:r>
        <w:t>son of Shivananda Sena, written, according to tradition, in 1572 (Shaka 1494) at the request of Prataparudra, the</w:t>
      </w:r>
      <w:r>
        <w:br/>
      </w:r>
      <w:r>
        <w:t>king of Orissa (in the prologue the stage-director speaks of his command to stage the play before Jagannatha). It is</w:t>
      </w:r>
      <w:r>
        <w:br/>
      </w:r>
      <w:r>
        <w:t>one of the earliest lives of Sri Chaitanya: the author saw Mahaprabhu with his own eyes as a child, and Krishnadasa</w:t>
      </w:r>
      <w:r>
        <w:br/>
      </w:r>
      <w:r>
        <w:t xml:space="preserve">Kaviraja in the </w:t>
      </w:r>
      <w:r>
        <w:rPr>
          <w:b w:val="0"/>
          <w:i/>
        </w:rPr>
        <w:t>Chaitanya-charitamrita</w:t>
      </w:r>
      <w:r>
        <w:t xml:space="preserve"> relies on it directly and quotes it. The drama covers the whole lila of</w:t>
      </w:r>
      <w:r>
        <w:br/>
      </w:r>
      <w:r>
        <w:t>Mahaprabhu — from His descent and His pastimes in Navadvipa to His sannyasa, His life in Puri, His journeys to the</w:t>
      </w:r>
      <w:r>
        <w:br/>
      </w:r>
      <w:r>
        <w:t>south and to Vrindavana, and the yearly chariot festivals; the events are interwoven with scenes of allegorical</w:t>
      </w:r>
      <w:r>
        <w:br/>
      </w:r>
      <w:r>
        <w:t>characters (Maitri, Prema-bhakti, Viraga, Kali, Adharma) and with a play within the play (Act 3, the "Dana-keli",</w:t>
      </w:r>
      <w:r>
        <w:br/>
      </w:r>
      <w:r>
        <w:t>performed by the Lord's associates in Navadvipa).</w:t>
      </w:r>
    </w:p>
    <w:p>
      <w:pPr>
        <w:spacing w:after="60"/>
        <w:jc w:val="both"/>
      </w:pPr>
      <w:r>
        <w:rPr>
          <w:b/>
          <w:i w:val="0"/>
        </w:rPr>
        <w:t>Source.</w:t>
      </w:r>
      <w:r>
        <w:t xml:space="preserve"> The electronic text of the Gaudiya Grantha Mandira, compiled from the editions of M. Guha (Navadvipa,</w:t>
      </w:r>
      <w:r>
        <w:br/>
      </w:r>
      <w:r>
        <w:t xml:space="preserve">2nd ed., 1971) and R. Mishra (Varanasi, 1966). Doubtful passages have been checked against the </w:t>
      </w:r>
      <w:r>
        <w:rPr>
          <w:b w:val="0"/>
          <w:i/>
        </w:rPr>
        <w:t>Kāvyamālā</w:t>
      </w:r>
      <w:r>
        <w:br/>
      </w:r>
      <w:r>
        <w:t>edition No. 87 (Bombay, Nirnaya-sagar, 1917); gaps in the electronic text have been filled from it (in square</w:t>
      </w:r>
      <w:r>
        <w:br/>
      </w:r>
      <w:r>
        <w:t>brackets or with a note), and important variant readings are indicated in the notes. The anonymous notes of</w:t>
      </w:r>
      <w:r>
        <w:br/>
      </w:r>
      <w:r>
        <w:t>Guha's edition and the editors' notes have not been translated.</w:t>
      </w:r>
    </w:p>
    <w:p>
      <w:pPr>
        <w:spacing w:after="60"/>
        <w:jc w:val="both"/>
      </w:pPr>
      <w:r>
        <w:rPr>
          <w:b/>
          <w:i w:val="0"/>
        </w:rPr>
        <w:t>Principles.</w:t>
      </w:r>
      <w:r>
        <w:t xml:space="preserve"> The prose, the verses and the stage directions are translated; the Prakrit speeches (spoken by</w:t>
      </w:r>
      <w:r>
        <w:br/>
      </w:r>
      <w:r>
        <w:t xml:space="preserve">women, servants and the vidushaka) are translated from the Prakrit with the help of the Sanskrit </w:t>
      </w:r>
      <w:r>
        <w:rPr>
          <w:b w:val="0"/>
          <w:i/>
        </w:rPr>
        <w:t>chāyā</w:t>
      </w:r>
      <w:r>
        <w:t>; where a</w:t>
      </w:r>
      <w:r>
        <w:br/>
      </w:r>
      <w:r>
        <w:t>character who normally speaks Prakrit changes to Sanskrit, this is marked, as in the original. The verses are given</w:t>
      </w:r>
      <w:r>
        <w:br/>
      </w:r>
      <w:r>
        <w:t>in prose and numbered within each act. The numbering of the electronic text is in places confused (missing or</w:t>
      </w:r>
      <w:r>
        <w:br/>
      </w:r>
      <w:r>
        <w:t>repeated numbers, unnumbered quotations); in such cases the numbers have been aligned, where possible following the</w:t>
      </w:r>
      <w:r>
        <w:br/>
      </w:r>
      <w:r>
        <w:rPr>
          <w:b w:val="0"/>
          <w:i/>
        </w:rPr>
        <w:t>Kāvyamālā</w:t>
      </w:r>
      <w:r>
        <w:t>, and this is noted. The translator's notes (realia, plays on words, sources of quotations, variant</w:t>
      </w:r>
      <w:r>
        <w:br/>
      </w:r>
      <w:r>
        <w:t>readings) are given at the end of each act. Modern English translations of the drama have not been used.</w:t>
      </w:r>
    </w:p>
    <w:p>
      <w:pPr>
        <w:spacing w:after="60"/>
        <w:jc w:val="both"/>
      </w:pPr>
      <w:r>
        <w:rPr>
          <w:b/>
          <w:i w:val="0"/>
        </w:rPr>
        <w:t>The English version</w:t>
      </w:r>
      <w:r>
        <w:t xml:space="preserve"> was made from the Sanskrit and Prakrit of the same source, in parallel with the Russian</w:t>
      </w:r>
      <w:r>
        <w:br/>
      </w:r>
      <w:r>
        <w:t>translation of the project: the numbering of the verses and the notes coincide in both languages. Verses of the</w:t>
      </w:r>
      <w:r>
        <w:br/>
      </w:r>
      <w:r>
        <w:t xml:space="preserve">drama quoted in the </w:t>
      </w:r>
      <w:r>
        <w:rPr>
          <w:b w:val="0"/>
          <w:i/>
        </w:rPr>
        <w:t>Chaitanya-charitamrita</w:t>
      </w:r>
      <w:r>
        <w:t xml:space="preserve"> have been compared in sense with our translation of the CC. Following</w:t>
      </w:r>
      <w:r>
        <w:br/>
      </w:r>
      <w:r>
        <w:t>Srila Bhaktisiddhanta Sarasvati, the pastimes of Radha and Krishna and of Sri Chaitanya described here are</w:t>
      </w:r>
      <w:r>
        <w:br/>
      </w:r>
      <w:r>
        <w:t>transcendental (</w:t>
      </w:r>
      <w:r>
        <w:rPr>
          <w:b w:val="0"/>
          <w:i/>
        </w:rPr>
        <w:t>aprākṛta</w:t>
      </w:r>
      <w:r>
        <w:t>); the love of the gopis is prema, not worldly passion, and the Deities are the Lord</w:t>
      </w:r>
      <w:r>
        <w:br/>
      </w:r>
      <w:r>
        <w:t>Himself, not images.</w:t>
      </w:r>
    </w:p>
    <w:p>
      <w:pPr>
        <w:pStyle w:val="Heading2"/>
      </w:pPr>
      <w:r>
        <w:t>Contents</w:t>
      </w:r>
    </w:p>
    <w:p>
      <w:pPr>
        <w:spacing w:after="60"/>
        <w:ind w:left="340"/>
      </w:pPr>
      <w:r>
        <w:t>• Act 1. Absorption in His Own Bliss (Svānandāveśa)</w:t>
      </w:r>
    </w:p>
    <w:p>
      <w:pPr>
        <w:spacing w:after="60"/>
        <w:ind w:left="340"/>
      </w:pPr>
      <w:r>
        <w:t>• Act 2. The Vision of All the Avataras (Sarvāvatāra-darśana)</w:t>
      </w:r>
    </w:p>
    <w:p>
      <w:pPr>
        <w:spacing w:after="60"/>
        <w:ind w:left="340"/>
      </w:pPr>
      <w:r>
        <w:t>• Act 3. The Sport of the Toll (Dāna-vinoda)</w:t>
      </w:r>
    </w:p>
    <w:p>
      <w:pPr>
        <w:spacing w:after="60"/>
        <w:ind w:left="340"/>
      </w:pPr>
      <w:r>
        <w:t>• Act 4. The Acceptance of Sannyasa (Sannyāsa-parigrahaḥ)</w:t>
      </w:r>
    </w:p>
    <w:p>
      <w:pPr>
        <w:spacing w:after="60"/>
        <w:ind w:left="340"/>
      </w:pPr>
      <w:r>
        <w:t>• Act 5. Pastimes in the Town of Advaita (Śrīmad-advaita-pura-vilāsa)</w:t>
      </w:r>
    </w:p>
    <w:p>
      <w:pPr>
        <w:spacing w:after="60"/>
        <w:ind w:left="340"/>
      </w:pPr>
      <w:r>
        <w:t>• Act 6. Mercy to Sarvabhauma (Sārvabhaumānugraha)</w:t>
      </w:r>
    </w:p>
    <w:p>
      <w:pPr>
        <w:spacing w:after="60"/>
        <w:ind w:left="340"/>
      </w:pPr>
      <w:r>
        <w:t>• Act 7. Pilgrimage (Tīrthāṭanaḥ)</w:t>
      </w:r>
    </w:p>
    <w:p>
      <w:pPr>
        <w:spacing w:after="60"/>
        <w:ind w:left="340"/>
      </w:pPr>
      <w:r>
        <w:t>• Act 8. Mercy to Prataparudra (Pratāparudrānugraha)</w:t>
      </w:r>
      <w:r>
        <w:rPr>
          <w:b w:val="0"/>
          <w:i w:val="0"/>
          <w:vertAlign w:val="superscript"/>
        </w:rPr>
        <w:t>1</w:t>
      </w:r>
    </w:p>
    <w:p>
      <w:pPr>
        <w:spacing w:after="60"/>
        <w:ind w:left="340"/>
      </w:pPr>
      <w:r>
        <w:t>• Act 9. The Journey to Mathura (Śrī-mathurā-gamana)</w:t>
      </w:r>
    </w:p>
    <w:p>
      <w:pPr>
        <w:spacing w:after="60"/>
        <w:ind w:left="340"/>
      </w:pPr>
      <w:r>
        <w:t>• Act 10. The Great Festival (Mahā-mahotsava)</w:t>
      </w:r>
    </w:p>
    <w:p>
      <w:r>
        <w:br w:type="page"/>
      </w:r>
    </w:p>
    <w:p>
      <w:pPr>
        <w:pStyle w:val="Heading1"/>
        <w:jc w:val="center"/>
      </w:pPr>
      <w:r>
        <w:t>Act 1. Absorption in His Own Bliss (Svānandāveśa)</w:t>
      </w:r>
    </w:p>
    <w:p>
      <w:pPr>
        <w:spacing w:after="60"/>
        <w:jc w:val="both"/>
      </w:pPr>
      <w:r>
        <w:rPr>
          <w:b w:val="0"/>
          <w:i/>
        </w:rPr>
        <w:t>Prologue: at the command of King Prataparudra the stage-director produces a drama about Chaitanya; Kali and Adharma anxiously discuss the appearance of Vishvambhara and His associates; the great bathing ceremony (abhisheka) in the house of Shrivasa; the Lord's mercy to Shrivasa, Murari, Mukunda, Shuklambara and Shachi.</w:t>
      </w:r>
    </w:p>
    <w:p>
      <w:pPr>
        <w:spacing w:after="60"/>
        <w:ind w:left="567"/>
      </w:pPr>
      <w:r>
        <w:rPr>
          <w:b/>
          <w:i w:val="0"/>
        </w:rPr>
        <w:t>1.</w:t>
      </w:r>
      <w:r>
        <w:t xml:space="preserve"> To the treasures — Kumuda, Padma, Shankha and the rest — He brings distaste with the fresh moonstones of bhakti;</w:t>
      </w:r>
      <w:r>
        <w:br/>
      </w:r>
      <w:r>
        <w:rPr>
          <w:b w:val="0"/>
          <w:i/>
        </w:rPr>
        <w:t>He has driven a thorn of grief into Kali, as into the chakravaka bird —</w:t>
      </w:r>
      <w:r>
        <w:br/>
      </w:r>
      <w:r>
        <w:rPr>
          <w:b w:val="0"/>
          <w:i/>
        </w:rPr>
        <w:t>may Gaurachandra destroy the darkness of the objects of the senses!&lt;super&gt;1&lt;/super&gt;</w:t>
      </w:r>
    </w:p>
    <w:p>
      <w:pPr>
        <w:spacing w:after="60"/>
        <w:jc w:val="both"/>
      </w:pPr>
      <w:r>
        <w:rPr>
          <w:b w:val="0"/>
          <w:i/>
        </w:rPr>
        <w:t>(At the end of the nandi, the benediction.)</w:t>
      </w:r>
    </w:p>
    <w:p>
      <w:pPr>
        <w:spacing w:after="60"/>
        <w:jc w:val="both"/>
      </w:pPr>
      <w:r>
        <w:rPr>
          <w:b/>
          <w:i w:val="0"/>
        </w:rPr>
        <w:t>Stage-director.</w:t>
      </w:r>
      <w:r>
        <w:t xml:space="preserve"> Enough of lengthy speech! Ho there, ho! Listen! Today, at the festival of the journey to Gundicha of the Lord, Sri Purushottama-deva — the fresh shoot of a great sapphire, gleaming like ground collyrium, sprung up on the shore of the ocean, the mine of jewels; the grove of tamala trees with dense foliage, seen again and again in the caves of the Blue Mountain; the exultant elephant who has appeared beside the great banyan with its deepest of hollows</w:t>
      </w:r>
      <w:r>
        <w:rPr>
          <w:b w:val="0"/>
          <w:i w:val="0"/>
          <w:vertAlign w:val="superscript"/>
        </w:rPr>
        <w:t>2</w:t>
      </w:r>
      <w:r>
        <w:t xml:space="preserve"> — at the festival when the hollow of the vessel of the universe resounds with cries of "Jaya! Jaya!" ringing from the eloquent mouths of the jubilant throngs of charming people come from all the quarters and intermediate quarters of the world; when the host of maidens of the quarters rejoices at the tumult raised by the delight of the Lord's kirtana, sung by devotees whose hearts exult with joy and who are undivided in rasa; when the crowds are endlessly deafened, unable to hear any other sound for the din of the pataha drums, eager to keep company with the thundering mardalas, of the precious panava drums, of the countless booming dhakkas, the deepest roar of the bheris and the thunder of the dundubhis — at such a moment I received a command from Gajapati Prataparudra. He drew near with love, by right of his service, and yet he was dejected: his heart was wounded by grief at the disappearance which the Lord, Sri Krishna Chaitanya, is spreading,</w:t>
      </w:r>
      <w:r>
        <w:rPr>
          <w:b w:val="0"/>
          <w:i w:val="0"/>
          <w:vertAlign w:val="superscript"/>
        </w:rPr>
        <w:t>3</w:t>
      </w:r>
      <w:r>
        <w:t xml:space="preserve"> and, turned away from joy by his sorrowful plight — for that chief reason — he paid no honour even to such supreme bliss. This protector of the earth, with undisguised longing, spoke thus: "O master of the bards!</w:t>
      </w:r>
    </w:p>
    <w:p>
      <w:pPr>
        <w:spacing w:after="60"/>
        <w:ind w:left="567"/>
      </w:pPr>
      <w:r>
        <w:rPr>
          <w:b/>
          <w:i w:val="0"/>
        </w:rPr>
        <w:t>2.</w:t>
      </w:r>
      <w:r>
        <w:t xml:space="preserve"> Here is the Lord of the Blue Mountain, here the same splendour, the same journey to Gundicha;</w:t>
      </w:r>
      <w:r>
        <w:br/>
      </w:r>
      <w:r>
        <w:rPr>
          <w:b w:val="0"/>
          <w:i/>
        </w:rPr>
        <w:t>the same virtuous people come from all quarters, the same thirst of theirs to see;</w:t>
      </w:r>
      <w:r>
        <w:br/>
      </w:r>
      <w:r>
        <w:rPr>
          <w:b w:val="0"/>
          <w:i/>
        </w:rPr>
        <w:t>the same gardens that eclipse the beauty of the Nandana grove —</w:t>
      </w:r>
      <w:r>
        <w:br/>
      </w:r>
      <w:r>
        <w:rPr>
          <w:b w:val="0"/>
          <w:i/>
        </w:rPr>
        <w:t>yet all of it, alas, without Mahaprabhu, we count as empty.</w:t>
      </w:r>
    </w:p>
    <w:p>
      <w:pPr>
        <w:spacing w:after="60"/>
        <w:jc w:val="both"/>
      </w:pPr>
      <w:r>
        <w:t>Therefore you must now gladden me with some auspicious performance, full of rasa, whose essence is the outpouring fragrance of the qualities of that very Lord, the king of renunciants, rich in the good fortune of divine love. For:</w:t>
      </w:r>
    </w:p>
    <w:p>
      <w:pPr>
        <w:spacing w:after="60"/>
        <w:ind w:left="567"/>
      </w:pPr>
      <w:r>
        <w:rPr>
          <w:b/>
          <w:i w:val="0"/>
        </w:rPr>
        <w:t>3.</w:t>
      </w:r>
      <w:r>
        <w:t xml:space="preserve"> There is no means of bearing the pain born of not seeing the beloved face to face</w:t>
      </w:r>
      <w:r>
        <w:br/>
      </w:r>
      <w:r>
        <w:rPr>
          <w:b w:val="0"/>
          <w:i/>
        </w:rPr>
        <w:t>except the portrayal of his qualities — told by friends or else enacted on the stage."</w:t>
      </w:r>
    </w:p>
    <w:p>
      <w:pPr>
        <w:spacing w:after="60"/>
        <w:jc w:val="both"/>
      </w:pPr>
      <w:r>
        <w:t>So here I must make every effort. And this is a wonder:</w:t>
      </w:r>
    </w:p>
    <w:p>
      <w:pPr>
        <w:spacing w:after="60"/>
        <w:ind w:left="567"/>
      </w:pPr>
      <w:r>
        <w:rPr>
          <w:b/>
          <w:i w:val="0"/>
        </w:rPr>
        <w:t>4.</w:t>
      </w:r>
      <w:r>
        <w:t xml:space="preserve"> The fire of his valour, though smokeless, is inferred in every quarter;</w:t>
      </w:r>
      <w:r>
        <w:br/>
      </w:r>
      <w:r>
        <w:rPr>
          <w:b w:val="0"/>
          <w:i/>
        </w:rPr>
        <w:t>it gives happiness to the virtuous and is eager to burn the swarm of moths, his enemies.</w:t>
      </w:r>
      <w:r>
        <w:br/>
      </w:r>
      <w:r>
        <w:rPr>
          <w:b w:val="0"/>
          <w:i/>
        </w:rPr>
        <w:t>Fearing lest the world should burst from the onrush of its heat,</w:t>
      </w:r>
      <w:r>
        <w:br/>
      </w:r>
      <w:r>
        <w:rPr>
          <w:b w:val="0"/>
          <w:i/>
        </w:rPr>
        <w:t>the Lord of Shri plastered the egg of the universe on the outside beforehand with many coverings.&lt;super&gt;4&lt;/super&gt;</w:t>
      </w:r>
    </w:p>
    <w:p>
      <w:pPr>
        <w:spacing w:after="60"/>
        <w:jc w:val="both"/>
      </w:pPr>
      <w:r>
        <w:t xml:space="preserve">He is like valour embodied and gathered into one, and he is also like tranquillity embodied: immersed in shanta-rasa, which arose of itself from the nature of his steadily growing devotion to the Lord, he has shaken off rajas and tamas, cast off ignorance, and does not let the thirst for sense objects take root even in the hearts of others. And so now, casting off doubt and making this body of mine fruitful, I shall fulfil the cherished good of this king by staging the drama named </w:t>
      </w:r>
      <w:r>
        <w:rPr>
          <w:b w:val="0"/>
          <w:i/>
        </w:rPr>
        <w:t>Sri Chaitanya-chandrodaya</w:t>
      </w:r>
      <w:r>
        <w:t xml:space="preserve"> ("The Rising of the Moon of Chaitanya"), which dispels the darkness of the heart's impurity. It was composed by the poet Paramananda Dasa, favoured by Srinatha, the son of Shivananda Sena, a dear associate of that same Lord, Sri Krishna Chaitanya, who protects [the world] with His mercy.</w:t>
      </w:r>
      <w:r>
        <w:rPr>
          <w:b w:val="0"/>
          <w:i w:val="0"/>
          <w:vertAlign w:val="superscript"/>
        </w:rPr>
        <w:t>5</w:t>
      </w:r>
      <w:r>
        <w:t xml:space="preserve"> </w:t>
      </w:r>
      <w:r>
        <w:rPr>
          <w:b w:val="0"/>
          <w:i/>
        </w:rPr>
        <w:t>(Looking ahead.)</w:t>
      </w:r>
      <w:r>
        <w:t xml:space="preserve"> Ho there, ho! This way, this way!</w:t>
      </w:r>
    </w:p>
    <w:p>
      <w:pPr>
        <w:spacing w:after="60"/>
        <w:jc w:val="both"/>
      </w:pPr>
      <w:r>
        <w:rPr>
          <w:b w:val="0"/>
          <w:i/>
        </w:rPr>
        <w:t>(Enter the assistant.)</w:t>
      </w:r>
    </w:p>
    <w:p>
      <w:pPr>
        <w:spacing w:after="60"/>
        <w:jc w:val="both"/>
      </w:pPr>
      <w:r>
        <w:rPr>
          <w:b/>
          <w:i w:val="0"/>
        </w:rPr>
        <w:t>Assistant.</w:t>
      </w:r>
      <w:r>
        <w:t xml:space="preserve"> Sir! A wonder, a wonder!</w:t>
      </w:r>
    </w:p>
    <w:p>
      <w:pPr>
        <w:spacing w:after="60"/>
        <w:jc w:val="both"/>
      </w:pPr>
      <w:r>
        <w:rPr>
          <w:b/>
          <w:i w:val="0"/>
        </w:rPr>
        <w:t>Stage-director.</w:t>
      </w:r>
      <w:r>
        <w:t xml:space="preserve"> My friend, what is it?</w:t>
      </w:r>
    </w:p>
    <w:p>
      <w:pPr>
        <w:spacing w:after="60"/>
        <w:jc w:val="both"/>
      </w:pPr>
      <w:r>
        <w:rPr>
          <w:b/>
          <w:i w:val="0"/>
        </w:rPr>
        <w:t>Assistant.</w:t>
      </w:r>
      <w:r>
        <w:t xml:space="preserve"> Even amid this supreme bliss of the chariot festival of the Lord — the moving fountain of joy on Nilachala — some people, bereft of happiness and utterly downcast, regard the universe as a pot broken before its time, and they weep. Like this:</w:t>
      </w:r>
    </w:p>
    <w:p>
      <w:pPr>
        <w:spacing w:after="60"/>
        <w:ind w:left="567"/>
      </w:pPr>
      <w:r>
        <w:rPr>
          <w:b/>
          <w:i w:val="0"/>
        </w:rPr>
        <w:t>5.</w:t>
      </w:r>
      <w:r>
        <w:t xml:space="preserve"> "Ah, here is the goal of the journey of the Ornament of Nilachala, here the rows of new gardens,</w:t>
      </w:r>
      <w:r>
        <w:br/>
      </w:r>
      <w:r>
        <w:rPr>
          <w:b w:val="0"/>
          <w:i/>
        </w:rPr>
        <w:t>here the very road of the victorious procession —</w:t>
      </w:r>
      <w:r>
        <w:br/>
      </w:r>
      <w:r>
        <w:rPr>
          <w:b w:val="0"/>
          <w:i/>
        </w:rPr>
        <w:t>yet all this burns the eyes like a cruel bilious fever, cuts the mind like the speech of the wicked,</w:t>
      </w:r>
      <w:r>
        <w:br/>
      </w:r>
      <w:r>
        <w:rPr>
          <w:b w:val="0"/>
          <w:i/>
        </w:rPr>
        <w:t>and torments the body like an ulcer in the heart."</w:t>
      </w:r>
    </w:p>
    <w:p>
      <w:pPr>
        <w:spacing w:after="60"/>
        <w:jc w:val="both"/>
      </w:pPr>
      <w:r>
        <w:t>Tell me, then, what is the secret here?</w:t>
      </w:r>
    </w:p>
    <w:p>
      <w:pPr>
        <w:spacing w:after="60"/>
        <w:jc w:val="both"/>
      </w:pPr>
      <w:r>
        <w:rPr>
          <w:b/>
          <w:i w:val="0"/>
        </w:rPr>
        <w:t>Stage-director.</w:t>
      </w:r>
      <w:r>
        <w:t xml:space="preserve"> My friend, you are fortunate: today there have come before these eyes of yours those very great devotees who make sight fruitful, the saviours of the world.</w:t>
      </w:r>
      <w:r>
        <w:rPr>
          <w:b w:val="0"/>
          <w:i w:val="0"/>
          <w:vertAlign w:val="superscript"/>
        </w:rPr>
        <w:t>6</w:t>
      </w:r>
    </w:p>
    <w:p>
      <w:pPr>
        <w:spacing w:after="60"/>
        <w:jc w:val="both"/>
      </w:pPr>
      <w:r>
        <w:rPr>
          <w:b/>
          <w:i w:val="0"/>
        </w:rPr>
        <w:t>Assistant.</w:t>
      </w:r>
      <w:r>
        <w:t xml:space="preserve"> Sir, who are they?</w:t>
      </w:r>
    </w:p>
    <w:p>
      <w:pPr>
        <w:spacing w:after="60"/>
        <w:jc w:val="both"/>
      </w:pPr>
      <w:r>
        <w:rPr>
          <w:b/>
          <w:i w:val="0"/>
        </w:rPr>
        <w:t>Stage-director.</w:t>
      </w:r>
      <w:r>
        <w:t xml:space="preserve"> The dear associates of Sri Krishna Chaitanya.</w:t>
      </w:r>
    </w:p>
    <w:p>
      <w:pPr>
        <w:spacing w:after="60"/>
        <w:jc w:val="both"/>
      </w:pPr>
      <w:r>
        <w:rPr>
          <w:b/>
          <w:i w:val="0"/>
        </w:rPr>
        <w:t>Assistant.</w:t>
      </w:r>
      <w:r>
        <w:t xml:space="preserve"> Sir, and who is this Chaitanya Gosvami?</w:t>
      </w:r>
    </w:p>
    <w:p>
      <w:pPr>
        <w:spacing w:after="60"/>
        <w:jc w:val="both"/>
      </w:pPr>
      <w:r>
        <w:rPr>
          <w:b/>
          <w:i w:val="0"/>
        </w:rPr>
        <w:t>Stage-director.</w:t>
      </w:r>
      <w:r>
        <w:t xml:space="preserve"> My friend, you must still be sitting hidden in the pot of your mother's womb, if you have not heard even the name of this Sri Mahaprabhu! Listen, then:</w:t>
      </w:r>
    </w:p>
    <w:p>
      <w:pPr>
        <w:spacing w:after="60"/>
        <w:ind w:left="567"/>
      </w:pPr>
      <w:r>
        <w:rPr>
          <w:b/>
          <w:i w:val="0"/>
        </w:rPr>
        <w:t>6.</w:t>
      </w:r>
      <w:r>
        <w:t xml:space="preserve"> Behold a wonder! Its root is the crest-jewel of renunciants, the lord of sages named Madhava;</w:t>
      </w:r>
      <w:r>
        <w:br/>
      </w:r>
      <w:r>
        <w:rPr>
          <w:b w:val="0"/>
          <w:i/>
        </w:rPr>
        <w:t>its shoot is Srila Advaita; its trunk, renowned in the three worlds, is the Avadhuta;</w:t>
      </w:r>
      <w:r>
        <w:br/>
      </w:r>
      <w:r>
        <w:rPr>
          <w:b w:val="0"/>
          <w:i/>
        </w:rPr>
        <w:t>the branches of the trunk are Srimad Vakreshvara and others whose bodies are made of rasa;</w:t>
      </w:r>
      <w:r>
        <w:br/>
      </w:r>
      <w:r>
        <w:rPr>
          <w:b w:val="0"/>
          <w:i/>
        </w:rPr>
        <w:t>its spreading growth is bhakti-yoga, and its flower and fruit are prema free of all deceit.&lt;super&gt;7&lt;/super&gt;</w:t>
      </w:r>
    </w:p>
    <w:p>
      <w:pPr>
        <w:spacing w:after="60"/>
        <w:jc w:val="both"/>
      </w:pPr>
      <w:r>
        <w:t>And further:</w:t>
      </w:r>
    </w:p>
    <w:p>
      <w:pPr>
        <w:spacing w:after="60"/>
        <w:ind w:left="567"/>
      </w:pPr>
      <w:r>
        <w:rPr>
          <w:b/>
          <w:i w:val="0"/>
        </w:rPr>
        <w:t>7.</w:t>
      </w:r>
      <w:r>
        <w:t xml:space="preserve"> Its summit shines, piercing even the bliss of Brahman, and there has built its nest</w:t>
      </w:r>
      <w:r>
        <w:br/>
      </w:r>
      <w:r>
        <w:rPr>
          <w:b w:val="0"/>
          <w:i/>
        </w:rPr>
        <w:t>a pair of birds woven of the pastimes of Radha and Krishna, devoid of all separateness;</w:t>
      </w:r>
      <w:r>
        <w:br/>
      </w:r>
      <w:r>
        <w:rPr>
          <w:b w:val="0"/>
          <w:i/>
        </w:rPr>
        <w:t>its shade relieves the weariness of the road of samsara; it is the cause of the fulfilment of the devotees' desires —</w:t>
      </w:r>
      <w:r>
        <w:br/>
      </w:r>
      <w:r>
        <w:rPr>
          <w:b w:val="0"/>
          <w:i/>
        </w:rPr>
        <w:t>such a wish-fulfilling tree, Chaitanya, has appeared here in the world.&lt;super&gt;8&lt;/super&gt;</w:t>
      </w:r>
    </w:p>
    <w:p>
      <w:pPr>
        <w:spacing w:after="60"/>
        <w:jc w:val="both"/>
      </w:pPr>
      <w:r>
        <w:rPr>
          <w:b/>
          <w:i w:val="0"/>
        </w:rPr>
        <w:t>Assistant.</w:t>
      </w:r>
      <w:r>
        <w:t xml:space="preserve"> Sir, what is the purpose of this descent, which has come so near to people?</w:t>
      </w:r>
    </w:p>
    <w:p>
      <w:pPr>
        <w:spacing w:after="60"/>
        <w:jc w:val="both"/>
      </w:pPr>
      <w:r>
        <w:rPr>
          <w:b/>
          <w:i w:val="0"/>
        </w:rPr>
        <w:t>Stage-director.</w:t>
      </w:r>
      <w:r>
        <w:t xml:space="preserve"> My friend, attend! Learned men possessed by the demon of attachment to their own doctrine think that the supreme goal of man is merely dissolution — the extinction of the mind in the attributeless, all-pervading supreme Brahman — and that the only means to it, the only wealth, is meditation on non-duality; and they hold this to be primary and established by all the shastras. The truth has remained beyond their grasp, though it abides as the highest in those very shastras, only in hidden form: that Bhagavan Sri Krishna alone, whose form is condensed being, consciousness and bliss, whose pastimes are eternal, who is full of every good fortune, is Brahman with attributes; that worship of Him, sung by Sanandana and others, faultless, is the complete goal of man; and that the means, the wealth for attaining it, is bhakti-yoga of many kinds, chief among which is the congregational chanting of the Name. To reveal this, Bhagavan Sri Krishna, becoming Chaitanya, has come into the world.</w:t>
      </w:r>
    </w:p>
    <w:p>
      <w:pPr>
        <w:spacing w:after="60"/>
        <w:jc w:val="both"/>
      </w:pPr>
      <w:r>
        <w:rPr>
          <w:b/>
          <w:i w:val="0"/>
        </w:rPr>
        <w:t>Assistant.</w:t>
      </w:r>
      <w:r>
        <w:t xml:space="preserve"> Sir, and has this Hari composed here a book setting forth His own doctrine?</w:t>
      </w:r>
      <w:r>
        <w:rPr>
          <w:b w:val="0"/>
          <w:i w:val="0"/>
          <w:vertAlign w:val="superscript"/>
        </w:rPr>
        <w:t>9</w:t>
      </w:r>
    </w:p>
    <w:p>
      <w:pPr>
        <w:spacing w:after="60"/>
        <w:jc w:val="both"/>
      </w:pPr>
      <w:r>
        <w:rPr>
          <w:b/>
          <w:i w:val="0"/>
        </w:rPr>
        <w:t>Stage-director.</w:t>
      </w:r>
      <w:r>
        <w:t xml:space="preserve"> Who does not know, indeed, that the Lord is the author of the Vedas? Yet the impulse which the Inner Ruler wishes to give cannot be limited by outward instruction, nor by place, nor by time.</w:t>
      </w:r>
    </w:p>
    <w:p>
      <w:pPr>
        <w:spacing w:after="60"/>
        <w:jc w:val="both"/>
      </w:pPr>
      <w:r>
        <w:rPr>
          <w:b/>
          <w:i w:val="0"/>
        </w:rPr>
        <w:t>Assistant.</w:t>
      </w:r>
      <w:r>
        <w:t xml:space="preserve"> Sir, why then does not everyone delight in this generous teaching?</w:t>
      </w:r>
    </w:p>
    <w:p>
      <w:pPr>
        <w:spacing w:after="60"/>
        <w:jc w:val="both"/>
      </w:pPr>
      <w:r>
        <w:rPr>
          <w:b/>
          <w:i w:val="0"/>
        </w:rPr>
        <w:t>Stage-director.</w:t>
      </w:r>
      <w:r>
        <w:t xml:space="preserve"> My friend, people in the world are subject to various </w:t>
      </w:r>
      <w:r>
        <w:rPr>
          <w:b w:val="0"/>
          <w:i/>
        </w:rPr>
        <w:t>vāsanās</w:t>
      </w:r>
      <w:r>
        <w:t xml:space="preserve"> (latent tendencies) — how could all of them set foot on the path that transcends the world? For faith bound by </w:t>
      </w:r>
      <w:r>
        <w:rPr>
          <w:b w:val="0"/>
          <w:i/>
        </w:rPr>
        <w:t>vāsanās</w:t>
      </w:r>
      <w:r>
        <w:t xml:space="preserve"> gives rise to differences of understanding.</w:t>
      </w:r>
    </w:p>
    <w:p>
      <w:pPr>
        <w:spacing w:after="60"/>
        <w:jc w:val="both"/>
      </w:pPr>
      <w:r>
        <w:rPr>
          <w:b/>
          <w:i w:val="0"/>
        </w:rPr>
        <w:t>Assistant.</w:t>
      </w:r>
      <w:r>
        <w:t xml:space="preserve"> Sir, bhakti-yoga, which is beyond the reach of the authors of the shastras,</w:t>
      </w:r>
      <w:r>
        <w:rPr>
          <w:b w:val="0"/>
          <w:i w:val="0"/>
          <w:vertAlign w:val="superscript"/>
        </w:rPr>
        <w:t>10</w:t>
      </w:r>
      <w:r>
        <w:t xml:space="preserve"> also produces nothing but knowledge, however full of wonder; its effective fruit is </w:t>
      </w:r>
      <w:r>
        <w:rPr>
          <w:b w:val="0"/>
          <w:i/>
        </w:rPr>
        <w:t>kaivalya</w:t>
      </w:r>
      <w:r>
        <w:t xml:space="preserve"> (isolation) in Brahman. Where, then, is the difference?</w:t>
      </w:r>
    </w:p>
    <w:p>
      <w:pPr>
        <w:spacing w:after="60"/>
        <w:jc w:val="both"/>
      </w:pPr>
      <w:r>
        <w:rPr>
          <w:b/>
          <w:i w:val="0"/>
        </w:rPr>
        <w:t>Stage-director.</w:t>
      </w:r>
      <w:r>
        <w:t xml:space="preserve"> My friend,</w:t>
      </w:r>
    </w:p>
    <w:p>
      <w:pPr>
        <w:spacing w:after="60"/>
        <w:ind w:left="567"/>
      </w:pPr>
      <w:r>
        <w:rPr>
          <w:b/>
          <w:i w:val="0"/>
        </w:rPr>
        <w:t>8.</w:t>
      </w:r>
      <w:r>
        <w:t xml:space="preserve"> "One who has taken such a vow, chanting the name of his Beloved, becomes full of attachment, and his heart melts;</w:t>
      </w:r>
      <w:r>
        <w:br/>
      </w:r>
      <w:r>
        <w:rPr>
          <w:b w:val="0"/>
          <w:i/>
        </w:rPr>
        <w:t>he laughs loudly, weeps, cries out, sings, and dances like one mad, indifferent to the ways of the world."&lt;super&gt;11&lt;/super&gt;</w:t>
      </w:r>
    </w:p>
    <w:p>
      <w:pPr>
        <w:spacing w:after="60"/>
        <w:jc w:val="both"/>
      </w:pPr>
      <w:r>
        <w:t xml:space="preserve">By these and other words [it is declared that] the state which gives rise to </w:t>
      </w:r>
      <w:r>
        <w:rPr>
          <w:b w:val="0"/>
          <w:i/>
        </w:rPr>
        <w:t>rati</w:t>
      </w:r>
      <w:r>
        <w:t xml:space="preserve"> (attraction) — a property of bhakti-yoga, unshakeable as a mountain, in the form of the congregational chanting of the Lord's name and the rest — leads to the position of an associate [of the Lord].</w:t>
      </w:r>
      <w:r>
        <w:rPr>
          <w:b w:val="0"/>
          <w:i w:val="0"/>
          <w:vertAlign w:val="superscript"/>
        </w:rPr>
        <w:t>12</w:t>
      </w:r>
      <w:r>
        <w:t xml:space="preserve"> And likewise in the words "with their beautiful limbs…" and so on:</w:t>
      </w:r>
    </w:p>
    <w:p>
      <w:pPr>
        <w:spacing w:after="60"/>
        <w:ind w:left="567"/>
      </w:pPr>
      <w:r>
        <w:rPr>
          <w:b/>
          <w:i w:val="0"/>
        </w:rPr>
        <w:t>9.</w:t>
      </w:r>
      <w:r>
        <w:t xml:space="preserve"> "The virtuous, O mother, behold My beautiful, divine forms, bestowers of blessings,</w:t>
      </w:r>
      <w:r>
        <w:br/>
      </w:r>
      <w:r>
        <w:rPr>
          <w:b w:val="0"/>
          <w:i/>
        </w:rPr>
        <w:t>with gracious faces and reddish eyes, and converse with them in words they long for."&lt;super&gt;13&lt;/super&gt;</w:t>
      </w:r>
    </w:p>
    <w:p>
      <w:pPr>
        <w:spacing w:after="60"/>
        <w:jc w:val="both"/>
      </w:pPr>
      <w:r>
        <w:t xml:space="preserve">Thus their liberation lies in that very form [of an associate], not in </w:t>
      </w:r>
      <w:r>
        <w:rPr>
          <w:b w:val="0"/>
          <w:i/>
        </w:rPr>
        <w:t>kaivalya</w:t>
      </w:r>
      <w:r>
        <w:t xml:space="preserve">. That is why Kapila and others have said: "Bhakti is greater than </w:t>
      </w:r>
      <w:r>
        <w:rPr>
          <w:b w:val="0"/>
          <w:i/>
        </w:rPr>
        <w:t>siddhi</w:t>
      </w:r>
      <w:r>
        <w:t xml:space="preserve"> (liberation)."</w:t>
      </w:r>
      <w:r>
        <w:rPr>
          <w:b w:val="0"/>
          <w:i w:val="0"/>
          <w:vertAlign w:val="superscript"/>
        </w:rPr>
        <w:t>14</w:t>
      </w:r>
      <w:r>
        <w:t xml:space="preserve"> Therefore in the age of Kali it is the congregational chanting of the Name — which surpasses the power of [all other] means of attaining the goals of man — that brings to the fore the bhava called </w:t>
      </w:r>
      <w:r>
        <w:rPr>
          <w:b w:val="0"/>
          <w:i/>
        </w:rPr>
        <w:t>rati</w:t>
      </w:r>
      <w:r>
        <w:t>.</w:t>
      </w:r>
    </w:p>
    <w:p>
      <w:pPr>
        <w:spacing w:after="60"/>
        <w:jc w:val="both"/>
      </w:pPr>
      <w:r>
        <w:rPr>
          <w:b/>
          <w:i w:val="0"/>
        </w:rPr>
        <w:t>Assistant.</w:t>
      </w:r>
      <w:r>
        <w:t xml:space="preserve"> Sir! This heartfelt utterance is very astonishing: for the shastra says that the Lord's name produces only liberation. And if you say otherwise — in fact it is said: "Uttering 'Narayana!' at the time of death, he attained liberation."</w:t>
      </w:r>
    </w:p>
    <w:p>
      <w:pPr>
        <w:spacing w:after="60"/>
        <w:jc w:val="both"/>
      </w:pPr>
      <w:r>
        <w:rPr>
          <w:b/>
          <w:i w:val="0"/>
        </w:rPr>
        <w:t>Stage-director</w:t>
      </w:r>
      <w:r>
        <w:t xml:space="preserve"> </w:t>
      </w:r>
      <w:r>
        <w:rPr>
          <w:b w:val="0"/>
          <w:i/>
        </w:rPr>
        <w:t>(smiling)</w:t>
      </w:r>
      <w:r>
        <w:t>. The word "liberation" here means the form of an associate, for in the same place it is said: "At once he assumed the form of those who abide beside the Lord."</w:t>
      </w:r>
      <w:r>
        <w:rPr>
          <w:b w:val="0"/>
          <w:i w:val="0"/>
          <w:vertAlign w:val="superscript"/>
        </w:rPr>
        <w:t>15</w:t>
      </w:r>
      <w:r>
        <w:t xml:space="preserve"> This very teaching of Sri Krishna Chaitanya sweeps away other doctrines. And it is followed by the virtuous and the wise. Therefore even this age of Kali has been blessed by His descent.</w:t>
      </w:r>
    </w:p>
    <w:p>
      <w:pPr>
        <w:spacing w:after="60"/>
        <w:jc w:val="both"/>
      </w:pPr>
      <w:r>
        <w:rPr>
          <w:b/>
          <w:i w:val="0"/>
        </w:rPr>
        <w:t>Assistant.</w:t>
      </w:r>
      <w:r>
        <w:t xml:space="preserve"> How can that be? For we hear the censure:</w:t>
      </w:r>
    </w:p>
    <w:p>
      <w:pPr>
        <w:spacing w:after="60"/>
        <w:ind w:left="567"/>
      </w:pPr>
      <w:r>
        <w:rPr>
          <w:b/>
          <w:i w:val="0"/>
        </w:rPr>
        <w:t>10.</w:t>
      </w:r>
      <w:r>
        <w:t xml:space="preserve"> "In the age of Kali, O king, people whose minds are split by heresy will for the most part not worship</w:t>
      </w:r>
      <w:r>
        <w:br/>
      </w:r>
      <w:r>
        <w:rPr>
          <w:b w:val="0"/>
          <w:i/>
        </w:rPr>
        <w:t>the Lord Achyuta, the supreme teacher of the worlds, at whose lotus feet the lords of the three worlds bow."&lt;super&gt;16&lt;/super&gt;</w:t>
      </w:r>
    </w:p>
    <w:p>
      <w:pPr>
        <w:spacing w:after="60"/>
        <w:jc w:val="both"/>
      </w:pPr>
      <w:r>
        <w:rPr>
          <w:b/>
          <w:i w:val="0"/>
        </w:rPr>
        <w:t>Stage-director.</w:t>
      </w:r>
      <w:r>
        <w:t xml:space="preserve"> That refers to former ages of Kali, before the descent of Sri Krishna. Otherwise such sayings as these, which point to the future descent of Chaitanya, would contradict one another:</w:t>
      </w:r>
    </w:p>
    <w:p>
      <w:pPr>
        <w:spacing w:after="60"/>
        <w:ind w:left="567"/>
      </w:pPr>
      <w:r>
        <w:rPr>
          <w:b/>
          <w:i w:val="0"/>
        </w:rPr>
        <w:t>11.</w:t>
      </w:r>
      <w:r>
        <w:t xml:space="preserve"> "Out of mercy for the devotees who will be born in the age of Kali, He spread His most holy fame,</w:t>
      </w:r>
      <w:r>
        <w:br/>
      </w:r>
      <w:r>
        <w:rPr>
          <w:b w:val="0"/>
          <w:i/>
        </w:rPr>
        <w:t>which dispels suffering, grief and darkness";&lt;super&gt;17&lt;/super&gt;</w:t>
      </w:r>
    </w:p>
    <w:p>
      <w:pPr>
        <w:spacing w:after="60"/>
        <w:ind w:left="567"/>
      </w:pPr>
      <w:r>
        <w:rPr>
          <w:b/>
          <w:i w:val="0"/>
        </w:rPr>
        <w:t>12.</w:t>
      </w:r>
      <w:r>
        <w:t xml:space="preserve"> "People of the Krita and other ages, O king, desire to be born in the age of Kali:</w:t>
      </w:r>
      <w:r>
        <w:br/>
      </w:r>
      <w:r>
        <w:rPr>
          <w:b w:val="0"/>
          <w:i/>
        </w:rPr>
        <w:t>for in the age of Kali devotees of Narayana will appear."&lt;super&gt;18&lt;/super&gt;</w:t>
      </w:r>
    </w:p>
    <w:p>
      <w:pPr>
        <w:spacing w:after="60"/>
        <w:jc w:val="both"/>
      </w:pPr>
      <w:r>
        <w:rPr>
          <w:b/>
          <w:i w:val="0"/>
        </w:rPr>
        <w:t>Assistant.</w:t>
      </w:r>
      <w:r>
        <w:t xml:space="preserve"> And how is it that Kali does not harm them?</w:t>
      </w:r>
    </w:p>
    <w:p>
      <w:pPr>
        <w:spacing w:after="60"/>
        <w:jc w:val="both"/>
      </w:pPr>
      <w:r>
        <w:rPr>
          <w:b/>
          <w:i w:val="0"/>
        </w:rPr>
        <w:t>Stage-director.</w:t>
      </w:r>
      <w:r>
        <w:rPr>
          <w:b w:val="0"/>
          <w:i w:val="0"/>
          <w:vertAlign w:val="superscript"/>
        </w:rPr>
        <w:t>19</w:t>
      </w:r>
    </w:p>
    <w:p>
      <w:pPr>
        <w:spacing w:after="60"/>
        <w:ind w:left="567"/>
      </w:pPr>
      <w:r>
        <w:rPr>
          <w:b/>
          <w:i w:val="0"/>
        </w:rPr>
        <w:t>13.</w:t>
      </w:r>
      <w:r>
        <w:t xml:space="preserve"> He who in the dark fortnight wanes unfailingly day after day —</w:t>
      </w:r>
      <w:r>
        <w:br/>
      </w:r>
      <w:r>
        <w:rPr>
          <w:b w:val="0"/>
          <w:i/>
        </w:rPr>
        <w:t>how can this *doṣā-kara</w:t>
      </w:r>
      <w:r>
        <w:t xml:space="preserve"> harm those who have taken refuge in the </w:t>
      </w:r>
      <w:r>
        <w:rPr>
          <w:b w:val="0"/>
          <w:i/>
        </w:rPr>
        <w:t>viṣṇu-pada</w:t>
      </w:r>
      <w:r>
        <w:t>?</w:t>
      </w:r>
      <w:r>
        <w:rPr>
          <w:b w:val="0"/>
          <w:i w:val="0"/>
          <w:vertAlign w:val="superscript"/>
        </w:rPr>
        <w:t>20</w:t>
      </w:r>
      <w:r>
        <w:t>*</w:t>
      </w:r>
    </w:p>
    <w:p>
      <w:pPr>
        <w:spacing w:after="60"/>
        <w:jc w:val="both"/>
      </w:pPr>
      <w:r>
        <w:rPr>
          <w:b/>
          <w:i w:val="0"/>
        </w:rPr>
        <w:t>Behind the scenes.</w:t>
      </w:r>
      <w:r>
        <w:t xml:space="preserve"> Hey, who are you, that, reviling me as a </w:t>
      </w:r>
      <w:r>
        <w:rPr>
          <w:b w:val="0"/>
          <w:i/>
        </w:rPr>
        <w:t>doṣā-kara</w:t>
      </w:r>
      <w:r>
        <w:t>, you put me on a level with the moon?</w:t>
      </w:r>
    </w:p>
    <w:p>
      <w:pPr>
        <w:spacing w:after="60"/>
        <w:jc w:val="both"/>
      </w:pPr>
      <w:r>
        <w:rPr>
          <w:b/>
          <w:i w:val="0"/>
        </w:rPr>
        <w:t>Stage-director</w:t>
      </w:r>
      <w:r>
        <w:t xml:space="preserve"> </w:t>
      </w:r>
      <w:r>
        <w:rPr>
          <w:b w:val="0"/>
          <w:i/>
        </w:rPr>
        <w:t>(looking intently)</w:t>
      </w:r>
      <w:r>
        <w:t>. My friend, as was to be expected, this [Kali] — his heart blazing with excess of wrath, merciless in his ascendancy — is approaching, together with his dear friend Adharma. Let us leave this place.</w:t>
      </w:r>
    </w:p>
    <w:p>
      <w:pPr>
        <w:spacing w:after="60"/>
        <w:jc w:val="both"/>
      </w:pPr>
      <w:r>
        <w:rPr>
          <w:b w:val="0"/>
          <w:i/>
        </w:rPr>
        <w:t>(Exeunt both.)</w:t>
      </w:r>
    </w:p>
    <w:p>
      <w:pPr>
        <w:spacing w:after="60"/>
        <w:jc w:val="both"/>
      </w:pPr>
      <w:r>
        <w:rPr>
          <w:b w:val="0"/>
          <w:i/>
        </w:rPr>
        <w:t>End of the prologue.</w:t>
      </w:r>
    </w:p>
    <w:p>
      <w:pPr>
        <w:spacing w:after="60"/>
        <w:jc w:val="both"/>
      </w:pPr>
      <w:r>
        <w:rPr>
          <w:b w:val="0"/>
          <w:i/>
        </w:rPr>
        <w:t>(Then enters Kali, attended by Adharma.)</w:t>
      </w:r>
    </w:p>
    <w:p>
      <w:pPr>
        <w:spacing w:after="60"/>
        <w:jc w:val="both"/>
      </w:pPr>
      <w:r>
        <w:rPr>
          <w:b/>
          <w:i w:val="0"/>
        </w:rPr>
        <w:t>Kali.</w:t>
      </w:r>
      <w:r>
        <w:t xml:space="preserve"> Friend Adharma! The master of the bards spoke the truth.</w:t>
      </w:r>
    </w:p>
    <w:p>
      <w:pPr>
        <w:spacing w:after="60"/>
        <w:jc w:val="both"/>
      </w:pPr>
      <w:r>
        <w:rPr>
          <w:b/>
          <w:i w:val="0"/>
        </w:rPr>
        <w:t>Adharma.</w:t>
      </w:r>
      <w:r>
        <w:t xml:space="preserve"> What exactly?</w:t>
      </w:r>
    </w:p>
    <w:p>
      <w:pPr>
        <w:spacing w:after="60"/>
        <w:jc w:val="both"/>
      </w:pPr>
      <w:r>
        <w:rPr>
          <w:b w:val="0"/>
          <w:i/>
        </w:rPr>
        <w:t>(Kali again recites "He who in the dark fortnight…" and so on.)</w:t>
      </w:r>
    </w:p>
    <w:p>
      <w:pPr>
        <w:spacing w:after="60"/>
        <w:jc w:val="both"/>
      </w:pPr>
      <w:r>
        <w:rPr>
          <w:b/>
          <w:i w:val="0"/>
        </w:rPr>
        <w:t>Adharma.</w:t>
      </w:r>
      <w:r>
        <w:rPr>
          <w:b w:val="0"/>
          <w:i w:val="0"/>
          <w:vertAlign w:val="superscript"/>
        </w:rPr>
        <w:t>21</w:t>
      </w:r>
      <w:r>
        <w:t xml:space="preserve"> My friend, king of the age! Why, that scoundrel has called you yourself a </w:t>
      </w:r>
      <w:r>
        <w:rPr>
          <w:b w:val="0"/>
          <w:i/>
        </w:rPr>
        <w:t>doṣā-kara</w:t>
      </w:r>
      <w:r>
        <w:t>! Ah, you sinner, you wretched actor! Listen, then!</w:t>
      </w:r>
    </w:p>
    <w:p>
      <w:pPr>
        <w:spacing w:after="60"/>
        <w:ind w:left="567"/>
      </w:pPr>
      <w:r>
        <w:rPr>
          <w:b/>
          <w:i w:val="0"/>
        </w:rPr>
        <w:t>14.</w:t>
      </w:r>
      <w:r>
        <w:t xml:space="preserve"> He who, together with his vassals — purity, good conduct, austerity, forbearance, tranquillity, self-control,</w:t>
      </w:r>
      <w:r>
        <w:br/>
      </w:r>
      <w:r>
        <w:rPr>
          <w:b w:val="0"/>
          <w:i/>
        </w:rPr>
        <w:t>and discrimination and the rest — tore King Dharma up by the roots;</w:t>
      </w:r>
      <w:r>
        <w:br/>
      </w:r>
      <w:r>
        <w:rPr>
          <w:b w:val="0"/>
          <w:i/>
        </w:rPr>
        <w:t>by whom even Dharma's favourites, who purify by a mere glance, were blinded in an instant —</w:t>
      </w:r>
      <w:r>
        <w:br/>
      </w:r>
      <w:r>
        <w:rPr>
          <w:b w:val="0"/>
          <w:i/>
        </w:rPr>
        <w:t>I, the sole doer of all this, am in his service: and this is the Kali they revile!&lt;super&gt;22&lt;/super&gt;</w:t>
      </w:r>
    </w:p>
    <w:p>
      <w:pPr>
        <w:spacing w:after="60"/>
        <w:jc w:val="both"/>
      </w:pPr>
      <w:r>
        <w:t>Stand, sinner! Stand, stand!</w:t>
      </w:r>
    </w:p>
    <w:p>
      <w:pPr>
        <w:spacing w:after="60"/>
        <w:ind w:left="567"/>
      </w:pPr>
      <w:r>
        <w:rPr>
          <w:b/>
          <w:i w:val="0"/>
        </w:rPr>
        <w:t>15.</w:t>
      </w:r>
      <w:r>
        <w:t xml:space="preserve"> Where there is dharma, there is Krishna; where Krishna is, there is victory.</w:t>
      </w:r>
      <w:r>
        <w:br/>
      </w:r>
      <w:r>
        <w:rPr>
          <w:b w:val="0"/>
          <w:i/>
        </w:rPr>
        <w:t>Where there is no dharma, how can Krishna be with him on whose side is Kali himself?&lt;super&gt;23&lt;/super&gt;</w:t>
      </w:r>
    </w:p>
    <w:p>
      <w:pPr>
        <w:spacing w:after="60"/>
        <w:jc w:val="both"/>
      </w:pPr>
      <w:r>
        <w:rPr>
          <w:b/>
          <w:i w:val="0"/>
        </w:rPr>
        <w:t>Kali.</w:t>
      </w:r>
      <w:r>
        <w:t xml:space="preserve"> My friend, do not revile him. Understand: for</w:t>
      </w:r>
    </w:p>
    <w:p>
      <w:pPr>
        <w:spacing w:after="60"/>
        <w:ind w:left="567"/>
      </w:pPr>
      <w:r>
        <w:rPr>
          <w:b/>
          <w:i w:val="0"/>
        </w:rPr>
        <w:t>16.</w:t>
      </w:r>
      <w:r>
        <w:t xml:space="preserve"> My time is past, my friend: now my power has been crushed by a boy —</w:t>
      </w:r>
      <w:r>
        <w:br/>
      </w:r>
      <w:r>
        <w:rPr>
          <w:b w:val="0"/>
          <w:i/>
        </w:rPr>
        <w:t>as the might of Takshaka, king of serpents, fades the moment a shoot of the great healing herb breaks through.</w:t>
      </w:r>
    </w:p>
    <w:p>
      <w:pPr>
        <w:spacing w:after="60"/>
        <w:jc w:val="both"/>
      </w:pPr>
      <w:r>
        <w:rPr>
          <w:b/>
          <w:i w:val="0"/>
        </w:rPr>
        <w:t>Adharma.</w:t>
      </w:r>
      <w:r>
        <w:t xml:space="preserve"> King of the age! Who is this boy (</w:t>
      </w:r>
      <w:r>
        <w:rPr>
          <w:b w:val="0"/>
          <w:i/>
        </w:rPr>
        <w:t>kumāraka</w:t>
      </w:r>
      <w:r>
        <w:t>)? A vile killer (</w:t>
      </w:r>
      <w:r>
        <w:rPr>
          <w:b w:val="0"/>
          <w:i/>
        </w:rPr>
        <w:t>ku-māraka</w:t>
      </w:r>
      <w:r>
        <w:t xml:space="preserve">)? Or a destroyer of </w:t>
      </w:r>
      <w:r>
        <w:rPr>
          <w:b w:val="0"/>
          <w:i/>
        </w:rPr>
        <w:t>ku</w:t>
      </w:r>
      <w:r>
        <w:t>, the earth?</w:t>
      </w:r>
    </w:p>
    <w:p>
      <w:pPr>
        <w:spacing w:after="60"/>
        <w:jc w:val="both"/>
      </w:pPr>
      <w:r>
        <w:rPr>
          <w:b/>
          <w:i w:val="0"/>
        </w:rPr>
        <w:t>Kali.</w:t>
      </w:r>
      <w:r>
        <w:t xml:space="preserve"> Neither (</w:t>
      </w:r>
      <w:r>
        <w:rPr>
          <w:b w:val="0"/>
          <w:i/>
        </w:rPr>
        <w:t>nobhayam</w:t>
      </w:r>
      <w:r>
        <w:t>) — he cannot inspire fear (</w:t>
      </w:r>
      <w:r>
        <w:rPr>
          <w:b w:val="0"/>
          <w:i/>
        </w:rPr>
        <w:t>no bhayam</w:t>
      </w:r>
      <w:r>
        <w:t>).</w:t>
      </w:r>
      <w:r>
        <w:rPr>
          <w:b w:val="0"/>
          <w:i w:val="0"/>
          <w:vertAlign w:val="superscript"/>
        </w:rPr>
        <w:t>24</w:t>
      </w:r>
      <w:r>
        <w:t xml:space="preserve"> But:</w:t>
      </w:r>
    </w:p>
    <w:p>
      <w:pPr>
        <w:spacing w:after="60"/>
        <w:ind w:left="567"/>
      </w:pPr>
      <w:r>
        <w:rPr>
          <w:b/>
          <w:i w:val="0"/>
        </w:rPr>
        <w:t>17.</w:t>
      </w:r>
      <w:r>
        <w:t xml:space="preserve"> In Navadvipa, of Purandara Mishra named Jagannatha,</w:t>
      </w:r>
      <w:r>
        <w:br/>
      </w:r>
      <w:r>
        <w:rPr>
          <w:b w:val="0"/>
          <w:i/>
        </w:rPr>
        <w:t>this boy was born to Shachi — and He cleaves my very heart.</w:t>
      </w:r>
    </w:p>
    <w:p>
      <w:pPr>
        <w:spacing w:after="60"/>
        <w:jc w:val="both"/>
      </w:pPr>
      <w:r>
        <w:rPr>
          <w:b/>
          <w:i w:val="0"/>
        </w:rPr>
        <w:t>Adharma</w:t>
      </w:r>
      <w:r>
        <w:t xml:space="preserve"> </w:t>
      </w:r>
      <w:r>
        <w:rPr>
          <w:b w:val="0"/>
          <w:i/>
        </w:rPr>
        <w:t>(laughing)</w:t>
      </w:r>
      <w:r>
        <w:t>. Ho there, king of the age!</w:t>
      </w:r>
    </w:p>
    <w:p>
      <w:pPr>
        <w:spacing w:after="60"/>
        <w:ind w:left="567"/>
      </w:pPr>
      <w:r>
        <w:rPr>
          <w:b/>
          <w:i w:val="0"/>
        </w:rPr>
        <w:t>18.</w:t>
      </w:r>
      <w:r>
        <w:t xml:space="preserve"> For fear of the wrath of your mighty, club-like arms, blazing like the great sun,</w:t>
      </w:r>
      <w:r>
        <w:br/>
      </w:r>
      <w:r>
        <w:rPr>
          <w:b w:val="0"/>
          <w:i/>
        </w:rPr>
        <w:t>the Bull [of Dharma], with but a single leg left, has grown dumb and, like an owl, has hidden in a mountain cave.</w:t>
      </w:r>
      <w:r>
        <w:br/>
      </w:r>
      <w:r>
        <w:rPr>
          <w:b w:val="0"/>
          <w:i/>
        </w:rPr>
        <w:t>And you, whose feet are served by servants such as I, are afraid of a brahmin brat?</w:t>
      </w:r>
      <w:r>
        <w:br/>
      </w:r>
      <w:r>
        <w:rPr>
          <w:b w:val="0"/>
          <w:i/>
        </w:rPr>
        <w:t>Ah, what unheard-of confusion of mind is this of yours!&lt;super&gt;25&lt;/super&gt;</w:t>
      </w:r>
    </w:p>
    <w:p>
      <w:pPr>
        <w:spacing w:after="60"/>
        <w:jc w:val="both"/>
      </w:pPr>
      <w:r>
        <w:rPr>
          <w:b/>
          <w:i w:val="0"/>
        </w:rPr>
        <w:t>Kali.</w:t>
      </w:r>
      <w:r>
        <w:t xml:space="preserve"> Friend, He is not merely the child of a "god of the earth" (</w:t>
      </w:r>
      <w:r>
        <w:rPr>
          <w:b w:val="0"/>
          <w:i/>
        </w:rPr>
        <w:t>bhū-deva-bāla</w:t>
      </w:r>
      <w:r>
        <w:t>); He is the God of the god Bala (</w:t>
      </w:r>
      <w:r>
        <w:rPr>
          <w:b w:val="0"/>
          <w:i/>
        </w:rPr>
        <w:t>bāla-deva-deva</w:t>
      </w:r>
      <w:r>
        <w:t>).</w:t>
      </w:r>
      <w:r>
        <w:rPr>
          <w:b w:val="0"/>
          <w:i w:val="0"/>
          <w:vertAlign w:val="superscript"/>
        </w:rPr>
        <w:t>26</w:t>
      </w:r>
      <w:r>
        <w:t xml:space="preserve"> For</w:t>
      </w:r>
    </w:p>
    <w:p>
      <w:pPr>
        <w:spacing w:after="60"/>
        <w:ind w:left="567"/>
      </w:pPr>
      <w:r>
        <w:rPr>
          <w:b/>
          <w:i w:val="0"/>
        </w:rPr>
        <w:t>19.</w:t>
      </w:r>
      <w:r>
        <w:t xml:space="preserve"> Hari, Hari!</w:t>
      </w:r>
      <w:r>
        <w:rPr>
          <w:b w:val="0"/>
          <w:i w:val="0"/>
          <w:vertAlign w:val="superscript"/>
        </w:rPr>
        <w:t>27</w:t>
      </w:r>
      <w:r>
        <w:t xml:space="preserve"> Hari, whose heart is full of sweet feeling, in order to teach the bhakti-yoga of Hari,</w:t>
      </w:r>
      <w:r>
        <w:br/>
      </w:r>
      <w:r>
        <w:rPr>
          <w:b w:val="0"/>
          <w:i/>
        </w:rPr>
        <w:t>purifying the whole world, with the lovely lustre of a golden lotus,</w:t>
      </w:r>
      <w:r>
        <w:br/>
      </w:r>
      <w:r>
        <w:rPr>
          <w:b w:val="0"/>
          <w:i/>
        </w:rPr>
        <w:t>has descended here, in a brahmin's house, and plays His childhood pastimes.</w:t>
      </w:r>
    </w:p>
    <w:p>
      <w:pPr>
        <w:spacing w:after="60"/>
        <w:jc w:val="both"/>
      </w:pPr>
      <w:r>
        <w:t>And so:</w:t>
      </w:r>
    </w:p>
    <w:p>
      <w:pPr>
        <w:spacing w:after="60"/>
        <w:ind w:left="567"/>
      </w:pPr>
      <w:r>
        <w:rPr>
          <w:b/>
          <w:i w:val="0"/>
        </w:rPr>
        <w:t>20.</w:t>
      </w:r>
      <w:r>
        <w:t xml:space="preserve"> He, being born at the full moon, on the pretext of an eclipse</w:t>
      </w:r>
      <w:r>
        <w:br/>
      </w:r>
      <w:r>
        <w:rPr>
          <w:b w:val="0"/>
          <w:i/>
        </w:rPr>
        <w:t>made all the people of the world chant the name of Hari at once.&lt;super&gt;28&lt;/super&gt;</w:t>
      </w:r>
    </w:p>
    <w:p>
      <w:pPr>
        <w:spacing w:after="60"/>
        <w:jc w:val="both"/>
      </w:pPr>
      <w:r>
        <w:rPr>
          <w:b/>
          <w:i w:val="0"/>
        </w:rPr>
        <w:t>Adharma.</w:t>
      </w:r>
      <w:r>
        <w:t xml:space="preserve"> This too is your delusion: you are interpreting otherwise what happened by the maxim of "the crow and the palm fruit".</w:t>
      </w:r>
      <w:r>
        <w:rPr>
          <w:b w:val="0"/>
          <w:i w:val="0"/>
          <w:vertAlign w:val="superscript"/>
        </w:rPr>
        <w:t>29</w:t>
      </w:r>
      <w:r>
        <w:t xml:space="preserve"> Listen, listen then:</w:t>
      </w:r>
    </w:p>
    <w:p>
      <w:pPr>
        <w:spacing w:after="60"/>
        <w:ind w:left="567"/>
      </w:pPr>
      <w:r>
        <w:rPr>
          <w:b/>
          <w:i w:val="0"/>
        </w:rPr>
        <w:t>21.</w:t>
      </w:r>
      <w:r>
        <w:t xml:space="preserve"> Where are you — great in might, with the mightiest of allies, long and firmly rooted —</w:t>
      </w:r>
      <w:r>
        <w:br/>
      </w:r>
      <w:r>
        <w:rPr>
          <w:b w:val="0"/>
          <w:i/>
        </w:rPr>
        <w:t>and where is this sprout born in a family of brahmins?</w:t>
      </w:r>
      <w:r>
        <w:br/>
      </w:r>
      <w:r>
        <w:rPr>
          <w:b w:val="0"/>
          <w:i/>
        </w:rPr>
        <w:t>And you fear Him? Ah, what a delusion!</w:t>
      </w:r>
    </w:p>
    <w:p>
      <w:pPr>
        <w:spacing w:after="60"/>
        <w:jc w:val="both"/>
      </w:pPr>
      <w:r>
        <w:rPr>
          <w:b/>
          <w:i w:val="0"/>
        </w:rPr>
        <w:t>Kali.</w:t>
      </w:r>
      <w:r>
        <w:t xml:space="preserve"> Friend, consider it as it really is:</w:t>
      </w:r>
    </w:p>
    <w:p>
      <w:pPr>
        <w:spacing w:after="60"/>
        <w:ind w:left="567"/>
      </w:pPr>
      <w:r>
        <w:rPr>
          <w:b/>
          <w:i w:val="0"/>
        </w:rPr>
        <w:t>22.</w:t>
      </w:r>
      <w:r>
        <w:t xml:space="preserve"> The self-luminous do not depend on time, place, age, lineage and the like:</w:t>
      </w:r>
      <w:r>
        <w:br/>
      </w:r>
      <w:r>
        <w:rPr>
          <w:b w:val="0"/>
          <w:i/>
        </w:rPr>
        <w:t>the young sun, as soon as it rises, dispels the dense darkness.</w:t>
      </w:r>
    </w:p>
    <w:p>
      <w:pPr>
        <w:spacing w:after="60"/>
        <w:jc w:val="both"/>
      </w:pPr>
      <w:r>
        <w:t>Nor is He without allies: for even before His own descent He caused hosts of His dear associates to appear on earth. Like this:</w:t>
      </w:r>
    </w:p>
    <w:p>
      <w:pPr>
        <w:spacing w:after="60"/>
        <w:ind w:left="567"/>
      </w:pPr>
      <w:r>
        <w:rPr>
          <w:b/>
          <w:i w:val="0"/>
        </w:rPr>
        <w:t>23.</w:t>
      </w:r>
      <w:r>
        <w:t xml:space="preserve"> Advaita, best of acharyas — manifestly the abode of Shambhu (Shiva), not inferior to Bhagavan Himself;</w:t>
      </w:r>
      <w:r>
        <w:rPr>
          <w:b w:val="0"/>
          <w:i w:val="0"/>
          <w:vertAlign w:val="superscript"/>
        </w:rPr>
        <w:t>30</w:t>
      </w:r>
      <w:r>
        <w:br/>
      </w:r>
      <w:r>
        <w:rPr>
          <w:b w:val="0"/>
          <w:i/>
        </w:rPr>
        <w:t>Nityananda the Avadhuta — the glorious splendour of Sankarshana;</w:t>
      </w:r>
      <w:r>
        <w:br/>
      </w:r>
      <w:r>
        <w:rPr>
          <w:b w:val="0"/>
          <w:i/>
        </w:rPr>
        <w:t>and one named Shrivasa — victorious together with Shrikanta and Shripati, and with Srila Rama too —</w:t>
      </w:r>
      <w:r>
        <w:br/>
      </w:r>
      <w:r>
        <w:rPr>
          <w:b w:val="0"/>
          <w:i/>
        </w:rPr>
        <w:t>ornament of the brahmin race, the very power of Narada.&lt;super&gt;31&lt;/super&gt;</w:t>
      </w:r>
    </w:p>
    <w:p>
      <w:pPr>
        <w:spacing w:after="60"/>
        <w:jc w:val="both"/>
      </w:pPr>
      <w:r>
        <w:t>And further:</w:t>
      </w:r>
    </w:p>
    <w:p>
      <w:pPr>
        <w:spacing w:after="60"/>
        <w:ind w:left="567"/>
      </w:pPr>
      <w:r>
        <w:rPr>
          <w:b/>
          <w:i w:val="0"/>
        </w:rPr>
        <w:t>24.</w:t>
      </w:r>
      <w:r>
        <w:t xml:space="preserve"> Acharya-ratna, Haridasa, Murari, Gangadasa and others, together with Gadadhara Pandita and the rest,</w:t>
      </w:r>
      <w:r>
        <w:br/>
      </w:r>
      <w:r>
        <w:rPr>
          <w:b w:val="0"/>
          <w:i/>
        </w:rPr>
        <w:t>Vidyanidhi and those with him, Vasudeva Acharya and others, and Mukunda at the head of the others.</w:t>
      </w:r>
    </w:p>
    <w:p>
      <w:pPr>
        <w:spacing w:after="60"/>
        <w:jc w:val="both"/>
      </w:pPr>
      <w:r>
        <w:t>And further:</w:t>
      </w:r>
    </w:p>
    <w:p>
      <w:pPr>
        <w:spacing w:after="60"/>
        <w:ind w:left="567"/>
      </w:pPr>
      <w:r>
        <w:rPr>
          <w:b/>
          <w:i w:val="0"/>
        </w:rPr>
        <w:t>25.</w:t>
      </w:r>
      <w:r>
        <w:t xml:space="preserve"> With them Sri Vakreshvara, with Nrisimha, with Shuklambara,</w:t>
      </w:r>
      <w:r>
        <w:br/>
      </w:r>
      <w:r>
        <w:rPr>
          <w:b w:val="0"/>
          <w:i/>
        </w:rPr>
        <w:t>with them Sri Damodara and Shankara, and Jagadananda, one of the chief —</w:t>
      </w:r>
      <w:r>
        <w:br/>
      </w:r>
      <w:r>
        <w:rPr>
          <w:b w:val="0"/>
          <w:i/>
        </w:rPr>
        <w:t>a host of His beloved ones, connoisseurs of the dance and play of manifold feelings,</w:t>
      </w:r>
      <w:r>
        <w:br/>
      </w:r>
      <w:r>
        <w:rPr>
          <w:b w:val="0"/>
          <w:i/>
        </w:rPr>
        <w:t>His kinsmen from childhood, has descended to earth for the deliverance of the world.&lt;super&gt;32&lt;/super&gt;</w:t>
      </w:r>
    </w:p>
    <w:p>
      <w:pPr>
        <w:spacing w:after="60"/>
        <w:jc w:val="both"/>
      </w:pPr>
      <w:r>
        <w:rPr>
          <w:b/>
          <w:i w:val="0"/>
        </w:rPr>
        <w:t>Adharma.</w:t>
      </w:r>
      <w:r>
        <w:t xml:space="preserve"> King of the age, tell me: how was it established that He is Ishvara, the Lord?</w:t>
      </w:r>
    </w:p>
    <w:p>
      <w:pPr>
        <w:spacing w:after="60"/>
        <w:jc w:val="both"/>
      </w:pPr>
      <w:r>
        <w:rPr>
          <w:b/>
          <w:i w:val="0"/>
        </w:rPr>
        <w:t>Kali.</w:t>
      </w:r>
      <w:r>
        <w:t xml:space="preserve"> My friend, the power to attract the hearts of all people is the exclusive sign of Bhagavan, because He is made of bliss. One made of bliss is able to gladden living beings, just as a very rich man makes another rich as well. And He has this very sign of the Supreme: even as a child He astonished the hearts of all people. Like this:</w:t>
      </w:r>
    </w:p>
    <w:p>
      <w:pPr>
        <w:spacing w:after="60"/>
        <w:ind w:left="567"/>
      </w:pPr>
      <w:r>
        <w:rPr>
          <w:b/>
          <w:i w:val="0"/>
        </w:rPr>
        <w:t>26.</w:t>
      </w:r>
      <w:r>
        <w:t xml:space="preserve"> Shiva, Shiva! Even in infancy He had depth, steadfastness,</w:t>
      </w:r>
      <w:r>
        <w:br/>
      </w:r>
      <w:r>
        <w:rPr>
          <w:b w:val="0"/>
          <w:i/>
        </w:rPr>
        <w:t>memory, intelligence, extraordinary learning, sweetness, tenderness and other</w:t>
      </w:r>
      <w:r>
        <w:br/>
      </w:r>
      <w:r>
        <w:rPr>
          <w:b w:val="0"/>
          <w:i/>
        </w:rPr>
        <w:t>qualities that especially attract all people — who, seeing them,</w:t>
      </w:r>
      <w:r>
        <w:br/>
      </w:r>
      <w:r>
        <w:rPr>
          <w:b w:val="0"/>
          <w:i/>
        </w:rPr>
        <w:t>would not come here to the conviction: "This is Vishnu!"?&lt;super&gt;33&lt;/super&gt;</w:t>
      </w:r>
    </w:p>
    <w:p>
      <w:pPr>
        <w:spacing w:after="60"/>
        <w:jc w:val="both"/>
      </w:pPr>
      <w:r>
        <w:rPr>
          <w:b/>
          <w:i w:val="0"/>
        </w:rPr>
        <w:t>Adharma.</w:t>
      </w:r>
      <w:r>
        <w:t xml:space="preserve"> That is no proof (</w:t>
      </w:r>
      <w:r>
        <w:rPr>
          <w:b w:val="0"/>
          <w:i/>
        </w:rPr>
        <w:t>anaikāntika</w:t>
      </w:r>
      <w:r>
        <w:t>):</w:t>
      </w:r>
      <w:r>
        <w:rPr>
          <w:b w:val="0"/>
          <w:i w:val="0"/>
          <w:vertAlign w:val="superscript"/>
        </w:rPr>
        <w:t>34</w:t>
      </w:r>
      <w:r>
        <w:t xml:space="preserve"> let Him be merely some excellent soul.</w:t>
      </w:r>
    </w:p>
    <w:p>
      <w:pPr>
        <w:spacing w:after="60"/>
        <w:jc w:val="both"/>
      </w:pPr>
      <w:r>
        <w:rPr>
          <w:b/>
          <w:i w:val="0"/>
        </w:rPr>
        <w:t>Kali.</w:t>
      </w:r>
      <w:r>
        <w:t xml:space="preserve"> Not so.</w:t>
      </w:r>
    </w:p>
    <w:p>
      <w:pPr>
        <w:spacing w:after="60"/>
        <w:ind w:left="567"/>
      </w:pPr>
      <w:r>
        <w:rPr>
          <w:b/>
          <w:i w:val="0"/>
        </w:rPr>
        <w:t>27.</w:t>
      </w:r>
      <w:r>
        <w:t xml:space="preserve"> "Know that whatever is glorious, beautiful or mighty</w:t>
      </w:r>
      <w:r>
        <w:br/>
      </w:r>
      <w:r>
        <w:rPr>
          <w:b w:val="0"/>
          <w:i/>
        </w:rPr>
        <w:t>is born of a spark of My splendour."&lt;super&gt;35&lt;/super&gt;</w:t>
      </w:r>
    </w:p>
    <w:p>
      <w:pPr>
        <w:spacing w:after="60"/>
        <w:jc w:val="both"/>
      </w:pPr>
      <w:r>
        <w:t>So the Lord spoke in general [of each single excellence]; and since He has hosts of such qualities by the tens of thousands, His divinity is all the more proven. And we ourselves are the evidence of it: for we are not afraid of any living being.</w:t>
      </w:r>
    </w:p>
    <w:p>
      <w:pPr>
        <w:spacing w:after="60"/>
        <w:jc w:val="both"/>
      </w:pPr>
      <w:r>
        <w:rPr>
          <w:b/>
          <w:i w:val="0"/>
        </w:rPr>
        <w:t>Adharma.</w:t>
      </w:r>
      <w:r>
        <w:t xml:space="preserve"> King of the age, they say He has married?</w:t>
      </w:r>
    </w:p>
    <w:p>
      <w:pPr>
        <w:spacing w:after="60"/>
        <w:jc w:val="both"/>
      </w:pPr>
      <w:r>
        <w:rPr>
          <w:b/>
          <w:i w:val="0"/>
        </w:rPr>
        <w:t>Kali.</w:t>
      </w:r>
      <w:r>
        <w:t xml:space="preserve"> Indeed!</w:t>
      </w:r>
    </w:p>
    <w:p>
      <w:pPr>
        <w:spacing w:after="60"/>
        <w:ind w:left="567"/>
      </w:pPr>
      <w:r>
        <w:rPr>
          <w:b/>
          <w:i w:val="0"/>
        </w:rPr>
        <w:t>28.</w:t>
      </w:r>
      <w:r>
        <w:t xml:space="preserve"> Ah, when the Lord descends into the world, there descends with Him</w:t>
      </w:r>
      <w:r>
        <w:br/>
      </w:r>
      <w:r>
        <w:rPr>
          <w:b w:val="0"/>
          <w:i/>
        </w:rPr>
        <w:t>His own particular potency — Shri herself in bodily form.</w:t>
      </w:r>
      <w:r>
        <w:br/>
      </w:r>
      <w:r>
        <w:rPr>
          <w:b w:val="0"/>
          <w:i/>
        </w:rPr>
        <w:t>Accepting her, who imitated the play of human beings, and spending a few days with her,</w:t>
      </w:r>
      <w:r>
        <w:br/>
      </w:r>
      <w:r>
        <w:rPr>
          <w:b w:val="0"/>
          <w:i/>
        </w:rPr>
        <w:t>God caused her to disappear.&lt;super&gt;36&lt;/super&gt;</w:t>
      </w:r>
    </w:p>
    <w:p>
      <w:pPr>
        <w:spacing w:after="60"/>
        <w:jc w:val="both"/>
      </w:pPr>
      <w:r>
        <w:t>And so her human nature [is explained by the words]: "When He is a god, she is a goddess; when He is a man, she is a woman."</w:t>
      </w:r>
      <w:r>
        <w:rPr>
          <w:b w:val="0"/>
          <w:i w:val="0"/>
          <w:vertAlign w:val="superscript"/>
        </w:rPr>
        <w:t>37</w:t>
      </w:r>
      <w:r>
        <w:t xml:space="preserve"> Moreover:</w:t>
      </w:r>
    </w:p>
    <w:p>
      <w:pPr>
        <w:spacing w:after="60"/>
        <w:ind w:left="567"/>
      </w:pPr>
      <w:r>
        <w:rPr>
          <w:b/>
          <w:i w:val="0"/>
        </w:rPr>
        <w:t>29.</w:t>
      </w:r>
      <w:r>
        <w:t xml:space="preserve"> Taking as His wife another beloved, known as Vishnupriya, the embodiment of a portion of Bhu (the Earth),</w:t>
      </w:r>
      <w:r>
        <w:br/>
      </w:r>
      <w:r>
        <w:rPr>
          <w:b w:val="0"/>
          <w:i/>
        </w:rPr>
        <w:t>He, ever new, wishing to reveal the lesson of renunciation, will leave her too, His new bride.</w:t>
      </w:r>
    </w:p>
    <w:p>
      <w:pPr>
        <w:spacing w:after="60"/>
        <w:jc w:val="both"/>
      </w:pPr>
      <w:r>
        <w:t>And further:</w:t>
      </w:r>
    </w:p>
    <w:p>
      <w:pPr>
        <w:spacing w:after="60"/>
        <w:ind w:left="567"/>
      </w:pPr>
      <w:r>
        <w:rPr>
          <w:b/>
          <w:i w:val="0"/>
        </w:rPr>
        <w:t>30.</w:t>
      </w:r>
      <w:r>
        <w:t xml:space="preserve"> His elder brother, taking no wife — Bhagavan Sankarshana, who appeared on earth as Vishvarupa —</w:t>
      </w:r>
      <w:r>
        <w:br/>
      </w:r>
      <w:r>
        <w:rPr>
          <w:b w:val="0"/>
          <w:i/>
        </w:rPr>
        <w:t>having passed his splendour on to a lord of the Puris (Paramananda Puri), took up the wandering life first and disappeared.&lt;super&gt;38&lt;/super&gt;</w:t>
      </w:r>
    </w:p>
    <w:p>
      <w:pPr>
        <w:spacing w:after="60"/>
        <w:jc w:val="both"/>
      </w:pPr>
      <w:r>
        <w:rPr>
          <w:b/>
          <w:i w:val="0"/>
        </w:rPr>
        <w:t>Adharma</w:t>
      </w:r>
      <w:r>
        <w:t xml:space="preserve"> </w:t>
      </w:r>
      <w:r>
        <w:rPr>
          <w:b w:val="0"/>
          <w:i/>
        </w:rPr>
        <w:t>(reflecting a moment; aside)</w:t>
      </w:r>
      <w:r>
        <w:t>. Ah, it looks like trouble! It was from an excess of fancy that I pictured everything otherwise. But</w:t>
      </w:r>
    </w:p>
    <w:p>
      <w:pPr>
        <w:spacing w:after="60"/>
        <w:ind w:left="567"/>
      </w:pPr>
      <w:r>
        <w:rPr>
          <w:b/>
          <w:i w:val="0"/>
        </w:rPr>
        <w:t>31.</w:t>
      </w:r>
      <w:r>
        <w:t xml:space="preserve"> The great Name wearies my heart, loosens limb after limb,</w:t>
      </w:r>
      <w:r>
        <w:br/>
      </w:r>
      <w:r>
        <w:rPr>
          <w:b w:val="0"/>
          <w:i/>
        </w:rPr>
        <w:t>throws into disorder all the obedient servants, the senses;</w:t>
      </w:r>
      <w:r>
        <w:br/>
      </w:r>
      <w:r>
        <w:rPr>
          <w:b w:val="0"/>
          <w:i/>
        </w:rPr>
        <w:t>oh, it takes away memory, ah, it shakes off steadfastness —</w:t>
      </w:r>
      <w:r>
        <w:br/>
      </w:r>
      <w:r>
        <w:rPr>
          <w:b w:val="0"/>
          <w:i/>
        </w:rPr>
        <w:t>there is no other calamity for me than the mention of the Great One.</w:t>
      </w:r>
    </w:p>
    <w:p>
      <w:pPr>
        <w:spacing w:after="60"/>
        <w:jc w:val="both"/>
      </w:pPr>
      <w:r>
        <w:rPr>
          <w:b/>
          <w:i w:val="0"/>
        </w:rPr>
        <w:t>Kali.</w:t>
      </w:r>
      <w:r>
        <w:t xml:space="preserve"> My friend! What [I] have experienced, now experience, experience [you too]!</w:t>
      </w:r>
    </w:p>
    <w:p>
      <w:pPr>
        <w:spacing w:after="60"/>
        <w:jc w:val="both"/>
      </w:pPr>
      <w:r>
        <w:rPr>
          <w:b/>
          <w:i w:val="0"/>
        </w:rPr>
        <w:t>Adharma.</w:t>
      </w:r>
      <w:r>
        <w:t xml:space="preserve"> My friend! There is a means, sure and without flaw, to overcome Him and to prosper ourselves.</w:t>
      </w:r>
    </w:p>
    <w:p>
      <w:pPr>
        <w:spacing w:after="60"/>
        <w:jc w:val="both"/>
      </w:pPr>
      <w:r>
        <w:rPr>
          <w:b/>
          <w:i w:val="0"/>
        </w:rPr>
        <w:t>Kali.</w:t>
      </w:r>
      <w:r>
        <w:t xml:space="preserve"> Friend, what is it?</w:t>
      </w:r>
    </w:p>
    <w:p>
      <w:pPr>
        <w:spacing w:after="60"/>
        <w:jc w:val="both"/>
      </w:pPr>
      <w:r>
        <w:rPr>
          <w:b/>
          <w:i w:val="0"/>
        </w:rPr>
        <w:t>Adharma.</w:t>
      </w:r>
      <w:r>
        <w:t xml:space="preserve"> My friend,</w:t>
      </w:r>
    </w:p>
    <w:p>
      <w:pPr>
        <w:spacing w:after="60"/>
        <w:ind w:left="567"/>
      </w:pPr>
      <w:r>
        <w:rPr>
          <w:b/>
          <w:i w:val="0"/>
        </w:rPr>
        <w:t>32.</w:t>
      </w:r>
      <w:r>
        <w:t xml:space="preserve"> These six ministers — Lust and the rest — there is nothing beyond their power:</w:t>
      </w:r>
      <w:r>
        <w:br/>
      </w:r>
      <w:r>
        <w:rPr>
          <w:b w:val="0"/>
          <w:i/>
        </w:rPr>
        <w:t>by the pride of their invincible mighty arms the whole world is under your single parasol.</w:t>
      </w:r>
    </w:p>
    <w:p>
      <w:pPr>
        <w:spacing w:after="60"/>
        <w:jc w:val="both"/>
      </w:pPr>
      <w:r>
        <w:t>Just now all six have returned from their campaign of conquering the quarters of the world. Each, having conquered one quarter and rid the world of every thorn, will now, casting off doubt, present himself at the foot of the feet of his master — you. All of them together we shall send to defeat Him. Let me describe their valour:</w:t>
      </w:r>
    </w:p>
    <w:p>
      <w:pPr>
        <w:spacing w:after="60"/>
        <w:ind w:left="567"/>
      </w:pPr>
      <w:r>
        <w:rPr>
          <w:b/>
          <w:i w:val="0"/>
        </w:rPr>
        <w:t>33.</w:t>
      </w:r>
      <w:r>
        <w:t xml:space="preserve"> From the pride of his arms Brahma, born of the lotus, himself approached his own daughter,</w:t>
      </w:r>
      <w:r>
        <w:br/>
      </w:r>
      <w:r>
        <w:rPr>
          <w:b w:val="0"/>
          <w:i/>
        </w:rPr>
        <w:t>and Pashupati (Shiva), though content in himself, ran after Mohini —</w:t>
      </w:r>
      <w:r>
        <w:br/>
      </w:r>
      <w:r>
        <w:rPr>
          <w:b w:val="0"/>
          <w:i/>
        </w:rPr>
        <w:t>this is Kama (Lust), whose loud fame in conquering the three worlds is like sport with women.</w:t>
      </w:r>
      <w:r>
        <w:br/>
      </w:r>
      <w:r>
        <w:rPr>
          <w:b w:val="0"/>
          <w:i/>
        </w:rPr>
        <w:t>And what of the others — wretched creatures!&lt;super&gt;39&lt;/super&gt;</w:t>
      </w:r>
    </w:p>
    <w:p>
      <w:pPr>
        <w:spacing w:after="60"/>
        <w:jc w:val="both"/>
      </w:pPr>
      <w:r>
        <w:rPr>
          <w:b/>
          <w:i w:val="0"/>
        </w:rPr>
        <w:t>Kali.</w:t>
      </w:r>
      <w:r>
        <w:t xml:space="preserve"> My friend, you do not know what divinity is:</w:t>
      </w:r>
    </w:p>
    <w:p>
      <w:pPr>
        <w:spacing w:after="60"/>
        <w:ind w:left="567"/>
      </w:pPr>
      <w:r>
        <w:rPr>
          <w:b/>
          <w:i w:val="0"/>
        </w:rPr>
        <w:t>34.</w:t>
      </w:r>
      <w:r>
        <w:t xml:space="preserve"> Once he himself went to overcome Narayana — and was defeated by Him.</w:t>
      </w:r>
      <w:r>
        <w:rPr>
          <w:b w:val="0"/>
          <w:i w:val="0"/>
          <w:vertAlign w:val="superscript"/>
        </w:rPr>
        <w:t>40</w:t>
      </w:r>
      <w:r>
        <w:br/>
      </w:r>
      <w:r>
        <w:rPr>
          <w:b w:val="0"/>
          <w:i/>
        </w:rPr>
        <w:t>Embodied beings cannot delude Hari, the enchanter of the enchanter of the world.</w:t>
      </w:r>
    </w:p>
    <w:p>
      <w:pPr>
        <w:spacing w:after="60"/>
        <w:jc w:val="both"/>
      </w:pPr>
      <w:r>
        <w:t>And yet they have already been appointed by me. They gave their promise: "When His childhood is past, we shall overcome Him." But that too is impossible. For</w:t>
      </w:r>
    </w:p>
    <w:p>
      <w:pPr>
        <w:spacing w:after="60"/>
        <w:ind w:left="567"/>
      </w:pPr>
      <w:r>
        <w:rPr>
          <w:b/>
          <w:i w:val="0"/>
        </w:rPr>
        <w:t>35.</w:t>
      </w:r>
      <w:r>
        <w:t xml:space="preserve"> At the very beginning of His youth He left His new wife, radiant like Lakshmi,</w:t>
      </w:r>
      <w:r>
        <w:br/>
      </w:r>
      <w:r>
        <w:rPr>
          <w:b w:val="0"/>
          <w:i/>
        </w:rPr>
        <w:t>and, fulfilling His own duty, went to Gaya and performed the funeral rite for His father.&lt;super&gt;41&lt;/super&gt;</w:t>
      </w:r>
    </w:p>
    <w:p>
      <w:pPr>
        <w:spacing w:after="60"/>
        <w:jc w:val="both"/>
      </w:pPr>
      <w:r>
        <w:t>And further:</w:t>
      </w:r>
    </w:p>
    <w:p>
      <w:pPr>
        <w:spacing w:after="60"/>
        <w:ind w:left="567"/>
      </w:pPr>
      <w:r>
        <w:rPr>
          <w:b/>
          <w:i w:val="0"/>
        </w:rPr>
        <w:t>36.</w:t>
      </w:r>
      <w:r>
        <w:t xml:space="preserve"> There, by the will of providence, He accepted Ishvara Puri, a lord of sannyasis whom He met;</w:t>
      </w:r>
      <w:r>
        <w:br/>
      </w:r>
      <w:r>
        <w:rPr>
          <w:b w:val="0"/>
          <w:i/>
        </w:rPr>
        <w:t>the Lord of the self-controlled received from this preceptor, as from a guru,</w:t>
      </w:r>
      <w:r>
        <w:br/>
      </w:r>
      <w:r>
        <w:rPr>
          <w:b w:val="0"/>
          <w:i/>
        </w:rPr>
        <w:t>the knowledge of ten syllables that had been in the keeping of Madhava Puri.&lt;super&gt;42&lt;/super&gt;</w:t>
      </w:r>
    </w:p>
    <w:p>
      <w:pPr>
        <w:spacing w:after="60"/>
        <w:jc w:val="both"/>
      </w:pPr>
      <w:r>
        <w:t>And further:</w:t>
      </w:r>
    </w:p>
    <w:p>
      <w:pPr>
        <w:spacing w:after="60"/>
        <w:ind w:left="567"/>
      </w:pPr>
      <w:r>
        <w:rPr>
          <w:b/>
          <w:i w:val="0"/>
        </w:rPr>
        <w:t>37.</w:t>
      </w:r>
      <w:r>
        <w:t xml:space="preserve"> Returning to His home, surrounded by dear associates headed by Shrivasa, Rama and Haridasa,</w:t>
      </w:r>
      <w:r>
        <w:br/>
      </w:r>
      <w:r>
        <w:rPr>
          <w:b w:val="0"/>
          <w:i/>
        </w:rPr>
        <w:t>He sings, dances, enacts [feelings] and weeps bitterly — and plunges the three worlds into oceans of bliss.&lt;super&gt;43&lt;/super&gt;</w:t>
      </w:r>
    </w:p>
    <w:p>
      <w:pPr>
        <w:spacing w:after="60"/>
        <w:jc w:val="both"/>
      </w:pPr>
      <w:r>
        <w:t>How could wretched Kama find his chance here?</w:t>
      </w:r>
    </w:p>
    <w:p>
      <w:pPr>
        <w:spacing w:after="60"/>
        <w:jc w:val="both"/>
      </w:pPr>
      <w:r>
        <w:rPr>
          <w:b/>
          <w:i w:val="0"/>
        </w:rPr>
        <w:t>Adharma.</w:t>
      </w:r>
      <w:r>
        <w:t xml:space="preserve"> Friend, do not say so!</w:t>
      </w:r>
    </w:p>
    <w:p>
      <w:pPr>
        <w:spacing w:after="60"/>
        <w:ind w:left="567"/>
      </w:pPr>
      <w:r>
        <w:rPr>
          <w:b/>
          <w:i w:val="0"/>
        </w:rPr>
        <w:t>38.</w:t>
      </w:r>
      <w:r>
        <w:t xml:space="preserve"> Those who were devoted to the severest austerities, to tranquillity, self-control, vows, concentration, meditation and yoga,</w:t>
      </w:r>
      <w:r>
        <w:br/>
      </w:r>
      <w:r>
        <w:rPr>
          <w:b w:val="0"/>
          <w:i/>
        </w:rPr>
        <w:t>whose wisdom rejected, like vomited food, everything up to the seat of Brahma and the riches of the three worlds,</w:t>
      </w:r>
      <w:r>
        <w:br/>
      </w:r>
      <w:r>
        <w:rPr>
          <w:b w:val="0"/>
          <w:i/>
        </w:rPr>
        <w:t>who conquered even the enemies — Kandarpa and the rest, invincible by nature —</w:t>
      </w:r>
      <w:r>
        <w:br/>
      </w:r>
      <w:r>
        <w:rPr>
          <w:b w:val="0"/>
          <w:i/>
        </w:rPr>
        <w:t>fell the moment he touched them: tell me, who can conquer him, Anger, and how?&lt;super&gt;44&lt;/super&gt;</w:t>
      </w:r>
    </w:p>
    <w:p>
      <w:pPr>
        <w:spacing w:after="60"/>
        <w:jc w:val="both"/>
      </w:pPr>
      <w:r>
        <w:rPr>
          <w:b/>
          <w:i w:val="0"/>
        </w:rPr>
        <w:t>Kali.</w:t>
      </w:r>
      <w:r>
        <w:t xml:space="preserve"> My friend, what can wretched Anger do to Him? Here is what happened. There lived two, named Jagannatha and Madhava:</w:t>
      </w:r>
      <w:r>
        <w:rPr>
          <w:b w:val="0"/>
          <w:i w:val="0"/>
          <w:vertAlign w:val="superscript"/>
        </w:rPr>
        <w:t>45</w:t>
      </w:r>
      <w:r>
        <w:t xml:space="preserve"> ministers in the sport of every kind of lawlessness; their hearts were baked in the five great sins with all their ramifications; their whole measure was nothing but the oppression of all the people; arrant plunderers, some sort of brahmins by dress alone, and shabby dress at that; zealous in evil deeds, miserly, brothers born of one womb, in appearance drums of deceit; from day to day the filth in their minds grew ever greater. Of His own accord, with the insistence of mercy, He called them and had them brought before Him, saying: "Whatever sin you have committed, greedy for the poison of sin — give it all to Me with attention." Hearing this, they were for a moment somehow stunned with amazement and astonishment, and then they said: "We give it!" — and, taking water from His hand,</w:t>
      </w:r>
      <w:r>
        <w:rPr>
          <w:b w:val="0"/>
          <w:i w:val="0"/>
          <w:vertAlign w:val="superscript"/>
        </w:rPr>
        <w:t>46</w:t>
      </w:r>
      <w:r>
        <w:t xml:space="preserve"> at once began to shine; a thick thrill of the hair, rising swiftly, covered them like armour, tears of joy flowed from their eyes like the water of consecration into bliss, their throats were choked, and stammering they repeated: "Krishna, Krishna!" Through the purity of a mind long restrained, through bhakti-yoga long attained, lust and the other unbridled vices left them, and they ascended to the rank of great devotees. By such a transformation, born of bliss, He without any hindrance dispelled the doubts of all the onlookers and made them motionless like figures in a painting. So what is surprising if the Lord, who lightens every sin, who with a single sidelong glance cuts away from the hearts of others the band of the six enemies, lust and the rest, brings anger under His control?</w:t>
      </w:r>
    </w:p>
    <w:p>
      <w:pPr>
        <w:spacing w:after="60"/>
        <w:jc w:val="both"/>
      </w:pPr>
      <w:r>
        <w:rPr>
          <w:b w:val="0"/>
          <w:i/>
        </w:rPr>
        <w:t>(Behind the scenes, a joyful uproar.)</w:t>
      </w:r>
    </w:p>
    <w:p>
      <w:pPr>
        <w:spacing w:after="60"/>
        <w:jc w:val="both"/>
      </w:pPr>
      <w:r>
        <w:rPr>
          <w:b/>
          <w:i w:val="0"/>
        </w:rPr>
        <w:t>Adharma</w:t>
      </w:r>
      <w:r>
        <w:t xml:space="preserve"> </w:t>
      </w:r>
      <w:r>
        <w:rPr>
          <w:b w:val="0"/>
          <w:i/>
        </w:rPr>
        <w:t>(acting as if listening)</w:t>
      </w:r>
      <w:r>
        <w:t>. My friend! Do you hear? Today this din and clamour of joyful excitement comes from the house of Shrivasa. From this I infer that some immeasurably great, venerable, heart-astonishing deed of His is unfolding.</w:t>
      </w:r>
    </w:p>
    <w:p>
      <w:pPr>
        <w:spacing w:after="60"/>
        <w:jc w:val="both"/>
      </w:pPr>
      <w:r>
        <w:rPr>
          <w:b w:val="0"/>
          <w:i/>
        </w:rPr>
        <w:t>(Again behind the scenes, the sounds of various musical instruments together with cries of "ulu-lu".)</w:t>
      </w:r>
    </w:p>
    <w:p>
      <w:pPr>
        <w:spacing w:after="60"/>
        <w:jc w:val="both"/>
      </w:pPr>
      <w:r>
        <w:rPr>
          <w:b/>
          <w:i w:val="0"/>
        </w:rPr>
        <w:t>Kali</w:t>
      </w:r>
      <w:r>
        <w:t xml:space="preserve"> </w:t>
      </w:r>
      <w:r>
        <w:rPr>
          <w:b w:val="0"/>
          <w:i/>
        </w:rPr>
        <w:t>(looking intently)</w:t>
      </w:r>
      <w:r>
        <w:t>. Ah! We inferred rightly — as if we were seeing it with our own eyes. Look: to the unrestrained ringing of conches and bells, which swells the thunder of the many instruments echoing the cries of "Jaya! Jaya!" born of supreme joy together with the auspicious cries of "ulu-lu"</w:t>
      </w:r>
      <w:r>
        <w:rPr>
          <w:b w:val="0"/>
          <w:i w:val="0"/>
          <w:vertAlign w:val="superscript"/>
        </w:rPr>
        <w:t>47</w:t>
      </w:r>
      <w:r>
        <w:t xml:space="preserve"> from the mouths of throngs of young brahmin wives, lovely as goddesses, some great festival is unfolding, like a shower of nectar-juice pouring into the hollows of the ears. This must certainly be observed carefully. </w:t>
      </w:r>
      <w:r>
        <w:rPr>
          <w:b w:val="0"/>
          <w:i/>
        </w:rPr>
        <w:t>(Does so.)</w:t>
      </w:r>
    </w:p>
    <w:p>
      <w:pPr>
        <w:spacing w:after="60"/>
        <w:jc w:val="both"/>
      </w:pPr>
      <w:r>
        <w:rPr>
          <w:b w:val="0"/>
          <w:i/>
        </w:rPr>
        <w:t>(Again, there, behind the scenes.)</w:t>
      </w:r>
    </w:p>
    <w:p>
      <w:pPr>
        <w:spacing w:after="60"/>
        <w:ind w:left="567"/>
      </w:pPr>
      <w:r>
        <w:rPr>
          <w:b/>
          <w:i w:val="0"/>
        </w:rPr>
        <w:t>39.</w:t>
      </w:r>
      <w:r>
        <w:t xml:space="preserve"> Rama, quickly bring the arghya and the rest! Shripati, good fellow, go faster,</w:t>
      </w:r>
      <w:r>
        <w:br/>
      </w:r>
      <w:r>
        <w:rPr>
          <w:b w:val="0"/>
          <w:i/>
        </w:rPr>
        <w:t>set out a hundred and eight new pitchers! Shrikanta, send the women out in every direction,</w:t>
      </w:r>
      <w:r>
        <w:br/>
      </w:r>
      <w:r>
        <w:rPr>
          <w:b w:val="0"/>
          <w:i/>
        </w:rPr>
        <w:t>and let other fortunate brahmin wives bring water from the river of the immortals (the Ganga)!</w:t>
      </w:r>
    </w:p>
    <w:p>
      <w:pPr>
        <w:spacing w:after="60"/>
        <w:jc w:val="both"/>
      </w:pPr>
      <w:r>
        <w:rPr>
          <w:b/>
          <w:i w:val="0"/>
        </w:rPr>
        <w:t>Kali.</w:t>
      </w:r>
      <w:r>
        <w:t xml:space="preserve"> Friend, I have noted it well: it is Shrivasa giving orders to his brothers. I think the festival of the great bathing of that very Vishvambhara-deva is beginning, whose supreme power blossoms in the manifest possession of Him by His own nature.</w:t>
      </w:r>
      <w:r>
        <w:rPr>
          <w:b w:val="0"/>
          <w:i w:val="0"/>
          <w:vertAlign w:val="superscript"/>
        </w:rPr>
        <w:t>48</w:t>
      </w:r>
    </w:p>
    <w:p>
      <w:pPr>
        <w:spacing w:after="60"/>
        <w:jc w:val="both"/>
      </w:pPr>
      <w:r>
        <w:rPr>
          <w:b/>
          <w:i w:val="0"/>
        </w:rPr>
        <w:t>Adharma.</w:t>
      </w:r>
      <w:r>
        <w:t xml:space="preserve"> If He is Ishvara Himself, governed by none but Himself, where does this present possession come from?</w:t>
      </w:r>
    </w:p>
    <w:p>
      <w:pPr>
        <w:spacing w:after="60"/>
        <w:jc w:val="both"/>
      </w:pPr>
      <w:r>
        <w:rPr>
          <w:b/>
          <w:i w:val="0"/>
        </w:rPr>
        <w:t>Kali.</w:t>
      </w:r>
      <w:r>
        <w:t xml:space="preserve"> Friend, listen:</w:t>
      </w:r>
    </w:p>
    <w:p>
      <w:pPr>
        <w:spacing w:after="60"/>
        <w:ind w:left="567"/>
      </w:pPr>
      <w:r>
        <w:rPr>
          <w:b/>
          <w:i w:val="0"/>
        </w:rPr>
        <w:t>40.</w:t>
      </w:r>
      <w:r>
        <w:t xml:space="preserve"> Ah, though the divine nature of the Lord is eternal and mighty,</w:t>
      </w:r>
      <w:r>
        <w:br/>
      </w:r>
      <w:r>
        <w:rPr>
          <w:b w:val="0"/>
          <w:i/>
        </w:rPr>
        <w:t>He, being independent, does not always manifest it.</w:t>
      </w:r>
      <w:r>
        <w:br/>
      </w:r>
      <w:r>
        <w:rPr>
          <w:b w:val="0"/>
          <w:i/>
        </w:rPr>
        <w:t>Out of playful whim He takes on just the ways of the world —</w:t>
      </w:r>
      <w:r>
        <w:br/>
      </w:r>
      <w:r>
        <w:rPr>
          <w:b w:val="0"/>
          <w:i/>
        </w:rPr>
        <w:t>and those who know call this His supreme, sweetest lila (play).</w:t>
      </w:r>
    </w:p>
    <w:p>
      <w:pPr>
        <w:spacing w:after="60"/>
        <w:jc w:val="both"/>
      </w:pPr>
      <w:r>
        <w:rPr>
          <w:b w:val="0"/>
          <w:i/>
        </w:rPr>
        <w:t>(Again looking towards the back of the stage.)</w:t>
      </w:r>
      <w:r>
        <w:t xml:space="preserve"> Friend, look, look! He has entered the Lord's room</w:t>
      </w:r>
      <w:r>
        <w:rPr>
          <w:b w:val="0"/>
          <w:i w:val="0"/>
          <w:vertAlign w:val="superscript"/>
        </w:rPr>
        <w:t>49</w:t>
      </w:r>
      <w:r>
        <w:t xml:space="preserve"> — as if making the abode of Shrivasa, best of brahmins, visible to the eyes of all people like a corner of Ilavrita-varsha, with a radiance that pours in clusters of waves of rays from the summit of the golden mountain wholly embraced by the rays of the newly risen sun;</w:t>
      </w:r>
      <w:r>
        <w:rPr>
          <w:b w:val="0"/>
          <w:i w:val="0"/>
          <w:vertAlign w:val="superscript"/>
        </w:rPr>
        <w:t>50</w:t>
      </w:r>
      <w:r>
        <w:t xml:space="preserve"> like bliss gathered into one and intoxicated with great rapture; like a mass of garlands of lightning flashing all at once and breaking loose. He has mounted the great couch of the shalagrama and the other [Deities], moved the shalagrama and the rest aside and seated Himself. And all the others, in a flurry running hither and thither, covered with a thick thrill of hair and with tears, brought the articles of worship that had been named beforehand — as if their senses had lost all their skill and their hearts had been cleansed of thirst for the various objects of the senses — and surrounded Him on every side.</w:t>
      </w:r>
    </w:p>
    <w:p>
      <w:pPr>
        <w:spacing w:after="60"/>
        <w:jc w:val="both"/>
      </w:pPr>
      <w:r>
        <w:rPr>
          <w:b w:val="0"/>
          <w:i/>
        </w:rPr>
        <w:t>(Again behind the scenes.)</w:t>
      </w:r>
    </w:p>
    <w:p>
      <w:pPr>
        <w:spacing w:after="60"/>
        <w:ind w:left="567"/>
      </w:pPr>
      <w:r>
        <w:rPr>
          <w:b/>
          <w:i w:val="0"/>
        </w:rPr>
        <w:t>41.</w:t>
      </w:r>
      <w:r>
        <w:t xml:space="preserve"> Rama, prepare fragrant, purified water here;</w:t>
      </w:r>
      <w:r>
        <w:br/>
      </w:r>
      <w:r>
        <w:rPr>
          <w:b w:val="0"/>
          <w:i/>
        </w:rPr>
        <w:t>Mukunda, gather yourself all that is needed for the bathing;</w:t>
      </w:r>
      <w:r>
        <w:br/>
      </w:r>
      <w:r>
        <w:rPr>
          <w:b w:val="0"/>
          <w:i/>
        </w:rPr>
        <w:t>Gadadhara, ho, arrange the garments, garlands, ornaments and the rest:</w:t>
      </w:r>
      <w:r>
        <w:br/>
      </w:r>
      <w:r>
        <w:rPr>
          <w:b w:val="0"/>
          <w:i/>
        </w:rPr>
        <w:t>I shall bathe Hari right here, on the couch.</w:t>
      </w:r>
    </w:p>
    <w:p>
      <w:pPr>
        <w:spacing w:after="60"/>
        <w:jc w:val="both"/>
      </w:pPr>
      <w:r>
        <w:rPr>
          <w:b/>
          <w:i w:val="0"/>
        </w:rPr>
        <w:t>Kali</w:t>
      </w:r>
      <w:r>
        <w:t xml:space="preserve"> </w:t>
      </w:r>
      <w:r>
        <w:rPr>
          <w:b w:val="0"/>
          <w:i/>
        </w:rPr>
        <w:t>(looking all around, towards the back of the stage)</w:t>
      </w:r>
      <w:r>
        <w:t>. Friend, look, look:</w:t>
      </w:r>
    </w:p>
    <w:p>
      <w:pPr>
        <w:spacing w:after="60"/>
        <w:ind w:left="567"/>
      </w:pPr>
      <w:r>
        <w:rPr>
          <w:b/>
          <w:i w:val="0"/>
        </w:rPr>
        <w:t>42.</w:t>
      </w:r>
      <w:r>
        <w:t xml:space="preserve"> Ah, the women, their hands busy with auspicious pitchers,</w:t>
      </w:r>
      <w:r>
        <w:br/>
      </w:r>
      <w:r>
        <w:rPr>
          <w:b w:val="0"/>
          <w:i/>
        </w:rPr>
        <w:t>go and come — from all ends of the town to the heavenly river, and from its bank to the town;</w:t>
      </w:r>
      <w:r>
        <w:br/>
      </w:r>
      <w:r>
        <w:rPr>
          <w:b w:val="0"/>
          <w:i/>
        </w:rPr>
        <w:t>on their lips are His deeds, in their eyes tears, their bodies tremble,</w:t>
      </w:r>
      <w:r>
        <w:br/>
      </w:r>
      <w:r>
        <w:rPr>
          <w:b w:val="0"/>
          <w:i/>
        </w:rPr>
        <w:t>their braids have come loose, on their cheeks the hair stands on end — a wonder!</w:t>
      </w:r>
    </w:p>
    <w:p>
      <w:pPr>
        <w:spacing w:after="60"/>
        <w:jc w:val="both"/>
      </w:pPr>
      <w:r>
        <w:rPr>
          <w:b/>
          <w:i w:val="0"/>
        </w:rPr>
        <w:t>Adharma.</w:t>
      </w:r>
      <w:r>
        <w:t xml:space="preserve"> Friend, better say: "their braids have come loose" — for all of this is the flashing of Kama. For</w:t>
      </w:r>
    </w:p>
    <w:p>
      <w:pPr>
        <w:spacing w:after="60"/>
        <w:ind w:left="567"/>
      </w:pPr>
      <w:r>
        <w:rPr>
          <w:b/>
          <w:i w:val="0"/>
        </w:rPr>
        <w:t>43.</w:t>
      </w:r>
      <w:r>
        <w:t xml:space="preserve"> Wherever the doe-eyed go, there strides the valour of Madana:</w:t>
      </w:r>
      <w:r>
        <w:br/>
      </w:r>
      <w:r>
        <w:rPr>
          <w:b w:val="0"/>
          <w:i/>
        </w:rPr>
        <w:t>does a general conquer alone, without the army that gives him his superiority?</w:t>
      </w:r>
    </w:p>
    <w:p>
      <w:pPr>
        <w:spacing w:after="60"/>
        <w:jc w:val="both"/>
      </w:pPr>
      <w:r>
        <w:rPr>
          <w:b/>
          <w:i w:val="0"/>
        </w:rPr>
        <w:t>Kali.</w:t>
      </w:r>
      <w:r>
        <w:rPr>
          <w:b w:val="0"/>
          <w:i w:val="0"/>
          <w:vertAlign w:val="superscript"/>
        </w:rPr>
        <w:t>51</w:t>
      </w:r>
      <w:r>
        <w:t xml:space="preserve"> That too is not so.</w:t>
      </w:r>
    </w:p>
    <w:p>
      <w:pPr>
        <w:spacing w:after="60"/>
        <w:ind w:left="567"/>
      </w:pPr>
      <w:r>
        <w:rPr>
          <w:b/>
          <w:i w:val="0"/>
        </w:rPr>
        <w:t>44.</w:t>
      </w:r>
      <w:r>
        <w:t xml:space="preserve"> A mind struck by [amorous] feeling throws both into turmoil;</w:t>
      </w:r>
      <w:r>
        <w:br/>
      </w:r>
      <w:r>
        <w:rPr>
          <w:b w:val="0"/>
          <w:i/>
        </w:rPr>
        <w:t>but in those who are free of such feeling, the outward appearance is in no way at fault.</w:t>
      </w:r>
    </w:p>
    <w:p>
      <w:pPr>
        <w:spacing w:after="60"/>
        <w:jc w:val="both"/>
      </w:pPr>
      <w:r>
        <w:rPr>
          <w:b w:val="0"/>
          <w:i/>
        </w:rPr>
        <w:t>(Again behind the scenes, a din swelling the loud uproar, sweet with the recitation of the "Purusha-sukta".&lt;super&gt;52&lt;/super&gt;)</w:t>
      </w:r>
    </w:p>
    <w:p>
      <w:pPr>
        <w:spacing w:after="60"/>
        <w:jc w:val="both"/>
      </w:pPr>
      <w:r>
        <w:rPr>
          <w:b/>
          <w:i w:val="0"/>
        </w:rPr>
        <w:t>Kali</w:t>
      </w:r>
      <w:r>
        <w:t xml:space="preserve"> </w:t>
      </w:r>
      <w:r>
        <w:rPr>
          <w:b w:val="0"/>
          <w:i/>
        </w:rPr>
        <w:t>(gazing)</w:t>
      </w:r>
      <w:r>
        <w:t>. Ah, the greatest wonder!</w:t>
      </w:r>
    </w:p>
    <w:p>
      <w:pPr>
        <w:spacing w:after="60"/>
        <w:ind w:left="567"/>
      </w:pPr>
      <w:r>
        <w:rPr>
          <w:b/>
          <w:i w:val="0"/>
        </w:rPr>
        <w:t>45.</w:t>
      </w:r>
      <w:r>
        <w:t xml:space="preserve"> As streams from the kamandalu of Brahma, as from Sumeru, ceaselessly bathed</w:t>
      </w:r>
      <w:r>
        <w:br/>
      </w:r>
      <w:r>
        <w:rPr>
          <w:b w:val="0"/>
          <w:i/>
        </w:rPr>
        <w:t>by the torrents of the waters of the heavenly Ganga — so from the pitchers, pouring again and again,</w:t>
      </w:r>
      <w:r>
        <w:br/>
      </w:r>
      <w:r>
        <w:rPr>
          <w:b w:val="0"/>
          <w:i/>
        </w:rPr>
        <w:t>falling from the body of Gauranga and reviving the circle of the earth,</w:t>
      </w:r>
      <w:r>
        <w:br/>
      </w:r>
      <w:r>
        <w:rPr>
          <w:b w:val="0"/>
          <w:i/>
        </w:rPr>
        <w:t>the streams of the waters of the great bathing flowed out to the four quarters of the world.&lt;super&gt;53&lt;/super&gt;</w:t>
      </w:r>
    </w:p>
    <w:p>
      <w:pPr>
        <w:spacing w:after="60"/>
        <w:jc w:val="both"/>
      </w:pPr>
      <w:r>
        <w:t>And further: look — after the bathing, the bathing water that ran from Sri Vishvambhara like rivers has been wiped away; He is beautiful, clad in garments of His liking; some devotees, beside themselves with joy, have anointed Him all over, others have adorned Him, others have washed His lotus feet; arati has been performed to Him with lamps in vessels of the purest, fire-refined gold, and the golden radiance of His body has flashed forth; His majesty is envied by radiance itself. And all, filled with the weight of love, at the foot of His lotus feet, setting out their wealth as their means allow, putting Advaita at their head and banishing duality,</w:t>
      </w:r>
      <w:r>
        <w:rPr>
          <w:b w:val="0"/>
          <w:i w:val="0"/>
          <w:vertAlign w:val="superscript"/>
        </w:rPr>
        <w:t>54</w:t>
      </w:r>
      <w:r>
        <w:t xml:space="preserve"> offer Him gold, jewels, garments and the rest.</w:t>
      </w:r>
    </w:p>
    <w:p>
      <w:pPr>
        <w:spacing w:after="60"/>
        <w:jc w:val="both"/>
      </w:pPr>
      <w:r>
        <w:rPr>
          <w:b/>
          <w:i w:val="0"/>
        </w:rPr>
        <w:t>Adharma.</w:t>
      </w:r>
      <w:r>
        <w:t xml:space="preserve"> Friend, here is a chance for Greed. For</w:t>
      </w:r>
    </w:p>
    <w:p>
      <w:pPr>
        <w:spacing w:after="60"/>
        <w:ind w:left="567"/>
      </w:pPr>
      <w:r>
        <w:rPr>
          <w:b/>
          <w:i w:val="0"/>
        </w:rPr>
        <w:t>46.</w:t>
      </w:r>
      <w:r>
        <w:t xml:space="preserve"> Greed — destroyer of steadfastness, hater of happiness in the end, opponent of modesty —</w:t>
      </w:r>
      <w:r>
        <w:br/>
      </w:r>
      <w:r>
        <w:rPr>
          <w:b w:val="0"/>
          <w:i/>
        </w:rPr>
        <w:t>ah, can anyone at all overcome it?</w:t>
      </w:r>
      <w:r>
        <w:br/>
      </w:r>
      <w:r>
        <w:rPr>
          <w:b w:val="0"/>
          <w:i/>
        </w:rPr>
        <w:t>Even the god Vishnu coveted the Kaustubha, born of the churning of the Milk Ocean,</w:t>
      </w:r>
      <w:r>
        <w:br/>
      </w:r>
      <w:r>
        <w:rPr>
          <w:b w:val="0"/>
          <w:i/>
        </w:rPr>
        <w:t>the jewel among jewels — and Shri (Lakshmi).</w:t>
      </w:r>
    </w:p>
    <w:p>
      <w:pPr>
        <w:spacing w:after="60"/>
        <w:jc w:val="both"/>
      </w:pPr>
      <w:r>
        <w:rPr>
          <w:b/>
          <w:i w:val="0"/>
        </w:rPr>
        <w:t>Kali.</w:t>
      </w:r>
      <w:r>
        <w:t xml:space="preserve"> He is not like that. </w:t>
      </w:r>
      <w:r>
        <w:rPr>
          <w:b w:val="0"/>
          <w:i/>
        </w:rPr>
        <w:t>(Gazing.)</w:t>
      </w:r>
      <w:r>
        <w:t xml:space="preserve"> Look, look! He</w:t>
      </w:r>
    </w:p>
    <w:p>
      <w:pPr>
        <w:spacing w:after="60"/>
        <w:ind w:left="567"/>
      </w:pPr>
      <w:r>
        <w:rPr>
          <w:b/>
          <w:i w:val="0"/>
        </w:rPr>
        <w:t>47.</w:t>
      </w:r>
      <w:r>
        <w:t xml:space="preserve"> does not speak, does not look and hears nothing;</w:t>
      </w:r>
      <w:r>
        <w:br/>
      </w:r>
      <w:r>
        <w:rPr>
          <w:b w:val="0"/>
          <w:i/>
        </w:rPr>
        <w:t>He is stilled in His own bliss — and only His radiance keeps increasing.</w:t>
      </w:r>
    </w:p>
    <w:p>
      <w:pPr>
        <w:spacing w:after="60"/>
        <w:jc w:val="both"/>
      </w:pPr>
      <w:r>
        <w:rPr>
          <w:b/>
          <w:i w:val="0"/>
        </w:rPr>
        <w:t>Adharma.</w:t>
      </w:r>
      <w:r>
        <w:t xml:space="preserve"> Friend, this too is the usual way of Mada (Intoxication):</w:t>
      </w:r>
    </w:p>
    <w:p>
      <w:pPr>
        <w:spacing w:after="60"/>
        <w:ind w:left="567"/>
      </w:pPr>
      <w:r>
        <w:rPr>
          <w:b/>
          <w:i w:val="0"/>
        </w:rPr>
        <w:t>48.</w:t>
      </w:r>
      <w:r>
        <w:t xml:space="preserve"> Ah, the dumb he makes dumb, the sightless blind, the not-deaf deaf;</w:t>
      </w:r>
      <w:r>
        <w:br/>
      </w:r>
      <w:r>
        <w:rPr>
          <w:b w:val="0"/>
          <w:i/>
        </w:rPr>
        <w:t>this strong one robs the sensible of their sense:</w:t>
      </w:r>
      <w:r>
        <w:br/>
      </w:r>
      <w:r>
        <w:rPr>
          <w:b w:val="0"/>
          <w:i/>
        </w:rPr>
        <w:t>tell me, whom does the intoxication of wealth not ruin?</w:t>
      </w:r>
    </w:p>
    <w:p>
      <w:pPr>
        <w:spacing w:after="60"/>
        <w:jc w:val="both"/>
      </w:pPr>
      <w:r>
        <w:t>So there is no need to worry here. When one has his chance, it must be supposed that all have it: [for it is said that] "those named in a single rule" act together or abstain together.</w:t>
      </w:r>
      <w:r>
        <w:rPr>
          <w:b w:val="0"/>
          <w:i w:val="0"/>
          <w:vertAlign w:val="superscript"/>
        </w:rPr>
        <w:t>55</w:t>
      </w:r>
      <w:r>
        <w:t xml:space="preserve"> And so:</w:t>
      </w:r>
    </w:p>
    <w:p>
      <w:pPr>
        <w:spacing w:after="60"/>
        <w:ind w:left="567"/>
      </w:pPr>
      <w:r>
        <w:rPr>
          <w:b/>
          <w:i w:val="0"/>
        </w:rPr>
        <w:t>50.</w:t>
      </w:r>
      <w:r>
        <w:t xml:space="preserve"> In whom, from intolerance of another's excellence, there arises an impurity of mind that breeds cruelty and cunning,</w:t>
      </w:r>
      <w:r>
        <w:br/>
      </w:r>
      <w:r>
        <w:rPr>
          <w:b w:val="0"/>
          <w:i/>
        </w:rPr>
        <w:t>him it burns in an instant, as fire in a hollow burns a tree;</w:t>
      </w:r>
      <w:r>
        <w:br/>
      </w:r>
      <w:r>
        <w:rPr>
          <w:b w:val="0"/>
          <w:i/>
        </w:rPr>
        <w:t>because of it the name "villain", troubler of the world, becomes fixed on those whose hearts it has invaded —</w:t>
      </w:r>
      <w:r>
        <w:br/>
      </w:r>
      <w:r>
        <w:rPr>
          <w:b w:val="0"/>
          <w:i/>
        </w:rPr>
        <w:t>this is your chief minister named Matsarya (Envy), and he is secretly present here.&lt;super&gt;56&lt;/super&gt;</w:t>
      </w:r>
    </w:p>
    <w:p>
      <w:pPr>
        <w:spacing w:after="60"/>
        <w:jc w:val="both"/>
      </w:pPr>
      <w:r>
        <w:rPr>
          <w:b w:val="0"/>
          <w:i/>
        </w:rPr>
        <w:t>(Again behind the scenes.)</w:t>
      </w:r>
      <w:r>
        <w:t xml:space="preserve"> Ho, Advaita!</w:t>
      </w:r>
    </w:p>
    <w:p>
      <w:pPr>
        <w:spacing w:after="60"/>
        <w:ind w:left="567"/>
      </w:pPr>
      <w:r>
        <w:rPr>
          <w:b/>
          <w:i w:val="0"/>
        </w:rPr>
        <w:t>51.</w:t>
      </w:r>
      <w:r>
        <w:t xml:space="preserve"> He for whom eighteen watches</w:t>
      </w:r>
      <w:r>
        <w:rPr>
          <w:b w:val="0"/>
          <w:i w:val="0"/>
          <w:vertAlign w:val="superscript"/>
        </w:rPr>
        <w:t>57</w:t>
      </w:r>
      <w:r>
        <w:t xml:space="preserve"> have passed like a moment —</w:t>
      </w:r>
      <w:r>
        <w:br/>
      </w:r>
      <w:r>
        <w:rPr>
          <w:b w:val="0"/>
          <w:i/>
        </w:rPr>
        <w:t>how can we, insignificant as we are, serve Him who is full of bliss?</w:t>
      </w:r>
    </w:p>
    <w:p>
      <w:pPr>
        <w:spacing w:after="60"/>
        <w:jc w:val="both"/>
      </w:pPr>
      <w:r>
        <w:t>Therefore now all of you glorify Him so that, out of love for His devotees, He may lessen His natural, dense bliss and turn to outward awareness.</w:t>
      </w:r>
    </w:p>
    <w:p>
      <w:pPr>
        <w:spacing w:after="60"/>
        <w:jc w:val="both"/>
      </w:pPr>
      <w:r>
        <w:rPr>
          <w:b/>
          <w:i w:val="0"/>
        </w:rPr>
        <w:t>Kali.</w:t>
      </w:r>
      <w:r>
        <w:t xml:space="preserve"> Do you hear, friend, do you hear? The devotees simply cannot bear His majesty — that is why Shrivasa speaks so.</w:t>
      </w:r>
    </w:p>
    <w:p>
      <w:pPr>
        <w:spacing w:after="60"/>
        <w:jc w:val="both"/>
      </w:pPr>
      <w:r>
        <w:rPr>
          <w:b/>
          <w:i w:val="0"/>
        </w:rPr>
        <w:t>Adharma.</w:t>
      </w:r>
      <w:r>
        <w:t xml:space="preserve"> I hear. But these very words betray His inner intoxication, and after it delusion (</w:t>
      </w:r>
      <w:r>
        <w:rPr>
          <w:b w:val="0"/>
          <w:i/>
        </w:rPr>
        <w:t>moha</w:t>
      </w:r>
      <w:r>
        <w:t>) as well. Like this:</w:t>
      </w:r>
    </w:p>
    <w:p>
      <w:pPr>
        <w:spacing w:after="60"/>
        <w:ind w:left="567"/>
      </w:pPr>
      <w:r>
        <w:rPr>
          <w:b/>
          <w:i w:val="0"/>
        </w:rPr>
        <w:t>51a.</w:t>
      </w:r>
      <w:r>
        <w:t xml:space="preserve"> If the bliss were natural, He could not give it up;</w:t>
      </w:r>
      <w:r>
        <w:br/>
      </w:r>
      <w:r>
        <w:rPr>
          <w:b w:val="0"/>
          <w:i/>
        </w:rPr>
        <w:t>so, swollen with inner intoxication, out of great cunning He regards the universe as a straw.</w:t>
      </w:r>
      <w:r>
        <w:br/>
      </w:r>
      <w:r>
        <w:rPr>
          <w:b w:val="0"/>
          <w:i/>
        </w:rPr>
        <w:t>And if He has no attachment to His own, why then, ah, does He heed their words?</w:t>
      </w:r>
    </w:p>
    <w:p>
      <w:pPr>
        <w:spacing w:after="60"/>
        <w:jc w:val="both"/>
      </w:pPr>
      <w:r>
        <w:rPr>
          <w:b/>
          <w:i w:val="0"/>
        </w:rPr>
        <w:t>Kali.</w:t>
      </w:r>
      <w:r>
        <w:t xml:space="preserve"> Out of tender affection.</w:t>
      </w:r>
    </w:p>
    <w:p>
      <w:pPr>
        <w:spacing w:after="60"/>
        <w:jc w:val="both"/>
      </w:pPr>
      <w:r>
        <w:rPr>
          <w:b/>
          <w:i w:val="0"/>
        </w:rPr>
        <w:t>Adharma.</w:t>
      </w:r>
      <w:r>
        <w:br/>
      </w:r>
      <w:r>
        <w:t>&gt; In an insignificant person it is called "delusion"; in another, people call the very same thing "tender affection".</w:t>
      </w:r>
      <w:r>
        <w:rPr>
          <w:b w:val="0"/>
          <w:i w:val="0"/>
          <w:vertAlign w:val="superscript"/>
        </w:rPr>
        <w:t>58</w:t>
      </w:r>
    </w:p>
    <w:p>
      <w:pPr>
        <w:spacing w:after="60"/>
        <w:jc w:val="both"/>
      </w:pPr>
      <w:r>
        <w:rPr>
          <w:b/>
          <w:i w:val="0"/>
        </w:rPr>
        <w:t>Kali.</w:t>
      </w:r>
      <w:r>
        <w:t xml:space="preserve"> Ignoramus! This reasoning concerns the living soul: for insignificance and its opposite belong to the living soul.</w:t>
      </w:r>
      <w:r>
        <w:rPr>
          <w:b w:val="0"/>
          <w:i w:val="0"/>
          <w:vertAlign w:val="superscript"/>
        </w:rPr>
        <w:t>59</w:t>
      </w:r>
      <w:r>
        <w:t xml:space="preserve"> </w:t>
      </w:r>
      <w:r>
        <w:rPr>
          <w:b w:val="0"/>
          <w:i/>
        </w:rPr>
        <w:t>(Again looking towards the back of the stage.)</w:t>
      </w:r>
      <w:r>
        <w:t xml:space="preserve"> Ah, how suddenly</w:t>
      </w:r>
    </w:p>
    <w:p>
      <w:pPr>
        <w:spacing w:after="60"/>
        <w:ind w:left="567"/>
      </w:pPr>
      <w:r>
        <w:rPr>
          <w:b/>
          <w:i w:val="0"/>
        </w:rPr>
        <w:t>52.</w:t>
      </w:r>
      <w:r>
        <w:t xml:space="preserve"> Advaita and all the others fall at once to the ground like rods,</w:t>
      </w:r>
      <w:r>
        <w:br/>
      </w:r>
      <w:r>
        <w:rPr>
          <w:b w:val="0"/>
          <w:i/>
        </w:rPr>
        <w:t>and all the women, first among them the wives of the four brothers, Shrivasa and the rest.</w:t>
      </w:r>
    </w:p>
    <w:p>
      <w:pPr>
        <w:spacing w:after="60"/>
        <w:jc w:val="both"/>
      </w:pPr>
      <w:r>
        <w:t>Ah, I understand!</w:t>
      </w:r>
    </w:p>
    <w:p>
      <w:pPr>
        <w:spacing w:after="60"/>
        <w:ind w:left="567"/>
      </w:pPr>
      <w:r>
        <w:rPr>
          <w:b w:val="0"/>
          <w:i/>
        </w:rPr>
        <w:t>It is the Lord who has opened His eyes — like garlands of full-blown lotuses,</w:t>
      </w:r>
      <w:r>
        <w:br/>
      </w:r>
      <w:r>
        <w:rPr>
          <w:b w:val="0"/>
          <w:i/>
        </w:rPr>
        <w:t>pouring the honey of mercy, awakened by the waves of His own bliss.</w:t>
      </w:r>
    </w:p>
    <w:p>
      <w:pPr>
        <w:spacing w:after="60"/>
        <w:jc w:val="both"/>
      </w:pPr>
      <w:r>
        <w:rPr>
          <w:b w:val="0"/>
          <w:i/>
        </w:rPr>
        <w:t>(Again, gazing for a long time.)</w:t>
      </w:r>
      <w:r>
        <w:t xml:space="preserve"> Ah, the greatest wonder!</w:t>
      </w:r>
    </w:p>
    <w:p>
      <w:pPr>
        <w:spacing w:after="60"/>
        <w:ind w:left="567"/>
      </w:pPr>
      <w:r>
        <w:rPr>
          <w:b/>
          <w:i w:val="0"/>
        </w:rPr>
        <w:t>53.</w:t>
      </w:r>
      <w:r>
        <w:t xml:space="preserve"> When the Lord, in a voice deep and firm as the thunder of the clouds, said: "Fix your minds on Me!" —</w:t>
      </w:r>
      <w:r>
        <w:br/>
      </w:r>
      <w:r>
        <w:rPr>
          <w:b w:val="0"/>
          <w:i/>
        </w:rPr>
        <w:t>and placed His lotus feet on their heads,</w:t>
      </w:r>
      <w:r>
        <w:br/>
      </w:r>
      <w:r>
        <w:rPr>
          <w:b w:val="0"/>
          <w:i/>
        </w:rPr>
        <w:t>they sank into the slumber of bliss — in tears, in longing, trembling,</w:t>
      </w:r>
      <w:r>
        <w:br/>
      </w:r>
      <w:r>
        <w:rPr>
          <w:b w:val="0"/>
          <w:i/>
        </w:rPr>
        <w:t>sighing, with hair standing on end, exulting and marvelling.&lt;super&gt;60&lt;/super&gt;</w:t>
      </w:r>
    </w:p>
    <w:p>
      <w:pPr>
        <w:spacing w:after="60"/>
        <w:jc w:val="both"/>
      </w:pPr>
      <w:r>
        <w:t>After this they will all come here. So come, let us think of some other place.</w:t>
      </w:r>
    </w:p>
    <w:p>
      <w:pPr>
        <w:spacing w:after="60"/>
        <w:jc w:val="both"/>
      </w:pPr>
      <w:r>
        <w:rPr>
          <w:b/>
          <w:i w:val="0"/>
        </w:rPr>
        <w:t>Adharma.</w:t>
      </w:r>
      <w:r>
        <w:t xml:space="preserve"> Friend, where then should I seek a dwelling?</w:t>
      </w:r>
    </w:p>
    <w:p>
      <w:pPr>
        <w:spacing w:after="60"/>
        <w:jc w:val="both"/>
      </w:pPr>
      <w:r>
        <w:rPr>
          <w:b/>
          <w:i w:val="0"/>
        </w:rPr>
        <w:t>Kali.</w:t>
      </w:r>
      <w:r>
        <w:t xml:space="preserve"> It has already been thought out. Listen:</w:t>
      </w:r>
    </w:p>
    <w:p>
      <w:pPr>
        <w:spacing w:after="60"/>
        <w:ind w:left="567"/>
      </w:pPr>
      <w:r>
        <w:rPr>
          <w:b/>
          <w:i w:val="0"/>
        </w:rPr>
        <w:t>54.</w:t>
      </w:r>
      <w:r>
        <w:t xml:space="preserve"> Those who, though endowed with learning, character, austerity, noble birth and an ashrama of life, and wholly self-controlled,</w:t>
      </w:r>
      <w:r>
        <w:br/>
      </w:r>
      <w:r>
        <w:rPr>
          <w:b w:val="0"/>
          <w:i/>
        </w:rPr>
        <w:t>yet revile the sinless deeds of this Lord — live among them.</w:t>
      </w:r>
      <w:r>
        <w:br/>
      </w:r>
      <w:r>
        <w:rPr>
          <w:b w:val="0"/>
          <w:i/>
        </w:rPr>
        <w:t>And let your wife Mrisha (Falsehood) dwell in the mouths of those turned away [from God],</w:t>
      </w:r>
      <w:r>
        <w:br/>
      </w:r>
      <w:r>
        <w:rPr>
          <w:b w:val="0"/>
          <w:i/>
        </w:rPr>
        <w:t>and your son Dambha (Hypocrisy) among those devoted to dry rituals alone. Do not grieve over this.</w:t>
      </w:r>
    </w:p>
    <w:p>
      <w:pPr>
        <w:spacing w:after="60"/>
        <w:jc w:val="both"/>
      </w:pPr>
      <w:r>
        <w:rPr>
          <w:b/>
          <w:i w:val="0"/>
        </w:rPr>
        <w:t>Adharma.</w:t>
      </w:r>
      <w:r>
        <w:t xml:space="preserve"> As you please.</w:t>
      </w:r>
    </w:p>
    <w:p>
      <w:pPr>
        <w:spacing w:after="60"/>
        <w:jc w:val="both"/>
      </w:pPr>
      <w:r>
        <w:rPr>
          <w:b w:val="0"/>
          <w:i/>
        </w:rPr>
        <w:t>(Exeunt both.)</w:t>
      </w:r>
    </w:p>
    <w:p>
      <w:pPr>
        <w:spacing w:after="60"/>
        <w:jc w:val="both"/>
      </w:pPr>
      <w:r>
        <w:rPr>
          <w:b w:val="0"/>
          <w:i/>
        </w:rPr>
        <w:t>End of the vishkambhaka (introductory scene).</w:t>
      </w:r>
    </w:p>
    <w:p>
      <w:pPr>
        <w:spacing w:after="60"/>
        <w:jc w:val="both"/>
      </w:pPr>
      <w:r>
        <w:rPr>
          <w:b w:val="0"/>
          <w:i/>
        </w:rPr>
        <w:t>(Then enters the Lord Vishvambhara, seated on the couch, in divine dress and ornaments, as if awakened from the sleep of His own bliss; around Him His retinue, Advaita and the others;&lt;super&gt;61&lt;/super&gt; at a distance, other devotees singing kirtana.)</w:t>
      </w:r>
    </w:p>
    <w:p>
      <w:pPr>
        <w:spacing w:after="60"/>
        <w:jc w:val="both"/>
      </w:pPr>
      <w:r>
        <w:rPr>
          <w:b/>
          <w:i w:val="0"/>
        </w:rPr>
        <w:t>The Lord.</w:t>
      </w:r>
      <w:r>
        <w:t xml:space="preserve"> Advaita!</w:t>
      </w:r>
    </w:p>
    <w:p>
      <w:pPr>
        <w:spacing w:after="60"/>
        <w:ind w:left="567"/>
      </w:pPr>
      <w:r>
        <w:rPr>
          <w:b/>
          <w:i w:val="0"/>
        </w:rPr>
        <w:t>55.</w:t>
      </w:r>
      <w:r>
        <w:t xml:space="preserve"> It was you who brought Me down from Goloka by the irresistible,</w:t>
      </w:r>
      <w:r>
        <w:br/>
      </w:r>
      <w:r>
        <w:rPr>
          <w:b w:val="0"/>
          <w:i/>
        </w:rPr>
        <w:t>supreme flood of the nectar of your love, unequalled in humility and the rest.</w:t>
      </w:r>
    </w:p>
    <w:p>
      <w:pPr>
        <w:spacing w:after="60"/>
        <w:jc w:val="both"/>
      </w:pPr>
      <w:r>
        <w:rPr>
          <w:b/>
          <w:i w:val="0"/>
        </w:rPr>
        <w:t>Advaita</w:t>
      </w:r>
      <w:r>
        <w:t xml:space="preserve"> </w:t>
      </w:r>
      <w:r>
        <w:rPr>
          <w:b w:val="0"/>
          <w:i/>
        </w:rPr>
        <w:t>(joining his palms)</w:t>
      </w:r>
      <w:r>
        <w:t>.</w:t>
      </w:r>
      <w:r>
        <w:br/>
      </w:r>
      <w:r>
        <w:t>&gt; Who am I, the most insignificant? It is You Yourself who, by the will of Your own play,</w:t>
      </w:r>
      <w:r>
        <w:br/>
      </w:r>
      <w:r>
        <w:t>&gt; eager to show mercy to the world, have revealed Yourself on earth.</w:t>
      </w:r>
    </w:p>
    <w:p>
      <w:pPr>
        <w:spacing w:after="60"/>
        <w:jc w:val="both"/>
      </w:pPr>
      <w:r>
        <w:t>How else could it be? Kunti said:</w:t>
      </w:r>
    </w:p>
    <w:p>
      <w:pPr>
        <w:spacing w:after="60"/>
        <w:ind w:left="567"/>
      </w:pPr>
      <w:r>
        <w:rPr>
          <w:b/>
          <w:i w:val="0"/>
        </w:rPr>
        <w:t>56.</w:t>
      </w:r>
      <w:r>
        <w:t xml:space="preserve"> "How can we women see You, [who have appeared] in order to establish bhakti-yoga</w:t>
      </w:r>
      <w:r>
        <w:br/>
      </w:r>
      <w:r>
        <w:rPr>
          <w:b w:val="0"/>
          <w:i/>
        </w:rPr>
        <w:t>for the paramahamsas, the sages of pure heart?"&lt;super&gt;62&lt;/super&gt;</w:t>
      </w:r>
    </w:p>
    <w:p>
      <w:pPr>
        <w:spacing w:after="60"/>
        <w:jc w:val="both"/>
      </w:pPr>
      <w:r>
        <w:t>According to her word, in order to make juicy the hearts of such sages, dried up for want of rasa, Bhagavan Himself, the son of the king of Vraja — the auspicious descent who revealed the good of the world — performed His pastimes in Gokula, Mathura and Dvaraka, full of hearing, chanting and the rest, which can render all other goals of man meaningless — pastimes more astonishing even than the bliss of Brahman. And, according to the word of Uddhava:</w:t>
      </w:r>
    </w:p>
    <w:p>
      <w:pPr>
        <w:spacing w:after="60"/>
        <w:ind w:left="567"/>
      </w:pPr>
      <w:r>
        <w:rPr>
          <w:b/>
          <w:i w:val="0"/>
        </w:rPr>
        <w:t>57.</w:t>
      </w:r>
      <w:r>
        <w:t xml:space="preserve"> "Fortunately you have established unsurpassed bhakti</w:t>
      </w:r>
      <w:r>
        <w:br/>
      </w:r>
      <w:r>
        <w:rPr>
          <w:b w:val="0"/>
          <w:i/>
        </w:rPr>
        <w:t>for Bhagavan Uttamashloka, hard to attain even for sages"&lt;super&gt;63&lt;/super&gt; —</w:t>
      </w:r>
    </w:p>
    <w:p>
      <w:pPr>
        <w:spacing w:after="60"/>
        <w:jc w:val="both"/>
      </w:pPr>
      <w:r>
        <w:t>in the abode of Sri Vrindavana, otherwise called Gokula, which lies beyond the ocean of all rasas, in the land of boundless, unsurpassed bliss, the timid cowherd maidens — embodied potencies of bliss, whose portion is the highest share of ever-increasing love of the heart — established such a truth of divine love; and it then remained there alone. And now You, the Lord rich in good fortune, have taken a fitting body, longing to taste its flavour, which is now being attained; You ceaselessly sip mouthfuls of the nectar broth of its sweetest secret rasa — how else could we too taste the drops that seem to trickle through the gaps between Your fingers?</w:t>
      </w:r>
    </w:p>
    <w:p>
      <w:pPr>
        <w:spacing w:after="60"/>
        <w:jc w:val="both"/>
      </w:pPr>
      <w:r>
        <w:rPr>
          <w:b/>
          <w:i w:val="0"/>
        </w:rPr>
        <w:t>The Lord.</w:t>
      </w:r>
      <w:r>
        <w:t xml:space="preserve"> Shrivasa! Do you remember how here, with a deft slap, I held back your departing life-breaths?</w:t>
      </w:r>
    </w:p>
    <w:p>
      <w:pPr>
        <w:spacing w:after="60"/>
        <w:jc w:val="both"/>
      </w:pPr>
      <w:r>
        <w:rPr>
          <w:b/>
          <w:i w:val="0"/>
        </w:rPr>
        <w:t>Shrivasa</w:t>
      </w:r>
      <w:r>
        <w:t xml:space="preserve"> </w:t>
      </w:r>
      <w:r>
        <w:rPr>
          <w:b w:val="0"/>
          <w:i/>
        </w:rPr>
        <w:t>(acting as if remembering)</w:t>
      </w:r>
      <w:r>
        <w:t>.</w:t>
      </w:r>
      <w:r>
        <w:br/>
      </w:r>
      <w:r>
        <w:t xml:space="preserve">&gt; </w:t>
      </w:r>
      <w:r>
        <w:rPr>
          <w:b/>
          <w:i w:val="0"/>
        </w:rPr>
        <w:t>58.</w:t>
      </w:r>
      <w:r>
        <w:t xml:space="preserve"> Ah, I know, best of lords! I remember</w:t>
      </w:r>
      <w:r>
        <w:br/>
      </w:r>
      <w:r>
        <w:t>&gt; that someone forcibly snatched me from death.</w:t>
      </w:r>
    </w:p>
    <w:p>
      <w:pPr>
        <w:spacing w:after="60"/>
        <w:jc w:val="both"/>
      </w:pPr>
      <w:r>
        <w:rPr>
          <w:b w:val="0"/>
          <w:i/>
        </w:rPr>
        <w:t>(All act amazement.)</w:t>
      </w:r>
    </w:p>
    <w:p>
      <w:pPr>
        <w:spacing w:after="60"/>
        <w:jc w:val="both"/>
      </w:pPr>
      <w:r>
        <w:rPr>
          <w:b/>
          <w:i w:val="0"/>
        </w:rPr>
        <w:t>The Lord.</w:t>
      </w:r>
      <w:r>
        <w:t xml:space="preserve"> Shrivasa, tell it from the beginning. Let everyone listen.</w:t>
      </w:r>
    </w:p>
    <w:p>
      <w:pPr>
        <w:spacing w:after="60"/>
        <w:jc w:val="both"/>
      </w:pPr>
      <w:r>
        <w:rPr>
          <w:b/>
          <w:i w:val="0"/>
        </w:rPr>
        <w:t>Shrivasa.</w:t>
      </w:r>
      <w:r>
        <w:t xml:space="preserve"> Before the appearance of the Lord, from infancy to the age of sixteen, this creature was very sharp-toothed and in mad arrogance constantly offended brahmins, gurus and others; my heart had reached the utmost limit of restlessness and become merciless; my mind, intoxicated and confused, was occupied with idle waves of quarrels, evil talk and the like; not even in a dream did I hear or chant the qualities of the Lord. But once, by virtue of piety accumulated before, when sleep had robbed me of consciousness, it seemed to me as if someone merciful instructed me in a dream thus: "Hey you, a brahmin in name only!</w:t>
      </w:r>
      <w:r>
        <w:rPr>
          <w:b w:val="0"/>
          <w:i w:val="0"/>
          <w:vertAlign w:val="superscript"/>
        </w:rPr>
        <w:t>64</w:t>
      </w:r>
      <w:r>
        <w:t xml:space="preserve"> Who would speak words of instruction to you, fickle heart? And yet we shall say it: you have one more year to live, and then your life will end. Do not waste your life." When the night had passed, I remembered these words of instruction, lost heart because so little life was left, gave up all frivolity and fasted that day, nourished only by the nectar of that instruction. To decide what is the highest good of man, I found, as was proper, this verse of the </w:t>
      </w:r>
      <w:r>
        <w:rPr>
          <w:b w:val="0"/>
          <w:i/>
        </w:rPr>
        <w:t>Nārada Purāṇa</w:t>
      </w:r>
      <w:r>
        <w:t>:</w:t>
      </w:r>
    </w:p>
    <w:p>
      <w:pPr>
        <w:spacing w:after="60"/>
        <w:ind w:left="567"/>
      </w:pPr>
      <w:r>
        <w:rPr>
          <w:b/>
          <w:i w:val="0"/>
        </w:rPr>
        <w:t>59.</w:t>
      </w:r>
      <w:r>
        <w:t xml:space="preserve"> "The name of Hari, the name of Hari, the name of Hari alone!</w:t>
      </w:r>
      <w:r>
        <w:br/>
      </w:r>
      <w:r>
        <w:rPr>
          <w:b w:val="0"/>
          <w:i/>
        </w:rPr>
        <w:t>In the age of Kali there is no other way, no other way, no other way."&lt;super&gt;65&lt;/super&gt;</w:t>
      </w:r>
    </w:p>
    <w:p>
      <w:pPr>
        <w:spacing w:after="60"/>
        <w:jc w:val="both"/>
      </w:pPr>
      <w:r>
        <w:t xml:space="preserve">Then, regarding it as if it were the instruction of the Subduer of the Danavas Himself, I gave up all duties enjoined by the Veda and, taking refuge in the name of Hari alone, forgot even my home. Though everyone laughed at me, I, at peace, not distracted for a moment by anything else, kept remembering that day of death, held grief in my heart and counted the months. When the year was over and the day of death had come, I, with what remained of my life, came to the house of Devananda Pandita, the teacher of the </w:t>
      </w:r>
      <w:r>
        <w:rPr>
          <w:b w:val="0"/>
          <w:i/>
        </w:rPr>
        <w:t>Śrīmad-Bhāgavatam</w:t>
      </w:r>
      <w:r>
        <w:t>, wishing to hear him. While I was listening to the deeds of Prahlada, that very hour arrived: my consciousness clouded over, I fell into the power of death and dropped from the veranda of his house into the courtyard. Then, regarding myself as snatched by someone from the jaws of death and given life once more, I rose as if helpless. At that very moment everyone lifted me up and carried me home.</w:t>
      </w:r>
    </w:p>
    <w:p>
      <w:pPr>
        <w:spacing w:after="60"/>
        <w:jc w:val="both"/>
      </w:pPr>
      <w:r>
        <w:rPr>
          <w:b/>
          <w:i w:val="0"/>
        </w:rPr>
        <w:t>The Lord.</w:t>
      </w:r>
      <w:r>
        <w:t xml:space="preserve"> It was I who showed you that dream at night; and you, whose life had already gone, I saved, giving you life again.</w:t>
      </w:r>
    </w:p>
    <w:p>
      <w:pPr>
        <w:spacing w:after="60"/>
        <w:jc w:val="both"/>
      </w:pPr>
      <w:r>
        <w:rPr>
          <w:b w:val="0"/>
          <w:i/>
        </w:rPr>
        <w:t>(All act amazement.)</w:t>
      </w:r>
    </w:p>
    <w:p>
      <w:pPr>
        <w:spacing w:after="60"/>
        <w:jc w:val="both"/>
      </w:pPr>
      <w:r>
        <w:rPr>
          <w:b/>
          <w:i w:val="0"/>
        </w:rPr>
        <w:t>The Lord.</w:t>
      </w:r>
      <w:r>
        <w:br/>
      </w:r>
      <w:r>
        <w:t xml:space="preserve">&gt; </w:t>
      </w:r>
      <w:r>
        <w:rPr>
          <w:b/>
          <w:i w:val="0"/>
        </w:rPr>
        <w:t>60.</w:t>
      </w:r>
      <w:r>
        <w:t xml:space="preserve"> As iron, by the touch of the philosopher's stone, is turned into gold,</w:t>
      </w:r>
      <w:r>
        <w:br/>
      </w:r>
      <w:r>
        <w:t>&gt; so your body too is the same, yet, through the entry of Narada's power, as if another.</w:t>
      </w:r>
    </w:p>
    <w:p>
      <w:pPr>
        <w:spacing w:after="60"/>
        <w:jc w:val="both"/>
      </w:pPr>
      <w:r>
        <w:rPr>
          <w:b/>
          <w:i w:val="0"/>
        </w:rPr>
        <w:t>Advaita.</w:t>
      </w:r>
      <w:r>
        <w:t xml:space="preserve"> So it is: otherwise the dead do not come back to life. But, Lord, all of them are associates of Your own intrinsic nature; and yet the Lord, inexhaustibly blissful, so ordained it as a lesson: "A man who worships Me obtains as it were a new body." In truth this Shrivasa, whose greatness has been sung, is Shri-vasa, the abode (</w:t>
      </w:r>
      <w:r>
        <w:rPr>
          <w:b w:val="0"/>
          <w:i/>
        </w:rPr>
        <w:t>vāsa</w:t>
      </w:r>
      <w:r>
        <w:t>) of the beauty (</w:t>
      </w:r>
      <w:r>
        <w:rPr>
          <w:b w:val="0"/>
          <w:i/>
        </w:rPr>
        <w:t>śrī</w:t>
      </w:r>
      <w:r>
        <w:t>) of devotion to You.</w:t>
      </w:r>
      <w:r>
        <w:rPr>
          <w:b w:val="0"/>
          <w:i w:val="0"/>
          <w:vertAlign w:val="superscript"/>
        </w:rPr>
        <w:t>66</w:t>
      </w:r>
    </w:p>
    <w:p>
      <w:pPr>
        <w:spacing w:after="60"/>
        <w:jc w:val="both"/>
      </w:pPr>
      <w:r>
        <w:rPr>
          <w:b/>
          <w:i w:val="0"/>
        </w:rPr>
        <w:t>The Lord.</w:t>
      </w:r>
      <w:r>
        <w:t xml:space="preserve"> Advaita, that is true.</w:t>
      </w:r>
    </w:p>
    <w:p>
      <w:pPr>
        <w:spacing w:after="60"/>
        <w:jc w:val="both"/>
      </w:pPr>
      <w:r>
        <w:rPr>
          <w:b/>
          <w:i w:val="0"/>
        </w:rPr>
        <w:t>Advaita.</w:t>
      </w:r>
      <w:r>
        <w:t xml:space="preserve"> Lord! And Murari, Mukunda and the others — they too impart the mood of service to You and give joy to the eyes.</w:t>
      </w:r>
    </w:p>
    <w:p>
      <w:pPr>
        <w:spacing w:after="60"/>
        <w:jc w:val="both"/>
      </w:pPr>
      <w:r>
        <w:rPr>
          <w:b/>
          <w:i w:val="0"/>
        </w:rPr>
        <w:t>The Lord.</w:t>
      </w:r>
      <w:r>
        <w:t xml:space="preserve"> Advaita, between these two there is [in each] a great lawlessness.</w:t>
      </w:r>
    </w:p>
    <w:p>
      <w:pPr>
        <w:spacing w:after="60"/>
        <w:jc w:val="both"/>
      </w:pPr>
      <w:r>
        <w:rPr>
          <w:b w:val="0"/>
          <w:i/>
        </w:rPr>
        <w:t>(Then both tremble with fear, as if struck by lightning.)</w:t>
      </w:r>
    </w:p>
    <w:p>
      <w:pPr>
        <w:spacing w:after="60"/>
        <w:jc w:val="both"/>
      </w:pPr>
      <w:r>
        <w:rPr>
          <w:b/>
          <w:i w:val="0"/>
        </w:rPr>
        <w:t>Advaita.</w:t>
      </w:r>
      <w:r>
        <w:t xml:space="preserve"> Master, what is it?</w:t>
      </w:r>
    </w:p>
    <w:p>
      <w:pPr>
        <w:spacing w:after="60"/>
        <w:jc w:val="both"/>
      </w:pPr>
      <w:r>
        <w:rPr>
          <w:b/>
          <w:i w:val="0"/>
        </w:rPr>
        <w:t>The Lord.</w:t>
      </w:r>
      <w:r>
        <w:t xml:space="preserve"> In Murari's mind the rasa of bhakti does not take root: in him there is only a possession by the demon of attachment to contemplation of the "supreme Self" (</w:t>
      </w:r>
      <w:r>
        <w:rPr>
          <w:b w:val="0"/>
          <w:i/>
        </w:rPr>
        <w:t>adhyātma</w:t>
      </w:r>
      <w:r>
        <w:t>), spreading a pungency like the stench of garlic — for even now he celebrates [the study of] the "Vasishtha" every moment.</w:t>
      </w:r>
      <w:r>
        <w:rPr>
          <w:b w:val="0"/>
          <w:i w:val="0"/>
          <w:vertAlign w:val="superscript"/>
        </w:rPr>
        <w:t>67</w:t>
      </w:r>
    </w:p>
    <w:p>
      <w:pPr>
        <w:spacing w:after="60"/>
        <w:jc w:val="both"/>
      </w:pPr>
      <w:r>
        <w:rPr>
          <w:b/>
          <w:i w:val="0"/>
        </w:rPr>
        <w:t>Advaita.</w:t>
      </w:r>
      <w:r>
        <w:t xml:space="preserve"> But what fault is there in adhyatma-yoga?</w:t>
      </w:r>
    </w:p>
    <w:p>
      <w:pPr>
        <w:spacing w:after="60"/>
        <w:jc w:val="both"/>
      </w:pPr>
      <w:r>
        <w:rPr>
          <w:b/>
          <w:i w:val="0"/>
        </w:rPr>
        <w:t>The Lord.</w:t>
      </w:r>
      <w:r>
        <w:t xml:space="preserve"> How can you say so?</w:t>
      </w:r>
    </w:p>
    <w:p>
      <w:pPr>
        <w:spacing w:after="60"/>
        <w:ind w:left="567"/>
      </w:pPr>
      <w:r>
        <w:rPr>
          <w:b/>
          <w:i w:val="0"/>
        </w:rPr>
        <w:t>61.</w:t>
      </w:r>
      <w:r>
        <w:t xml:space="preserve"> "For one who has devotion to the Lord Hari, the master of the highest good,</w:t>
      </w:r>
      <w:r>
        <w:br/>
      </w:r>
      <w:r>
        <w:rPr>
          <w:b w:val="0"/>
          <w:i/>
        </w:rPr>
        <w:t>who sports in the ocean of nectar — what is the water of little ditches to him?"&lt;super&gt;68&lt;/super&gt;</w:t>
      </w:r>
    </w:p>
    <w:p>
      <w:pPr>
        <w:spacing w:after="60"/>
        <w:jc w:val="both"/>
      </w:pPr>
      <w:r>
        <w:rPr>
          <w:b/>
          <w:i w:val="0"/>
        </w:rPr>
        <w:t>Advaita.</w:t>
      </w:r>
      <w:r>
        <w:t xml:space="preserve"> And what fault has Mukunda committed?</w:t>
      </w:r>
    </w:p>
    <w:p>
      <w:pPr>
        <w:spacing w:after="60"/>
        <w:jc w:val="both"/>
      </w:pPr>
      <w:r>
        <w:rPr>
          <w:b/>
          <w:i w:val="0"/>
        </w:rPr>
        <w:t>The Lord.</w:t>
      </w:r>
      <w:r>
        <w:t xml:space="preserve"> He declares — it pleases him</w:t>
      </w:r>
      <w:r>
        <w:rPr>
          <w:b w:val="0"/>
          <w:i w:val="0"/>
          <w:vertAlign w:val="superscript"/>
        </w:rPr>
        <w:t>69</w:t>
      </w:r>
      <w:r>
        <w:t xml:space="preserve"> — that only the four-armed form of Bhagavan is to be worshipped.</w:t>
      </w:r>
    </w:p>
    <w:p>
      <w:pPr>
        <w:spacing w:after="60"/>
        <w:jc w:val="both"/>
      </w:pPr>
      <w:r>
        <w:rPr>
          <w:b/>
          <w:i w:val="0"/>
        </w:rPr>
        <w:t>Advaita.</w:t>
      </w:r>
      <w:r>
        <w:t xml:space="preserve"> Ah, what kind of opinion is this — no opinion at all?</w:t>
      </w:r>
    </w:p>
    <w:p>
      <w:pPr>
        <w:spacing w:after="60"/>
        <w:jc w:val="both"/>
      </w:pPr>
      <w:r>
        <w:rPr>
          <w:b/>
          <w:i w:val="0"/>
        </w:rPr>
        <w:t>The Lord.</w:t>
      </w:r>
      <w:r>
        <w:t xml:space="preserve"> Bhagavan's four-armed form is by His wish; His natural form is two-armed alone. For it is said: "The Supreme Brahman in human form"; "the hidden Supreme Brahman with the marks of a man";</w:t>
      </w:r>
      <w:r>
        <w:rPr>
          <w:b w:val="0"/>
          <w:i w:val="0"/>
          <w:vertAlign w:val="superscript"/>
        </w:rPr>
        <w:t>70</w:t>
      </w:r>
      <w:r>
        <w:t xml:space="preserve"> "the Supreme Self in human form".</w:t>
      </w:r>
      <w:r>
        <w:rPr>
          <w:b w:val="0"/>
          <w:i w:val="0"/>
          <w:vertAlign w:val="superscript"/>
        </w:rPr>
        <w:t>71</w:t>
      </w:r>
      <w:r>
        <w:t xml:space="preserve"> The human form is the two-armed form.</w:t>
      </w:r>
    </w:p>
    <w:p>
      <w:pPr>
        <w:spacing w:after="60"/>
        <w:jc w:val="both"/>
      </w:pPr>
      <w:r>
        <w:rPr>
          <w:b/>
          <w:i w:val="0"/>
        </w:rPr>
        <w:t>Advaita.</w:t>
      </w:r>
      <w:r>
        <w:t xml:space="preserve"> "You Yourself know Yourself by Yourself, O Supreme Person."</w:t>
      </w:r>
      <w:r>
        <w:rPr>
          <w:b w:val="0"/>
          <w:i w:val="0"/>
          <w:vertAlign w:val="superscript"/>
        </w:rPr>
        <w:t>72</w:t>
      </w:r>
      <w:r>
        <w:t xml:space="preserve"> So be pleased to tell us the truth about Your own form.</w:t>
      </w:r>
    </w:p>
    <w:p>
      <w:pPr>
        <w:spacing w:after="60"/>
        <w:jc w:val="both"/>
      </w:pPr>
      <w:r>
        <w:rPr>
          <w:b/>
          <w:i w:val="0"/>
        </w:rPr>
        <w:t>The Lord</w:t>
      </w:r>
      <w:r>
        <w:t xml:space="preserve"> </w:t>
      </w:r>
      <w:r>
        <w:rPr>
          <w:b w:val="0"/>
          <w:i/>
        </w:rPr>
        <w:t>(graciously)</w:t>
      </w:r>
      <w:r>
        <w:t>. That will be shown to you.</w:t>
      </w:r>
    </w:p>
    <w:p>
      <w:pPr>
        <w:spacing w:after="60"/>
        <w:jc w:val="both"/>
      </w:pPr>
      <w:r>
        <w:rPr>
          <w:b/>
          <w:i w:val="0"/>
        </w:rPr>
        <w:t>Advaita.</w:t>
      </w:r>
      <w:r>
        <w:t xml:space="preserve"> I am favoured. But, Lord, be merciful to these two: they are already pining. Enough of anger in the heart for a grave offence.</w:t>
      </w:r>
      <w:r>
        <w:rPr>
          <w:b w:val="0"/>
          <w:i w:val="0"/>
          <w:vertAlign w:val="superscript"/>
        </w:rPr>
        <w:t>73</w:t>
      </w:r>
    </w:p>
    <w:p>
      <w:pPr>
        <w:spacing w:after="60"/>
        <w:ind w:left="567"/>
      </w:pPr>
      <w:r>
        <w:rPr>
          <w:b/>
          <w:i w:val="0"/>
        </w:rPr>
        <w:t>62.</w:t>
      </w:r>
      <w:r>
        <w:t xml:space="preserve"> O parasol of Your feet — which takes away the grief caused by the poison of evil tendencies, grants cool shade,</w:t>
      </w:r>
      <w:r>
        <w:br/>
      </w:r>
      <w:r>
        <w:rPr>
          <w:b w:val="0"/>
          <w:i/>
        </w:rPr>
        <w:t>pours the honey of abundant mercy, and skilfully puts lotuses to shame! —</w:t>
      </w:r>
      <w:r>
        <w:br/>
      </w:r>
      <w:r>
        <w:rPr>
          <w:b w:val="0"/>
          <w:i/>
        </w:rPr>
        <w:t>place it on their heads: show them this mercy.</w:t>
      </w:r>
    </w:p>
    <w:p>
      <w:pPr>
        <w:spacing w:after="60"/>
        <w:jc w:val="both"/>
      </w:pPr>
      <w:r>
        <w:rPr>
          <w:b/>
          <w:i w:val="0"/>
        </w:rPr>
        <w:t>The Lord</w:t>
      </w:r>
      <w:r>
        <w:t xml:space="preserve"> </w:t>
      </w:r>
      <w:r>
        <w:rPr>
          <w:b w:val="0"/>
          <w:i/>
        </w:rPr>
        <w:t>(doing so)</w:t>
      </w:r>
      <w:r>
        <w:t>.</w:t>
      </w:r>
      <w:r>
        <w:br/>
      </w:r>
      <w:r>
        <w:t xml:space="preserve">&gt; </w:t>
      </w:r>
      <w:r>
        <w:rPr>
          <w:b/>
          <w:i w:val="0"/>
        </w:rPr>
        <w:t>63.</w:t>
      </w:r>
      <w:r>
        <w:t xml:space="preserve"> "This Bhagavan, the son of the cowherd woman, is not so easily attained by the embodied,</w:t>
      </w:r>
      <w:r>
        <w:br/>
      </w:r>
      <w:r>
        <w:t>&gt; nor by the learned, nor by those identified with the Atman, as by the devotees."</w:t>
      </w:r>
      <w:r>
        <w:rPr>
          <w:b w:val="0"/>
          <w:i w:val="0"/>
          <w:vertAlign w:val="superscript"/>
        </w:rPr>
        <w:t>74</w:t>
      </w:r>
    </w:p>
    <w:p>
      <w:pPr>
        <w:spacing w:after="60"/>
        <w:jc w:val="both"/>
      </w:pPr>
      <w:r>
        <w:rPr>
          <w:b w:val="0"/>
          <w:i/>
        </w:rPr>
        <w:t>(Having recited this, compassionately.)</w:t>
      </w:r>
      <w:r>
        <w:t xml:space="preserve"> Henceforth do not be possessed by alien inclinations.</w:t>
      </w:r>
    </w:p>
    <w:p>
      <w:pPr>
        <w:spacing w:after="60"/>
        <w:jc w:val="both"/>
      </w:pPr>
      <w:r>
        <w:rPr>
          <w:b/>
          <w:i w:val="0"/>
        </w:rPr>
        <w:t>Both</w:t>
      </w:r>
      <w:r>
        <w:t xml:space="preserve"> </w:t>
      </w:r>
      <w:r>
        <w:rPr>
          <w:b w:val="0"/>
          <w:i/>
        </w:rPr>
        <w:t>(falling prostrate like rods)</w:t>
      </w:r>
      <w:r>
        <w:t>.</w:t>
      </w:r>
      <w:r>
        <w:br/>
      </w:r>
      <w:r>
        <w:t xml:space="preserve">&gt; </w:t>
      </w:r>
      <w:r>
        <w:rPr>
          <w:b/>
          <w:i w:val="0"/>
        </w:rPr>
        <w:t>64.</w:t>
      </w:r>
      <w:r>
        <w:t xml:space="preserve"> "O Hari, may I become again a servant of the servants of those whose only refuge is Your feet;</w:t>
      </w:r>
      <w:r>
        <w:br/>
      </w:r>
      <w:r>
        <w:t>&gt; may my mind remember Your qualities, O Lord of my life, may my speech sing them, and my body labour [for You]."</w:t>
      </w:r>
      <w:r>
        <w:rPr>
          <w:b w:val="0"/>
          <w:i w:val="0"/>
          <w:vertAlign w:val="superscript"/>
        </w:rPr>
        <w:t>75</w:t>
      </w:r>
    </w:p>
    <w:p>
      <w:pPr>
        <w:spacing w:after="60"/>
        <w:jc w:val="both"/>
      </w:pPr>
      <w:r>
        <w:rPr>
          <w:b w:val="0"/>
          <w:i/>
        </w:rPr>
        <w:t>(So they recite.)</w:t>
      </w:r>
    </w:p>
    <w:p>
      <w:pPr>
        <w:spacing w:after="60"/>
        <w:jc w:val="both"/>
      </w:pPr>
      <w:r>
        <w:rPr>
          <w:b/>
          <w:i w:val="0"/>
        </w:rPr>
        <w:t>The Lord.</w:t>
      </w:r>
      <w:r>
        <w:t xml:space="preserve"> So be it.</w:t>
      </w:r>
    </w:p>
    <w:p>
      <w:pPr>
        <w:spacing w:after="60"/>
        <w:jc w:val="both"/>
      </w:pPr>
      <w:r>
        <w:rPr>
          <w:b/>
          <w:i w:val="0"/>
        </w:rPr>
        <w:t>Shuklambara</w:t>
      </w:r>
      <w:r>
        <w:t xml:space="preserve"> </w:t>
      </w:r>
      <w:r>
        <w:rPr>
          <w:b w:val="0"/>
          <w:i/>
        </w:rPr>
        <w:t>(humbly)</w:t>
      </w:r>
      <w:r>
        <w:t>. Master!</w:t>
      </w:r>
    </w:p>
    <w:p>
      <w:pPr>
        <w:spacing w:after="60"/>
        <w:ind w:left="567"/>
      </w:pPr>
      <w:r>
        <w:rPr>
          <w:b/>
          <w:i w:val="0"/>
        </w:rPr>
        <w:t>65.</w:t>
      </w:r>
      <w:r>
        <w:t xml:space="preserve"> I have performed many austerities, O master, visited many holy places,</w:t>
      </w:r>
      <w:r>
        <w:br/>
      </w:r>
      <w:r>
        <w:rPr>
          <w:b w:val="0"/>
          <w:i/>
        </w:rPr>
        <w:t>and still my mind has found no peace. Cast a merciful glance on me, be merciful!</w:t>
      </w:r>
    </w:p>
    <w:p>
      <w:pPr>
        <w:spacing w:after="60"/>
        <w:jc w:val="both"/>
      </w:pPr>
      <w:r>
        <w:rPr>
          <w:b w:val="0"/>
          <w:i/>
        </w:rPr>
        <w:t>(Having recited this, without timidity, with dignity and without embarrassment he lays his head on the Lord's lotus feet.)</w:t>
      </w:r>
    </w:p>
    <w:p>
      <w:pPr>
        <w:spacing w:after="60"/>
        <w:jc w:val="both"/>
      </w:pPr>
      <w:r>
        <w:rPr>
          <w:b/>
          <w:i w:val="0"/>
        </w:rPr>
        <w:t>Shrivasa</w:t>
      </w:r>
      <w:r>
        <w:t xml:space="preserve"> </w:t>
      </w:r>
      <w:r>
        <w:rPr>
          <w:b w:val="0"/>
          <w:i/>
        </w:rPr>
        <w:t>(looking; aside, to Gadadhara)</w:t>
      </w:r>
      <w:r>
        <w:t>.</w:t>
      </w:r>
      <w:r>
        <w:rPr>
          <w:b w:val="0"/>
          <w:i w:val="0"/>
          <w:vertAlign w:val="superscript"/>
        </w:rPr>
        <w:t>76</w:t>
      </w:r>
      <w:r>
        <w:t xml:space="preserve"> Gadadhara, look, look!</w:t>
      </w:r>
    </w:p>
    <w:p>
      <w:pPr>
        <w:spacing w:after="60"/>
        <w:ind w:left="567"/>
      </w:pPr>
      <w:r>
        <w:rPr>
          <w:b/>
          <w:i w:val="0"/>
        </w:rPr>
        <w:t>66.</w:t>
      </w:r>
      <w:r>
        <w:t xml:space="preserve"> The heart of this brahmin, hard as a thunderbolt from the proud zeal grown out of the severest austerities,</w:t>
      </w:r>
      <w:r>
        <w:br/>
      </w:r>
      <w:r>
        <w:rPr>
          <w:b w:val="0"/>
          <w:i/>
        </w:rPr>
        <w:t>suddenly, as soon as it touched the feet of the Lord, has as it were melted</w:t>
      </w:r>
      <w:r>
        <w:br/>
      </w:r>
      <w:r>
        <w:rPr>
          <w:b w:val="0"/>
          <w:i/>
        </w:rPr>
        <w:t>and is pouring out through his eyes and the hairs of his body.</w:t>
      </w:r>
    </w:p>
    <w:p>
      <w:pPr>
        <w:spacing w:after="60"/>
        <w:jc w:val="both"/>
      </w:pPr>
      <w:r>
        <w:t>And now there is this: Shachi-devi, seeing in Him only her son, has scolded us many times for sporting with Him in the bliss of kirtana: "It is they who by their evil influence have driven my son mad; his path of worldly affairs has been cut off." But if she now sees her son — who has set aside the thought that He is [her] son, helpless in the possession of the bliss born of Himself — then she will give up her motherly feeling for Him in favour of [revering Him as] God. How can this be brought about?</w:t>
      </w:r>
    </w:p>
    <w:p>
      <w:pPr>
        <w:spacing w:after="60"/>
        <w:jc w:val="both"/>
      </w:pPr>
      <w:r>
        <w:rPr>
          <w:b/>
          <w:i w:val="0"/>
        </w:rPr>
        <w:t>Gadadhara.</w:t>
      </w:r>
      <w:r>
        <w:t xml:space="preserve"> If the Acharya were to tell [her]…</w:t>
      </w:r>
    </w:p>
    <w:p>
      <w:pPr>
        <w:spacing w:after="60"/>
        <w:jc w:val="both"/>
      </w:pPr>
      <w:r>
        <w:rPr>
          <w:b/>
          <w:i w:val="0"/>
        </w:rPr>
        <w:t>Advaita.</w:t>
      </w:r>
      <w:r>
        <w:t xml:space="preserve"> What are you talking about?</w:t>
      </w:r>
    </w:p>
    <w:p>
      <w:pPr>
        <w:spacing w:after="60"/>
        <w:jc w:val="both"/>
      </w:pPr>
      <w:r>
        <w:rPr>
          <w:b/>
          <w:i w:val="0"/>
        </w:rPr>
        <w:t>Shrivasa</w:t>
      </w:r>
      <w:r>
        <w:t xml:space="preserve"> </w:t>
      </w:r>
      <w:r>
        <w:rPr>
          <w:b w:val="0"/>
          <w:i/>
        </w:rPr>
        <w:t>(in his ear)</w:t>
      </w:r>
      <w:r>
        <w:t>. Just this.</w:t>
      </w:r>
    </w:p>
    <w:p>
      <w:pPr>
        <w:spacing w:after="60"/>
        <w:jc w:val="both"/>
      </w:pPr>
      <w:r>
        <w:rPr>
          <w:b/>
          <w:i w:val="0"/>
        </w:rPr>
        <w:t>Advaita.</w:t>
      </w:r>
      <w:r>
        <w:t xml:space="preserve"> Very well. Let her be brought now. Why worry? Let her delusion be dispelled.</w:t>
      </w:r>
    </w:p>
    <w:p>
      <w:pPr>
        <w:spacing w:after="60"/>
        <w:jc w:val="both"/>
      </w:pPr>
      <w:r>
        <w:rPr>
          <w:b/>
          <w:i w:val="0"/>
        </w:rPr>
        <w:t>Shrivasa.</w:t>
      </w:r>
      <w:r>
        <w:t xml:space="preserve"> As you command. </w:t>
      </w:r>
      <w:r>
        <w:rPr>
          <w:b w:val="0"/>
          <w:i/>
        </w:rPr>
        <w:t>(Goes out, brings her and enters again.)</w:t>
      </w:r>
      <w:r>
        <w:t xml:space="preserve"> Master Acharya! After due thought, present this mother of the world [to the Lord]; let the mercy and favour of the Lord rejoice here.</w:t>
      </w:r>
    </w:p>
    <w:p>
      <w:pPr>
        <w:spacing w:after="60"/>
        <w:jc w:val="both"/>
      </w:pPr>
      <w:r>
        <w:rPr>
          <w:b/>
          <w:i w:val="0"/>
        </w:rPr>
        <w:t>Advaita</w:t>
      </w:r>
      <w:r>
        <w:t xml:space="preserve"> </w:t>
      </w:r>
      <w:r>
        <w:rPr>
          <w:b w:val="0"/>
          <w:i/>
        </w:rPr>
        <w:t>(joining his palms)</w:t>
      </w:r>
      <w:r>
        <w:t>. Master! Devahuti, they say, was blessed by Kapila with the yoga of knowledge and the yoga of bhakti.</w:t>
      </w:r>
      <w:r>
        <w:rPr>
          <w:b w:val="0"/>
          <w:i w:val="0"/>
          <w:vertAlign w:val="superscript"/>
        </w:rPr>
        <w:t>77</w:t>
      </w:r>
      <w:r>
        <w:t xml:space="preserve"> But now let this mother of Vishvambhara, surrounded by the art of the good conduct of Vishvambhara's people,</w:t>
      </w:r>
      <w:r>
        <w:rPr>
          <w:b w:val="0"/>
          <w:i w:val="0"/>
          <w:vertAlign w:val="superscript"/>
        </w:rPr>
        <w:t>78</w:t>
      </w:r>
      <w:r>
        <w:t xml:space="preserve"> be blessed by nothing but the ever-increasing bliss of divine love. </w:t>
      </w:r>
      <w:r>
        <w:rPr>
          <w:b w:val="0"/>
          <w:i/>
        </w:rPr>
        <w:t>(Taking her by the tips of her fingers, with the greatest joy he leads her to the Lord.)</w:t>
      </w:r>
    </w:p>
    <w:p>
      <w:pPr>
        <w:spacing w:after="60"/>
        <w:jc w:val="both"/>
      </w:pPr>
      <w:r>
        <w:rPr>
          <w:b/>
          <w:i w:val="0"/>
        </w:rPr>
        <w:t>Shachi</w:t>
      </w:r>
      <w:r>
        <w:t xml:space="preserve"> </w:t>
      </w:r>
      <w:r>
        <w:rPr>
          <w:b w:val="0"/>
          <w:i/>
        </w:rPr>
        <w:t>(gazing with amazement and wonder at her son, lovely in His absorption in His own bliss, wondrous in His acts; filled with compassion for Him, her body trembling, as if illumined by inspiration — the descent of the goddess of speech — she recites something).</w:t>
      </w:r>
    </w:p>
    <w:p>
      <w:pPr>
        <w:spacing w:after="60"/>
        <w:ind w:left="567"/>
      </w:pPr>
      <w:r>
        <w:rPr>
          <w:b/>
          <w:i w:val="0"/>
        </w:rPr>
        <w:t>67.</w:t>
      </w:r>
      <w:r>
        <w:t xml:space="preserve"> "You are the Supreme Person who at the end of the night [of the world] holds in Your body</w:t>
      </w:r>
      <w:r>
        <w:br/>
      </w:r>
      <w:r>
        <w:rPr>
          <w:b w:val="0"/>
          <w:i/>
        </w:rPr>
        <w:t>this whole universe, as much room as there is in it —</w:t>
      </w:r>
      <w:r>
        <w:br/>
      </w:r>
      <w:r>
        <w:rPr>
          <w:b w:val="0"/>
          <w:i/>
        </w:rPr>
        <w:t>and You have come to be in my womb! Ah, this is a mockery of the world of men!"&lt;super&gt;79&lt;/super&gt;</w:t>
      </w:r>
    </w:p>
    <w:p>
      <w:pPr>
        <w:spacing w:after="60"/>
        <w:jc w:val="both"/>
      </w:pPr>
      <w:r>
        <w:rPr>
          <w:b w:val="0"/>
          <w:i/>
        </w:rPr>
        <w:t>(Glorifying Him thus, beside herself, as if possessed by a spirit, she tries to seize His feet by force.)</w:t>
      </w:r>
    </w:p>
    <w:p>
      <w:pPr>
        <w:spacing w:after="60"/>
        <w:jc w:val="both"/>
      </w:pPr>
      <w:r>
        <w:rPr>
          <w:b/>
          <w:i w:val="0"/>
        </w:rPr>
        <w:t>Advaita</w:t>
      </w:r>
      <w:r>
        <w:t xml:space="preserve"> </w:t>
      </w:r>
      <w:r>
        <w:rPr>
          <w:b w:val="0"/>
          <w:i/>
        </w:rPr>
        <w:t>(holding her back, with amazement)</w:t>
      </w:r>
      <w:r>
        <w:t>.</w:t>
      </w:r>
      <w:r>
        <w:br/>
      </w:r>
      <w:r>
        <w:t xml:space="preserve">&gt; </w:t>
      </w:r>
      <w:r>
        <w:rPr>
          <w:b/>
          <w:i w:val="0"/>
        </w:rPr>
        <w:t>68.</w:t>
      </w:r>
      <w:r>
        <w:t xml:space="preserve"> Whence has this illumination come to her? For in her is that very natural motherly feeling:</w:t>
      </w:r>
      <w:r>
        <w:br/>
      </w:r>
      <w:r>
        <w:t>&gt; a former, unconditioned feeling passes over into another body too.</w:t>
      </w:r>
      <w:r>
        <w:rPr>
          <w:b w:val="0"/>
          <w:i w:val="0"/>
          <w:vertAlign w:val="superscript"/>
        </w:rPr>
        <w:t>80</w:t>
      </w:r>
    </w:p>
    <w:p>
      <w:pPr>
        <w:spacing w:after="60"/>
        <w:jc w:val="both"/>
      </w:pPr>
      <w:r>
        <w:rPr>
          <w:b/>
          <w:i w:val="0"/>
        </w:rPr>
        <w:t>The Lord.</w:t>
      </w:r>
      <w:r>
        <w:t xml:space="preserve"> Lady! Though you are the mother of the world, still, when your offence committed against Shrivasa and the others has ceased, the mercy of the Supreme will be yours. For offence against a devotee is the enemy of the waves of bhava.</w:t>
      </w:r>
      <w:r>
        <w:rPr>
          <w:b w:val="0"/>
          <w:i w:val="0"/>
          <w:vertAlign w:val="superscript"/>
        </w:rPr>
        <w:t>81</w:t>
      </w:r>
    </w:p>
    <w:p>
      <w:pPr>
        <w:spacing w:after="60"/>
        <w:jc w:val="both"/>
      </w:pPr>
      <w:r>
        <w:rPr>
          <w:b/>
          <w:i w:val="0"/>
        </w:rPr>
        <w:t>Advaita.</w:t>
      </w:r>
      <w:r>
        <w:t xml:space="preserve"> Lord, not so!</w:t>
      </w:r>
    </w:p>
    <w:p>
      <w:pPr>
        <w:spacing w:after="60"/>
        <w:ind w:left="567"/>
      </w:pPr>
      <w:r>
        <w:rPr>
          <w:b/>
          <w:i w:val="0"/>
        </w:rPr>
        <w:t>69.</w:t>
      </w:r>
      <w:r>
        <w:t xml:space="preserve"> This mother of the world is in no way at fault,</w:t>
      </w:r>
      <w:r>
        <w:br/>
      </w:r>
      <w:r>
        <w:rPr>
          <w:b w:val="0"/>
          <w:i/>
        </w:rPr>
        <w:t>since You, the Lord, were born from her womb.</w:t>
      </w:r>
      <w:r>
        <w:br/>
      </w:r>
      <w:r>
        <w:rPr>
          <w:b w:val="0"/>
          <w:i/>
        </w:rPr>
        <w:t>Ah, sons may commit offences against their mother,</w:t>
      </w:r>
      <w:r>
        <w:br/>
      </w:r>
      <w:r>
        <w:rPr>
          <w:b w:val="0"/>
          <w:i/>
        </w:rPr>
        <w:t>but a mother against her sons — never.</w:t>
      </w:r>
    </w:p>
    <w:p>
      <w:pPr>
        <w:spacing w:after="60"/>
        <w:jc w:val="both"/>
      </w:pPr>
      <w:r>
        <w:rPr>
          <w:b w:val="0"/>
          <w:i/>
        </w:rPr>
        <w:t>(Turning to Shrivasa.)</w:t>
      </w:r>
      <w:r>
        <w:t xml:space="preserve"> Ho, Shrivasa!</w:t>
      </w:r>
    </w:p>
    <w:p>
      <w:pPr>
        <w:spacing w:after="60"/>
        <w:ind w:left="567"/>
      </w:pPr>
      <w:r>
        <w:rPr>
          <w:b/>
          <w:i w:val="0"/>
        </w:rPr>
        <w:t>70.</w:t>
      </w:r>
      <w:r>
        <w:t xml:space="preserve"> Although the daughter of Devaka</w:t>
      </w:r>
      <w:r>
        <w:rPr>
          <w:b w:val="0"/>
          <w:i w:val="0"/>
          <w:vertAlign w:val="superscript"/>
        </w:rPr>
        <w:t>82</w:t>
      </w:r>
      <w:r>
        <w:t xml:space="preserve"> saw the Lord in her son,</w:t>
      </w:r>
      <w:r>
        <w:br/>
      </w:r>
      <w:r>
        <w:rPr>
          <w:b w:val="0"/>
          <w:i/>
        </w:rPr>
        <w:t>yet there was not born in her such bhakti</w:t>
      </w:r>
      <w:r>
        <w:br/>
      </w:r>
      <w:r>
        <w:rPr>
          <w:b w:val="0"/>
          <w:i/>
        </w:rPr>
        <w:t>as in this one, who wished here to seize the feet of her son.</w:t>
      </w:r>
    </w:p>
    <w:p>
      <w:pPr>
        <w:spacing w:after="60"/>
        <w:jc w:val="both"/>
      </w:pPr>
      <w:r>
        <w:rPr>
          <w:b/>
          <w:i w:val="0"/>
        </w:rPr>
        <w:t>Shrivasa.</w:t>
      </w:r>
      <w:r>
        <w:t xml:space="preserve"> Now we are at peace.</w:t>
      </w:r>
    </w:p>
    <w:p>
      <w:pPr>
        <w:spacing w:after="60"/>
        <w:jc w:val="both"/>
      </w:pPr>
      <w:r>
        <w:rPr>
          <w:b/>
          <w:i w:val="0"/>
        </w:rPr>
        <w:t>Advaita.</w:t>
      </w:r>
      <w:r>
        <w:t xml:space="preserve"> Ho, ho, Shrivasa and the others! In His possession by ever-increasing majesty alone, even His filial feeling for His mother and the mother's motherly feeling have been cast aside. If so, glorify Him, so that this possession may cease.</w:t>
      </w:r>
    </w:p>
    <w:p>
      <w:pPr>
        <w:spacing w:after="60"/>
        <w:jc w:val="both"/>
      </w:pPr>
      <w:r>
        <w:rPr>
          <w:b/>
          <w:i w:val="0"/>
        </w:rPr>
        <w:t>All.</w:t>
      </w:r>
      <w:r>
        <w:t xml:space="preserve"> Master, so we shall. </w:t>
      </w:r>
      <w:r>
        <w:rPr>
          <w:b w:val="0"/>
          <w:i/>
        </w:rPr>
        <w:t>(Together with Advaita they do so.)</w:t>
      </w:r>
      <w:r>
        <w:t xml:space="preserve"> O Lord!</w:t>
      </w:r>
    </w:p>
    <w:p>
      <w:pPr>
        <w:spacing w:after="60"/>
        <w:ind w:left="567"/>
      </w:pPr>
      <w:r>
        <w:rPr>
          <w:b/>
          <w:i w:val="0"/>
        </w:rPr>
        <w:t>71.</w:t>
      </w:r>
      <w:r>
        <w:t xml:space="preserve"> Eternal is the divinity of Bhagavan, O Lord, eternal His nature of knowledge, bliss and consciousness;</w:t>
      </w:r>
      <w:r>
        <w:br/>
      </w:r>
      <w:r>
        <w:rPr>
          <w:b w:val="0"/>
          <w:i/>
        </w:rPr>
        <w:t>and yet, ah, whatever body He assumes, He assumes its nature too.</w:t>
      </w:r>
    </w:p>
    <w:p>
      <w:pPr>
        <w:spacing w:after="60"/>
        <w:jc w:val="both"/>
      </w:pPr>
      <w:r>
        <w:t>Therefore now, protecting us, be pleased to show this mercy: the form You have worn from childhood, revealing Your descent as a devotee, in keeping with the good fortune of such as we — the form by which You have gladdened us and cut away all our sufferings — reveal that now. As Arjuna said:</w:t>
      </w:r>
    </w:p>
    <w:p>
      <w:pPr>
        <w:spacing w:after="60"/>
        <w:ind w:left="567"/>
      </w:pPr>
      <w:r>
        <w:rPr>
          <w:b/>
          <w:i w:val="0"/>
        </w:rPr>
        <w:t>72.</w:t>
      </w:r>
      <w:r>
        <w:t xml:space="preserve"> "Seeing this gentle human form of Yours, O Janardana,</w:t>
      </w:r>
      <w:r>
        <w:br/>
      </w:r>
      <w:r>
        <w:rPr>
          <w:b w:val="0"/>
          <w:i/>
        </w:rPr>
        <w:t>I have now come to myself and returned to my own nature."&lt;super&gt;83&lt;/super&gt;</w:t>
      </w:r>
    </w:p>
    <w:p>
      <w:pPr>
        <w:spacing w:after="60"/>
        <w:jc w:val="both"/>
      </w:pPr>
      <w:r>
        <w:t>But in essence:</w:t>
      </w:r>
    </w:p>
    <w:p>
      <w:pPr>
        <w:spacing w:after="60"/>
        <w:ind w:left="567"/>
      </w:pPr>
      <w:r>
        <w:rPr>
          <w:b/>
          <w:i w:val="0"/>
        </w:rPr>
        <w:t>73.</w:t>
      </w:r>
      <w:r>
        <w:t xml:space="preserve"> In a transcendental object the worldly does not contradict the transcendental:</w:t>
      </w:r>
      <w:r>
        <w:br/>
      </w:r>
      <w:r>
        <w:rPr>
          <w:b w:val="0"/>
          <w:i/>
        </w:rPr>
        <w:t>the presence of the properties of other gems does not diminish the chintamani stone.&lt;super&gt;84&lt;/super&gt;</w:t>
      </w:r>
    </w:p>
    <w:p>
      <w:pPr>
        <w:spacing w:after="60"/>
        <w:jc w:val="both"/>
      </w:pPr>
      <w:r>
        <w:rPr>
          <w:b/>
          <w:i w:val="0"/>
        </w:rPr>
        <w:t>The Lord</w:t>
      </w:r>
      <w:r>
        <w:t xml:space="preserve"> </w:t>
      </w:r>
      <w:r>
        <w:rPr>
          <w:b w:val="0"/>
          <w:i/>
        </w:rPr>
        <w:t>(remembering the mood of a devotee, entering it and returning to His ordinary nature)</w:t>
      </w:r>
      <w:r>
        <w:t>. Ho, Advaita and the others! Have I been all this time as if in a dream? Why did you not wake Me?</w:t>
      </w:r>
    </w:p>
    <w:p>
      <w:pPr>
        <w:spacing w:after="60"/>
        <w:jc w:val="both"/>
      </w:pPr>
      <w:r>
        <w:rPr>
          <w:b/>
          <w:i w:val="0"/>
        </w:rPr>
        <w:t>All.</w:t>
      </w:r>
      <w:r>
        <w:t xml:space="preserve"> Lord, we were afraid to interrupt Your sleep of bliss.</w:t>
      </w:r>
    </w:p>
    <w:p>
      <w:pPr>
        <w:spacing w:after="60"/>
        <w:jc w:val="both"/>
      </w:pPr>
      <w:r>
        <w:rPr>
          <w:b/>
          <w:i w:val="0"/>
        </w:rPr>
        <w:t>The Lord.</w:t>
      </w:r>
      <w:r>
        <w:t xml:space="preserve"> Alas, alas! So much time I have wasted, bereft of understanding. Come, then, let us sing of Sri Krishna!</w:t>
      </w:r>
    </w:p>
    <w:p>
      <w:pPr>
        <w:spacing w:after="60"/>
        <w:jc w:val="both"/>
      </w:pPr>
      <w:r>
        <w:rPr>
          <w:b/>
          <w:i w:val="0"/>
        </w:rPr>
        <w:t>All</w:t>
      </w:r>
      <w:r>
        <w:t xml:space="preserve"> </w:t>
      </w:r>
      <w:r>
        <w:rPr>
          <w:b w:val="0"/>
          <w:i/>
        </w:rPr>
        <w:t>(joyfully)</w:t>
      </w:r>
      <w:r>
        <w:t>. As the master commands.</w:t>
      </w:r>
    </w:p>
    <w:p>
      <w:pPr>
        <w:spacing w:after="60"/>
        <w:jc w:val="both"/>
      </w:pPr>
      <w:r>
        <w:rPr>
          <w:b w:val="0"/>
          <w:i/>
        </w:rPr>
        <w:t>(Exeunt all.)</w:t>
      </w:r>
    </w:p>
    <w:p>
      <w:pPr>
        <w:spacing w:after="60"/>
        <w:jc w:val="both"/>
      </w:pPr>
      <w:r>
        <w:rPr>
          <w:b w:val="0"/>
          <w:i/>
        </w:rPr>
        <w:t>Thus ends the first act of the</w:t>
      </w:r>
      <w:r>
        <w:t xml:space="preserve"> Sri Chaitanya-chandrodaya, </w:t>
      </w:r>
      <w:r>
        <w:rPr>
          <w:b w:val="0"/>
          <w:i/>
        </w:rPr>
        <w:t>called "Absorption in His Own Bliss".</w:t>
      </w:r>
    </w:p>
    <w:p>
      <w:pPr>
        <w:spacing w:after="60"/>
        <w:ind w:left="283"/>
      </w:pPr>
      <w:r>
        <w:rPr>
          <w:b/>
          <w:i w:val="0"/>
          <w:sz w:val="18"/>
        </w:rPr>
        <w:t>1.</w:t>
      </w:r>
      <w:r>
        <w:rPr>
          <w:sz w:val="18"/>
        </w:rPr>
        <w:t xml:space="preserve"> A play on words connected with the moon (</w:t>
      </w:r>
      <w:r>
        <w:rPr>
          <w:b w:val="0"/>
          <w:i/>
          <w:sz w:val="18"/>
        </w:rPr>
        <w:t>candra</w:t>
      </w:r>
      <w:r>
        <w:rPr>
          <w:sz w:val="18"/>
        </w:rPr>
        <w:t xml:space="preserve">). The </w:t>
      </w:r>
      <w:r>
        <w:rPr>
          <w:b w:val="0"/>
          <w:i/>
          <w:sz w:val="18"/>
        </w:rPr>
        <w:t>nidhis</w:t>
      </w:r>
      <w:r>
        <w:rPr>
          <w:sz w:val="18"/>
        </w:rPr>
        <w:t xml:space="preserve"> are the nine treasures of Kubera (</w:t>
      </w:r>
      <w:r>
        <w:rPr>
          <w:b w:val="0"/>
          <w:i/>
          <w:sz w:val="18"/>
        </w:rPr>
        <w:t>kumuda, padma, śaṅkha</w:t>
      </w:r>
      <w:r>
        <w:rPr>
          <w:sz w:val="18"/>
        </w:rPr>
        <w:t xml:space="preserve"> and others); but </w:t>
      </w:r>
      <w:r>
        <w:rPr>
          <w:b w:val="0"/>
          <w:i/>
          <w:sz w:val="18"/>
        </w:rPr>
        <w:t>kumuda</w:t>
      </w:r>
      <w:r>
        <w:rPr>
          <w:sz w:val="18"/>
        </w:rPr>
        <w:t xml:space="preserve"> is also the night-lily and </w:t>
      </w:r>
      <w:r>
        <w:rPr>
          <w:b w:val="0"/>
          <w:i/>
          <w:sz w:val="18"/>
        </w:rPr>
        <w:t>padma</w:t>
      </w:r>
      <w:r>
        <w:rPr>
          <w:sz w:val="18"/>
        </w:rPr>
        <w:t xml:space="preserve"> the day-lotus, which closes when the moon rises. The "moonstones" (</w:t>
      </w:r>
      <w:r>
        <w:rPr>
          <w:b w:val="0"/>
          <w:i/>
          <w:sz w:val="18"/>
        </w:rPr>
        <w:t>candra-kānta</w:t>
      </w:r>
      <w:r>
        <w:rPr>
          <w:sz w:val="18"/>
        </w:rPr>
        <w:t>) of bhakti rob worldly riches of their charm. The chakravaka (</w:t>
      </w:r>
      <w:r>
        <w:rPr>
          <w:b w:val="0"/>
          <w:i/>
          <w:sz w:val="18"/>
        </w:rPr>
        <w:t>koka</w:t>
      </w:r>
      <w:r>
        <w:rPr>
          <w:sz w:val="18"/>
        </w:rPr>
        <w:t>) is a bird which, by poetic convention, is parted from its mate at night and grieves; the rising of the moon, Gaura, is grief for Kali.</w:t>
      </w:r>
    </w:p>
    <w:p>
      <w:pPr>
        <w:spacing w:after="60"/>
        <w:ind w:left="283"/>
      </w:pPr>
      <w:r>
        <w:rPr>
          <w:b/>
          <w:i w:val="0"/>
          <w:sz w:val="18"/>
        </w:rPr>
        <w:t>2.</w:t>
      </w:r>
      <w:r>
        <w:rPr>
          <w:sz w:val="18"/>
        </w:rPr>
        <w:t xml:space="preserve"> A description of Jagannatha (Purushottama) in Puri: dark blue like a sapphire, on the shore of the ocean; Nilagiri ("the Blue Mountain") is the hill on which the temple stands; the great banyan (</w:t>
      </w:r>
      <w:r>
        <w:rPr>
          <w:b w:val="0"/>
          <w:i/>
          <w:sz w:val="18"/>
        </w:rPr>
        <w:t>mahāvaṭa</w:t>
      </w:r>
      <w:r>
        <w:rPr>
          <w:sz w:val="18"/>
        </w:rPr>
        <w:t>) is the sacred, imperishable banyan (</w:t>
      </w:r>
      <w:r>
        <w:rPr>
          <w:b w:val="0"/>
          <w:i/>
          <w:sz w:val="18"/>
        </w:rPr>
        <w:t>akṣaya-vaṭa</w:t>
      </w:r>
      <w:r>
        <w:rPr>
          <w:sz w:val="18"/>
        </w:rPr>
        <w:t>) within the temple grounds. The long prose of the prologue is built on unbroken sound-repetitions (</w:t>
      </w:r>
      <w:r>
        <w:rPr>
          <w:b w:val="0"/>
          <w:i/>
          <w:sz w:val="18"/>
        </w:rPr>
        <w:t>yamaka</w:t>
      </w:r>
      <w:r>
        <w:rPr>
          <w:sz w:val="18"/>
        </w:rPr>
        <w:t xml:space="preserve">: </w:t>
      </w:r>
      <w:r>
        <w:rPr>
          <w:b w:val="0"/>
          <w:i/>
          <w:sz w:val="18"/>
        </w:rPr>
        <w:t>-mukhara-mukha-ramamāṇa-</w:t>
      </w:r>
      <w:r>
        <w:rPr>
          <w:sz w:val="18"/>
        </w:rPr>
        <w:t xml:space="preserve">, </w:t>
      </w:r>
      <w:r>
        <w:rPr>
          <w:b w:val="0"/>
          <w:i/>
          <w:sz w:val="18"/>
        </w:rPr>
        <w:t>-rasāvibhakta-bhakta-</w:t>
      </w:r>
      <w:r>
        <w:rPr>
          <w:sz w:val="18"/>
        </w:rPr>
        <w:t xml:space="preserve">, </w:t>
      </w:r>
      <w:r>
        <w:rPr>
          <w:b w:val="0"/>
          <w:i/>
          <w:sz w:val="18"/>
        </w:rPr>
        <w:t>sevādhikāritayā ratayā</w:t>
      </w:r>
      <w:r>
        <w:rPr>
          <w:sz w:val="18"/>
        </w:rPr>
        <w:t xml:space="preserve"> and so on), which cannot be reproduced in translation; the sense is rendered.</w:t>
      </w:r>
    </w:p>
    <w:p>
      <w:pPr>
        <w:spacing w:after="60"/>
        <w:ind w:left="283"/>
      </w:pPr>
      <w:r>
        <w:rPr>
          <w:b/>
          <w:i w:val="0"/>
          <w:sz w:val="18"/>
        </w:rPr>
        <w:t>3.</w:t>
      </w:r>
      <w:r>
        <w:rPr>
          <w:sz w:val="18"/>
        </w:rPr>
        <w:t xml:space="preserve"> That is, Mahaprabhu's departure from the world (1533). The prologue is set in Puri after His disappearance.</w:t>
      </w:r>
    </w:p>
    <w:p>
      <w:pPr>
        <w:spacing w:after="60"/>
        <w:ind w:left="283"/>
      </w:pPr>
      <w:r>
        <w:rPr>
          <w:b/>
          <w:i w:val="0"/>
          <w:sz w:val="18"/>
        </w:rPr>
        <w:t>4.</w:t>
      </w:r>
      <w:r>
        <w:rPr>
          <w:sz w:val="18"/>
        </w:rPr>
        <w:t xml:space="preserve"> According to the Puranas, the universe is enclosed by seven (or eight) coverings (</w:t>
      </w:r>
      <w:r>
        <w:rPr>
          <w:b w:val="0"/>
          <w:i/>
          <w:sz w:val="18"/>
        </w:rPr>
        <w:t>āvaraṇa</w:t>
      </w:r>
      <w:r>
        <w:rPr>
          <w:sz w:val="18"/>
        </w:rPr>
        <w:t>) of earth, water, fire and so on. The poet jests: Vishnu "plastered" the universe beforehand, fearing that the heat of Prataparudra's valour would burst it.</w:t>
      </w:r>
    </w:p>
    <w:p>
      <w:pPr>
        <w:spacing w:after="60"/>
        <w:ind w:left="283"/>
      </w:pPr>
      <w:r>
        <w:rPr>
          <w:b/>
          <w:i w:val="0"/>
          <w:sz w:val="18"/>
        </w:rPr>
        <w:t>5.</w:t>
      </w:r>
      <w:r>
        <w:rPr>
          <w:sz w:val="18"/>
        </w:rPr>
        <w:t xml:space="preserve"> Paramananda Dasa (Puri Dasa) is the name of the author himself, known by the title Kavi Karnapura; Srinatha (Srinatha Pandita) is his guru.</w:t>
      </w:r>
    </w:p>
    <w:p>
      <w:pPr>
        <w:spacing w:after="60"/>
        <w:ind w:left="283"/>
      </w:pPr>
      <w:r>
        <w:rPr>
          <w:b/>
          <w:i w:val="0"/>
          <w:sz w:val="18"/>
        </w:rPr>
        <w:t>6.</w:t>
      </w:r>
      <w:r>
        <w:rPr>
          <w:sz w:val="18"/>
        </w:rPr>
        <w:t xml:space="preserve"> </w:t>
      </w:r>
      <w:r>
        <w:rPr>
          <w:b w:val="0"/>
          <w:i/>
          <w:sz w:val="18"/>
        </w:rPr>
        <w:t>Bhūtāraṇa-kṛtaḥ</w:t>
      </w:r>
      <w:r>
        <w:rPr>
          <w:sz w:val="18"/>
        </w:rPr>
        <w:t xml:space="preserve"> (= </w:t>
      </w:r>
      <w:r>
        <w:rPr>
          <w:b w:val="0"/>
          <w:i/>
          <w:sz w:val="18"/>
        </w:rPr>
        <w:t>bhū-tāraṇa-kṛtaḥ</w:t>
      </w:r>
      <w:r>
        <w:rPr>
          <w:sz w:val="18"/>
        </w:rPr>
        <w:t>), "saviours of the earth, of the world": so the Bengali translation of M. Guha ("who came for the deliverance of the world") and the Hindi translation of Krishnadasa Baba ("deliverers of the world") understand it. Grammatically "who give refuge (</w:t>
      </w:r>
      <w:r>
        <w:rPr>
          <w:b w:val="0"/>
          <w:i/>
          <w:sz w:val="18"/>
        </w:rPr>
        <w:t>araṇa</w:t>
      </w:r>
      <w:r>
        <w:rPr>
          <w:sz w:val="18"/>
        </w:rPr>
        <w:t>) to beings" is also possible.</w:t>
      </w:r>
    </w:p>
    <w:p>
      <w:pPr>
        <w:spacing w:after="60"/>
        <w:ind w:left="283"/>
      </w:pPr>
      <w:r>
        <w:rPr>
          <w:b/>
          <w:i w:val="0"/>
          <w:sz w:val="18"/>
        </w:rPr>
        <w:t>7.</w:t>
      </w:r>
      <w:r>
        <w:rPr>
          <w:sz w:val="18"/>
        </w:rPr>
        <w:t xml:space="preserve"> The image of a tree: Madhava is Madhavendra Puri, the guru of Ishvara Puri; the Avadhuta is Nityananda. The Kāvyamālā edition reads </w:t>
      </w:r>
      <w:r>
        <w:rPr>
          <w:b w:val="0"/>
          <w:i/>
          <w:sz w:val="18"/>
        </w:rPr>
        <w:t>munīndraḥ</w:t>
      </w:r>
      <w:r>
        <w:rPr>
          <w:sz w:val="18"/>
        </w:rPr>
        <w:t xml:space="preserve"> (nominative), which is grammatically more exact.</w:t>
      </w:r>
    </w:p>
    <w:p>
      <w:pPr>
        <w:spacing w:after="60"/>
        <w:ind w:left="283"/>
      </w:pPr>
      <w:r>
        <w:rPr>
          <w:b/>
          <w:i w:val="0"/>
          <w:sz w:val="18"/>
        </w:rPr>
        <w:t>8.</w:t>
      </w:r>
      <w:r>
        <w:rPr>
          <w:sz w:val="18"/>
        </w:rPr>
        <w:t xml:space="preserve"> The Kāvyamālā edition reads </w:t>
      </w:r>
      <w:r>
        <w:rPr>
          <w:b w:val="0"/>
          <w:i/>
          <w:sz w:val="18"/>
        </w:rPr>
        <w:t>caitanya-kalpa-druma iva</w:t>
      </w:r>
      <w:r>
        <w:rPr>
          <w:sz w:val="18"/>
        </w:rPr>
        <w:t xml:space="preserve"> ("like a wish-fulfilling tree") for </w:t>
      </w:r>
      <w:r>
        <w:rPr>
          <w:b w:val="0"/>
          <w:i/>
          <w:sz w:val="18"/>
        </w:rPr>
        <w:t>iha</w:t>
      </w:r>
      <w:r>
        <w:rPr>
          <w:sz w:val="18"/>
        </w:rPr>
        <w:t xml:space="preserve"> ("here"), and </w:t>
      </w:r>
      <w:r>
        <w:rPr>
          <w:b w:val="0"/>
          <w:i/>
          <w:sz w:val="18"/>
        </w:rPr>
        <w:t>bhinna-bhāvena dīnam</w:t>
      </w:r>
      <w:r>
        <w:rPr>
          <w:sz w:val="18"/>
        </w:rPr>
        <w:t xml:space="preserve"> for </w:t>
      </w:r>
      <w:r>
        <w:rPr>
          <w:b w:val="0"/>
          <w:i/>
          <w:sz w:val="18"/>
        </w:rPr>
        <w:t>hīnam</w:t>
      </w:r>
      <w:r>
        <w:rPr>
          <w:sz w:val="18"/>
        </w:rPr>
        <w:t>; the reading of the main text is followed.</w:t>
      </w:r>
    </w:p>
    <w:p>
      <w:pPr>
        <w:spacing w:after="60"/>
        <w:ind w:left="283"/>
      </w:pPr>
      <w:r>
        <w:rPr>
          <w:b/>
          <w:i w:val="0"/>
          <w:sz w:val="18"/>
        </w:rPr>
        <w:t>9.</w:t>
      </w:r>
      <w:r>
        <w:rPr>
          <w:sz w:val="18"/>
        </w:rPr>
        <w:t xml:space="preserve"> A play on words: </w:t>
      </w:r>
      <w:r>
        <w:rPr>
          <w:b w:val="0"/>
          <w:i/>
          <w:sz w:val="18"/>
        </w:rPr>
        <w:t>kiṁ teneha tene</w:t>
      </w:r>
      <w:r>
        <w:rPr>
          <w:sz w:val="18"/>
        </w:rPr>
        <w:t xml:space="preserve"> — "has He (</w:t>
      </w:r>
      <w:r>
        <w:rPr>
          <w:b w:val="0"/>
          <w:i/>
          <w:sz w:val="18"/>
        </w:rPr>
        <w:t>tena</w:t>
      </w:r>
      <w:r>
        <w:rPr>
          <w:sz w:val="18"/>
        </w:rPr>
        <w:t>) here (</w:t>
      </w:r>
      <w:r>
        <w:rPr>
          <w:b w:val="0"/>
          <w:i/>
          <w:sz w:val="18"/>
        </w:rPr>
        <w:t>iha</w:t>
      </w:r>
      <w:r>
        <w:rPr>
          <w:sz w:val="18"/>
        </w:rPr>
        <w:t>) composed (</w:t>
      </w:r>
      <w:r>
        <w:rPr>
          <w:b w:val="0"/>
          <w:i/>
          <w:sz w:val="18"/>
        </w:rPr>
        <w:t>tene</w:t>
      </w:r>
      <w:r>
        <w:rPr>
          <w:sz w:val="18"/>
        </w:rPr>
        <w:t>)…".</w:t>
      </w:r>
    </w:p>
    <w:p>
      <w:pPr>
        <w:spacing w:after="60"/>
        <w:ind w:left="283"/>
      </w:pPr>
      <w:r>
        <w:rPr>
          <w:b/>
          <w:i w:val="0"/>
          <w:sz w:val="18"/>
        </w:rPr>
        <w:t>10.</w:t>
      </w:r>
      <w:r>
        <w:rPr>
          <w:sz w:val="18"/>
        </w:rPr>
        <w:t xml:space="preserve"> </w:t>
      </w:r>
      <w:r>
        <w:rPr>
          <w:b w:val="0"/>
          <w:i/>
          <w:sz w:val="18"/>
        </w:rPr>
        <w:t>Yo 'gocaraḥ śāstra-kṛtām</w:t>
      </w:r>
      <w:r>
        <w:rPr>
          <w:sz w:val="18"/>
        </w:rPr>
        <w:t>, "which is beyond the reach (</w:t>
      </w:r>
      <w:r>
        <w:rPr>
          <w:b w:val="0"/>
          <w:i/>
          <w:sz w:val="18"/>
        </w:rPr>
        <w:t>agocaraḥ</w:t>
      </w:r>
      <w:r>
        <w:rPr>
          <w:sz w:val="18"/>
        </w:rPr>
        <w:t xml:space="preserve">) of the authors of the shastras": so M. Guha's Bengali translation and Krishnadasa Baba's Hindi translation understand it. Grammatically </w:t>
      </w:r>
      <w:r>
        <w:rPr>
          <w:b w:val="0"/>
          <w:i/>
          <w:sz w:val="18"/>
        </w:rPr>
        <w:t>yo gocaraḥ</w:t>
      </w:r>
      <w:r>
        <w:rPr>
          <w:sz w:val="18"/>
        </w:rPr>
        <w:t>, "known to the authors of the shastras", is also possible.</w:t>
      </w:r>
    </w:p>
    <w:p>
      <w:pPr>
        <w:spacing w:after="60"/>
        <w:ind w:left="283"/>
      </w:pPr>
      <w:r>
        <w:rPr>
          <w:b/>
          <w:i w:val="0"/>
          <w:sz w:val="18"/>
        </w:rPr>
        <w:t>11.</w:t>
      </w:r>
      <w:r>
        <w:rPr>
          <w:sz w:val="18"/>
        </w:rPr>
        <w:t xml:space="preserve"> </w:t>
      </w:r>
      <w:r>
        <w:rPr>
          <w:b w:val="0"/>
          <w:i/>
          <w:sz w:val="18"/>
        </w:rPr>
        <w:t>Bhāgavata Purāṇa</w:t>
      </w:r>
      <w:r>
        <w:rPr>
          <w:sz w:val="18"/>
        </w:rPr>
        <w:t xml:space="preserve"> 11.2.40.</w:t>
      </w:r>
    </w:p>
    <w:p>
      <w:pPr>
        <w:spacing w:after="60"/>
        <w:ind w:left="283"/>
      </w:pPr>
      <w:r>
        <w:rPr>
          <w:b/>
          <w:i w:val="0"/>
          <w:sz w:val="18"/>
        </w:rPr>
        <w:t>12.</w:t>
      </w:r>
      <w:r>
        <w:rPr>
          <w:sz w:val="18"/>
        </w:rPr>
        <w:t xml:space="preserve"> A pun, </w:t>
      </w:r>
      <w:r>
        <w:rPr>
          <w:b w:val="0"/>
          <w:i/>
          <w:sz w:val="18"/>
        </w:rPr>
        <w:t>bhakti-yogasya yo 'gasya</w:t>
      </w:r>
      <w:r>
        <w:rPr>
          <w:sz w:val="18"/>
        </w:rPr>
        <w:t xml:space="preserve">: </w:t>
      </w:r>
      <w:r>
        <w:rPr>
          <w:b w:val="0"/>
          <w:i/>
          <w:sz w:val="18"/>
        </w:rPr>
        <w:t>aga</w:t>
      </w:r>
      <w:r>
        <w:rPr>
          <w:sz w:val="18"/>
        </w:rPr>
        <w:t xml:space="preserve"> means "mountain", i.e. "unshakeable as a mountain"; then comes the sound-repetition </w:t>
      </w:r>
      <w:r>
        <w:rPr>
          <w:b w:val="0"/>
          <w:i/>
          <w:sz w:val="18"/>
        </w:rPr>
        <w:t>pārṣada-bhāvaṁ bhāvaṁ bhāvam</w:t>
      </w:r>
      <w:r>
        <w:rPr>
          <w:sz w:val="18"/>
        </w:rPr>
        <w:t>.</w:t>
      </w:r>
    </w:p>
    <w:p>
      <w:pPr>
        <w:spacing w:after="60"/>
        <w:ind w:left="283"/>
      </w:pPr>
      <w:r>
        <w:rPr>
          <w:b/>
          <w:i w:val="0"/>
          <w:sz w:val="18"/>
        </w:rPr>
        <w:t>13.</w:t>
      </w:r>
      <w:r>
        <w:rPr>
          <w:sz w:val="18"/>
        </w:rPr>
        <w:t xml:space="preserve"> </w:t>
      </w:r>
      <w:r>
        <w:rPr>
          <w:b w:val="0"/>
          <w:i/>
          <w:sz w:val="18"/>
        </w:rPr>
        <w:t>Bhāgavata Purāṇa</w:t>
      </w:r>
      <w:r>
        <w:rPr>
          <w:sz w:val="18"/>
        </w:rPr>
        <w:t xml:space="preserve"> 3.25.35; just before it 3.25.36 (</w:t>
      </w:r>
      <w:r>
        <w:rPr>
          <w:b w:val="0"/>
          <w:i/>
          <w:sz w:val="18"/>
        </w:rPr>
        <w:t>tair darśanīyāvayavaiḥ</w:t>
      </w:r>
      <w:r>
        <w:rPr>
          <w:sz w:val="18"/>
        </w:rPr>
        <w:t>) is mentioned. These are the words of Kapila to His mother, Devahuti.</w:t>
      </w:r>
    </w:p>
    <w:p>
      <w:pPr>
        <w:spacing w:after="60"/>
        <w:ind w:left="283"/>
      </w:pPr>
      <w:r>
        <w:rPr>
          <w:b/>
          <w:i w:val="0"/>
          <w:sz w:val="18"/>
        </w:rPr>
        <w:t>14.</w:t>
      </w:r>
      <w:r>
        <w:rPr>
          <w:sz w:val="18"/>
        </w:rPr>
        <w:t xml:space="preserve"> </w:t>
      </w:r>
      <w:r>
        <w:rPr>
          <w:b w:val="0"/>
          <w:i/>
          <w:sz w:val="18"/>
        </w:rPr>
        <w:t>Bhāgavata Purāṇa</w:t>
      </w:r>
      <w:r>
        <w:rPr>
          <w:sz w:val="18"/>
        </w:rPr>
        <w:t xml:space="preserve"> 3.25.32–33.</w:t>
      </w:r>
    </w:p>
    <w:p>
      <w:pPr>
        <w:spacing w:after="60"/>
        <w:ind w:left="283"/>
      </w:pPr>
      <w:r>
        <w:rPr>
          <w:b/>
          <w:i w:val="0"/>
          <w:sz w:val="18"/>
        </w:rPr>
        <w:t>15.</w:t>
      </w:r>
      <w:r>
        <w:rPr>
          <w:sz w:val="18"/>
        </w:rPr>
        <w:t xml:space="preserve"> Words about Ajamila: </w:t>
      </w:r>
      <w:r>
        <w:rPr>
          <w:b w:val="0"/>
          <w:i/>
          <w:sz w:val="18"/>
        </w:rPr>
        <w:t>Bhāgavata Purāṇa</w:t>
      </w:r>
      <w:r>
        <w:rPr>
          <w:sz w:val="18"/>
        </w:rPr>
        <w:t>, Canto 6 (the source gives the references 6.3.24 and 6.3.43; in the accepted numbering, 6.2.44 and thereabouts).</w:t>
      </w:r>
    </w:p>
    <w:p>
      <w:pPr>
        <w:spacing w:after="60"/>
        <w:ind w:left="283"/>
      </w:pPr>
      <w:r>
        <w:rPr>
          <w:b/>
          <w:i w:val="0"/>
          <w:sz w:val="18"/>
        </w:rPr>
        <w:t>16.</w:t>
      </w:r>
      <w:r>
        <w:rPr>
          <w:sz w:val="18"/>
        </w:rPr>
        <w:t xml:space="preserve"> </w:t>
      </w:r>
      <w:r>
        <w:rPr>
          <w:b w:val="0"/>
          <w:i/>
          <w:sz w:val="18"/>
        </w:rPr>
        <w:t>Bhāgavata Purāṇa</w:t>
      </w:r>
      <w:r>
        <w:rPr>
          <w:sz w:val="18"/>
        </w:rPr>
        <w:t xml:space="preserve"> 12.3.43. In the source verses 10–12 are unnumbered; the numbers are restored from the gap in the numbering.</w:t>
      </w:r>
    </w:p>
    <w:p>
      <w:pPr>
        <w:spacing w:after="60"/>
        <w:ind w:left="283"/>
      </w:pPr>
      <w:r>
        <w:rPr>
          <w:b/>
          <w:i w:val="0"/>
          <w:sz w:val="18"/>
        </w:rPr>
        <w:t>17.</w:t>
      </w:r>
      <w:r>
        <w:rPr>
          <w:sz w:val="18"/>
        </w:rPr>
        <w:t xml:space="preserve"> </w:t>
      </w:r>
      <w:r>
        <w:rPr>
          <w:b w:val="0"/>
          <w:i/>
          <w:sz w:val="18"/>
        </w:rPr>
        <w:t>Bhāgavata Purāṇa</w:t>
      </w:r>
      <w:r>
        <w:rPr>
          <w:sz w:val="18"/>
        </w:rPr>
        <w:t xml:space="preserve"> 9.24.61.</w:t>
      </w:r>
    </w:p>
    <w:p>
      <w:pPr>
        <w:spacing w:after="60"/>
        <w:ind w:left="283"/>
      </w:pPr>
      <w:r>
        <w:rPr>
          <w:b/>
          <w:i w:val="0"/>
          <w:sz w:val="18"/>
        </w:rPr>
        <w:t>18.</w:t>
      </w:r>
      <w:r>
        <w:rPr>
          <w:sz w:val="18"/>
        </w:rPr>
        <w:t xml:space="preserve"> </w:t>
      </w:r>
      <w:r>
        <w:rPr>
          <w:b w:val="0"/>
          <w:i/>
          <w:sz w:val="18"/>
        </w:rPr>
        <w:t>Bhāgavata Purāṇa</w:t>
      </w:r>
      <w:r>
        <w:rPr>
          <w:sz w:val="18"/>
        </w:rPr>
        <w:t xml:space="preserve"> 11.5.38 (in the source the half-verses are transposed).</w:t>
      </w:r>
    </w:p>
    <w:p>
      <w:pPr>
        <w:spacing w:after="60"/>
        <w:ind w:left="283"/>
      </w:pPr>
      <w:r>
        <w:rPr>
          <w:b/>
          <w:i w:val="0"/>
          <w:sz w:val="18"/>
        </w:rPr>
        <w:t>19.</w:t>
      </w:r>
      <w:r>
        <w:rPr>
          <w:sz w:val="18"/>
        </w:rPr>
        <w:t xml:space="preserve"> In the electronic text this speech is not separated from the assistant's question; in the Kāvyamālā edition the verse is spoken by the stage-director.</w:t>
      </w:r>
    </w:p>
    <w:p>
      <w:pPr>
        <w:spacing w:after="60"/>
        <w:ind w:left="283"/>
      </w:pPr>
      <w:r>
        <w:rPr>
          <w:b/>
          <w:i w:val="0"/>
          <w:sz w:val="18"/>
        </w:rPr>
        <w:t>20.</w:t>
      </w:r>
      <w:r>
        <w:rPr>
          <w:sz w:val="18"/>
        </w:rPr>
        <w:t xml:space="preserve"> A double meaning. </w:t>
      </w:r>
      <w:r>
        <w:rPr>
          <w:b w:val="0"/>
          <w:i/>
          <w:sz w:val="18"/>
        </w:rPr>
        <w:t>Kṛṣṇa-pakṣa</w:t>
      </w:r>
      <w:r>
        <w:rPr>
          <w:sz w:val="18"/>
        </w:rPr>
        <w:t xml:space="preserve"> is "the dark fortnight" and "the side of Krishna"; </w:t>
      </w:r>
      <w:r>
        <w:rPr>
          <w:b w:val="0"/>
          <w:i/>
          <w:sz w:val="18"/>
        </w:rPr>
        <w:t>doṣākara</w:t>
      </w:r>
      <w:r>
        <w:rPr>
          <w:sz w:val="18"/>
        </w:rPr>
        <w:t xml:space="preserve"> is "the maker of night", i.e. the moon, and "a mine of vices", i.e. Kali; </w:t>
      </w:r>
      <w:r>
        <w:rPr>
          <w:b w:val="0"/>
          <w:i/>
          <w:sz w:val="18"/>
        </w:rPr>
        <w:t>viṣṇu-pada</w:t>
      </w:r>
      <w:r>
        <w:rPr>
          <w:sz w:val="18"/>
        </w:rPr>
        <w:t xml:space="preserve"> is "the sky" and "the feet of Vishnu". The moon wanes in the dark fortnight and does no harm to the sky; so Kali grows weak when people are on Krishna's side and cannot harm those who have taken refuge at the feet of Vishnu. Kali, from behind the scenes, is offended at being called a </w:t>
      </w:r>
      <w:r>
        <w:rPr>
          <w:b w:val="0"/>
          <w:i/>
          <w:sz w:val="18"/>
        </w:rPr>
        <w:t>doṣā-kara</w:t>
      </w:r>
      <w:r>
        <w:rPr>
          <w:sz w:val="18"/>
        </w:rPr>
        <w:t xml:space="preserve"> and at the same time compared with the moon (the "nectar-maker", </w:t>
      </w:r>
      <w:r>
        <w:rPr>
          <w:b w:val="0"/>
          <w:i/>
          <w:sz w:val="18"/>
        </w:rPr>
        <w:t>sudhākara</w:t>
      </w:r>
      <w:r>
        <w:rPr>
          <w:sz w:val="18"/>
        </w:rPr>
        <w:t>).</w:t>
      </w:r>
    </w:p>
    <w:p>
      <w:pPr>
        <w:spacing w:after="60"/>
        <w:ind w:left="283"/>
      </w:pPr>
      <w:r>
        <w:rPr>
          <w:b/>
          <w:i w:val="0"/>
          <w:sz w:val="18"/>
        </w:rPr>
        <w:t>21.</w:t>
      </w:r>
      <w:r>
        <w:rPr>
          <w:sz w:val="18"/>
        </w:rPr>
        <w:t xml:space="preserve"> In the electronic text this speech is wrongly assigned to Kali; but the address "king of the age" (</w:t>
      </w:r>
      <w:r>
        <w:rPr>
          <w:b w:val="0"/>
          <w:i/>
          <w:sz w:val="18"/>
        </w:rPr>
        <w:t>yugarāja</w:t>
      </w:r>
      <w:r>
        <w:rPr>
          <w:sz w:val="18"/>
        </w:rPr>
        <w:t>) and the sense of verse 14 show that Adharma is speaking (in the Kāvyamālā edition the speaker's name has been lost in the OCR).</w:t>
      </w:r>
    </w:p>
    <w:p>
      <w:pPr>
        <w:spacing w:after="60"/>
        <w:ind w:left="283"/>
      </w:pPr>
      <w:r>
        <w:rPr>
          <w:b/>
          <w:i w:val="0"/>
          <w:sz w:val="18"/>
        </w:rPr>
        <w:t>22.</w:t>
      </w:r>
      <w:r>
        <w:rPr>
          <w:sz w:val="18"/>
        </w:rPr>
        <w:t xml:space="preserve"> The construction is </w:t>
      </w:r>
      <w:r>
        <w:rPr>
          <w:b w:val="0"/>
          <w:i/>
          <w:sz w:val="18"/>
        </w:rPr>
        <w:t>yenaikena mayā sa yasya vaśagaḥ</w:t>
      </w:r>
      <w:r>
        <w:rPr>
          <w:sz w:val="18"/>
        </w:rPr>
        <w:t>: "he by whom alone — by me — [all this was done] is subject to him", i.e. Adharma, who crushed Dharma, is merely Kali's servant.</w:t>
      </w:r>
    </w:p>
    <w:p>
      <w:pPr>
        <w:spacing w:after="60"/>
        <w:ind w:left="283"/>
      </w:pPr>
      <w:r>
        <w:rPr>
          <w:b/>
          <w:i w:val="0"/>
          <w:sz w:val="18"/>
        </w:rPr>
        <w:t>23.</w:t>
      </w:r>
      <w:r>
        <w:rPr>
          <w:sz w:val="18"/>
        </w:rPr>
        <w:t xml:space="preserve"> The Kāvyamālā edition reads </w:t>
      </w:r>
      <w:r>
        <w:rPr>
          <w:b w:val="0"/>
          <w:i/>
          <w:sz w:val="18"/>
        </w:rPr>
        <w:t>pakṣe yasya kaleḥ kṣayaḥ</w:t>
      </w:r>
      <w:r>
        <w:rPr>
          <w:sz w:val="18"/>
        </w:rPr>
        <w:t>, "…with him on whose side is the destruction of Kali?"; the reading of the main text (</w:t>
      </w:r>
      <w:r>
        <w:rPr>
          <w:b w:val="0"/>
          <w:i/>
          <w:sz w:val="18"/>
        </w:rPr>
        <w:t>kaleḥ svayam</w:t>
      </w:r>
      <w:r>
        <w:rPr>
          <w:sz w:val="18"/>
        </w:rPr>
        <w:t>) is followed.</w:t>
      </w:r>
    </w:p>
    <w:p>
      <w:pPr>
        <w:spacing w:after="60"/>
        <w:ind w:left="283"/>
      </w:pPr>
      <w:r>
        <w:rPr>
          <w:b/>
          <w:i w:val="0"/>
          <w:sz w:val="18"/>
        </w:rPr>
        <w:t>24.</w:t>
      </w:r>
      <w:r>
        <w:rPr>
          <w:sz w:val="18"/>
        </w:rPr>
        <w:t xml:space="preserve"> A play on words: </w:t>
      </w:r>
      <w:r>
        <w:rPr>
          <w:b w:val="0"/>
          <w:i/>
          <w:sz w:val="18"/>
        </w:rPr>
        <w:t>kumāraka</w:t>
      </w:r>
      <w:r>
        <w:rPr>
          <w:sz w:val="18"/>
        </w:rPr>
        <w:t xml:space="preserve"> "boy" — </w:t>
      </w:r>
      <w:r>
        <w:rPr>
          <w:b w:val="0"/>
          <w:i/>
          <w:sz w:val="18"/>
        </w:rPr>
        <w:t>ku-māraka</w:t>
      </w:r>
      <w:r>
        <w:rPr>
          <w:sz w:val="18"/>
        </w:rPr>
        <w:t xml:space="preserve"> "vile killer" or "killer of </w:t>
      </w:r>
      <w:r>
        <w:rPr>
          <w:b w:val="0"/>
          <w:i/>
          <w:sz w:val="18"/>
        </w:rPr>
        <w:t>ku</w:t>
      </w:r>
      <w:r>
        <w:rPr>
          <w:sz w:val="18"/>
        </w:rPr>
        <w:t xml:space="preserve"> (the earth)"; </w:t>
      </w:r>
      <w:r>
        <w:rPr>
          <w:b w:val="0"/>
          <w:i/>
          <w:sz w:val="18"/>
        </w:rPr>
        <w:t>nobhayam</w:t>
      </w:r>
      <w:r>
        <w:rPr>
          <w:sz w:val="18"/>
        </w:rPr>
        <w:t xml:space="preserve"> "neither" — </w:t>
      </w:r>
      <w:r>
        <w:rPr>
          <w:b w:val="0"/>
          <w:i/>
          <w:sz w:val="18"/>
        </w:rPr>
        <w:t>no bhayam</w:t>
      </w:r>
      <w:r>
        <w:rPr>
          <w:sz w:val="18"/>
        </w:rPr>
        <w:t xml:space="preserve"> "not fear".</w:t>
      </w:r>
    </w:p>
    <w:p>
      <w:pPr>
        <w:spacing w:after="60"/>
        <w:ind w:left="283"/>
      </w:pPr>
      <w:r>
        <w:rPr>
          <w:b/>
          <w:i w:val="0"/>
          <w:sz w:val="18"/>
        </w:rPr>
        <w:t>25.</w:t>
      </w:r>
      <w:r>
        <w:rPr>
          <w:sz w:val="18"/>
        </w:rPr>
        <w:t xml:space="preserve"> Dharma in the form of a bull: in the Satya age he has four legs, in the Kali age only one remains (</w:t>
      </w:r>
      <w:r>
        <w:rPr>
          <w:b w:val="0"/>
          <w:i/>
          <w:sz w:val="18"/>
        </w:rPr>
        <w:t>Bhāgavata Purāṇa</w:t>
      </w:r>
      <w:r>
        <w:rPr>
          <w:sz w:val="18"/>
        </w:rPr>
        <w:t xml:space="preserve"> 1.16–17).</w:t>
      </w:r>
    </w:p>
    <w:p>
      <w:pPr>
        <w:spacing w:after="60"/>
        <w:ind w:left="283"/>
      </w:pPr>
      <w:r>
        <w:rPr>
          <w:b/>
          <w:i w:val="0"/>
          <w:sz w:val="18"/>
        </w:rPr>
        <w:t>26.</w:t>
      </w:r>
      <w:r>
        <w:rPr>
          <w:sz w:val="18"/>
        </w:rPr>
        <w:t xml:space="preserve"> A pun: </w:t>
      </w:r>
      <w:r>
        <w:rPr>
          <w:b w:val="0"/>
          <w:i/>
          <w:sz w:val="18"/>
        </w:rPr>
        <w:t>bhū-deva-bāla</w:t>
      </w:r>
      <w:r>
        <w:rPr>
          <w:sz w:val="18"/>
        </w:rPr>
        <w:t xml:space="preserve">, "child of a god of the earth", i.e. of a brahmin; </w:t>
      </w:r>
      <w:r>
        <w:rPr>
          <w:b w:val="0"/>
          <w:i/>
          <w:sz w:val="18"/>
        </w:rPr>
        <w:t>bāla-deva-deva</w:t>
      </w:r>
      <w:r>
        <w:rPr>
          <w:sz w:val="18"/>
        </w:rPr>
        <w:t>, "the God of Baladeva", i.e. Krishna Himself.</w:t>
      </w:r>
    </w:p>
    <w:p>
      <w:pPr>
        <w:spacing w:after="60"/>
        <w:ind w:left="283"/>
      </w:pPr>
      <w:r>
        <w:rPr>
          <w:b/>
          <w:i w:val="0"/>
          <w:sz w:val="18"/>
        </w:rPr>
        <w:t>27.</w:t>
      </w:r>
      <w:r>
        <w:rPr>
          <w:sz w:val="18"/>
        </w:rPr>
        <w:t xml:space="preserve"> "Hari, Hari!" (like "Shiva, Shiva!" in v. 26) is an exclamation of vexation and dismay (so the Kāvyamālā edition also explains); the irony is that Kali, against his will, utters the names of God.</w:t>
      </w:r>
    </w:p>
    <w:p>
      <w:pPr>
        <w:spacing w:after="60"/>
        <w:ind w:left="283"/>
      </w:pPr>
      <w:r>
        <w:rPr>
          <w:b/>
          <w:i w:val="0"/>
          <w:sz w:val="18"/>
        </w:rPr>
        <w:t>28.</w:t>
      </w:r>
      <w:r>
        <w:rPr>
          <w:sz w:val="18"/>
        </w:rPr>
        <w:t xml:space="preserve"> Mahaprabhu was born on the full moon of the month of Phalguna (1486) during a lunar eclipse, when people, as was the custom, were bathing and chanting the names of Hari.</w:t>
      </w:r>
    </w:p>
    <w:p>
      <w:pPr>
        <w:spacing w:after="60"/>
        <w:ind w:left="283"/>
      </w:pPr>
      <w:r>
        <w:rPr>
          <w:b/>
          <w:i w:val="0"/>
          <w:sz w:val="18"/>
        </w:rPr>
        <w:t>29.</w:t>
      </w:r>
      <w:r>
        <w:rPr>
          <w:sz w:val="18"/>
        </w:rPr>
        <w:t xml:space="preserve"> </w:t>
      </w:r>
      <w:r>
        <w:rPr>
          <w:b w:val="0"/>
          <w:i/>
          <w:sz w:val="18"/>
        </w:rPr>
        <w:t>Kāka-tālīya-nyāya</w:t>
      </w:r>
      <w:r>
        <w:rPr>
          <w:sz w:val="18"/>
        </w:rPr>
        <w:t>, "the maxim of the crow and the palm fruit": a crow alighted on a palm, and at that very moment a fruit fell; i.e. a chance coincidence.</w:t>
      </w:r>
    </w:p>
    <w:p>
      <w:pPr>
        <w:spacing w:after="60"/>
        <w:ind w:left="283"/>
      </w:pPr>
      <w:r>
        <w:rPr>
          <w:b/>
          <w:i w:val="0"/>
          <w:sz w:val="18"/>
        </w:rPr>
        <w:t>30.</w:t>
      </w:r>
      <w:r>
        <w:rPr>
          <w:sz w:val="18"/>
        </w:rPr>
        <w:t xml:space="preserve"> </w:t>
      </w:r>
      <w:r>
        <w:rPr>
          <w:b w:val="0"/>
          <w:i/>
          <w:sz w:val="18"/>
        </w:rPr>
        <w:t>Bhagavad-anavamam</w:t>
      </w:r>
      <w:r>
        <w:rPr>
          <w:sz w:val="18"/>
        </w:rPr>
        <w:t>, "not inferior to Bhagavan"; the Kāvyamālā edition explains: "equal to Sri Narayana".</w:t>
      </w:r>
    </w:p>
    <w:p>
      <w:pPr>
        <w:spacing w:after="60"/>
        <w:ind w:left="283"/>
      </w:pPr>
      <w:r>
        <w:rPr>
          <w:b/>
          <w:i w:val="0"/>
          <w:sz w:val="18"/>
        </w:rPr>
        <w:t>31.</w:t>
      </w:r>
      <w:r>
        <w:rPr>
          <w:sz w:val="18"/>
        </w:rPr>
        <w:t xml:space="preserve"> Shrikanta, Shripati and Shrirama (Rama) are the three brothers of Shrivasa (so too in M. Guha's Bengali translation); in later Bengali tradition one of the brothers is usually called Shrinidhi. Shrivasa is regarded as an incarnation of Narada.</w:t>
      </w:r>
    </w:p>
    <w:p>
      <w:pPr>
        <w:spacing w:after="60"/>
        <w:ind w:left="283"/>
      </w:pPr>
      <w:r>
        <w:rPr>
          <w:b/>
          <w:i w:val="0"/>
          <w:sz w:val="18"/>
        </w:rPr>
        <w:t>32.</w:t>
      </w:r>
      <w:r>
        <w:rPr>
          <w:sz w:val="18"/>
        </w:rPr>
        <w:t xml:space="preserve"> Nrisimha is probably Nrisimhananda (Pradyumna Brahmachari); Damodara and Shankara are the brothers Damodara Pandita and Shankara Pandita.</w:t>
      </w:r>
    </w:p>
    <w:p>
      <w:pPr>
        <w:spacing w:after="60"/>
        <w:ind w:left="283"/>
      </w:pPr>
      <w:r>
        <w:rPr>
          <w:b/>
          <w:i w:val="0"/>
          <w:sz w:val="18"/>
        </w:rPr>
        <w:t>33.</w:t>
      </w:r>
      <w:r>
        <w:rPr>
          <w:sz w:val="18"/>
        </w:rPr>
        <w:t xml:space="preserve"> The Kāvyamālā edition reads </w:t>
      </w:r>
      <w:r>
        <w:rPr>
          <w:b w:val="0"/>
          <w:i/>
          <w:sz w:val="18"/>
        </w:rPr>
        <w:t>smṛti-mati-rati-vidyā-</w:t>
      </w:r>
      <w:r>
        <w:rPr>
          <w:sz w:val="18"/>
        </w:rPr>
        <w:t>, "…memory, intelligence, attraction (</w:t>
      </w:r>
      <w:r>
        <w:rPr>
          <w:b w:val="0"/>
          <w:i/>
          <w:sz w:val="18"/>
        </w:rPr>
        <w:t>rati</w:t>
      </w:r>
      <w:r>
        <w:rPr>
          <w:sz w:val="18"/>
        </w:rPr>
        <w:t>), learning…".</w:t>
      </w:r>
    </w:p>
    <w:p>
      <w:pPr>
        <w:spacing w:after="60"/>
        <w:ind w:left="283"/>
      </w:pPr>
      <w:r>
        <w:rPr>
          <w:b/>
          <w:i w:val="0"/>
          <w:sz w:val="18"/>
        </w:rPr>
        <w:t>34.</w:t>
      </w:r>
      <w:r>
        <w:rPr>
          <w:sz w:val="18"/>
        </w:rPr>
        <w:t xml:space="preserve"> </w:t>
      </w:r>
      <w:r>
        <w:rPr>
          <w:b w:val="0"/>
          <w:i/>
          <w:sz w:val="18"/>
        </w:rPr>
        <w:t>Anaikāntika</w:t>
      </w:r>
      <w:r>
        <w:rPr>
          <w:sz w:val="18"/>
        </w:rPr>
        <w:t>, a term of Nyaya: an "inconclusive" argument, whose mark occurs also where the thing to be proved is absent.</w:t>
      </w:r>
    </w:p>
    <w:p>
      <w:pPr>
        <w:spacing w:after="60"/>
        <w:ind w:left="283"/>
      </w:pPr>
      <w:r>
        <w:rPr>
          <w:b/>
          <w:i w:val="0"/>
          <w:sz w:val="18"/>
        </w:rPr>
        <w:t>35.</w:t>
      </w:r>
      <w:r>
        <w:rPr>
          <w:sz w:val="18"/>
        </w:rPr>
        <w:t xml:space="preserve"> </w:t>
      </w:r>
      <w:r>
        <w:rPr>
          <w:b w:val="0"/>
          <w:i/>
          <w:sz w:val="18"/>
        </w:rPr>
        <w:t>Bhagavad-gītā</w:t>
      </w:r>
      <w:r>
        <w:rPr>
          <w:sz w:val="18"/>
        </w:rPr>
        <w:t xml:space="preserve"> 10.41 (10.42 in the source). The number of verse 27 is not given in the source and is restored from the gap.</w:t>
      </w:r>
    </w:p>
    <w:p>
      <w:pPr>
        <w:spacing w:after="60"/>
        <w:ind w:left="283"/>
      </w:pPr>
      <w:r>
        <w:rPr>
          <w:b/>
          <w:i w:val="0"/>
          <w:sz w:val="18"/>
        </w:rPr>
        <w:t>36.</w:t>
      </w:r>
      <w:r>
        <w:rPr>
          <w:sz w:val="18"/>
        </w:rPr>
        <w:t xml:space="preserve"> Lakshmipriya, Vishvambhara's first wife, left this world after a snakebite while He was in East Bengal.</w:t>
      </w:r>
    </w:p>
    <w:p>
      <w:pPr>
        <w:spacing w:after="60"/>
        <w:ind w:left="283"/>
      </w:pPr>
      <w:r>
        <w:rPr>
          <w:b/>
          <w:i w:val="0"/>
          <w:sz w:val="18"/>
        </w:rPr>
        <w:t>37.</w:t>
      </w:r>
      <w:r>
        <w:rPr>
          <w:sz w:val="18"/>
        </w:rPr>
        <w:t xml:space="preserve"> </w:t>
      </w:r>
      <w:r>
        <w:rPr>
          <w:b w:val="0"/>
          <w:i/>
          <w:sz w:val="18"/>
        </w:rPr>
        <w:t>Viṣṇu Purāṇa</w:t>
      </w:r>
      <w:r>
        <w:rPr>
          <w:sz w:val="18"/>
        </w:rPr>
        <w:t xml:space="preserve"> 1.9.143 (about Lakshmi).</w:t>
      </w:r>
    </w:p>
    <w:p>
      <w:pPr>
        <w:spacing w:after="60"/>
        <w:ind w:left="283"/>
      </w:pPr>
      <w:r>
        <w:rPr>
          <w:b/>
          <w:i w:val="0"/>
          <w:sz w:val="18"/>
        </w:rPr>
        <w:t>38.</w:t>
      </w:r>
      <w:r>
        <w:rPr>
          <w:sz w:val="18"/>
        </w:rPr>
        <w:t xml:space="preserve"> Vishvarupa, Vishvambhara's elder brother, took sannyasa as a youth and went away. </w:t>
      </w:r>
      <w:r>
        <w:rPr>
          <w:b w:val="0"/>
          <w:i/>
          <w:sz w:val="18"/>
        </w:rPr>
        <w:t>Purīśvara</w:t>
      </w:r>
      <w:r>
        <w:rPr>
          <w:sz w:val="18"/>
        </w:rPr>
        <w:t xml:space="preserve"> is a respectful designation of a sannyasi of the Puri order: M. Guha's Bengali translation understands "passed his splendour on to Paramananda Puri", and the drama itself confirms this (Act 8: "all the divine power" of Vishvarupa "entered" Paramananda Puri). Krishnadasa Baba's Hindi translation understands "to Ishvara Puri". According to Gaudiya Vaishnava tradition Vishvarupa entered into Nityananda.</w:t>
      </w:r>
    </w:p>
    <w:p>
      <w:pPr>
        <w:spacing w:after="60"/>
        <w:ind w:left="283"/>
      </w:pPr>
      <w:r>
        <w:rPr>
          <w:b/>
          <w:i w:val="0"/>
          <w:sz w:val="18"/>
        </w:rPr>
        <w:t>39.</w:t>
      </w:r>
      <w:r>
        <w:rPr>
          <w:sz w:val="18"/>
        </w:rPr>
        <w:t xml:space="preserve"> The stories: Brahma desired his daughter Sarasvati (Vak); Shiva ran after Mohini, the female form of Vishnu (</w:t>
      </w:r>
      <w:r>
        <w:rPr>
          <w:b w:val="0"/>
          <w:i/>
          <w:sz w:val="18"/>
        </w:rPr>
        <w:t>Bhāgavata Purāṇa</w:t>
      </w:r>
      <w:r>
        <w:rPr>
          <w:sz w:val="18"/>
        </w:rPr>
        <w:t xml:space="preserve"> 8.12). Kali's six "ministers" are the six enemies: lust, anger, greed, delusion, intoxication (pride) and envy.</w:t>
      </w:r>
    </w:p>
    <w:p>
      <w:pPr>
        <w:spacing w:after="60"/>
        <w:ind w:left="283"/>
      </w:pPr>
      <w:r>
        <w:rPr>
          <w:b/>
          <w:i w:val="0"/>
          <w:sz w:val="18"/>
        </w:rPr>
        <w:t>40.</w:t>
      </w:r>
      <w:r>
        <w:rPr>
          <w:sz w:val="18"/>
        </w:rPr>
        <w:t xml:space="preserve"> Kama tried to disturb the sage Narayana (Nara-Narayana) at Badarika and was defeated (</w:t>
      </w:r>
      <w:r>
        <w:rPr>
          <w:b w:val="0"/>
          <w:i/>
          <w:sz w:val="18"/>
        </w:rPr>
        <w:t>Bhāgavata Purāṇa</w:t>
      </w:r>
      <w:r>
        <w:rPr>
          <w:sz w:val="18"/>
        </w:rPr>
        <w:t xml:space="preserve"> 11.4.7–16). Krishna as "the enchanter of the enchanter of the world" is Madana-mohana.</w:t>
      </w:r>
    </w:p>
    <w:p>
      <w:pPr>
        <w:spacing w:after="60"/>
        <w:ind w:left="283"/>
      </w:pPr>
      <w:r>
        <w:rPr>
          <w:b/>
          <w:i w:val="0"/>
          <w:sz w:val="18"/>
        </w:rPr>
        <w:t>41.</w:t>
      </w:r>
      <w:r>
        <w:rPr>
          <w:sz w:val="18"/>
        </w:rPr>
        <w:t xml:space="preserve"> The Kāvyamālā edition reads </w:t>
      </w:r>
      <w:r>
        <w:rPr>
          <w:b w:val="0"/>
          <w:i/>
          <w:sz w:val="18"/>
        </w:rPr>
        <w:t>dyutimatīṁ … bhāryām</w:t>
      </w:r>
      <w:r>
        <w:rPr>
          <w:sz w:val="18"/>
        </w:rPr>
        <w:t xml:space="preserve"> and </w:t>
      </w:r>
      <w:r>
        <w:rPr>
          <w:b w:val="0"/>
          <w:i/>
          <w:sz w:val="18"/>
        </w:rPr>
        <w:t>yātaś</w:t>
      </w:r>
      <w:r>
        <w:rPr>
          <w:sz w:val="18"/>
        </w:rPr>
        <w:t xml:space="preserve"> ("went"); the electronic text has </w:t>
      </w:r>
      <w:r>
        <w:rPr>
          <w:b w:val="0"/>
          <w:i/>
          <w:sz w:val="18"/>
        </w:rPr>
        <w:t>jātaś</w:t>
      </w:r>
      <w:r>
        <w:rPr>
          <w:sz w:val="18"/>
        </w:rPr>
        <w:t xml:space="preserve">; </w:t>
      </w:r>
      <w:r>
        <w:rPr>
          <w:b w:val="0"/>
          <w:i/>
          <w:sz w:val="18"/>
        </w:rPr>
        <w:t>yātaś</w:t>
      </w:r>
      <w:r>
        <w:rPr>
          <w:sz w:val="18"/>
        </w:rPr>
        <w:t xml:space="preserve"> is followed.</w:t>
      </w:r>
    </w:p>
    <w:p>
      <w:pPr>
        <w:spacing w:after="60"/>
        <w:ind w:left="283"/>
      </w:pPr>
      <w:r>
        <w:rPr>
          <w:b/>
          <w:i w:val="0"/>
          <w:sz w:val="18"/>
        </w:rPr>
        <w:t>42.</w:t>
      </w:r>
      <w:r>
        <w:rPr>
          <w:sz w:val="18"/>
        </w:rPr>
        <w:t xml:space="preserve"> The ten-syllable mantra of Gopala, received by Ishvara Puri from Madhavendra Puri.</w:t>
      </w:r>
    </w:p>
    <w:p>
      <w:pPr>
        <w:spacing w:after="60"/>
        <w:ind w:left="283"/>
      </w:pPr>
      <w:r>
        <w:rPr>
          <w:b/>
          <w:i w:val="0"/>
          <w:sz w:val="18"/>
        </w:rPr>
        <w:t>43.</w:t>
      </w:r>
      <w:r>
        <w:rPr>
          <w:sz w:val="18"/>
        </w:rPr>
        <w:t xml:space="preserve"> The number 37 is not given in the source; it is restored from the gap.</w:t>
      </w:r>
    </w:p>
    <w:p>
      <w:pPr>
        <w:spacing w:after="60"/>
        <w:ind w:left="283"/>
      </w:pPr>
      <w:r>
        <w:rPr>
          <w:b/>
          <w:i w:val="0"/>
          <w:sz w:val="18"/>
        </w:rPr>
        <w:t>44.</w:t>
      </w:r>
      <w:r>
        <w:rPr>
          <w:sz w:val="18"/>
        </w:rPr>
        <w:t xml:space="preserve"> An allusion to irascible sages (Durvasa and others), who conquered lust but fell victim to anger.</w:t>
      </w:r>
    </w:p>
    <w:p>
      <w:pPr>
        <w:spacing w:after="60"/>
        <w:ind w:left="283"/>
      </w:pPr>
      <w:r>
        <w:rPr>
          <w:b/>
          <w:i w:val="0"/>
          <w:sz w:val="18"/>
        </w:rPr>
        <w:t>45.</w:t>
      </w:r>
      <w:r>
        <w:rPr>
          <w:sz w:val="18"/>
        </w:rPr>
        <w:t xml:space="preserve"> Jagai and Madhai, brahmin brothers, robbers and drunkards of Navadvipa, converted by Mahaprabhu. The prose is built on sound-repetitions: </w:t>
      </w:r>
      <w:r>
        <w:rPr>
          <w:b w:val="0"/>
          <w:i/>
          <w:sz w:val="18"/>
        </w:rPr>
        <w:t>brāhmaṇa-celayoḥ kucelayoḥ</w:t>
      </w:r>
      <w:r>
        <w:rPr>
          <w:sz w:val="18"/>
        </w:rPr>
        <w:t>, "brahmins (only) by dress, in shabby dress".</w:t>
      </w:r>
    </w:p>
    <w:p>
      <w:pPr>
        <w:spacing w:after="60"/>
        <w:ind w:left="283"/>
      </w:pPr>
      <w:r>
        <w:rPr>
          <w:b/>
          <w:i w:val="0"/>
          <w:sz w:val="18"/>
        </w:rPr>
        <w:t>46.</w:t>
      </w:r>
      <w:r>
        <w:rPr>
          <w:sz w:val="18"/>
        </w:rPr>
        <w:t xml:space="preserve"> That is, they performed the rite of gift-giving, in which the giver pours water from his hand (here, taking water from the Lord's hand as a sign of handing over their sins).</w:t>
      </w:r>
    </w:p>
    <w:p>
      <w:pPr>
        <w:spacing w:after="60"/>
        <w:ind w:left="283"/>
      </w:pPr>
      <w:r>
        <w:rPr>
          <w:b/>
          <w:i w:val="0"/>
          <w:sz w:val="18"/>
        </w:rPr>
        <w:t>47.</w:t>
      </w:r>
      <w:r>
        <w:rPr>
          <w:sz w:val="18"/>
        </w:rPr>
        <w:t xml:space="preserve"> </w:t>
      </w:r>
      <w:r>
        <w:rPr>
          <w:b w:val="0"/>
          <w:i/>
          <w:sz w:val="18"/>
        </w:rPr>
        <w:t>Ulūlu</w:t>
      </w:r>
      <w:r>
        <w:rPr>
          <w:sz w:val="18"/>
        </w:rPr>
        <w:t>, an auspicious festive cry raised by women in Bengal (so the Kāvyamālā edition also explains).</w:t>
      </w:r>
    </w:p>
    <w:p>
      <w:pPr>
        <w:spacing w:after="60"/>
        <w:ind w:left="283"/>
      </w:pPr>
      <w:r>
        <w:rPr>
          <w:b/>
          <w:i w:val="0"/>
          <w:sz w:val="18"/>
        </w:rPr>
        <w:t>48.</w:t>
      </w:r>
      <w:r>
        <w:rPr>
          <w:sz w:val="18"/>
        </w:rPr>
        <w:t xml:space="preserve"> The episode of the "great manifestation" (</w:t>
      </w:r>
      <w:r>
        <w:rPr>
          <w:b w:val="0"/>
          <w:i/>
          <w:sz w:val="18"/>
        </w:rPr>
        <w:t>mahā-prakāśa</w:t>
      </w:r>
      <w:r>
        <w:rPr>
          <w:sz w:val="18"/>
        </w:rPr>
        <w:t xml:space="preserve">) in the house of Shrivasa, when Vishvambhara sat on the altar of Vishnu and accepted worship as God Himself. </w:t>
      </w:r>
      <w:r>
        <w:rPr>
          <w:b w:val="0"/>
          <w:i/>
          <w:sz w:val="18"/>
        </w:rPr>
        <w:t>Āveśa</w:t>
      </w:r>
      <w:r>
        <w:rPr>
          <w:sz w:val="18"/>
        </w:rPr>
        <w:t>, "possession, entering": here the manifestation in Him of His own divine nature.</w:t>
      </w:r>
    </w:p>
    <w:p>
      <w:pPr>
        <w:spacing w:after="60"/>
        <w:ind w:left="283"/>
      </w:pPr>
      <w:r>
        <w:rPr>
          <w:b/>
          <w:i w:val="0"/>
          <w:sz w:val="18"/>
        </w:rPr>
        <w:t>49.</w:t>
      </w:r>
      <w:r>
        <w:rPr>
          <w:sz w:val="18"/>
        </w:rPr>
        <w:t xml:space="preserve"> </w:t>
      </w:r>
      <w:r>
        <w:rPr>
          <w:b w:val="0"/>
          <w:i/>
          <w:sz w:val="18"/>
        </w:rPr>
        <w:t>Bhagavad-geham</w:t>
      </w:r>
      <w:r>
        <w:rPr>
          <w:sz w:val="18"/>
        </w:rPr>
        <w:t>, the room of the Deities in Shrivasa's house.</w:t>
      </w:r>
    </w:p>
    <w:p>
      <w:pPr>
        <w:spacing w:after="60"/>
        <w:ind w:left="283"/>
      </w:pPr>
      <w:r>
        <w:rPr>
          <w:b/>
          <w:i w:val="0"/>
          <w:sz w:val="18"/>
        </w:rPr>
        <w:t>50.</w:t>
      </w:r>
      <w:r>
        <w:rPr>
          <w:sz w:val="18"/>
        </w:rPr>
        <w:t xml:space="preserve"> Ilavrita-varsha is the central region of Jambudvipa around the golden mountain Meru (Sumeru).</w:t>
      </w:r>
    </w:p>
    <w:p>
      <w:pPr>
        <w:spacing w:after="60"/>
        <w:ind w:left="283"/>
      </w:pPr>
      <w:r>
        <w:rPr>
          <w:b/>
          <w:i w:val="0"/>
          <w:sz w:val="18"/>
        </w:rPr>
        <w:t>51.</w:t>
      </w:r>
      <w:r>
        <w:rPr>
          <w:sz w:val="18"/>
        </w:rPr>
        <w:t xml:space="preserve"> The speech and verse 44 are missing in the electronic text (there verse 45 follows straight after verse 43); they are supplied from the Kāvyamālā edition (v. 39): </w:t>
      </w:r>
      <w:r>
        <w:rPr>
          <w:b w:val="0"/>
          <w:i/>
          <w:sz w:val="18"/>
        </w:rPr>
        <w:t>bhāvenopahataṁ ceto dvayeṣāṁ kṣobha-kārakam | nirbhāvānāṁ punas teṣām ākāro nāparādhyati</w:t>
      </w:r>
      <w:r>
        <w:rPr>
          <w:sz w:val="18"/>
        </w:rPr>
        <w:t>; the same text is in the editions of M. Guha (v. 44) and J. Vidyasagara. The understanding ("feeling" is the attraction of man and woman; "both" are men and women; in those free of it loosened braids and the like are not sinful) rests on Guha's Bengali translation and commentary, Vidyasagara's commentary and Krishnadasa Baba's Hindi translation.</w:t>
      </w:r>
    </w:p>
    <w:p>
      <w:pPr>
        <w:spacing w:after="60"/>
        <w:ind w:left="283"/>
      </w:pPr>
      <w:r>
        <w:rPr>
          <w:b/>
          <w:i w:val="0"/>
          <w:sz w:val="18"/>
        </w:rPr>
        <w:t>52.</w:t>
      </w:r>
      <w:r>
        <w:rPr>
          <w:sz w:val="18"/>
        </w:rPr>
        <w:t xml:space="preserve"> The "Purusha-sukta" is the hymn of the </w:t>
      </w:r>
      <w:r>
        <w:rPr>
          <w:b w:val="0"/>
          <w:i/>
          <w:sz w:val="18"/>
        </w:rPr>
        <w:t>Ṛg-veda</w:t>
      </w:r>
      <w:r>
        <w:rPr>
          <w:sz w:val="18"/>
        </w:rPr>
        <w:t xml:space="preserve"> (10.90) recited at the bathing of Deities.</w:t>
      </w:r>
    </w:p>
    <w:p>
      <w:pPr>
        <w:spacing w:after="60"/>
        <w:ind w:left="283"/>
      </w:pPr>
      <w:r>
        <w:rPr>
          <w:b/>
          <w:i w:val="0"/>
          <w:sz w:val="18"/>
        </w:rPr>
        <w:t>53.</w:t>
      </w:r>
      <w:r>
        <w:rPr>
          <w:sz w:val="18"/>
        </w:rPr>
        <w:t xml:space="preserve"> According to the Puranas, the Ganga, flowing out of the kamandalu (water-pot) of Brahma, falls on Sumeru and spreads to the four quarters.</w:t>
      </w:r>
    </w:p>
    <w:p>
      <w:pPr>
        <w:spacing w:after="60"/>
        <w:ind w:left="283"/>
      </w:pPr>
      <w:r>
        <w:rPr>
          <w:b/>
          <w:i w:val="0"/>
          <w:sz w:val="18"/>
        </w:rPr>
        <w:t>54.</w:t>
      </w:r>
      <w:r>
        <w:rPr>
          <w:sz w:val="18"/>
        </w:rPr>
        <w:t xml:space="preserve"> A play on words: </w:t>
      </w:r>
      <w:r>
        <w:rPr>
          <w:b w:val="0"/>
          <w:i/>
          <w:sz w:val="18"/>
        </w:rPr>
        <w:t>puraskṛtyādvaitaṁ</w:t>
      </w:r>
      <w:r>
        <w:rPr>
          <w:sz w:val="18"/>
        </w:rPr>
        <w:t xml:space="preserve">, "putting Advaita at their head" and "putting non-duality at their head". The electronic text has </w:t>
      </w:r>
      <w:r>
        <w:rPr>
          <w:b w:val="0"/>
          <w:i/>
          <w:sz w:val="18"/>
        </w:rPr>
        <w:t>dvaitaṁ pūrayadbhiḥ</w:t>
      </w:r>
      <w:r>
        <w:rPr>
          <w:sz w:val="18"/>
        </w:rPr>
        <w:t xml:space="preserve"> ("filling duality"), the Kāvyamālā edition </w:t>
      </w:r>
      <w:r>
        <w:rPr>
          <w:b w:val="0"/>
          <w:i/>
          <w:sz w:val="18"/>
        </w:rPr>
        <w:t>dvaitaṁ dūrayadbhiḥ</w:t>
      </w:r>
      <w:r>
        <w:rPr>
          <w:sz w:val="18"/>
        </w:rPr>
        <w:t xml:space="preserve"> ("removing duality"), which makes sense; the latter is followed.</w:t>
      </w:r>
    </w:p>
    <w:p>
      <w:pPr>
        <w:spacing w:after="60"/>
        <w:ind w:left="283"/>
      </w:pPr>
      <w:r>
        <w:rPr>
          <w:b/>
          <w:i w:val="0"/>
          <w:sz w:val="18"/>
        </w:rPr>
        <w:t>55.</w:t>
      </w:r>
      <w:r>
        <w:rPr>
          <w:sz w:val="18"/>
        </w:rPr>
        <w:t xml:space="preserve"> A rule of interpretation (</w:t>
      </w:r>
      <w:r>
        <w:rPr>
          <w:b w:val="0"/>
          <w:i/>
          <w:sz w:val="18"/>
        </w:rPr>
        <w:t>paribhāṣā</w:t>
      </w:r>
      <w:r>
        <w:rPr>
          <w:sz w:val="18"/>
        </w:rPr>
        <w:t>): what is mentioned together in one rule applies together. Here, Kali's six "ministers" act jointly. The number 49 is missing in the source; in the Kāvyamālā edition too there is no verse between "The dumb he makes dumb" and "In whom, from intolerance…", evidently a slip in the numbering.</w:t>
      </w:r>
    </w:p>
    <w:p>
      <w:pPr>
        <w:spacing w:after="60"/>
        <w:ind w:left="283"/>
      </w:pPr>
      <w:r>
        <w:rPr>
          <w:b/>
          <w:i w:val="0"/>
          <w:sz w:val="18"/>
        </w:rPr>
        <w:t>56.</w:t>
      </w:r>
      <w:r>
        <w:rPr>
          <w:sz w:val="18"/>
        </w:rPr>
        <w:t xml:space="preserve"> The electronic text has </w:t>
      </w:r>
      <w:r>
        <w:rPr>
          <w:b w:val="0"/>
          <w:i/>
          <w:sz w:val="18"/>
        </w:rPr>
        <w:t>khalu iti valate</w:t>
      </w:r>
      <w:r>
        <w:rPr>
          <w:sz w:val="18"/>
        </w:rPr>
        <w:t xml:space="preserve">; the Kāvyamālā edition </w:t>
      </w:r>
      <w:r>
        <w:rPr>
          <w:b w:val="0"/>
          <w:i/>
          <w:sz w:val="18"/>
        </w:rPr>
        <w:t>khala iti</w:t>
      </w:r>
      <w:r>
        <w:rPr>
          <w:sz w:val="18"/>
        </w:rPr>
        <w:t>, "villain"; the latter is followed.</w:t>
      </w:r>
    </w:p>
    <w:p>
      <w:pPr>
        <w:spacing w:after="60"/>
        <w:ind w:left="283"/>
      </w:pPr>
      <w:r>
        <w:rPr>
          <w:b/>
          <w:i w:val="0"/>
          <w:sz w:val="18"/>
        </w:rPr>
        <w:t>57.</w:t>
      </w:r>
      <w:r>
        <w:rPr>
          <w:sz w:val="18"/>
        </w:rPr>
        <w:t xml:space="preserve"> A watch (</w:t>
      </w:r>
      <w:r>
        <w:rPr>
          <w:b w:val="0"/>
          <w:i/>
          <w:sz w:val="18"/>
        </w:rPr>
        <w:t>yāma</w:t>
      </w:r>
      <w:r>
        <w:rPr>
          <w:sz w:val="18"/>
        </w:rPr>
        <w:t>) is about three hours. In the source the number 51 is repeated twice (here and at Adharma's next verse); the second is marked 51a.</w:t>
      </w:r>
    </w:p>
    <w:p>
      <w:pPr>
        <w:spacing w:after="60"/>
        <w:ind w:left="283"/>
      </w:pPr>
      <w:r>
        <w:rPr>
          <w:b/>
          <w:i w:val="0"/>
          <w:sz w:val="18"/>
        </w:rPr>
        <w:t>58.</w:t>
      </w:r>
      <w:r>
        <w:rPr>
          <w:sz w:val="18"/>
        </w:rPr>
        <w:t xml:space="preserve"> The last line of verse 51a, interrupted by Kali's remark.</w:t>
      </w:r>
    </w:p>
    <w:p>
      <w:pPr>
        <w:spacing w:after="60"/>
        <w:ind w:left="283"/>
      </w:pPr>
      <w:r>
        <w:rPr>
          <w:b/>
          <w:i w:val="0"/>
          <w:sz w:val="18"/>
        </w:rPr>
        <w:t>59.</w:t>
      </w:r>
      <w:r>
        <w:rPr>
          <w:sz w:val="18"/>
        </w:rPr>
        <w:t xml:space="preserve"> The Kāvyamālā edition reads </w:t>
      </w:r>
      <w:r>
        <w:rPr>
          <w:b w:val="0"/>
          <w:i/>
          <w:sz w:val="18"/>
        </w:rPr>
        <w:t>ajña-jīvāśrayo 'yaṁ vicāraḥ</w:t>
      </w:r>
      <w:r>
        <w:rPr>
          <w:sz w:val="18"/>
        </w:rPr>
        <w:t>, "this reasoning concerns the ignorant living soul".</w:t>
      </w:r>
    </w:p>
    <w:p>
      <w:pPr>
        <w:spacing w:after="60"/>
        <w:ind w:left="283"/>
      </w:pPr>
      <w:r>
        <w:rPr>
          <w:b/>
          <w:i w:val="0"/>
          <w:sz w:val="18"/>
        </w:rPr>
        <w:t>60.</w:t>
      </w:r>
      <w:r>
        <w:rPr>
          <w:sz w:val="18"/>
        </w:rPr>
        <w:t xml:space="preserve"> "Fix your minds on Me" (</w:t>
      </w:r>
      <w:r>
        <w:rPr>
          <w:b w:val="0"/>
          <w:i/>
          <w:sz w:val="18"/>
        </w:rPr>
        <w:t>mac-cittā bhavata</w:t>
      </w:r>
      <w:r>
        <w:rPr>
          <w:sz w:val="18"/>
        </w:rPr>
        <w:t xml:space="preserve">) echoes the </w:t>
      </w:r>
      <w:r>
        <w:rPr>
          <w:b w:val="0"/>
          <w:i/>
          <w:sz w:val="18"/>
        </w:rPr>
        <w:t>Bhagavad-gītā</w:t>
      </w:r>
      <w:r>
        <w:rPr>
          <w:sz w:val="18"/>
        </w:rPr>
        <w:t xml:space="preserve"> (18.57, 18.65 and elsewhere).</w:t>
      </w:r>
    </w:p>
    <w:p>
      <w:pPr>
        <w:spacing w:after="60"/>
        <w:ind w:left="283"/>
      </w:pPr>
      <w:r>
        <w:rPr>
          <w:b/>
          <w:i w:val="0"/>
          <w:sz w:val="18"/>
        </w:rPr>
        <w:t>61.</w:t>
      </w:r>
      <w:r>
        <w:rPr>
          <w:sz w:val="18"/>
        </w:rPr>
        <w:t xml:space="preserve"> In the electronic text the stage direction is corrupt (</w:t>
      </w:r>
      <w:r>
        <w:rPr>
          <w:b w:val="0"/>
          <w:i/>
          <w:sz w:val="18"/>
        </w:rPr>
        <w:t>vibhavaś cādvaitodayaś ca</w:t>
      </w:r>
      <w:r>
        <w:rPr>
          <w:sz w:val="18"/>
        </w:rPr>
        <w:t xml:space="preserve">); following the Kāvyamālā edition: </w:t>
      </w:r>
      <w:r>
        <w:rPr>
          <w:b w:val="0"/>
          <w:i/>
          <w:sz w:val="18"/>
        </w:rPr>
        <w:t>vibhavaś cādvaitādayaś ca</w:t>
      </w:r>
      <w:r>
        <w:rPr>
          <w:sz w:val="18"/>
        </w:rPr>
        <w:t>, "His retinue (splendour), Advaita and the others".</w:t>
      </w:r>
    </w:p>
    <w:p>
      <w:pPr>
        <w:spacing w:after="60"/>
        <w:ind w:left="283"/>
      </w:pPr>
      <w:r>
        <w:rPr>
          <w:b/>
          <w:i w:val="0"/>
          <w:sz w:val="18"/>
        </w:rPr>
        <w:t>62.</w:t>
      </w:r>
      <w:r>
        <w:rPr>
          <w:sz w:val="18"/>
        </w:rPr>
        <w:t xml:space="preserve"> </w:t>
      </w:r>
      <w:r>
        <w:rPr>
          <w:b w:val="0"/>
          <w:i/>
          <w:sz w:val="18"/>
        </w:rPr>
        <w:t>Bhāgavata Purāṇa</w:t>
      </w:r>
      <w:r>
        <w:rPr>
          <w:sz w:val="18"/>
        </w:rPr>
        <w:t xml:space="preserve"> 1.8.20. In the source verses 56, 59, 63 and 72 are unnumbered; the numbers are restored from the gaps.</w:t>
      </w:r>
    </w:p>
    <w:p>
      <w:pPr>
        <w:spacing w:after="60"/>
        <w:ind w:left="283"/>
      </w:pPr>
      <w:r>
        <w:rPr>
          <w:b/>
          <w:i w:val="0"/>
          <w:sz w:val="18"/>
        </w:rPr>
        <w:t>63.</w:t>
      </w:r>
      <w:r>
        <w:rPr>
          <w:sz w:val="18"/>
        </w:rPr>
        <w:t xml:space="preserve"> </w:t>
      </w:r>
      <w:r>
        <w:rPr>
          <w:b w:val="0"/>
          <w:i/>
          <w:sz w:val="18"/>
        </w:rPr>
        <w:t>Bhāgavata Purāṇa</w:t>
      </w:r>
      <w:r>
        <w:rPr>
          <w:sz w:val="18"/>
        </w:rPr>
        <w:t xml:space="preserve"> 10.47.25, the words of Uddhava to the gopis.</w:t>
      </w:r>
    </w:p>
    <w:p>
      <w:pPr>
        <w:spacing w:after="60"/>
        <w:ind w:left="283"/>
      </w:pPr>
      <w:r>
        <w:rPr>
          <w:b/>
          <w:i w:val="0"/>
          <w:sz w:val="18"/>
        </w:rPr>
        <w:t>64.</w:t>
      </w:r>
      <w:r>
        <w:rPr>
          <w:sz w:val="18"/>
        </w:rPr>
        <w:t xml:space="preserve"> </w:t>
      </w:r>
      <w:r>
        <w:rPr>
          <w:b w:val="0"/>
          <w:i/>
          <w:sz w:val="18"/>
        </w:rPr>
        <w:t>Brāhmaṇa-bruva</w:t>
      </w:r>
      <w:r>
        <w:rPr>
          <w:sz w:val="18"/>
        </w:rPr>
        <w:t>, "one who calls himself a brahmin", i.e. an unworthy brahmin (so the Kāvyamālā edition explains).</w:t>
      </w:r>
    </w:p>
    <w:p>
      <w:pPr>
        <w:spacing w:after="60"/>
        <w:ind w:left="283"/>
      </w:pPr>
      <w:r>
        <w:rPr>
          <w:b/>
          <w:i w:val="0"/>
          <w:sz w:val="18"/>
        </w:rPr>
        <w:t>65.</w:t>
      </w:r>
      <w:r>
        <w:rPr>
          <w:sz w:val="18"/>
        </w:rPr>
        <w:t xml:space="preserve"> The famous verse of the </w:t>
      </w:r>
      <w:r>
        <w:rPr>
          <w:b w:val="0"/>
          <w:i/>
          <w:sz w:val="18"/>
        </w:rPr>
        <w:t>Bṛhan-nāradīya Purāṇa</w:t>
      </w:r>
      <w:r>
        <w:rPr>
          <w:sz w:val="18"/>
        </w:rPr>
        <w:t xml:space="preserve"> (38.126).</w:t>
      </w:r>
    </w:p>
    <w:p>
      <w:pPr>
        <w:spacing w:after="60"/>
        <w:ind w:left="283"/>
      </w:pPr>
      <w:r>
        <w:rPr>
          <w:b/>
          <w:i w:val="0"/>
          <w:sz w:val="18"/>
        </w:rPr>
        <w:t>66.</w:t>
      </w:r>
      <w:r>
        <w:rPr>
          <w:sz w:val="18"/>
        </w:rPr>
        <w:t xml:space="preserve"> A play on the name: </w:t>
      </w:r>
      <w:r>
        <w:rPr>
          <w:b w:val="0"/>
          <w:i/>
          <w:sz w:val="18"/>
        </w:rPr>
        <w:t>Śrīvāsa</w:t>
      </w:r>
      <w:r>
        <w:rPr>
          <w:sz w:val="18"/>
        </w:rPr>
        <w:t>, "the abode of Shri (beauty, Lakshmi)".</w:t>
      </w:r>
    </w:p>
    <w:p>
      <w:pPr>
        <w:spacing w:after="60"/>
        <w:ind w:left="283"/>
      </w:pPr>
      <w:r>
        <w:rPr>
          <w:b/>
          <w:i w:val="0"/>
          <w:sz w:val="18"/>
        </w:rPr>
        <w:t>67.</w:t>
      </w:r>
      <w:r>
        <w:rPr>
          <w:sz w:val="18"/>
        </w:rPr>
        <w:t xml:space="preserve"> That is, the </w:t>
      </w:r>
      <w:r>
        <w:rPr>
          <w:b w:val="0"/>
          <w:i/>
          <w:sz w:val="18"/>
        </w:rPr>
        <w:t>Yoga-vāsiṣṭha</w:t>
      </w:r>
      <w:r>
        <w:rPr>
          <w:sz w:val="18"/>
        </w:rPr>
        <w:t xml:space="preserve">, a treatise in the spirit of Advaita Vedanta. The Kāvyamālā edition takes </w:t>
      </w:r>
      <w:r>
        <w:rPr>
          <w:b w:val="0"/>
          <w:i/>
          <w:sz w:val="18"/>
        </w:rPr>
        <w:t>anukṣaṇa-kṣaṇa</w:t>
      </w:r>
      <w:r>
        <w:rPr>
          <w:sz w:val="18"/>
        </w:rPr>
        <w:t xml:space="preserve"> as "ever celebrating" (</w:t>
      </w:r>
      <w:r>
        <w:rPr>
          <w:b w:val="0"/>
          <w:i/>
          <w:sz w:val="18"/>
        </w:rPr>
        <w:t>kṣaṇa</w:t>
      </w:r>
      <w:r>
        <w:rPr>
          <w:sz w:val="18"/>
        </w:rPr>
        <w:t xml:space="preserve">, "festival"). </w:t>
      </w:r>
      <w:r>
        <w:rPr>
          <w:b w:val="0"/>
          <w:i/>
          <w:sz w:val="18"/>
        </w:rPr>
        <w:t>Anaya</w:t>
      </w:r>
      <w:r>
        <w:rPr>
          <w:sz w:val="18"/>
        </w:rPr>
        <w:t xml:space="preserve"> in the Lord's preceding speech means "misconduct, lawlessness" (a pun, </w:t>
      </w:r>
      <w:r>
        <w:rPr>
          <w:b w:val="0"/>
          <w:i/>
          <w:sz w:val="18"/>
        </w:rPr>
        <w:t>antar anayor anayo</w:t>
      </w:r>
      <w:r>
        <w:rPr>
          <w:sz w:val="18"/>
        </w:rPr>
        <w:t>).</w:t>
      </w:r>
    </w:p>
    <w:p>
      <w:pPr>
        <w:spacing w:after="60"/>
        <w:ind w:left="283"/>
      </w:pPr>
      <w:r>
        <w:rPr>
          <w:b/>
          <w:i w:val="0"/>
          <w:sz w:val="18"/>
        </w:rPr>
        <w:t>68.</w:t>
      </w:r>
      <w:r>
        <w:rPr>
          <w:sz w:val="18"/>
        </w:rPr>
        <w:t xml:space="preserve"> </w:t>
      </w:r>
      <w:r>
        <w:rPr>
          <w:b w:val="0"/>
          <w:i/>
          <w:sz w:val="18"/>
        </w:rPr>
        <w:t>Bhāgavata Purāṇa</w:t>
      </w:r>
      <w:r>
        <w:rPr>
          <w:sz w:val="18"/>
        </w:rPr>
        <w:t xml:space="preserve"> 6.12.22.</w:t>
      </w:r>
    </w:p>
    <w:p>
      <w:pPr>
        <w:spacing w:after="60"/>
        <w:ind w:left="283"/>
      </w:pPr>
      <w:r>
        <w:rPr>
          <w:b/>
          <w:i w:val="0"/>
          <w:sz w:val="18"/>
        </w:rPr>
        <w:t>69.</w:t>
      </w:r>
      <w:r>
        <w:rPr>
          <w:sz w:val="18"/>
        </w:rPr>
        <w:t xml:space="preserve"> A pun: </w:t>
      </w:r>
      <w:r>
        <w:rPr>
          <w:b w:val="0"/>
          <w:i/>
          <w:sz w:val="18"/>
        </w:rPr>
        <w:t>nirucyate rucyate</w:t>
      </w:r>
      <w:r>
        <w:rPr>
          <w:sz w:val="18"/>
        </w:rPr>
        <w:t>, "it is declared — it pleases".</w:t>
      </w:r>
    </w:p>
    <w:p>
      <w:pPr>
        <w:spacing w:after="60"/>
        <w:ind w:left="283"/>
      </w:pPr>
      <w:r>
        <w:rPr>
          <w:b/>
          <w:i w:val="0"/>
          <w:sz w:val="18"/>
        </w:rPr>
        <w:t>70.</w:t>
      </w:r>
      <w:r>
        <w:rPr>
          <w:sz w:val="18"/>
        </w:rPr>
        <w:t xml:space="preserve"> </w:t>
      </w:r>
      <w:r>
        <w:rPr>
          <w:b w:val="0"/>
          <w:i/>
          <w:sz w:val="18"/>
        </w:rPr>
        <w:t>Bhāgavata Purāṇa</w:t>
      </w:r>
      <w:r>
        <w:rPr>
          <w:sz w:val="18"/>
        </w:rPr>
        <w:t xml:space="preserve"> 7.10.48.</w:t>
      </w:r>
    </w:p>
    <w:p>
      <w:pPr>
        <w:spacing w:after="60"/>
        <w:ind w:left="283"/>
      </w:pPr>
      <w:r>
        <w:rPr>
          <w:b/>
          <w:i w:val="0"/>
          <w:sz w:val="18"/>
        </w:rPr>
        <w:t>71.</w:t>
      </w:r>
      <w:r>
        <w:rPr>
          <w:sz w:val="18"/>
        </w:rPr>
        <w:t xml:space="preserve"> </w:t>
      </w:r>
      <w:r>
        <w:rPr>
          <w:b w:val="0"/>
          <w:i/>
          <w:sz w:val="18"/>
        </w:rPr>
        <w:t>Bhāgavata Purāṇa</w:t>
      </w:r>
      <w:r>
        <w:rPr>
          <w:sz w:val="18"/>
        </w:rPr>
        <w:t xml:space="preserve"> 7.15.75.</w:t>
      </w:r>
    </w:p>
    <w:p>
      <w:pPr>
        <w:spacing w:after="60"/>
        <w:ind w:left="283"/>
      </w:pPr>
      <w:r>
        <w:rPr>
          <w:b/>
          <w:i w:val="0"/>
          <w:sz w:val="18"/>
        </w:rPr>
        <w:t>72.</w:t>
      </w:r>
      <w:r>
        <w:rPr>
          <w:sz w:val="18"/>
        </w:rPr>
        <w:t xml:space="preserve"> </w:t>
      </w:r>
      <w:r>
        <w:rPr>
          <w:b w:val="0"/>
          <w:i/>
          <w:sz w:val="18"/>
        </w:rPr>
        <w:t>Bhagavad-gītā</w:t>
      </w:r>
      <w:r>
        <w:rPr>
          <w:sz w:val="18"/>
        </w:rPr>
        <w:t xml:space="preserve"> 10.15.</w:t>
      </w:r>
    </w:p>
    <w:p>
      <w:pPr>
        <w:spacing w:after="60"/>
        <w:ind w:left="283"/>
      </w:pPr>
      <w:r>
        <w:rPr>
          <w:b/>
          <w:i w:val="0"/>
          <w:sz w:val="18"/>
        </w:rPr>
        <w:t>73.</w:t>
      </w:r>
      <w:r>
        <w:rPr>
          <w:sz w:val="18"/>
        </w:rPr>
        <w:t xml:space="preserve"> The electronic text has </w:t>
      </w:r>
      <w:r>
        <w:rPr>
          <w:b w:val="0"/>
          <w:i/>
          <w:sz w:val="18"/>
        </w:rPr>
        <w:t>nayanayoḥ prasīda</w:t>
      </w:r>
      <w:r>
        <w:rPr>
          <w:sz w:val="18"/>
        </w:rPr>
        <w:t xml:space="preserve"> ("be merciful to [their] eyes"); the Kāvyamālā edition </w:t>
      </w:r>
      <w:r>
        <w:rPr>
          <w:b w:val="0"/>
          <w:i/>
          <w:sz w:val="18"/>
        </w:rPr>
        <w:t>anayoḥ prasīda</w:t>
      </w:r>
      <w:r>
        <w:rPr>
          <w:sz w:val="18"/>
        </w:rPr>
        <w:t xml:space="preserve"> ("be merciful to these two"), which fits the context; </w:t>
      </w:r>
      <w:r>
        <w:rPr>
          <w:b w:val="0"/>
          <w:i/>
          <w:sz w:val="18"/>
        </w:rPr>
        <w:t>kṛtaṁ mano-ruṣā paruṣāparādhena</w:t>
      </w:r>
      <w:r>
        <w:rPr>
          <w:sz w:val="18"/>
        </w:rPr>
        <w:t>, "enough of anger in the heart for a grave offence".</w:t>
      </w:r>
    </w:p>
    <w:p>
      <w:pPr>
        <w:spacing w:after="60"/>
        <w:ind w:left="283"/>
      </w:pPr>
      <w:r>
        <w:rPr>
          <w:b/>
          <w:i w:val="0"/>
          <w:sz w:val="18"/>
        </w:rPr>
        <w:t>74.</w:t>
      </w:r>
      <w:r>
        <w:rPr>
          <w:sz w:val="18"/>
        </w:rPr>
        <w:t xml:space="preserve"> </w:t>
      </w:r>
      <w:r>
        <w:rPr>
          <w:b w:val="0"/>
          <w:i/>
          <w:sz w:val="18"/>
        </w:rPr>
        <w:t>Bhāgavata Purāṇa</w:t>
      </w:r>
      <w:r>
        <w:rPr>
          <w:sz w:val="18"/>
        </w:rPr>
        <w:t xml:space="preserve"> 10.9.21.</w:t>
      </w:r>
    </w:p>
    <w:p>
      <w:pPr>
        <w:spacing w:after="60"/>
        <w:ind w:left="283"/>
      </w:pPr>
      <w:r>
        <w:rPr>
          <w:b/>
          <w:i w:val="0"/>
          <w:sz w:val="18"/>
        </w:rPr>
        <w:t>75.</w:t>
      </w:r>
      <w:r>
        <w:rPr>
          <w:sz w:val="18"/>
        </w:rPr>
        <w:t xml:space="preserve"> </w:t>
      </w:r>
      <w:r>
        <w:rPr>
          <w:b w:val="0"/>
          <w:i/>
          <w:sz w:val="18"/>
        </w:rPr>
        <w:t>Bhāgavata Purāṇa</w:t>
      </w:r>
      <w:r>
        <w:rPr>
          <w:sz w:val="18"/>
        </w:rPr>
        <w:t xml:space="preserve"> 6.11.24, the prayer of Vritrasura.</w:t>
      </w:r>
    </w:p>
    <w:p>
      <w:pPr>
        <w:spacing w:after="60"/>
        <w:ind w:left="283"/>
      </w:pPr>
      <w:r>
        <w:rPr>
          <w:b/>
          <w:i w:val="0"/>
          <w:sz w:val="18"/>
        </w:rPr>
        <w:t>76.</w:t>
      </w:r>
      <w:r>
        <w:rPr>
          <w:sz w:val="18"/>
        </w:rPr>
        <w:t xml:space="preserve"> The electronic text has a lacuna here (only "</w:t>
      </w:r>
      <w:r>
        <w:rPr>
          <w:b w:val="0"/>
          <w:i/>
          <w:sz w:val="18"/>
        </w:rPr>
        <w:t>śrīvāsaḥ:</w:t>
      </w:r>
      <w:r>
        <w:rPr>
          <w:sz w:val="18"/>
        </w:rPr>
        <w:t xml:space="preserve"> +"); Shrivasa's speech with verse 66 and the following prose is supplied from the Kāvyamālā edition (v. 58). M. Guha's edition (v. 66) has here </w:t>
      </w:r>
      <w:r>
        <w:rPr>
          <w:b w:val="0"/>
          <w:i/>
          <w:sz w:val="18"/>
        </w:rPr>
        <w:t>nirbhartsitāḥ smaḥ</w:t>
      </w:r>
      <w:r>
        <w:rPr>
          <w:sz w:val="18"/>
        </w:rPr>
        <w:t xml:space="preserve">, "we were scolded" (corrupted in the Kāvyamālā OCR into </w:t>
      </w:r>
      <w:r>
        <w:rPr>
          <w:b w:val="0"/>
          <w:i/>
          <w:sz w:val="18"/>
        </w:rPr>
        <w:t>nirmitāḥ smaḥ</w:t>
      </w:r>
      <w:r>
        <w:rPr>
          <w:sz w:val="18"/>
        </w:rPr>
        <w:t xml:space="preserve">); Guha explains </w:t>
      </w:r>
      <w:r>
        <w:rPr>
          <w:b w:val="0"/>
          <w:i/>
          <w:sz w:val="18"/>
        </w:rPr>
        <w:t>dito</w:t>
      </w:r>
      <w:r>
        <w:rPr>
          <w:sz w:val="18"/>
        </w:rPr>
        <w:t xml:space="preserve"> as "cut off" and </w:t>
      </w:r>
      <w:r>
        <w:rPr>
          <w:b w:val="0"/>
          <w:i/>
          <w:sz w:val="18"/>
        </w:rPr>
        <w:t>anayopacityā</w:t>
      </w:r>
      <w:r>
        <w:rPr>
          <w:sz w:val="18"/>
        </w:rPr>
        <w:t xml:space="preserve"> as "by evil instruction/influence"; </w:t>
      </w:r>
      <w:r>
        <w:rPr>
          <w:b w:val="0"/>
          <w:i/>
          <w:sz w:val="18"/>
        </w:rPr>
        <w:t>deyatvena</w:t>
      </w:r>
      <w:r>
        <w:rPr>
          <w:sz w:val="18"/>
        </w:rPr>
        <w:t xml:space="preserve"> in the Kāvyamālā OCR is an error for </w:t>
      </w:r>
      <w:r>
        <w:rPr>
          <w:b w:val="0"/>
          <w:i/>
          <w:sz w:val="18"/>
        </w:rPr>
        <w:t>devatvena</w:t>
      </w:r>
      <w:r>
        <w:rPr>
          <w:sz w:val="18"/>
        </w:rPr>
        <w:t xml:space="preserve"> ("as God"). "Seeing in Him only her son" (</w:t>
      </w:r>
      <w:r>
        <w:rPr>
          <w:b w:val="0"/>
          <w:i/>
          <w:sz w:val="18"/>
        </w:rPr>
        <w:t>asmin putra-dhiyā</w:t>
      </w:r>
      <w:r>
        <w:rPr>
          <w:sz w:val="18"/>
        </w:rPr>
        <w:t>) refers to Shachi: so Guha's Bengali translation and Krishnadasa Baba's Hindi translation understand it.</w:t>
      </w:r>
    </w:p>
    <w:p>
      <w:pPr>
        <w:spacing w:after="60"/>
        <w:ind w:left="283"/>
      </w:pPr>
      <w:r>
        <w:rPr>
          <w:b/>
          <w:i w:val="0"/>
          <w:sz w:val="18"/>
        </w:rPr>
        <w:t>77.</w:t>
      </w:r>
      <w:r>
        <w:rPr>
          <w:sz w:val="18"/>
        </w:rPr>
        <w:t xml:space="preserve"> Kapila, the son of Devahuti, expounded to her Sankhya and bhakti-yoga (</w:t>
      </w:r>
      <w:r>
        <w:rPr>
          <w:b w:val="0"/>
          <w:i/>
          <w:sz w:val="18"/>
        </w:rPr>
        <w:t>Bhāgavata Purāṇa</w:t>
      </w:r>
      <w:r>
        <w:rPr>
          <w:sz w:val="18"/>
        </w:rPr>
        <w:t>, Canto 3).</w:t>
      </w:r>
    </w:p>
    <w:p>
      <w:pPr>
        <w:spacing w:after="60"/>
        <w:ind w:left="283"/>
      </w:pPr>
      <w:r>
        <w:rPr>
          <w:b/>
          <w:i w:val="0"/>
          <w:sz w:val="18"/>
        </w:rPr>
        <w:t>78.</w:t>
      </w:r>
      <w:r>
        <w:rPr>
          <w:sz w:val="18"/>
        </w:rPr>
        <w:t xml:space="preserve"> A pun: </w:t>
      </w:r>
      <w:r>
        <w:rPr>
          <w:b w:val="0"/>
          <w:i/>
          <w:sz w:val="18"/>
        </w:rPr>
        <w:t>viśvambhara-jananī</w:t>
      </w:r>
      <w:r>
        <w:rPr>
          <w:sz w:val="18"/>
        </w:rPr>
        <w:t xml:space="preserve">, "the mother of Vishvambhara" — </w:t>
      </w:r>
      <w:r>
        <w:rPr>
          <w:b w:val="0"/>
          <w:i/>
          <w:sz w:val="18"/>
        </w:rPr>
        <w:t>viśvambhara-jana-nīti</w:t>
      </w:r>
      <w:r>
        <w:rPr>
          <w:sz w:val="18"/>
        </w:rPr>
        <w:t>, "the good conduct of Vishvambhara's people". The passage admits another understanding as well.</w:t>
      </w:r>
    </w:p>
    <w:p>
      <w:pPr>
        <w:spacing w:after="60"/>
        <w:ind w:left="283"/>
      </w:pPr>
      <w:r>
        <w:rPr>
          <w:b/>
          <w:i w:val="0"/>
          <w:sz w:val="18"/>
        </w:rPr>
        <w:t>79.</w:t>
      </w:r>
      <w:r>
        <w:rPr>
          <w:sz w:val="18"/>
        </w:rPr>
        <w:t xml:space="preserve"> </w:t>
      </w:r>
      <w:r>
        <w:rPr>
          <w:b w:val="0"/>
          <w:i/>
          <w:sz w:val="18"/>
        </w:rPr>
        <w:t>Bhāgavata Purāṇa</w:t>
      </w:r>
      <w:r>
        <w:rPr>
          <w:sz w:val="18"/>
        </w:rPr>
        <w:t xml:space="preserve"> 10.3.31, the words of Devaki after the birth of Krishna.</w:t>
      </w:r>
    </w:p>
    <w:p>
      <w:pPr>
        <w:spacing w:after="60"/>
        <w:ind w:left="283"/>
      </w:pPr>
      <w:r>
        <w:rPr>
          <w:b/>
          <w:i w:val="0"/>
          <w:sz w:val="18"/>
        </w:rPr>
        <w:t>80.</w:t>
      </w:r>
      <w:r>
        <w:rPr>
          <w:sz w:val="18"/>
        </w:rPr>
        <w:t xml:space="preserve"> A hint that Shachi was Devaki in the past.</w:t>
      </w:r>
    </w:p>
    <w:p>
      <w:pPr>
        <w:spacing w:after="60"/>
        <w:ind w:left="283"/>
      </w:pPr>
      <w:r>
        <w:rPr>
          <w:b/>
          <w:i w:val="0"/>
          <w:sz w:val="18"/>
        </w:rPr>
        <w:t>81.</w:t>
      </w:r>
      <w:r>
        <w:rPr>
          <w:sz w:val="18"/>
        </w:rPr>
        <w:t xml:space="preserve"> According to the </w:t>
      </w:r>
      <w:r>
        <w:rPr>
          <w:b w:val="0"/>
          <w:i/>
          <w:sz w:val="18"/>
        </w:rPr>
        <w:t>Chaitanya-bhagavata</w:t>
      </w:r>
      <w:r>
        <w:rPr>
          <w:sz w:val="18"/>
        </w:rPr>
        <w:t>, Shachi believed that Advaita had led her elder son Vishvarupa astray, and Mahaprabhu required her first to make amends for this offence before Advaita. Here the offence is related to Shrivasa and the others.</w:t>
      </w:r>
    </w:p>
    <w:p>
      <w:pPr>
        <w:spacing w:after="60"/>
        <w:ind w:left="283"/>
      </w:pPr>
      <w:r>
        <w:rPr>
          <w:b/>
          <w:i w:val="0"/>
          <w:sz w:val="18"/>
        </w:rPr>
        <w:t>82.</w:t>
      </w:r>
      <w:r>
        <w:rPr>
          <w:sz w:val="18"/>
        </w:rPr>
        <w:t xml:space="preserve"> Devaki, the mother of Krishna.</w:t>
      </w:r>
    </w:p>
    <w:p>
      <w:pPr>
        <w:spacing w:after="60"/>
        <w:ind w:left="283"/>
      </w:pPr>
      <w:r>
        <w:rPr>
          <w:b/>
          <w:i w:val="0"/>
          <w:sz w:val="18"/>
        </w:rPr>
        <w:t>83.</w:t>
      </w:r>
      <w:r>
        <w:rPr>
          <w:sz w:val="18"/>
        </w:rPr>
        <w:t xml:space="preserve"> </w:t>
      </w:r>
      <w:r>
        <w:rPr>
          <w:b w:val="0"/>
          <w:i/>
          <w:sz w:val="18"/>
        </w:rPr>
        <w:t>Bhagavad-gītā</w:t>
      </w:r>
      <w:r>
        <w:rPr>
          <w:sz w:val="18"/>
        </w:rPr>
        <w:t xml:space="preserve"> 11.51.</w:t>
      </w:r>
    </w:p>
    <w:p>
      <w:pPr>
        <w:spacing w:after="60"/>
        <w:ind w:left="283"/>
      </w:pPr>
      <w:r>
        <w:rPr>
          <w:b/>
          <w:i w:val="0"/>
          <w:sz w:val="18"/>
        </w:rPr>
        <w:t>84.</w:t>
      </w:r>
      <w:r>
        <w:rPr>
          <w:sz w:val="18"/>
        </w:rPr>
        <w:t xml:space="preserve"> The chintamani is the wish-fulfilling gem.</w:t>
      </w:r>
    </w:p>
    <w:p>
      <w:r>
        <w:br w:type="page"/>
      </w:r>
    </w:p>
    <w:p>
      <w:pPr>
        <w:pStyle w:val="Heading1"/>
        <w:jc w:val="center"/>
      </w:pPr>
      <w:r>
        <w:t>Act 2. The Vision of All the Avataras (Sarvāvatāra-darśana)</w:t>
      </w:r>
    </w:p>
    <w:p>
      <w:pPr>
        <w:spacing w:after="60"/>
        <w:jc w:val="both"/>
      </w:pPr>
      <w:r>
        <w:rPr>
          <w:b w:val="0"/>
          <w:i/>
        </w:rPr>
        <w:t>Viraga, wandering over the earth seized by Kali, meets Bhakti-devi, who tells him of the deeds of Gaurachandra in Navadvipa; then the Lord reveals to Advaita the form of Shyamasundara.</w:t>
      </w:r>
    </w:p>
    <w:p>
      <w:pPr>
        <w:spacing w:after="60"/>
        <w:jc w:val="both"/>
      </w:pPr>
      <w:r>
        <w:rPr>
          <w:b w:val="0"/>
          <w:i/>
        </w:rPr>
        <w:t>(Enter Viraga.)</w:t>
      </w:r>
    </w:p>
    <w:p>
      <w:pPr>
        <w:spacing w:after="60"/>
        <w:jc w:val="both"/>
      </w:pPr>
      <w:r>
        <w:rPr>
          <w:b/>
          <w:i w:val="0"/>
        </w:rPr>
        <w:t>Viraga</w:t>
      </w:r>
      <w:r>
        <w:t xml:space="preserve"> </w:t>
      </w:r>
      <w:r>
        <w:rPr>
          <w:b w:val="0"/>
          <w:i/>
        </w:rPr>
        <w:t>(looking all around)</w:t>
      </w:r>
      <w:r>
        <w:t>. Ah, the world is full of those turned away from God!</w:t>
      </w:r>
      <w:r>
        <w:rPr>
          <w:b w:val="0"/>
          <w:i w:val="0"/>
          <w:vertAlign w:val="superscript"/>
        </w:rPr>
        <w:t>1</w:t>
      </w:r>
    </w:p>
    <w:p>
      <w:pPr>
        <w:spacing w:after="60"/>
        <w:ind w:left="567"/>
      </w:pPr>
      <w:r>
        <w:rPr>
          <w:b/>
          <w:i w:val="0"/>
        </w:rPr>
        <w:t>1.</w:t>
      </w:r>
      <w:r>
        <w:t xml:space="preserve"> No purity, no truthfulness, neither peace of mind nor control of the senses, no self-discipline either,</w:t>
      </w:r>
      <w:r>
        <w:br/>
      </w:r>
      <w:r>
        <w:rPr>
          <w:b w:val="0"/>
          <w:i/>
        </w:rPr>
        <w:t>no tranquillity, no forbearance — Shiva, Shiva! — neither friendliness (Maitri) nor compassion.</w:t>
      </w:r>
      <w:r>
        <w:br/>
      </w:r>
      <w:r>
        <w:rPr>
          <w:b w:val="0"/>
          <w:i/>
        </w:rPr>
        <w:t>Ah, these friends of mine, who love without any self-interest — have the people of Kali torn them up by the roots?</w:t>
      </w:r>
      <w:r>
        <w:br/>
      </w:r>
      <w:r>
        <w:rPr>
          <w:b w:val="0"/>
          <w:i/>
        </w:rPr>
        <w:t>Or do they live somewhere in secret, unrecognised by anyone?&lt;super&gt;2&lt;/super&gt;</w:t>
      </w:r>
    </w:p>
    <w:p>
      <w:pPr>
        <w:spacing w:after="60"/>
        <w:jc w:val="both"/>
      </w:pPr>
      <w:r>
        <w:t>Alas, how can one suppose that they live in secret? For there is no fit place for it. Look:</w:t>
      </w:r>
    </w:p>
    <w:p>
      <w:pPr>
        <w:spacing w:after="60"/>
        <w:ind w:left="567"/>
      </w:pPr>
      <w:r>
        <w:rPr>
          <w:b/>
          <w:i w:val="0"/>
        </w:rPr>
        <w:t>2.</w:t>
      </w:r>
      <w:r>
        <w:t xml:space="preserve"> The twice-born think only of the sixth of their duties, and their sole mark is the sacred thread;</w:t>
      </w:r>
      <w:r>
        <w:br/>
      </w:r>
      <w:r>
        <w:rPr>
          <w:b w:val="0"/>
          <w:i/>
        </w:rPr>
        <w:t>those born of the arms are distinguished by name alone, and the vaishyas are like Buddhists;</w:t>
      </w:r>
      <w:r>
        <w:br/>
      </w:r>
      <w:r>
        <w:rPr>
          <w:b w:val="0"/>
          <w:i/>
        </w:rPr>
        <w:t>the shudras, deeming themselves pandits, are eager to teach dharma as gurus —</w:t>
      </w:r>
      <w:r>
        <w:br/>
      </w:r>
      <w:r>
        <w:rPr>
          <w:b w:val="0"/>
          <w:i/>
        </w:rPr>
        <w:t>to such a state, alas, alas, has Kali brought the varnas!&lt;super&gt;3&lt;/super&gt;</w:t>
      </w:r>
    </w:p>
    <w:p>
      <w:pPr>
        <w:spacing w:after="60"/>
        <w:jc w:val="both"/>
      </w:pPr>
      <w:r>
        <w:t>And further:</w:t>
      </w:r>
    </w:p>
    <w:p>
      <w:pPr>
        <w:spacing w:after="60"/>
        <w:ind w:left="567"/>
      </w:pPr>
      <w:r>
        <w:rPr>
          <w:b/>
          <w:i w:val="0"/>
        </w:rPr>
        <w:t>3.</w:t>
      </w:r>
      <w:r>
        <w:t xml:space="preserve"> Some here remain in the first ashrama only because they are unfit for marriage;</w:t>
      </w:r>
      <w:r>
        <w:br/>
      </w:r>
      <w:r>
        <w:rPr>
          <w:b w:val="0"/>
          <w:i/>
        </w:rPr>
        <w:t>the householders are devoted only to feeding wife, sons and their own belly;</w:t>
      </w:r>
      <w:r>
        <w:br/>
      </w:r>
      <w:r>
        <w:rPr>
          <w:b w:val="0"/>
          <w:i/>
        </w:rPr>
        <w:t>ah, the vanaprasthas are dear only to the ear — one only hears of them;</w:t>
      </w:r>
      <w:r>
        <w:br/>
      </w:r>
      <w:r>
        <w:rPr>
          <w:b w:val="0"/>
          <w:i/>
        </w:rPr>
        <w:t>and the wandering renunciants are recognised, at best, by their dress.&lt;super&gt;4&lt;/super&gt;</w:t>
      </w:r>
    </w:p>
    <w:p>
      <w:pPr>
        <w:spacing w:after="60"/>
        <w:jc w:val="both"/>
      </w:pPr>
      <w:r>
        <w:rPr>
          <w:b w:val="0"/>
          <w:i/>
        </w:rPr>
        <w:t>(Walking a few steps.)</w:t>
      </w:r>
      <w:r>
        <w:t xml:space="preserve"> Ah, here is a fine region! Many scholars shine here, whose talent sparkles with swiftness.</w:t>
      </w:r>
      <w:r>
        <w:rPr>
          <w:b w:val="0"/>
          <w:i w:val="0"/>
          <w:vertAlign w:val="superscript"/>
        </w:rPr>
        <w:t>5</w:t>
      </w:r>
      <w:r>
        <w:t xml:space="preserve"> I must test them — whether they are outsiders</w:t>
      </w:r>
      <w:r>
        <w:rPr>
          <w:b w:val="0"/>
          <w:i w:val="0"/>
          <w:vertAlign w:val="superscript"/>
        </w:rPr>
        <w:t>6</w:t>
      </w:r>
      <w:r>
        <w:t xml:space="preserve"> or not. </w:t>
      </w:r>
      <w:r>
        <w:rPr>
          <w:b w:val="0"/>
          <w:i/>
        </w:rPr>
        <w:t>(Observing for a long time.)</w:t>
      </w:r>
      <w:r>
        <w:t xml:space="preserve"> Ah!</w:t>
      </w:r>
    </w:p>
    <w:p>
      <w:pPr>
        <w:spacing w:after="60"/>
        <w:ind w:left="567"/>
      </w:pPr>
      <w:r>
        <w:rPr>
          <w:b/>
          <w:i w:val="0"/>
        </w:rPr>
        <w:t>4.</w:t>
      </w:r>
      <w:r>
        <w:t xml:space="preserve"> From their very birth they practise the string of words "upādhi", "jāti", "anumiti", "vyāpti" and the rest;</w:t>
      </w:r>
      <w:r>
        <w:br/>
      </w:r>
      <w:r>
        <w:rPr>
          <w:b w:val="0"/>
          <w:i/>
        </w:rPr>
        <w:t>they are endlessly, endlessly far from any talk of God.</w:t>
      </w:r>
      <w:r>
        <w:br/>
      </w:r>
      <w:r>
        <w:rPr>
          <w:b w:val="0"/>
          <w:i/>
        </w:rPr>
        <w:t>Whoever is the most skilful in inventions is, among them, the most learned;</w:t>
      </w:r>
      <w:r>
        <w:br/>
      </w:r>
      <w:r>
        <w:rPr>
          <w:b w:val="0"/>
          <w:i/>
        </w:rPr>
        <w:t>they take their own inventions for shastra — ah, these logicians!&lt;super&gt;7&lt;/super&gt;</w:t>
      </w:r>
    </w:p>
    <w:p>
      <w:pPr>
        <w:spacing w:after="60"/>
        <w:jc w:val="both"/>
      </w:pPr>
      <w:r>
        <w:t xml:space="preserve">Enough of talk with them. I shall go from here to another place. </w:t>
      </w:r>
      <w:r>
        <w:rPr>
          <w:b w:val="0"/>
          <w:i/>
        </w:rPr>
        <w:t>(Going some distance.)</w:t>
      </w:r>
      <w:r>
        <w:t xml:space="preserve"> Ah, these seem free of ailments</w:t>
      </w:r>
      <w:r>
        <w:rPr>
          <w:b w:val="0"/>
          <w:i w:val="0"/>
          <w:vertAlign w:val="superscript"/>
        </w:rPr>
        <w:t>8</w:t>
      </w:r>
      <w:r>
        <w:t xml:space="preserve"> and as if intent on welfare. Let me examine them. </w:t>
      </w:r>
      <w:r>
        <w:rPr>
          <w:b w:val="0"/>
          <w:i/>
        </w:rPr>
        <w:t>(Does so.)</w:t>
      </w:r>
      <w:r>
        <w:t xml:space="preserve"> Ah, these are Mayavadis! Look:</w:t>
      </w:r>
    </w:p>
    <w:p>
      <w:pPr>
        <w:spacing w:after="60"/>
        <w:ind w:left="567"/>
      </w:pPr>
      <w:r>
        <w:rPr>
          <w:b/>
          <w:i w:val="0"/>
        </w:rPr>
        <w:t>5.</w:t>
      </w:r>
      <w:r>
        <w:t xml:space="preserve"> "We are pure being, without distinctions, consciousness free of limitations, beyond differentiation, without desire;</w:t>
      </w:r>
      <w:r>
        <w:br/>
      </w:r>
      <w:r>
        <w:rPr>
          <w:b w:val="0"/>
          <w:i/>
        </w:rPr>
        <w:t>we are Brahman alone" — with such words, Shiva, Shiva, they are at enmity with the form of God;</w:t>
      </w:r>
      <w:r>
        <w:br/>
      </w:r>
      <w:r>
        <w:rPr>
          <w:b w:val="0"/>
          <w:i/>
        </w:rPr>
        <w:t>rejecting all the attributes of God famed in the shruti — His inconceivable power and the rest —</w:t>
      </w:r>
      <w:r>
        <w:br/>
      </w:r>
      <w:r>
        <w:rPr>
          <w:b w:val="0"/>
          <w:i/>
        </w:rPr>
        <w:t>they cast away love (*rati</w:t>
      </w:r>
      <w:r>
        <w:t>). Alas, obeisance to you — from afar!</w:t>
      </w:r>
      <w:r>
        <w:rPr>
          <w:b w:val="0"/>
          <w:i w:val="0"/>
          <w:vertAlign w:val="superscript"/>
        </w:rPr>
        <w:t>9</w:t>
      </w:r>
      <w:r>
        <w:t>*</w:t>
      </w:r>
    </w:p>
    <w:p>
      <w:pPr>
        <w:spacing w:after="60"/>
        <w:jc w:val="both"/>
      </w:pPr>
      <w:r>
        <w:rPr>
          <w:b w:val="0"/>
          <w:i/>
        </w:rPr>
        <w:t>(Leaving them, he again goes in another direction and looks about.)</w:t>
      </w:r>
      <w:r>
        <w:t xml:space="preserve"> Ah, these are disputing with one another; I must find out what the matter is. </w:t>
      </w:r>
      <w:r>
        <w:rPr>
          <w:b w:val="0"/>
          <w:i/>
        </w:rPr>
        <w:t>(Gazing.)</w:t>
      </w:r>
      <w:r>
        <w:t xml:space="preserve"> Ah, these are experts in the doctrines of Kapila, Kanada, Patanjali and Jaimini, disputing with one another. None of them knows the truth about God. I must leave this place. </w:t>
      </w:r>
      <w:r>
        <w:rPr>
          <w:b w:val="0"/>
          <w:i/>
        </w:rPr>
        <w:t>(Going a few more steps.)</w:t>
      </w:r>
      <w:r>
        <w:t xml:space="preserve"> Ah, I have strayed into the southern quarter!</w:t>
      </w:r>
      <w:r>
        <w:rPr>
          <w:b w:val="0"/>
          <w:i w:val="0"/>
          <w:vertAlign w:val="superscript"/>
        </w:rPr>
        <w:t>10</w:t>
      </w:r>
      <w:r>
        <w:t xml:space="preserve"> For these are Arhatas, Saugatas and Kapalikas — fierce heretics. And these Pashupatas, cursed wretches,</w:t>
      </w:r>
      <w:r>
        <w:rPr>
          <w:b w:val="0"/>
          <w:i w:val="0"/>
          <w:vertAlign w:val="superscript"/>
        </w:rPr>
        <w:t>11</w:t>
      </w:r>
      <w:r>
        <w:t xml:space="preserve"> will even kill me. So the only refuge is to flee from here. </w:t>
      </w:r>
      <w:r>
        <w:rPr>
          <w:b w:val="0"/>
          <w:i/>
        </w:rPr>
        <w:t>(Moving off, going some distance and noticing something.)</w:t>
      </w:r>
      <w:r>
        <w:t xml:space="preserve"> Ah, this must be a saint: comfortably seated on a flat stone that can be seen right by the river bank, free of suffering, he passes his time as if meditating on something beyond the gunas. Let me examine him. </w:t>
      </w:r>
      <w:r>
        <w:rPr>
          <w:b w:val="0"/>
          <w:i/>
        </w:rPr>
        <w:t>(Does so.)</w:t>
      </w:r>
      <w:r>
        <w:t xml:space="preserve"> Ah!</w:t>
      </w:r>
    </w:p>
    <w:p>
      <w:pPr>
        <w:spacing w:after="60"/>
        <w:ind w:left="567"/>
      </w:pPr>
      <w:r>
        <w:rPr>
          <w:b/>
          <w:i w:val="0"/>
        </w:rPr>
        <w:t>6.</w:t>
      </w:r>
      <w:r>
        <w:t xml:space="preserve"> He displays great skill, blocking with the tip of his tongue the path of the nectar that flows from the moon in the forehead;</w:t>
      </w:r>
      <w:r>
        <w:br/>
      </w:r>
      <w:r>
        <w:rPr>
          <w:b w:val="0"/>
          <w:i/>
        </w:rPr>
        <w:t>closing his eyes and sitting in a posture, he meditates here on the river bank —</w:t>
      </w:r>
      <w:r>
        <w:br/>
      </w:r>
      <w:r>
        <w:rPr>
          <w:b w:val="0"/>
          <w:i/>
        </w:rPr>
        <w:t>why, then, has his samadhi been broken?</w:t>
      </w:r>
    </w:p>
    <w:p>
      <w:pPr>
        <w:spacing w:after="60"/>
        <w:jc w:val="both"/>
      </w:pPr>
      <w:r>
        <w:rPr>
          <w:b w:val="0"/>
          <w:i/>
        </w:rPr>
        <w:t>(Reflecting with surprise.)</w:t>
      </w:r>
      <w:r>
        <w:t xml:space="preserve"> Ah, I understand!</w:t>
      </w:r>
    </w:p>
    <w:p>
      <w:pPr>
        <w:spacing w:after="60"/>
        <w:ind w:left="567"/>
      </w:pPr>
      <w:r>
        <w:rPr>
          <w:b w:val="0"/>
          <w:i/>
        </w:rPr>
        <w:t>…Because he heard the jingle of the conch-shell bracelets of the young women who have come for water!&lt;super&gt;12&lt;/super&gt;</w:t>
      </w:r>
    </w:p>
    <w:p>
      <w:pPr>
        <w:spacing w:after="60"/>
        <w:jc w:val="both"/>
      </w:pPr>
      <w:r>
        <w:t xml:space="preserve">So all this is merely a show for filling his belly. </w:t>
      </w:r>
      <w:r>
        <w:rPr>
          <w:b w:val="0"/>
          <w:i/>
        </w:rPr>
        <w:t>(Again going in another direction and looking about.)</w:t>
      </w:r>
      <w:r>
        <w:t xml:space="preserve"> Ah, this one looks like a man without any possessions. He must be a pilgrim. I shall learn his heart from his talk — he is just conversing with a traveller who has happened by. </w:t>
      </w:r>
      <w:r>
        <w:rPr>
          <w:b w:val="0"/>
          <w:i/>
        </w:rPr>
        <w:t>(Listening, he repeats it himself.)</w:t>
      </w:r>
    </w:p>
    <w:p>
      <w:pPr>
        <w:spacing w:after="60"/>
        <w:ind w:left="567"/>
      </w:pPr>
      <w:r>
        <w:rPr>
          <w:b/>
          <w:i w:val="0"/>
        </w:rPr>
        <w:t>7.</w:t>
      </w:r>
      <w:r>
        <w:t xml:space="preserve"> "Gangadvara, Gaya, Prayaga, Mathura, Varanasi, Pushkara,</w:t>
      </w:r>
      <w:r>
        <w:br/>
      </w:r>
      <w:r>
        <w:rPr>
          <w:b w:val="0"/>
          <w:i/>
        </w:rPr>
        <w:t>Sri Ranga, Northern Koshala, Badarika, Setu, Prabhasa and the rest —</w:t>
      </w:r>
      <w:r>
        <w:br/>
      </w:r>
      <w:r>
        <w:rPr>
          <w:b w:val="0"/>
          <w:i/>
        </w:rPr>
        <w:t>going round this row of tirthas three or four times a year,</w:t>
      </w:r>
      <w:r>
        <w:br/>
      </w:r>
      <w:r>
        <w:rPr>
          <w:b w:val="0"/>
          <w:i/>
        </w:rPr>
        <w:t>how many hundreds of years I have spent so! Who can compare with the likes of us?"&lt;super&gt;13&lt;/super&gt;</w:t>
      </w:r>
    </w:p>
    <w:p>
      <w:pPr>
        <w:spacing w:after="60"/>
        <w:jc w:val="both"/>
      </w:pPr>
      <w:r>
        <w:rPr>
          <w:b w:val="0"/>
          <w:i/>
        </w:rPr>
        <w:t>(Having repeated it.)</w:t>
      </w:r>
      <w:r>
        <w:t xml:space="preserve"> Excellent, sir, excellent! Truth, harassed by Kali, has found a safe hiding place in you!</w:t>
      </w:r>
      <w:r>
        <w:rPr>
          <w:b w:val="0"/>
          <w:i w:val="0"/>
          <w:vertAlign w:val="superscript"/>
        </w:rPr>
        <w:t>14</w:t>
      </w:r>
      <w:r>
        <w:t xml:space="preserve"> Let us move away from here. </w:t>
      </w:r>
      <w:r>
        <w:rPr>
          <w:b w:val="0"/>
          <w:i/>
        </w:rPr>
        <w:t>(Doing so and looking ahead.)</w:t>
      </w:r>
      <w:r>
        <w:t xml:space="preserve"> Ah, this ascetic, it seems, will prove worthy. Let me look closely. </w:t>
      </w:r>
      <w:r>
        <w:rPr>
          <w:b w:val="0"/>
          <w:i/>
        </w:rPr>
        <w:t>(Does so.)</w:t>
      </w:r>
      <w:r>
        <w:t xml:space="preserve"> Alas, alas, this one is even worse than that! Look:</w:t>
      </w:r>
    </w:p>
    <w:p>
      <w:pPr>
        <w:spacing w:after="60"/>
        <w:ind w:left="567"/>
      </w:pPr>
      <w:r>
        <w:rPr>
          <w:b/>
          <w:i w:val="0"/>
        </w:rPr>
        <w:t>8.</w:t>
      </w:r>
      <w:r>
        <w:t xml:space="preserve"> Fiercely shouting "hum! hum! hum!" in a sharp, harsh voice, with a savage glance</w:t>
      </w:r>
      <w:r>
        <w:br/>
      </w:r>
      <w:r>
        <w:rPr>
          <w:b w:val="0"/>
          <w:i/>
        </w:rPr>
        <w:t>driving people far away, flinging his feet wide at every step,</w:t>
      </w:r>
      <w:r>
        <w:br/>
      </w:r>
      <w:r>
        <w:rPr>
          <w:b w:val="0"/>
          <w:i/>
        </w:rPr>
        <w:t>with clay on his forehead, arms, sides, neck, throat, belly and chest,&lt;super&gt;15&lt;/super&gt; his palm gleaming with kusha grass —</w:t>
      </w:r>
      <w:r>
        <w:br/>
      </w:r>
      <w:r>
        <w:rPr>
          <w:b w:val="0"/>
          <w:i/>
        </w:rPr>
        <w:t>who is this approaching: hypocrisy embodied, or pride?</w:t>
      </w:r>
    </w:p>
    <w:p>
      <w:pPr>
        <w:spacing w:after="60"/>
        <w:jc w:val="both"/>
      </w:pPr>
      <w:r>
        <w:t>Ah, here is a marvel now!</w:t>
      </w:r>
    </w:p>
    <w:p>
      <w:pPr>
        <w:spacing w:after="60"/>
        <w:ind w:left="567"/>
      </w:pPr>
      <w:r>
        <w:rPr>
          <w:b/>
          <w:i w:val="0"/>
        </w:rPr>
        <w:t>9.</w:t>
      </w:r>
      <w:r>
        <w:t xml:space="preserve"> Without unconditional devotion to Vishnu, firmness in concentration and meditation,</w:t>
      </w:r>
      <w:r>
        <w:br/>
      </w:r>
      <w:r>
        <w:rPr>
          <w:b w:val="0"/>
          <w:i/>
        </w:rPr>
        <w:t>skill in the labours of studying the shastras, in japa, austerity and rites —</w:t>
      </w:r>
      <w:r>
        <w:br/>
      </w:r>
      <w:r>
        <w:rPr>
          <w:b w:val="0"/>
          <w:i/>
        </w:rPr>
        <w:t>all these are only particular arts of superior dexterity, as with actors,&lt;super&gt;16&lt;/super&gt;</w:t>
      </w:r>
      <w:r>
        <w:br/>
      </w:r>
      <w:r>
        <w:rPr>
          <w:b w:val="0"/>
          <w:i/>
        </w:rPr>
        <w:t>various ways of filling the whirlpool of the pot of the belly.</w:t>
      </w:r>
    </w:p>
    <w:p>
      <w:pPr>
        <w:spacing w:after="60"/>
        <w:jc w:val="both"/>
      </w:pPr>
      <w:r>
        <w:t>Ah, Kali, well done! You have brought the whole earth under a single parasol.</w:t>
      </w:r>
      <w:r>
        <w:rPr>
          <w:b w:val="0"/>
          <w:i w:val="0"/>
          <w:vertAlign w:val="superscript"/>
        </w:rPr>
        <w:t>17</w:t>
      </w:r>
      <w:r>
        <w:t xml:space="preserve"> Look:</w:t>
      </w:r>
    </w:p>
    <w:p>
      <w:pPr>
        <w:spacing w:after="60"/>
        <w:ind w:left="567"/>
      </w:pPr>
      <w:r>
        <w:rPr>
          <w:b/>
          <w:i w:val="0"/>
        </w:rPr>
        <w:t>10.</w:t>
      </w:r>
      <w:r>
        <w:t xml:space="preserve"> Tranquillity, self-control and the rest are banished; and somewhere, tightly fettered,</w:t>
      </w:r>
      <w:r>
        <w:br/>
      </w:r>
      <w:r>
        <w:rPr>
          <w:b w:val="0"/>
          <w:i/>
        </w:rPr>
        <w:t>they are turned — alas! — into servants for earning money;</w:t>
      </w:r>
      <w:r>
        <w:br/>
      </w:r>
      <w:r>
        <w:rPr>
          <w:b w:val="0"/>
          <w:i/>
        </w:rPr>
        <w:t>the tree of dharma has been torn up completely, by the roots —</w:t>
      </w:r>
      <w:r>
        <w:br/>
      </w:r>
      <w:r>
        <w:rPr>
          <w:b w:val="0"/>
          <w:i/>
        </w:rPr>
        <w:t>and with it friendliness (Maitri) and the rest; what more could one wish?</w:t>
      </w:r>
    </w:p>
    <w:p>
      <w:pPr>
        <w:spacing w:after="60"/>
        <w:jc w:val="both"/>
      </w:pPr>
      <w:r>
        <w:rPr>
          <w:b w:val="0"/>
          <w:i/>
        </w:rPr>
        <w:t>(Reflecting a moment.)</w:t>
      </w:r>
      <w:r>
        <w:t xml:space="preserve"> I am in great distress — from the pain of separation from such kinsmen, from weariness after searching for them so long, and from grief at seeing the earth become empty and worthless. I must rest somewhere, if only for a moment. </w:t>
      </w:r>
      <w:r>
        <w:rPr>
          <w:b w:val="0"/>
          <w:i/>
        </w:rPr>
        <w:t>(Doing so, with tears.)</w:t>
      </w:r>
    </w:p>
    <w:p>
      <w:pPr>
        <w:spacing w:after="60"/>
        <w:ind w:left="567"/>
      </w:pPr>
      <w:r>
        <w:rPr>
          <w:b/>
          <w:i w:val="0"/>
        </w:rPr>
        <w:t>11.</w:t>
      </w:r>
      <w:r>
        <w:t xml:space="preserve"> I have seen all this: everything is thrown into confusion by one discord alone — between mind and speech, between intention and act —</w:t>
      </w:r>
      <w:r>
        <w:br/>
      </w:r>
      <w:r>
        <w:rPr>
          <w:b w:val="0"/>
          <w:i/>
        </w:rPr>
        <w:t>from the exhaustion of the accumulated filth of Kali.</w:t>
      </w:r>
      <w:r>
        <w:br/>
      </w:r>
      <w:r>
        <w:rPr>
          <w:b w:val="0"/>
          <w:i/>
        </w:rPr>
        <w:t>When, alas, shall we see Vaishnavas who sing of Krishna and serve Him likewise,</w:t>
      </w:r>
      <w:r>
        <w:br/>
      </w:r>
      <w:r>
        <w:rPr>
          <w:b w:val="0"/>
          <w:i/>
        </w:rPr>
        <w:t>with tears, with hair standing on end — the same outside and inside?</w:t>
      </w:r>
    </w:p>
    <w:p>
      <w:pPr>
        <w:spacing w:after="60"/>
        <w:jc w:val="both"/>
      </w:pPr>
      <w:r>
        <w:rPr>
          <w:b w:val="0"/>
          <w:i/>
        </w:rPr>
        <w:t>(Listening to the sky.)</w:t>
      </w:r>
      <w:r>
        <w:t xml:space="preserve"> What do you say? "Where bhakti is, there you must look for them"? </w:t>
      </w:r>
      <w:r>
        <w:rPr>
          <w:b w:val="0"/>
          <w:i/>
        </w:rPr>
        <w:t>(Reflecting a moment.)</w:t>
      </w:r>
      <w:r>
        <w:t xml:space="preserve"> Ah, so Bhakti-devi is somewhere! </w:t>
      </w:r>
      <w:r>
        <w:rPr>
          <w:b w:val="0"/>
          <w:i/>
        </w:rPr>
        <w:t>(Again fixing his gaze on the sky.)</w:t>
      </w:r>
      <w:r>
        <w:t xml:space="preserve"> What do you say, sir?</w:t>
      </w:r>
    </w:p>
    <w:p>
      <w:pPr>
        <w:spacing w:after="60"/>
        <w:ind w:left="567"/>
      </w:pPr>
      <w:r>
        <w:rPr>
          <w:b/>
          <w:i w:val="0"/>
        </w:rPr>
        <w:t>12.</w:t>
      </w:r>
      <w:r>
        <w:t xml:space="preserve"> "Glory to a certain land of Gauda, almost the crown of holy tirthas,</w:t>
      </w:r>
      <w:r>
        <w:br/>
      </w:r>
      <w:r>
        <w:rPr>
          <w:b w:val="0"/>
          <w:i/>
        </w:rPr>
        <w:t>which bears on itself the city named Sri Navadvipa.</w:t>
      </w:r>
      <w:r>
        <w:br/>
      </w:r>
      <w:r>
        <w:rPr>
          <w:b w:val="0"/>
          <w:i/>
        </w:rPr>
        <w:t>In it is the descent of the Lord who shines like a heap of gold,&lt;super&gt;18&lt;/super&gt;</w:t>
      </w:r>
      <w:r>
        <w:br/>
      </w:r>
      <w:r>
        <w:rPr>
          <w:b w:val="0"/>
          <w:i/>
        </w:rPr>
        <w:t>and there in every house&lt;super&gt;19&lt;/super&gt; Bhakti-devi stirs in bodily form."</w:t>
      </w:r>
    </w:p>
    <w:p>
      <w:pPr>
        <w:spacing w:after="60"/>
        <w:jc w:val="both"/>
      </w:pPr>
      <w:r>
        <w:rPr>
          <w:b w:val="0"/>
          <w:i/>
        </w:rPr>
        <w:t>(Joyfully.)</w:t>
      </w:r>
      <w:r>
        <w:t xml:space="preserve"> Ah, ah! What will the living not see! I shall go from here straight there. </w:t>
      </w:r>
      <w:r>
        <w:rPr>
          <w:b w:val="0"/>
          <w:i/>
        </w:rPr>
        <w:t>(Walks a few steps.)</w:t>
      </w:r>
    </w:p>
    <w:p>
      <w:pPr>
        <w:spacing w:after="60"/>
        <w:jc w:val="both"/>
      </w:pPr>
      <w:r>
        <w:rPr>
          <w:b w:val="0"/>
          <w:i/>
        </w:rPr>
        <w:t>(Then enters Bhakti-devi.)</w:t>
      </w:r>
    </w:p>
    <w:p>
      <w:pPr>
        <w:spacing w:after="60"/>
        <w:jc w:val="both"/>
      </w:pPr>
      <w:r>
        <w:rPr>
          <w:b/>
          <w:i w:val="0"/>
        </w:rPr>
        <w:t>Bhakti-devi</w:t>
      </w:r>
      <w:r>
        <w:t xml:space="preserve"> </w:t>
      </w:r>
      <w:r>
        <w:rPr>
          <w:b w:val="0"/>
          <w:i/>
        </w:rPr>
        <w:t>(looking ahead)</w:t>
      </w:r>
      <w:r>
        <w:t>. Oh, who is this? His mind is worn out by ceaseless heavy anxiety, his face has faded from the loss of honour and happiness; I seem to recognise him, and he, seeing me, falls into a state unlike the usual, shows joy and as if casts off his pain of himself — and is coming this way! Alas, now that all is well with us and we have found prosperity, the company of brother Viraga has been beyond our reach.</w:t>
      </w:r>
      <w:r>
        <w:rPr>
          <w:b w:val="0"/>
          <w:i w:val="0"/>
          <w:vertAlign w:val="superscript"/>
        </w:rPr>
        <w:t>20</w:t>
      </w:r>
      <w:r>
        <w:t xml:space="preserve"> I do not know whether he survived when misfortune overtook him from the wicked people of Kali, or not.</w:t>
      </w:r>
    </w:p>
    <w:p>
      <w:pPr>
        <w:spacing w:after="60"/>
        <w:jc w:val="both"/>
      </w:pPr>
      <w:r>
        <w:rPr>
          <w:b/>
          <w:i w:val="0"/>
        </w:rPr>
        <w:t>Viraga</w:t>
      </w:r>
      <w:r>
        <w:t xml:space="preserve"> </w:t>
      </w:r>
      <w:r>
        <w:rPr>
          <w:b w:val="0"/>
          <w:i/>
        </w:rPr>
        <w:t>(looking)</w:t>
      </w:r>
      <w:r>
        <w:t>. Why, this is Bhakti-devi! For:</w:t>
      </w:r>
    </w:p>
    <w:p>
      <w:pPr>
        <w:spacing w:after="60"/>
        <w:ind w:left="567"/>
      </w:pPr>
      <w:r>
        <w:rPr>
          <w:b/>
          <w:i w:val="0"/>
        </w:rPr>
        <w:t>13.</w:t>
      </w:r>
      <w:r>
        <w:t xml:space="preserve"> She makes the heart serene, purifies the senses,</w:t>
      </w:r>
      <w:r>
        <w:br/>
      </w:r>
      <w:r>
        <w:rPr>
          <w:b w:val="0"/>
          <w:i/>
        </w:rPr>
        <w:t>makes liberation itself insignificant — what to speak of wealth and pleasures;</w:t>
      </w:r>
      <w:r>
        <w:br/>
      </w:r>
      <w:r>
        <w:rPr>
          <w:b w:val="0"/>
          <w:i/>
        </w:rPr>
        <w:t>as soon as she draws near, she at once brings living beings to their goal,</w:t>
      </w:r>
      <w:r>
        <w:br/>
      </w:r>
      <w:r>
        <w:rPr>
          <w:b w:val="0"/>
          <w:i/>
        </w:rPr>
        <w:t>plunging them into the depths of the ocean of bliss.</w:t>
      </w:r>
    </w:p>
    <w:p>
      <w:pPr>
        <w:spacing w:after="60"/>
        <w:jc w:val="both"/>
      </w:pPr>
      <w:r>
        <w:t xml:space="preserve">I shall approach her. </w:t>
      </w:r>
      <w:r>
        <w:rPr>
          <w:b w:val="0"/>
          <w:i/>
        </w:rPr>
        <w:t>(Approaching.)</w:t>
      </w:r>
      <w:r>
        <w:t xml:space="preserve"> Goddess, I, Viraga, bow to you.</w:t>
      </w:r>
    </w:p>
    <w:p>
      <w:pPr>
        <w:spacing w:after="60"/>
        <w:jc w:val="both"/>
      </w:pPr>
      <w:r>
        <w:rPr>
          <w:b/>
          <w:i w:val="0"/>
        </w:rPr>
        <w:t>Bhakti-devi</w:t>
      </w:r>
      <w:r>
        <w:t xml:space="preserve"> </w:t>
      </w:r>
      <w:r>
        <w:rPr>
          <w:b w:val="0"/>
          <w:i/>
        </w:rPr>
        <w:t>(tenderly)</w:t>
      </w:r>
      <w:r>
        <w:t>. Brother, you are alive! You are the life of the self-controlled.</w:t>
      </w:r>
      <w:r>
        <w:rPr>
          <w:b w:val="0"/>
          <w:i w:val="0"/>
          <w:vertAlign w:val="superscript"/>
        </w:rPr>
        <w:t>21</w:t>
      </w:r>
      <w:r>
        <w:t xml:space="preserve"> Come here, come! </w:t>
      </w:r>
      <w:r>
        <w:rPr>
          <w:b w:val="0"/>
          <w:i/>
        </w:rPr>
        <w:t>(Touches him with her hand.)</w:t>
      </w:r>
    </w:p>
    <w:p>
      <w:pPr>
        <w:spacing w:after="60"/>
        <w:jc w:val="both"/>
      </w:pPr>
      <w:r>
        <w:rPr>
          <w:b/>
          <w:i w:val="0"/>
        </w:rPr>
        <w:t>Viraga</w:t>
      </w:r>
      <w:r>
        <w:t xml:space="preserve"> </w:t>
      </w:r>
      <w:r>
        <w:rPr>
          <w:b w:val="0"/>
          <w:i/>
        </w:rPr>
        <w:t>(bowing at her feet)</w:t>
      </w:r>
      <w:r>
        <w:t>. Goddess, tell me: how is it that Kali has not overcome you</w:t>
      </w:r>
      <w:r>
        <w:rPr>
          <w:b w:val="0"/>
          <w:i w:val="0"/>
          <w:vertAlign w:val="superscript"/>
        </w:rPr>
        <w:t>22</w:t>
      </w:r>
      <w:r>
        <w:t xml:space="preserve"> as he overcame Truth and the others?</w:t>
      </w:r>
    </w:p>
    <w:p>
      <w:pPr>
        <w:spacing w:after="60"/>
        <w:jc w:val="both"/>
      </w:pPr>
      <w:r>
        <w:rPr>
          <w:b/>
          <w:i w:val="0"/>
        </w:rPr>
        <w:t>Bhakti-devi.</w:t>
      </w:r>
      <w:r>
        <w:t xml:space="preserve"> Viraga, do you not know? Listen. For our sake there has descended a certain greatly merciful Lord — Gaurachandra, whose deeds cut the bonds of worldly existence.</w:t>
      </w:r>
    </w:p>
    <w:p>
      <w:pPr>
        <w:spacing w:after="60"/>
        <w:jc w:val="both"/>
      </w:pPr>
      <w:r>
        <w:rPr>
          <w:b/>
          <w:i w:val="0"/>
        </w:rPr>
        <w:t>Viraga.</w:t>
      </w:r>
      <w:r>
        <w:t xml:space="preserve"> Lady, tell me, what is the secret here?</w:t>
      </w:r>
    </w:p>
    <w:p>
      <w:pPr>
        <w:spacing w:after="60"/>
        <w:jc w:val="both"/>
      </w:pPr>
      <w:r>
        <w:rPr>
          <w:b/>
          <w:i w:val="0"/>
        </w:rPr>
        <w:t>Bhakti-devi.</w:t>
      </w:r>
      <w:r>
        <w:t xml:space="preserve"> Viraga, in this age of Kali there is no other dharma — not even a particle of a bud;</w:t>
      </w:r>
      <w:r>
        <w:rPr>
          <w:b w:val="0"/>
          <w:i w:val="0"/>
          <w:vertAlign w:val="superscript"/>
        </w:rPr>
        <w:t>23</w:t>
      </w:r>
      <w:r>
        <w:t xml:space="preserve"> nothing here is lasting. Only the dharma of the Lord adorns this age of Kali and repels both bondage and delusion; therefore it alone is the true dharma, both the means and the goal. And so the Lord has made His descent in the form of a devotee, bringing with Him the yoga of pure bhakti — which carries away sins, crushes the filth of Kali and destroys, down to the chandala, the deep imprints of evil desires that even a chandala shuns</w:t>
      </w:r>
      <w:r>
        <w:rPr>
          <w:b w:val="0"/>
          <w:i w:val="0"/>
          <w:vertAlign w:val="superscript"/>
        </w:rPr>
        <w:t>24</w:t>
      </w:r>
      <w:r>
        <w:t xml:space="preserve"> — and together with it such as I, Bhakti-devi, with all our limbs and subsidiary limbs.</w:t>
      </w:r>
      <w:r>
        <w:rPr>
          <w:b w:val="0"/>
          <w:i w:val="0"/>
          <w:vertAlign w:val="superscript"/>
        </w:rPr>
        <w:t>25</w:t>
      </w:r>
    </w:p>
    <w:p>
      <w:pPr>
        <w:spacing w:after="60"/>
        <w:jc w:val="both"/>
      </w:pPr>
      <w:r>
        <w:rPr>
          <w:b/>
          <w:i w:val="0"/>
        </w:rPr>
        <w:t>Viraga.</w:t>
      </w:r>
      <w:r>
        <w:t xml:space="preserve"> That I have already understood from the heavenly voice, which spoke of it briefly. But:</w:t>
      </w:r>
    </w:p>
    <w:p>
      <w:pPr>
        <w:spacing w:after="60"/>
        <w:ind w:left="567"/>
      </w:pPr>
      <w:r>
        <w:rPr>
          <w:b/>
          <w:i w:val="0"/>
        </w:rPr>
        <w:t>14.</w:t>
      </w:r>
      <w:r>
        <w:t xml:space="preserve"> What do you desire, and what does that God desire?</w:t>
      </w:r>
      <w:r>
        <w:br/>
      </w:r>
      <w:r>
        <w:rPr>
          <w:b w:val="0"/>
          <w:i/>
        </w:rPr>
        <w:t>And will He become a refuge for me, who have no refuge?&lt;super&gt;26&lt;/super&gt;</w:t>
      </w:r>
    </w:p>
    <w:p>
      <w:pPr>
        <w:spacing w:after="60"/>
        <w:jc w:val="both"/>
      </w:pPr>
      <w:r>
        <w:rPr>
          <w:b/>
          <w:i w:val="0"/>
        </w:rPr>
        <w:t>Bhakti-devi</w:t>
      </w:r>
      <w:r>
        <w:t xml:space="preserve"> </w:t>
      </w:r>
      <w:r>
        <w:rPr>
          <w:b w:val="0"/>
          <w:i/>
        </w:rPr>
        <w:t>(changing to Sanskrit)</w:t>
      </w:r>
      <w:r>
        <w:t>. Viraga, listen:</w:t>
      </w:r>
    </w:p>
    <w:p>
      <w:pPr>
        <w:spacing w:after="60"/>
        <w:ind w:left="567"/>
      </w:pPr>
      <w:r>
        <w:rPr>
          <w:b/>
          <w:i w:val="0"/>
        </w:rPr>
        <w:t>15.</w:t>
      </w:r>
      <w:r>
        <w:t xml:space="preserve"> We purify even a chandala, shake off every impurity,</w:t>
      </w:r>
      <w:r>
        <w:br/>
      </w:r>
      <w:r>
        <w:rPr>
          <w:b w:val="0"/>
          <w:i/>
        </w:rPr>
        <w:t>cut away in his heart even the firmest imprints of the past;</w:t>
      </w:r>
      <w:r>
        <w:br/>
      </w:r>
      <w:r>
        <w:rPr>
          <w:b w:val="0"/>
          <w:i/>
        </w:rPr>
        <w:t>and if the goddess Mercy (Kripa-devi) of this Lord casts her glance here,</w:t>
      </w:r>
      <w:r>
        <w:br/>
      </w:r>
      <w:r>
        <w:rPr>
          <w:b w:val="0"/>
          <w:i/>
        </w:rPr>
        <w:t>then we make grow in their hearts a certain indescribable experience of rasa as well.</w:t>
      </w:r>
    </w:p>
    <w:p>
      <w:pPr>
        <w:spacing w:after="60"/>
        <w:jc w:val="both"/>
      </w:pPr>
      <w:r>
        <w:rPr>
          <w:b/>
          <w:i w:val="0"/>
        </w:rPr>
        <w:t>Viraga.</w:t>
      </w:r>
      <w:r>
        <w:t xml:space="preserve"> So without His goddess Mercy you yourselves have no such power?</w:t>
      </w:r>
    </w:p>
    <w:p>
      <w:pPr>
        <w:spacing w:after="60"/>
        <w:jc w:val="both"/>
      </w:pPr>
      <w:r>
        <w:rPr>
          <w:b/>
          <w:i w:val="0"/>
        </w:rPr>
        <w:t>Bhakti-devi.</w:t>
      </w:r>
      <w:r>
        <w:t xml:space="preserve"> Without the ever-new mercy of Him or of His people we do not exist at all — what to speak of acting so!</w:t>
      </w:r>
    </w:p>
    <w:p>
      <w:pPr>
        <w:spacing w:after="60"/>
        <w:jc w:val="both"/>
      </w:pPr>
      <w:r>
        <w:rPr>
          <w:b/>
          <w:i w:val="0"/>
        </w:rPr>
        <w:t>Viraga.</w:t>
      </w:r>
      <w:r>
        <w:t xml:space="preserve"> And what is the answer to the second question?</w:t>
      </w:r>
    </w:p>
    <w:p>
      <w:pPr>
        <w:spacing w:after="60"/>
        <w:jc w:val="both"/>
      </w:pPr>
      <w:r>
        <w:rPr>
          <w:b/>
          <w:i w:val="0"/>
        </w:rPr>
        <w:t>Bhakti-devi.</w:t>
      </w:r>
      <w:r>
        <w:t xml:space="preserve"> Viraga, listen. </w:t>
      </w:r>
      <w:r>
        <w:rPr>
          <w:b w:val="0"/>
          <w:i/>
        </w:rPr>
        <w:t>(In Sanskrit.)</w:t>
      </w:r>
    </w:p>
    <w:p>
      <w:pPr>
        <w:spacing w:after="60"/>
        <w:ind w:left="567"/>
      </w:pPr>
      <w:r>
        <w:rPr>
          <w:b/>
          <w:i w:val="0"/>
        </w:rPr>
        <w:t>16.</w:t>
      </w:r>
      <w:r>
        <w:t xml:space="preserve"> Ah, there was no one in Navadvipa in whose house there was not a temple of Hari;</w:t>
      </w:r>
      <w:r>
        <w:br/>
      </w:r>
      <w:r>
        <w:rPr>
          <w:b w:val="0"/>
          <w:i/>
        </w:rPr>
        <w:t>there was no temple without a Deity of the Lord;</w:t>
      </w:r>
      <w:r>
        <w:br/>
      </w:r>
      <w:r>
        <w:rPr>
          <w:b w:val="0"/>
          <w:i/>
        </w:rPr>
        <w:t>there was no Deity that was not served; there was no service devoid of rasa;</w:t>
      </w:r>
      <w:r>
        <w:br/>
      </w:r>
      <w:r>
        <w:rPr>
          <w:b w:val="0"/>
          <w:i/>
        </w:rPr>
        <w:t>and there was no rasa in which sankirtana and dance were not the chief.&lt;super&gt;27&lt;/super&gt;</w:t>
      </w:r>
    </w:p>
    <w:p>
      <w:pPr>
        <w:spacing w:after="60"/>
        <w:jc w:val="both"/>
      </w:pPr>
      <w:r>
        <w:t>That is His desire.</w:t>
      </w:r>
    </w:p>
    <w:p>
      <w:pPr>
        <w:spacing w:after="60"/>
        <w:jc w:val="both"/>
      </w:pPr>
      <w:r>
        <w:rPr>
          <w:b/>
          <w:i w:val="0"/>
        </w:rPr>
        <w:t>Viraga.</w:t>
      </w:r>
      <w:r>
        <w:t xml:space="preserve"> Does He Himself command it so, or do they themselves, grasping His intention, act so by their own understanding, in accordance with the essence?</w:t>
      </w:r>
      <w:r>
        <w:rPr>
          <w:b w:val="0"/>
          <w:i w:val="0"/>
          <w:vertAlign w:val="superscript"/>
        </w:rPr>
        <w:t>28</w:t>
      </w:r>
    </w:p>
    <w:p>
      <w:pPr>
        <w:spacing w:after="60"/>
        <w:jc w:val="both"/>
      </w:pPr>
      <w:r>
        <w:rPr>
          <w:b/>
          <w:i w:val="0"/>
        </w:rPr>
        <w:t>Bhakti-devi.</w:t>
      </w:r>
      <w:r>
        <w:t xml:space="preserve"> Such is His greatness: because of this greatness people, as soon as they see Him, become as if possessed — so that all know His intention of themselves and act accordingly. Together with His descent Kamala descended too:</w:t>
      </w:r>
      <w:r>
        <w:rPr>
          <w:b w:val="0"/>
          <w:i w:val="0"/>
          <w:vertAlign w:val="superscript"/>
        </w:rPr>
        <w:t>29</w:t>
      </w:r>
      <w:r>
        <w:t xml:space="preserve"> for no one there was poor. And what He Himself has been doing since His very childhood</w:t>
      </w:r>
      <w:r>
        <w:rPr>
          <w:b w:val="0"/>
          <w:i w:val="0"/>
          <w:vertAlign w:val="superscript"/>
        </w:rPr>
        <w:t>30</w:t>
      </w:r>
      <w:r>
        <w:t xml:space="preserve"> — listen.</w:t>
      </w:r>
    </w:p>
    <w:p>
      <w:pPr>
        <w:spacing w:after="60"/>
        <w:ind w:left="567"/>
      </w:pPr>
      <w:r>
        <w:rPr>
          <w:b/>
          <w:i w:val="0"/>
        </w:rPr>
        <w:t>17.</w:t>
      </w:r>
      <w:r>
        <w:t xml:space="preserve"> Now in the house of Shrivasa, now in the dwelling of Acharya-ratna,</w:t>
      </w:r>
      <w:r>
        <w:br/>
      </w:r>
      <w:r>
        <w:rPr>
          <w:b w:val="0"/>
          <w:i/>
        </w:rPr>
        <w:t>now in the abode of Sri Vidyanidhi, and now in the house of Murari —</w:t>
      </w:r>
      <w:r>
        <w:br/>
      </w:r>
      <w:r>
        <w:rPr>
          <w:b w:val="0"/>
          <w:i/>
        </w:rPr>
        <w:t>while His dear associates sing, God, filled with dense bliss,</w:t>
      </w:r>
      <w:r>
        <w:br/>
      </w:r>
      <w:r>
        <w:rPr>
          <w:b w:val="0"/>
          <w:i/>
        </w:rPr>
        <w:t>with trembling, stupor, tears, sweat and the rest, dances wildly day after day.</w:t>
      </w:r>
    </w:p>
    <w:p>
      <w:pPr>
        <w:spacing w:after="60"/>
        <w:jc w:val="both"/>
      </w:pPr>
      <w:r>
        <w:rPr>
          <w:b/>
          <w:i w:val="0"/>
        </w:rPr>
        <w:t>Viraga.</w:t>
      </w:r>
      <w:r>
        <w:t xml:space="preserve"> Lady, does He always show only the conduct of a devotee? Or sometimes divine power as well?</w:t>
      </w:r>
    </w:p>
    <w:p>
      <w:pPr>
        <w:spacing w:after="60"/>
        <w:jc w:val="both"/>
      </w:pPr>
      <w:r>
        <w:rPr>
          <w:b/>
          <w:i w:val="0"/>
        </w:rPr>
        <w:t>Bhakti-devi</w:t>
      </w:r>
      <w:r>
        <w:t xml:space="preserve"> </w:t>
      </w:r>
      <w:r>
        <w:rPr>
          <w:b w:val="0"/>
          <w:i/>
        </w:rPr>
        <w:t>(in Sanskrit)</w:t>
      </w:r>
      <w:r>
        <w:t>. Viraga, although</w:t>
      </w:r>
    </w:p>
    <w:p>
      <w:pPr>
        <w:spacing w:after="60"/>
        <w:ind w:left="567"/>
      </w:pPr>
      <w:r>
        <w:rPr>
          <w:b/>
          <w:i w:val="0"/>
        </w:rPr>
        <w:t>18.</w:t>
      </w:r>
      <w:r>
        <w:t xml:space="preserve"> this humanlike play of Hari is in a certain way more attractive</w:t>
      </w:r>
      <w:r>
        <w:br/>
      </w:r>
      <w:r>
        <w:rPr>
          <w:b w:val="0"/>
          <w:i/>
        </w:rPr>
        <w:t>than the superhuman —</w:t>
      </w:r>
      <w:r>
        <w:br/>
      </w:r>
      <w:r>
        <w:rPr>
          <w:b w:val="0"/>
          <w:i/>
        </w:rPr>
        <w:t>just as the Ganga, descending from the head of Mahesha into the midst of the earth,</w:t>
      </w:r>
      <w:r>
        <w:br/>
      </w:r>
      <w:r>
        <w:rPr>
          <w:b w:val="0"/>
          <w:i/>
        </w:rPr>
        <w:t>brings still greater joy&lt;super&gt;31&lt;/super&gt; —</w:t>
      </w:r>
    </w:p>
    <w:p>
      <w:pPr>
        <w:spacing w:after="60"/>
        <w:jc w:val="both"/>
      </w:pPr>
      <w:r>
        <w:t>yet sometimes He reveals the superhuman too. Thus, once in the abode of Shrivasa, when the Lord Vishvambhara was circumambulating the shrine, He was seen by a certain mleccha who was in the southern courtyard: by the will of fate he lived by the needle,</w:t>
      </w:r>
      <w:r>
        <w:rPr>
          <w:b w:val="0"/>
          <w:i w:val="0"/>
          <w:vertAlign w:val="superscript"/>
        </w:rPr>
        <w:t>32</w:t>
      </w:r>
      <w:r>
        <w:t xml:space="preserve"> a great drunkard and a sinner;</w:t>
      </w:r>
      <w:r>
        <w:rPr>
          <w:b w:val="0"/>
          <w:i w:val="0"/>
          <w:vertAlign w:val="superscript"/>
        </w:rPr>
        <w:t>33</w:t>
      </w:r>
      <w:r>
        <w:t xml:space="preserve"> he was sewing clothes for amusement and had been drunk for a very long time. Seeing the Lord, he was at once overwhelmed by the intoxication of this sight, which intoxicated more than the drunkenness of wine: his eyes opened wide — "hee-hee! I have seen, I have seen something!" — his whole body thrilled, his chest was drenched by unceasing streams of tears; throwing aside his clothes and the rest, he raised his arms and broke into a dance. Then, seeing him so, the Lord, concealing nothing, said to Shrivasa: "Shrivasa, what is this? How has he suddenly become like this, with a festival in his eyes?" And Shrivasa answered, as if giving an example of the rasa of humour: "Lord, unheard-of is the greatness of this intoxicant of Yours! For this man, though he is even now addicted to jugs of wine, never lost his senses from them; but from this glance at You — the size of a sesame seed — he has become sinless, has been freed from the torments born of ignorance,</w:t>
      </w:r>
      <w:r>
        <w:rPr>
          <w:b w:val="0"/>
          <w:i w:val="0"/>
          <w:vertAlign w:val="superscript"/>
        </w:rPr>
        <w:t>34</w:t>
      </w:r>
      <w:r>
        <w:t xml:space="preserve"> and, becoming a benefactor of others, is utterly intoxicated."</w:t>
      </w:r>
    </w:p>
    <w:p>
      <w:pPr>
        <w:spacing w:after="60"/>
        <w:jc w:val="both"/>
      </w:pPr>
      <w:r>
        <w:rPr>
          <w:b/>
          <w:i w:val="0"/>
        </w:rPr>
        <w:t>Viraga.</w:t>
      </w:r>
      <w:r>
        <w:t xml:space="preserve"> And then, and then?</w:t>
      </w:r>
    </w:p>
    <w:p>
      <w:pPr>
        <w:spacing w:after="60"/>
        <w:jc w:val="both"/>
      </w:pPr>
      <w:r>
        <w:rPr>
          <w:b/>
          <w:i w:val="0"/>
        </w:rPr>
        <w:t>Bhakti-devi.</w:t>
      </w:r>
      <w:r>
        <w:t xml:space="preserve"> And so from that time, taking refuge in the name of the Lord alone, he has left all his household, put on the dress of an avadhuta,</w:t>
      </w:r>
      <w:r>
        <w:rPr>
          <w:b w:val="0"/>
          <w:i w:val="0"/>
          <w:vertAlign w:val="superscript"/>
        </w:rPr>
        <w:t>35</w:t>
      </w:r>
      <w:r>
        <w:t xml:space="preserve"> and, dancing and singing, though he is beaten by the acharyas of the Yavanas,</w:t>
      </w:r>
      <w:r>
        <w:rPr>
          <w:b w:val="0"/>
          <w:i w:val="0"/>
          <w:vertAlign w:val="superscript"/>
        </w:rPr>
        <w:t>36</w:t>
      </w:r>
      <w:r>
        <w:t xml:space="preserve"> unfailingly performs the sankirtana of the Lord's name. And if anyone asks him, he answers: "Vishvambhara alone is God, and no one else." All the Bhagavatas take care of his food, and he wanders like a siddha.</w:t>
      </w:r>
    </w:p>
    <w:p>
      <w:pPr>
        <w:spacing w:after="60"/>
        <w:jc w:val="both"/>
      </w:pPr>
      <w:r>
        <w:rPr>
          <w:b/>
          <w:i w:val="0"/>
        </w:rPr>
        <w:t>Viraga.</w:t>
      </w:r>
      <w:r>
        <w:t xml:space="preserve"> Goddess, in what form did he see Him?</w:t>
      </w:r>
    </w:p>
    <w:p>
      <w:pPr>
        <w:spacing w:after="60"/>
        <w:jc w:val="both"/>
      </w:pPr>
      <w:r>
        <w:rPr>
          <w:b/>
          <w:i w:val="0"/>
        </w:rPr>
        <w:t>Bhakti-devi.</w:t>
      </w:r>
      <w:r>
        <w:t xml:space="preserve"> Viraga, the form of the Lord is bliss itself. That form in which the greatest bliss is born is His form. Thus bliss and forms depend on each other, and so the degrees of beholding the form correspond to the degrees of bliss.</w:t>
      </w:r>
    </w:p>
    <w:p>
      <w:pPr>
        <w:spacing w:after="60"/>
        <w:jc w:val="both"/>
      </w:pPr>
      <w:r>
        <w:rPr>
          <w:b/>
          <w:i w:val="0"/>
        </w:rPr>
        <w:t>Viraga.</w:t>
      </w:r>
      <w:r>
        <w:t xml:space="preserve"> How did this man of low birth become the vessel of such happiness?</w:t>
      </w:r>
    </w:p>
    <w:p>
      <w:pPr>
        <w:spacing w:after="60"/>
        <w:jc w:val="both"/>
      </w:pPr>
      <w:r>
        <w:rPr>
          <w:b/>
          <w:i w:val="0"/>
        </w:rPr>
        <w:t>Bhakti-devi</w:t>
      </w:r>
      <w:r>
        <w:t xml:space="preserve"> </w:t>
      </w:r>
      <w:r>
        <w:rPr>
          <w:b w:val="0"/>
          <w:i/>
        </w:rPr>
        <w:t>(in Sanskrit)</w:t>
      </w:r>
      <w:r>
        <w:t>.</w:t>
      </w:r>
    </w:p>
    <w:p>
      <w:pPr>
        <w:spacing w:after="60"/>
        <w:ind w:left="567"/>
      </w:pPr>
      <w:r>
        <w:rPr>
          <w:b/>
          <w:i w:val="0"/>
        </w:rPr>
        <w:t>19.</w:t>
      </w:r>
      <w:r>
        <w:t xml:space="preserve"> The mercy of Hari does not look to birth, character, ashrama, dharma, learning,</w:t>
      </w:r>
      <w:r>
        <w:br/>
      </w:r>
      <w:r>
        <w:rPr>
          <w:b w:val="0"/>
          <w:i/>
        </w:rPr>
        <w:t>lineage and the rest;</w:t>
      </w:r>
      <w:r>
        <w:br/>
      </w:r>
      <w:r>
        <w:rPr>
          <w:b w:val="0"/>
          <w:i/>
        </w:rPr>
        <w:t>it is self-willed — alas, it has no notion</w:t>
      </w:r>
      <w:r>
        <w:br/>
      </w:r>
      <w:r>
        <w:rPr>
          <w:b w:val="0"/>
          <w:i/>
        </w:rPr>
        <w:t>of the difference between the worthy and the unworthy.</w:t>
      </w:r>
    </w:p>
    <w:p>
      <w:pPr>
        <w:spacing w:after="60"/>
        <w:jc w:val="both"/>
      </w:pPr>
      <w:r>
        <w:rPr>
          <w:b/>
          <w:i w:val="0"/>
        </w:rPr>
        <w:t>Viraga.</w:t>
      </w:r>
      <w:r>
        <w:t xml:space="preserve"> So it is. And then, and then?</w:t>
      </w:r>
    </w:p>
    <w:p>
      <w:pPr>
        <w:spacing w:after="60"/>
        <w:jc w:val="both"/>
      </w:pPr>
      <w:r>
        <w:rPr>
          <w:b/>
          <w:i w:val="0"/>
        </w:rPr>
        <w:t>Bhakti-devi.</w:t>
      </w:r>
      <w:r>
        <w:t xml:space="preserve"> Then, on another day, in the courtyard of Murari's house, on a night bathed in the light of the full moon, all the Bhagavatas sitting there saw that same God in the form of Sankarshana.</w:t>
      </w:r>
    </w:p>
    <w:p>
      <w:pPr>
        <w:spacing w:after="60"/>
        <w:jc w:val="both"/>
      </w:pPr>
      <w:r>
        <w:rPr>
          <w:b/>
          <w:i w:val="0"/>
        </w:rPr>
        <w:t>Viraga.</w:t>
      </w:r>
      <w:r>
        <w:t xml:space="preserve"> Goddess, tell it in more detail.</w:t>
      </w:r>
    </w:p>
    <w:p>
      <w:pPr>
        <w:spacing w:after="60"/>
        <w:jc w:val="both"/>
      </w:pPr>
      <w:r>
        <w:rPr>
          <w:b/>
          <w:i w:val="0"/>
        </w:rPr>
        <w:t>Bhakti-devi.</w:t>
      </w:r>
      <w:r>
        <w:t xml:space="preserve"> Before them the sky was veiled in darkness: swarms of intoxicated bees, circling, were drinking the streams of moonlight, and the sky grew dark at that moment;</w:t>
      </w:r>
      <w:r>
        <w:rPr>
          <w:b w:val="0"/>
          <w:i w:val="0"/>
          <w:vertAlign w:val="superscript"/>
        </w:rPr>
        <w:t>37</w:t>
      </w:r>
      <w:r>
        <w:t xml:space="preserve"> and then all the people perceived a certain fragrance of </w:t>
      </w:r>
      <w:r>
        <w:rPr>
          <w:b w:val="0"/>
          <w:i/>
        </w:rPr>
        <w:t>kādambarī</w:t>
      </w:r>
      <w:r>
        <w:t>.</w:t>
      </w:r>
      <w:r>
        <w:rPr>
          <w:b w:val="0"/>
          <w:i w:val="0"/>
          <w:vertAlign w:val="superscript"/>
        </w:rPr>
        <w:t>38</w:t>
      </w:r>
    </w:p>
    <w:p>
      <w:pPr>
        <w:spacing w:after="60"/>
        <w:jc w:val="both"/>
      </w:pPr>
      <w:r>
        <w:rPr>
          <w:b/>
          <w:i w:val="0"/>
        </w:rPr>
        <w:t>Viraga.</w:t>
      </w:r>
      <w:r>
        <w:t xml:space="preserve"> And then, and then?</w:t>
      </w:r>
    </w:p>
    <w:p>
      <w:pPr>
        <w:spacing w:after="60"/>
        <w:jc w:val="both"/>
      </w:pPr>
      <w:r>
        <w:rPr>
          <w:b/>
          <w:i w:val="0"/>
        </w:rPr>
        <w:t>Bhakti-devi.</w:t>
      </w:r>
      <w:r>
        <w:t xml:space="preserve"> And so, perceiving this fragrance, all asked the Lord: "Lord! How is it that this sudden, pure fragrance of </w:t>
      </w:r>
      <w:r>
        <w:rPr>
          <w:b w:val="0"/>
          <w:i/>
        </w:rPr>
        <w:t>kādambarī</w:t>
      </w:r>
      <w:r>
        <w:t>, able to blind the swarms of flower-drinkers, awakens amazement in us? And further on a plough appears, rousing curiosity, and a club that crushes the enemy's host!"</w:t>
      </w:r>
      <w:r>
        <w:rPr>
          <w:b w:val="0"/>
          <w:i w:val="0"/>
          <w:vertAlign w:val="superscript"/>
        </w:rPr>
        <w:t>39</w:t>
      </w:r>
    </w:p>
    <w:p>
      <w:pPr>
        <w:spacing w:after="60"/>
        <w:jc w:val="both"/>
      </w:pPr>
      <w:r>
        <w:rPr>
          <w:b/>
          <w:i w:val="0"/>
        </w:rPr>
        <w:t>Viraga.</w:t>
      </w:r>
      <w:r>
        <w:t xml:space="preserve"> And then, and then?</w:t>
      </w:r>
    </w:p>
    <w:p>
      <w:pPr>
        <w:spacing w:after="60"/>
        <w:jc w:val="both"/>
      </w:pPr>
      <w:r>
        <w:rPr>
          <w:b/>
          <w:i w:val="0"/>
        </w:rPr>
        <w:t>Bhakti-devi.</w:t>
      </w:r>
      <w:r>
        <w:t xml:space="preserve"> Then Sri Vishvambhara-deva said: "Oh! Today the Lord, the protector Sankarshana, who draws all hearts to Himself, must appear.</w:t>
      </w:r>
      <w:r>
        <w:rPr>
          <w:b w:val="0"/>
          <w:i w:val="0"/>
          <w:vertAlign w:val="superscript"/>
        </w:rPr>
        <w:t>40</w:t>
      </w:r>
      <w:r>
        <w:t xml:space="preserve"> Here before Him have appeared the excellent </w:t>
      </w:r>
      <w:r>
        <w:rPr>
          <w:b w:val="0"/>
          <w:i/>
        </w:rPr>
        <w:t>kādambarī</w:t>
      </w:r>
      <w:r>
        <w:t>, dear to His friends, and His weapons, the plough and the club, gleaming even without a battle."</w:t>
      </w:r>
    </w:p>
    <w:p>
      <w:pPr>
        <w:spacing w:after="60"/>
        <w:jc w:val="both"/>
      </w:pPr>
      <w:r>
        <w:rPr>
          <w:b/>
          <w:i w:val="0"/>
        </w:rPr>
        <w:t>Viraga.</w:t>
      </w:r>
      <w:r>
        <w:t xml:space="preserve"> And then, and then?</w:t>
      </w:r>
    </w:p>
    <w:p>
      <w:pPr>
        <w:spacing w:after="60"/>
        <w:jc w:val="both"/>
      </w:pPr>
      <w:r>
        <w:rPr>
          <w:b/>
          <w:i w:val="0"/>
        </w:rPr>
        <w:t>Bhakti-devi.</w:t>
      </w:r>
      <w:r>
        <w:t xml:space="preserve"> And before He had finished saying this, that God — Gaurachandra Himself — with eyes rolling and reddened, joyful from the fragrance of the wine, with an earring dancing at the edge of one ear, pale as the orb of the moon, in the highest degree</w:t>
      </w:r>
      <w:r>
        <w:rPr>
          <w:b w:val="0"/>
          <w:i w:val="0"/>
          <w:vertAlign w:val="superscript"/>
        </w:rPr>
        <w:t>41</w:t>
      </w:r>
      <w:r>
        <w:t xml:space="preserve"> became Talanka</w:t>
      </w:r>
      <w:r>
        <w:rPr>
          <w:b w:val="0"/>
          <w:i w:val="0"/>
          <w:vertAlign w:val="superscript"/>
        </w:rPr>
        <w:t>42</w:t>
      </w:r>
      <w:r>
        <w:t xml:space="preserve"> Himself, sporting to His heart's content. Then they, singing ever new songs of His deeds, made Him dance and glorified Him long, and for a moment He threw everyone into amazement.</w:t>
      </w:r>
      <w:r>
        <w:rPr>
          <w:b w:val="0"/>
          <w:i w:val="0"/>
          <w:vertAlign w:val="superscript"/>
        </w:rPr>
        <w:t>43</w:t>
      </w:r>
    </w:p>
    <w:p>
      <w:pPr>
        <w:spacing w:after="60"/>
        <w:jc w:val="both"/>
      </w:pPr>
      <w:r>
        <w:rPr>
          <w:b/>
          <w:i w:val="0"/>
        </w:rPr>
        <w:t>Viraga.</w:t>
      </w:r>
      <w:r>
        <w:t xml:space="preserve"> And then, and then?</w:t>
      </w:r>
    </w:p>
    <w:p>
      <w:pPr>
        <w:spacing w:after="60"/>
        <w:jc w:val="both"/>
      </w:pPr>
      <w:r>
        <w:rPr>
          <w:b/>
          <w:i w:val="0"/>
        </w:rPr>
        <w:t>Bhakti-devi.</w:t>
      </w:r>
      <w:r>
        <w:t xml:space="preserve"> So, having portrayed in turn the chief avataras — Buddha, Varaha, Nrisimha</w:t>
      </w:r>
      <w:r>
        <w:rPr>
          <w:b w:val="0"/>
          <w:i w:val="0"/>
          <w:vertAlign w:val="superscript"/>
        </w:rPr>
        <w:t>44</w:t>
      </w:r>
      <w:r>
        <w:t xml:space="preserve"> — after some days, out of causeless mercy, He revealed to Nityananda the six-armed form.</w:t>
      </w:r>
    </w:p>
    <w:p>
      <w:pPr>
        <w:spacing w:after="60"/>
        <w:jc w:val="both"/>
      </w:pPr>
      <w:r>
        <w:rPr>
          <w:b/>
          <w:i w:val="0"/>
        </w:rPr>
        <w:t>Viraga.</w:t>
      </w:r>
      <w:r>
        <w:t xml:space="preserve"> What was it like?</w:t>
      </w:r>
    </w:p>
    <w:p>
      <w:pPr>
        <w:spacing w:after="60"/>
        <w:jc w:val="both"/>
      </w:pPr>
      <w:r>
        <w:rPr>
          <w:b/>
          <w:i w:val="0"/>
        </w:rPr>
        <w:t>Bhakti-devi</w:t>
      </w:r>
      <w:r>
        <w:t xml:space="preserve"> </w:t>
      </w:r>
      <w:r>
        <w:rPr>
          <w:b w:val="0"/>
          <w:i/>
        </w:rPr>
        <w:t>(in Sanskrit)</w:t>
      </w:r>
      <w:r>
        <w:t>.</w:t>
      </w:r>
    </w:p>
    <w:p>
      <w:pPr>
        <w:spacing w:after="60"/>
        <w:ind w:left="567"/>
      </w:pPr>
      <w:r>
        <w:rPr>
          <w:b/>
          <w:i w:val="0"/>
        </w:rPr>
        <w:t>20.</w:t>
      </w:r>
      <w:r>
        <w:t xml:space="preserve"> With two hands He held a lovely flute,</w:t>
      </w:r>
      <w:r>
        <w:br/>
      </w:r>
      <w:r>
        <w:rPr>
          <w:b w:val="0"/>
          <w:i/>
        </w:rPr>
        <w:t>with four — the club, conch, disc and lotus;</w:t>
      </w:r>
      <w:r>
        <w:br/>
      </w:r>
      <w:r>
        <w:rPr>
          <w:b w:val="0"/>
          <w:i/>
        </w:rPr>
        <w:t>He wore a crown, necklaces, armlets,</w:t>
      </w:r>
      <w:r>
        <w:br/>
      </w:r>
      <w:r>
        <w:rPr>
          <w:b w:val="0"/>
          <w:i/>
        </w:rPr>
        <w:t>the Vaijayanti garland and the Kaustubha gem.</w:t>
      </w:r>
    </w:p>
    <w:p>
      <w:pPr>
        <w:spacing w:after="60"/>
        <w:jc w:val="both"/>
      </w:pPr>
      <w:r>
        <w:t>And further:</w:t>
      </w:r>
    </w:p>
    <w:p>
      <w:pPr>
        <w:spacing w:after="60"/>
        <w:ind w:left="567"/>
      </w:pPr>
      <w:r>
        <w:rPr>
          <w:b/>
          <w:i w:val="0"/>
        </w:rPr>
        <w:t>21.</w:t>
      </w:r>
      <w:r>
        <w:t xml:space="preserve"> Foremost in natural, not borrowed, beauty and sweetness,</w:t>
      </w:r>
      <w:r>
        <w:br/>
      </w:r>
      <w:r>
        <w:rPr>
          <w:b w:val="0"/>
          <w:i/>
        </w:rPr>
        <w:t>in great magnanimity, dexterity, depth and valour,</w:t>
      </w:r>
      <w:r>
        <w:br/>
      </w:r>
      <w:r>
        <w:rPr>
          <w:b w:val="0"/>
          <w:i/>
        </w:rPr>
        <w:t>in unshakeable steadfastness, in unchanging tenderness —</w:t>
      </w:r>
      <w:r>
        <w:br/>
      </w:r>
      <w:r>
        <w:rPr>
          <w:b w:val="0"/>
          <w:i/>
        </w:rPr>
        <w:t>that noble Fourth radiance&lt;super&gt;45&lt;/super&gt; was a wonder.</w:t>
      </w:r>
    </w:p>
    <w:p>
      <w:pPr>
        <w:spacing w:after="60"/>
        <w:jc w:val="both"/>
      </w:pPr>
      <w:r>
        <w:rPr>
          <w:b/>
          <w:i w:val="0"/>
        </w:rPr>
        <w:t>Viraga.</w:t>
      </w:r>
      <w:r>
        <w:t xml:space="preserve"> And then, and then?</w:t>
      </w:r>
    </w:p>
    <w:p>
      <w:pPr>
        <w:spacing w:after="60"/>
        <w:jc w:val="both"/>
      </w:pPr>
      <w:r>
        <w:rPr>
          <w:b/>
          <w:i w:val="0"/>
        </w:rPr>
        <w:t>Bhakti-devi.</w:t>
      </w:r>
      <w:r>
        <w:t xml:space="preserve"> Then, seeing this form, Nityananda, stunned with supreme bliss, in an armour of hair standing on end, offered praise for a long time. Thus:</w:t>
      </w:r>
    </w:p>
    <w:p>
      <w:pPr>
        <w:spacing w:after="60"/>
        <w:ind w:left="567"/>
      </w:pPr>
      <w:r>
        <w:rPr>
          <w:b/>
          <w:i w:val="0"/>
        </w:rPr>
        <w:t>22.</w:t>
      </w:r>
      <w:r>
        <w:t xml:space="preserve"> You are Hari, You are Hara, You are Virinchi,</w:t>
      </w:r>
      <w:r>
        <w:br/>
      </w:r>
      <w:r>
        <w:rPr>
          <w:b w:val="0"/>
          <w:i/>
        </w:rPr>
        <w:t>You are the waters, You are fire, You are the moon, You are the sun,</w:t>
      </w:r>
      <w:r>
        <w:br/>
      </w:r>
      <w:r>
        <w:rPr>
          <w:b w:val="0"/>
          <w:i/>
        </w:rPr>
        <w:t>You are the sky, You are the earth, You are the wind, O Murari;</w:t>
      </w:r>
      <w:r>
        <w:br/>
      </w:r>
      <w:r>
        <w:rPr>
          <w:b w:val="0"/>
          <w:i/>
        </w:rPr>
        <w:t>obeisance to You, obeisance — to the Lord of all!</w:t>
      </w:r>
    </w:p>
    <w:p>
      <w:pPr>
        <w:spacing w:after="60"/>
        <w:jc w:val="both"/>
      </w:pPr>
      <w:r>
        <w:t>And further:</w:t>
      </w:r>
    </w:p>
    <w:p>
      <w:pPr>
        <w:spacing w:after="60"/>
        <w:ind w:left="567"/>
      </w:pPr>
      <w:r>
        <w:rPr>
          <w:b/>
          <w:i w:val="0"/>
        </w:rPr>
        <w:t>23.</w:t>
      </w:r>
      <w:r>
        <w:t xml:space="preserve"> From these six arms someone calls You</w:t>
      </w:r>
      <w:r>
        <w:br/>
      </w:r>
      <w:r>
        <w:rPr>
          <w:b w:val="0"/>
          <w:i/>
        </w:rPr>
        <w:t>"the slayer of the six, fierce by nature";&lt;super&gt;46&lt;/super&gt;</w:t>
      </w:r>
      <w:r>
        <w:br/>
      </w:r>
      <w:r>
        <w:rPr>
          <w:b w:val="0"/>
          <w:i/>
        </w:rPr>
        <w:t>but we say: O magnanimous One, with them You</w:t>
      </w:r>
      <w:r>
        <w:br/>
      </w:r>
      <w:r>
        <w:rPr>
          <w:b w:val="0"/>
          <w:i/>
        </w:rPr>
        <w:t>bestow the four goals of life, bestow bhakti and bestow prema.</w:t>
      </w:r>
    </w:p>
    <w:p>
      <w:pPr>
        <w:spacing w:after="60"/>
        <w:jc w:val="both"/>
      </w:pPr>
      <w:r>
        <w:rPr>
          <w:b/>
          <w:i w:val="0"/>
        </w:rPr>
        <w:t>Viraga.</w:t>
      </w:r>
      <w:r>
        <w:t xml:space="preserve"> Ah, this is truly wonderful! And then, and then?</w:t>
      </w:r>
    </w:p>
    <w:p>
      <w:pPr>
        <w:spacing w:after="60"/>
        <w:jc w:val="both"/>
      </w:pPr>
      <w:r>
        <w:rPr>
          <w:b/>
          <w:i w:val="0"/>
        </w:rPr>
        <w:t>Bhakti-devi.</w:t>
      </w:r>
      <w:r>
        <w:t xml:space="preserve"> So I have told of His divine state. Now hear of His absorption in prema. In this city people are of three kinds: some are devoted to Him, others moderately devoted, and others not devoted but not hostile either. And so the students, coming out into the city street and seeing Him walking after bathing in the heavenly river,</w:t>
      </w:r>
      <w:r>
        <w:rPr>
          <w:b w:val="0"/>
          <w:i w:val="0"/>
          <w:vertAlign w:val="superscript"/>
        </w:rPr>
        <w:t>47</w:t>
      </w:r>
      <w:r>
        <w:t xml:space="preserve"> in His wet clothes — one recites to Him the sweetest name of the Lord, another a juicy verse of the </w:t>
      </w:r>
      <w:r>
        <w:rPr>
          <w:b w:val="0"/>
          <w:i/>
        </w:rPr>
        <w:t>Bhāgavatam</w:t>
      </w:r>
      <w:r>
        <w:t>, and another a graceful song full of love. And as soon as He hears it, He falls to the ground in the middle of the road; His whole body is covered with mud from falling on the ground soaked by the water running from His wet clothes; on His mud-covered chest tears trace a parting; and He rolls about as if bound by the creeper of blissful ecstasy,</w:t>
      </w:r>
      <w:r>
        <w:rPr>
          <w:b w:val="0"/>
          <w:i w:val="0"/>
          <w:vertAlign w:val="superscript"/>
        </w:rPr>
        <w:t>48</w:t>
      </w:r>
      <w:r>
        <w:t xml:space="preserve"> like a heap of garlands of lightning. Seeing Him so, His companions, guilty of frivolity, laugh and make merry. After a moment His household lift Him up, lead Him again to the heavenly river and bathe His whole body. And His mother, hearing of it, though versed in the rules of worldly life, grieves that her son is losing all control of Himself.</w:t>
      </w:r>
      <w:r>
        <w:rPr>
          <w:b w:val="0"/>
          <w:i w:val="0"/>
          <w:vertAlign w:val="superscript"/>
        </w:rPr>
        <w:t>49</w:t>
      </w:r>
    </w:p>
    <w:p>
      <w:pPr>
        <w:spacing w:after="60"/>
        <w:jc w:val="both"/>
      </w:pPr>
      <w:r>
        <w:rPr>
          <w:b/>
          <w:i w:val="0"/>
        </w:rPr>
        <w:t>Viraga.</w:t>
      </w:r>
      <w:r>
        <w:t xml:space="preserve"> Ah, He is truly in the power of the bliss of prema!</w:t>
      </w:r>
    </w:p>
    <w:p>
      <w:pPr>
        <w:spacing w:after="60"/>
        <w:jc w:val="both"/>
      </w:pPr>
      <w:r>
        <w:rPr>
          <w:b/>
          <w:i w:val="0"/>
        </w:rPr>
        <w:t>Bhakti-devi.</w:t>
      </w:r>
      <w:r>
        <w:t xml:space="preserve"> On another day, in the rapture of great bliss like a thousand suns, He danced before the pearl of houses, the house of Acharya-ratna, and, returning home, was seen in the middle of the road by a certain unworthy brahmin</w:t>
      </w:r>
      <w:r>
        <w:rPr>
          <w:b w:val="0"/>
          <w:i w:val="0"/>
          <w:vertAlign w:val="superscript"/>
        </w:rPr>
        <w:t>50</w:t>
      </w:r>
      <w:r>
        <w:t xml:space="preserve"> — He, the Lord of His kinsmen, the God of His own people. Seeing Him, that man, all oozing with pus,</w:t>
      </w:r>
      <w:r>
        <w:rPr>
          <w:b w:val="0"/>
          <w:i w:val="0"/>
          <w:vertAlign w:val="superscript"/>
        </w:rPr>
        <w:t>51</w:t>
      </w:r>
      <w:r>
        <w:t xml:space="preserve"> seeing no other remedy, said in a piteous voice: "Ho, ho, son of Shachi, Vishvambhara! Everyone calls You the mighty Supreme Purusha. Much is told of the greatness of Your gait — now royal, like that of the best of elephants, now borne by a bird.</w:t>
      </w:r>
      <w:r>
        <w:rPr>
          <w:b w:val="0"/>
          <w:i w:val="0"/>
          <w:vertAlign w:val="superscript"/>
        </w:rPr>
        <w:t>52</w:t>
      </w:r>
      <w:r>
        <w:t xml:space="preserve"> If You free wretched me from this disease,</w:t>
      </w:r>
      <w:r>
        <w:rPr>
          <w:b w:val="0"/>
          <w:i w:val="0"/>
          <w:vertAlign w:val="superscript"/>
        </w:rPr>
        <w:t>53</w:t>
      </w:r>
      <w:r>
        <w:t xml:space="preserve"> then truly You are God, the lotus-eyed, the very blessing of the earth."</w:t>
      </w:r>
    </w:p>
    <w:p>
      <w:pPr>
        <w:spacing w:after="60"/>
        <w:jc w:val="both"/>
      </w:pPr>
      <w:r>
        <w:rPr>
          <w:b/>
          <w:i w:val="0"/>
        </w:rPr>
        <w:t>Viraga.</w:t>
      </w:r>
      <w:r>
        <w:t xml:space="preserve"> And then, and then?</w:t>
      </w:r>
    </w:p>
    <w:p>
      <w:pPr>
        <w:spacing w:after="60"/>
        <w:jc w:val="both"/>
      </w:pPr>
      <w:r>
        <w:rPr>
          <w:b/>
          <w:i w:val="0"/>
        </w:rPr>
        <w:t>Bhakti-devi.</w:t>
      </w:r>
      <w:r>
        <w:t xml:space="preserve"> Then the Lord, moved with compassion, said, addressing that wretched brahmin, whose body was shaking and covered with gooseflesh — one who had already fallen into the noose of death:</w:t>
      </w:r>
      <w:r>
        <w:rPr>
          <w:b w:val="0"/>
          <w:i w:val="0"/>
          <w:vertAlign w:val="superscript"/>
        </w:rPr>
        <w:t>54</w:t>
      </w:r>
      <w:r>
        <w:t xml:space="preserve"> "Ho, He who is God is unattainable for all. Why do you reproach Me? But there is one means to relieve your disease. If you carry it out, the disease will go. Of this there is no doubt. This body of yours may become even better than before."</w:t>
      </w:r>
    </w:p>
    <w:p>
      <w:pPr>
        <w:spacing w:after="60"/>
        <w:jc w:val="both"/>
      </w:pPr>
      <w:r>
        <w:rPr>
          <w:b/>
          <w:i w:val="0"/>
        </w:rPr>
        <w:t>Viraga.</w:t>
      </w:r>
      <w:r>
        <w:t xml:space="preserve"> And then, and then?</w:t>
      </w:r>
    </w:p>
    <w:p>
      <w:pPr>
        <w:spacing w:after="60"/>
        <w:jc w:val="both"/>
      </w:pPr>
      <w:r>
        <w:rPr>
          <w:b/>
          <w:i w:val="0"/>
        </w:rPr>
        <w:t>Bhakti-devi.</w:t>
      </w:r>
      <w:r>
        <w:t xml:space="preserve"> Then the unworthy brahmin, his eyes brightening, said: "Lord, what is this means?" Then the Lord said, as if setting an example: "Ho, unworthy twice-born! Of those who are devoted in love to the Lord, the friend of all the worlds, and are freed from a multitude of sins, the foremost is this Advaita Acharya. If you drink the water that has washed his feet, this disease caused by sin will go away, for its cause will vanish." Then the brahmin said: "It will go from the mere sight of You. Why then the special means You have spoken of?" And yet, when he did so, by his</w:t>
      </w:r>
      <w:r>
        <w:rPr>
          <w:b w:val="0"/>
          <w:i w:val="0"/>
          <w:vertAlign w:val="superscript"/>
        </w:rPr>
        <w:t>55</w:t>
      </w:r>
      <w:r>
        <w:t xml:space="preserve"> power his body became better than before.</w:t>
      </w:r>
    </w:p>
    <w:p>
      <w:pPr>
        <w:spacing w:after="60"/>
        <w:jc w:val="both"/>
      </w:pPr>
      <w:r>
        <w:rPr>
          <w:b/>
          <w:i w:val="0"/>
        </w:rPr>
        <w:t>Viraga.</w:t>
      </w:r>
      <w:r>
        <w:t xml:space="preserve"> What wonder is that for the Lord! But tell me, where are you going and what do you seek, lady — why are you hurrying so, accompanied only by your own shadow?</w:t>
      </w:r>
      <w:r>
        <w:rPr>
          <w:b w:val="0"/>
          <w:i w:val="0"/>
          <w:vertAlign w:val="superscript"/>
        </w:rPr>
        <w:t>56</w:t>
      </w:r>
    </w:p>
    <w:p>
      <w:pPr>
        <w:spacing w:after="60"/>
        <w:jc w:val="both"/>
      </w:pPr>
      <w:r>
        <w:rPr>
          <w:b/>
          <w:i w:val="0"/>
        </w:rPr>
        <w:t>Bhakti-devi.</w:t>
      </w:r>
      <w:r>
        <w:t xml:space="preserve"> Noble one, my lord</w:t>
      </w:r>
      <w:r>
        <w:rPr>
          <w:b w:val="0"/>
          <w:i w:val="0"/>
          <w:vertAlign w:val="superscript"/>
        </w:rPr>
        <w:t>57</w:t>
      </w:r>
      <w:r>
        <w:t xml:space="preserve"> in the abode of Shrivasa is holding a certain secret conversation — without separation</w:t>
      </w:r>
      <w:r>
        <w:rPr>
          <w:b w:val="0"/>
          <w:i w:val="0"/>
          <w:vertAlign w:val="superscript"/>
        </w:rPr>
        <w:t>58</w:t>
      </w:r>
      <w:r>
        <w:t xml:space="preserve"> — with Advaita-deva, who has come. I am hurrying to follow Him.</w:t>
      </w:r>
    </w:p>
    <w:p>
      <w:pPr>
        <w:spacing w:after="60"/>
        <w:jc w:val="both"/>
      </w:pPr>
      <w:r>
        <w:rPr>
          <w:b/>
          <w:i w:val="0"/>
        </w:rPr>
        <w:t>Viraga.</w:t>
      </w:r>
      <w:r>
        <w:t xml:space="preserve"> Lady, the answer to the third question remains; I am your disciple.</w:t>
      </w:r>
      <w:r>
        <w:rPr>
          <w:b w:val="0"/>
          <w:i w:val="0"/>
          <w:vertAlign w:val="superscript"/>
        </w:rPr>
        <w:t>59</w:t>
      </w:r>
      <w:r>
        <w:t xml:space="preserve"> So instruct me: will He become my refuge, will He become my protector?</w:t>
      </w:r>
    </w:p>
    <w:p>
      <w:pPr>
        <w:spacing w:after="60"/>
        <w:jc w:val="both"/>
      </w:pPr>
      <w:r>
        <w:rPr>
          <w:b/>
          <w:i w:val="0"/>
        </w:rPr>
        <w:t>Bhakti-devi</w:t>
      </w:r>
      <w:r>
        <w:t xml:space="preserve"> </w:t>
      </w:r>
      <w:r>
        <w:rPr>
          <w:b w:val="0"/>
          <w:i/>
        </w:rPr>
        <w:t>(in Sanskrit)</w:t>
      </w:r>
      <w:r>
        <w:t>. Of course!</w:t>
      </w:r>
    </w:p>
    <w:p>
      <w:pPr>
        <w:spacing w:after="60"/>
        <w:ind w:left="567"/>
      </w:pPr>
      <w:r>
        <w:rPr>
          <w:b/>
          <w:i w:val="0"/>
        </w:rPr>
        <w:t>24.</w:t>
      </w:r>
      <w:r>
        <w:t xml:space="preserve"> He is bliss, and yet embodied; all-pervading, and at the same time limited;</w:t>
      </w:r>
      <w:r>
        <w:br/>
      </w:r>
      <w:r>
        <w:rPr>
          <w:b w:val="0"/>
          <w:i/>
        </w:rPr>
        <w:t>so too the Lord: though He ever delights in pastimes, He is yet the refuge of renunciation.</w:t>
      </w:r>
    </w:p>
    <w:p>
      <w:pPr>
        <w:spacing w:after="60"/>
        <w:jc w:val="both"/>
      </w:pPr>
      <w:r>
        <w:t xml:space="preserve">So come, let us go together. </w:t>
      </w:r>
      <w:r>
        <w:rPr>
          <w:b w:val="0"/>
          <w:i/>
        </w:rPr>
        <w:t>(Exeunt both.)</w:t>
      </w:r>
    </w:p>
    <w:p>
      <w:pPr>
        <w:spacing w:after="60"/>
        <w:jc w:val="both"/>
      </w:pPr>
      <w:r>
        <w:rPr>
          <w:b w:val="0"/>
          <w:i/>
        </w:rPr>
        <w:t>(Then enter: the Lord Vishvambhara, seated, Advaita Acharya, and around them Shrivasa and the others.)</w:t>
      </w:r>
    </w:p>
    <w:p>
      <w:pPr>
        <w:spacing w:after="60"/>
        <w:jc w:val="both"/>
      </w:pPr>
      <w:r>
        <w:rPr>
          <w:b/>
          <w:i w:val="0"/>
        </w:rPr>
        <w:t>The Lord</w:t>
      </w:r>
      <w:r>
        <w:t xml:space="preserve"> </w:t>
      </w:r>
      <w:r>
        <w:rPr>
          <w:b w:val="0"/>
          <w:i/>
        </w:rPr>
        <w:t>(jestingly, to Advaita)</w:t>
      </w:r>
      <w:r>
        <w:t>. "Glory to the husband of Sita, whose fame washes away the filth of the world!"</w:t>
      </w:r>
      <w:r>
        <w:rPr>
          <w:b w:val="0"/>
          <w:i w:val="0"/>
          <w:vertAlign w:val="superscript"/>
        </w:rPr>
        <w:t>60</w:t>
      </w:r>
    </w:p>
    <w:p>
      <w:pPr>
        <w:spacing w:after="60"/>
        <w:jc w:val="both"/>
      </w:pPr>
      <w:r>
        <w:rPr>
          <w:b/>
          <w:i w:val="0"/>
        </w:rPr>
        <w:t>Advaita.</w:t>
      </w:r>
      <w:r>
        <w:t xml:space="preserve"> How could Raghunatha be here? For here shines the lord of the Yadus — the venerable Lord Himself!</w:t>
      </w:r>
      <w:r>
        <w:rPr>
          <w:b w:val="0"/>
          <w:i w:val="0"/>
          <w:vertAlign w:val="superscript"/>
        </w:rPr>
        <w:t>61</w:t>
      </w:r>
    </w:p>
    <w:p>
      <w:pPr>
        <w:spacing w:after="60"/>
        <w:jc w:val="both"/>
      </w:pPr>
      <w:r>
        <w:rPr>
          <w:b/>
          <w:i w:val="0"/>
        </w:rPr>
        <w:t>The Lord.</w:t>
      </w:r>
      <w:r>
        <w:t xml:space="preserve"> Advaita, I am ceaselessly thinking of a flawless means</w:t>
      </w:r>
      <w:r>
        <w:rPr>
          <w:b w:val="0"/>
          <w:i w:val="0"/>
          <w:vertAlign w:val="superscript"/>
        </w:rPr>
        <w:t>62</w:t>
      </w:r>
      <w:r>
        <w:t xml:space="preserve"> to put an end to separation from you — so that we may always live together, without hindrance and without interruption.</w:t>
      </w:r>
      <w:r>
        <w:rPr>
          <w:b w:val="0"/>
          <w:i w:val="0"/>
          <w:vertAlign w:val="superscript"/>
        </w:rPr>
        <w:t>63</w:t>
      </w:r>
    </w:p>
    <w:p>
      <w:pPr>
        <w:spacing w:after="60"/>
        <w:jc w:val="both"/>
      </w:pPr>
      <w:r>
        <w:rPr>
          <w:b/>
          <w:i w:val="0"/>
        </w:rPr>
        <w:t>Shrivasa.</w:t>
      </w:r>
      <w:r>
        <w:t xml:space="preserve"> Lord, although it befits Advaita to live in Shantipura, still, ever since Your feet appeared here, in Navadvipa — as if on an island of new bhaktis — the partiality for </w:t>
      </w:r>
      <w:r>
        <w:rPr>
          <w:b w:val="0"/>
          <w:i/>
        </w:rPr>
        <w:t>advaita</w:t>
      </w:r>
      <w:r>
        <w:t xml:space="preserve"> is right here. That is why the all-pervading Nityananda is here too.</w:t>
      </w:r>
      <w:r>
        <w:rPr>
          <w:b w:val="0"/>
          <w:i w:val="0"/>
          <w:vertAlign w:val="superscript"/>
        </w:rPr>
        <w:t>64</w:t>
      </w:r>
    </w:p>
    <w:p>
      <w:pPr>
        <w:spacing w:after="60"/>
        <w:jc w:val="both"/>
      </w:pPr>
      <w:r>
        <w:rPr>
          <w:b/>
          <w:i w:val="0"/>
        </w:rPr>
        <w:t>Advaita.</w:t>
      </w:r>
      <w:r>
        <w:t xml:space="preserve"> That is why Shrivasa is here.</w:t>
      </w:r>
      <w:r>
        <w:rPr>
          <w:b w:val="0"/>
          <w:i w:val="0"/>
          <w:vertAlign w:val="superscript"/>
        </w:rPr>
        <w:t>65</w:t>
      </w:r>
    </w:p>
    <w:p>
      <w:pPr>
        <w:spacing w:after="60"/>
        <w:jc w:val="both"/>
      </w:pPr>
      <w:r>
        <w:rPr>
          <w:b/>
          <w:i w:val="0"/>
        </w:rPr>
        <w:t>Shrivasa.</w:t>
      </w:r>
      <w:r>
        <w:t xml:space="preserve"> But she seems to have disappeared.</w:t>
      </w:r>
      <w:r>
        <w:rPr>
          <w:b w:val="0"/>
          <w:i w:val="0"/>
          <w:vertAlign w:val="superscript"/>
        </w:rPr>
        <w:t>66</w:t>
      </w:r>
    </w:p>
    <w:p>
      <w:pPr>
        <w:spacing w:after="60"/>
        <w:jc w:val="both"/>
      </w:pPr>
      <w:r>
        <w:rPr>
          <w:b/>
          <w:i w:val="0"/>
        </w:rPr>
        <w:t>The Lord.</w:t>
      </w:r>
      <w:r>
        <w:t xml:space="preserve"> As long as you, the virtuous, exist, that Shri — devotion to Vishnu — certainly abides.</w:t>
      </w:r>
    </w:p>
    <w:p>
      <w:pPr>
        <w:spacing w:after="60"/>
        <w:jc w:val="both"/>
      </w:pPr>
      <w:r>
        <w:rPr>
          <w:b/>
          <w:i w:val="0"/>
        </w:rPr>
        <w:t>Advaita.</w:t>
      </w:r>
      <w:r>
        <w:t xml:space="preserve"> Now she is that very Vishnupriya.</w:t>
      </w:r>
    </w:p>
    <w:p>
      <w:pPr>
        <w:spacing w:after="60"/>
        <w:jc w:val="both"/>
      </w:pPr>
      <w:r>
        <w:rPr>
          <w:b/>
          <w:i w:val="0"/>
        </w:rPr>
        <w:t>The Lord.</w:t>
      </w:r>
      <w:r>
        <w:t xml:space="preserve"> Of course. Though there are the paths of knowledge and the rest, bhakti alone is dear to Vishnu (</w:t>
      </w:r>
      <w:r>
        <w:rPr>
          <w:b w:val="0"/>
          <w:i/>
        </w:rPr>
        <w:t>viṣṇoḥ priyā</w:t>
      </w:r>
      <w:r>
        <w:t>).</w:t>
      </w:r>
    </w:p>
    <w:p>
      <w:pPr>
        <w:spacing w:after="60"/>
        <w:jc w:val="both"/>
      </w:pPr>
      <w:r>
        <w:rPr>
          <w:b/>
          <w:i w:val="0"/>
        </w:rPr>
        <w:t>Advaita.</w:t>
      </w:r>
      <w:r>
        <w:t xml:space="preserve"> That is why the Lord too has accepted her.</w:t>
      </w:r>
      <w:r>
        <w:rPr>
          <w:b w:val="0"/>
          <w:i w:val="0"/>
          <w:vertAlign w:val="superscript"/>
        </w:rPr>
        <w:t>67</w:t>
      </w:r>
    </w:p>
    <w:p>
      <w:pPr>
        <w:spacing w:after="60"/>
        <w:jc w:val="both"/>
      </w:pPr>
      <w:r>
        <w:rPr>
          <w:b w:val="0"/>
          <w:i/>
        </w:rPr>
        <w:t>(Behind the scenes.)</w:t>
      </w:r>
      <w:r>
        <w:t xml:space="preserve"> Ho, ho! The mother of the universe, Shachi-devi, bids us say: "Let Advaita not settle down to rest anywhere else. It is fitting for him to rest in my house — it has come about of itself, like a union of jewels."</w:t>
      </w:r>
      <w:r>
        <w:rPr>
          <w:b w:val="0"/>
          <w:i w:val="0"/>
          <w:vertAlign w:val="superscript"/>
        </w:rPr>
        <w:t>68</w:t>
      </w:r>
    </w:p>
    <w:p>
      <w:pPr>
        <w:spacing w:after="60"/>
        <w:jc w:val="both"/>
      </w:pPr>
      <w:r>
        <w:rPr>
          <w:b/>
          <w:i w:val="0"/>
        </w:rPr>
        <w:t>Advaita</w:t>
      </w:r>
      <w:r>
        <w:t xml:space="preserve"> </w:t>
      </w:r>
      <w:r>
        <w:rPr>
          <w:b w:val="0"/>
          <w:i/>
        </w:rPr>
        <w:t>(listening)</w:t>
      </w:r>
      <w:r>
        <w:t>. As the mother of the universe commands. Then tell her: today I shall eat together with the Lord Vishvambhara — my body has grown heavy under the burden of joy.</w:t>
      </w:r>
      <w:r>
        <w:rPr>
          <w:b w:val="0"/>
          <w:i w:val="0"/>
          <w:vertAlign w:val="superscript"/>
        </w:rPr>
        <w:t>69</w:t>
      </w:r>
    </w:p>
    <w:p>
      <w:pPr>
        <w:spacing w:after="60"/>
        <w:jc w:val="both"/>
      </w:pPr>
      <w:r>
        <w:rPr>
          <w:b/>
          <w:i w:val="0"/>
        </w:rPr>
        <w:t>Shrivasa.</w:t>
      </w:r>
      <w:r>
        <w:t xml:space="preserve"> Then let a meal be measured out for me there too.</w:t>
      </w:r>
      <w:r>
        <w:rPr>
          <w:b w:val="0"/>
          <w:i w:val="0"/>
          <w:vertAlign w:val="superscript"/>
        </w:rPr>
        <w:t>70</w:t>
      </w:r>
    </w:p>
    <w:p>
      <w:pPr>
        <w:spacing w:after="60"/>
        <w:jc w:val="both"/>
      </w:pPr>
      <w:r>
        <w:rPr>
          <w:b/>
          <w:i w:val="0"/>
        </w:rPr>
        <w:t>The Lord.</w:t>
      </w:r>
      <w:r>
        <w:t xml:space="preserve"> Then great labour awaits him — so much cooking!</w:t>
      </w:r>
    </w:p>
    <w:p>
      <w:pPr>
        <w:spacing w:after="60"/>
        <w:jc w:val="both"/>
      </w:pPr>
      <w:r>
        <w:rPr>
          <w:b/>
          <w:i w:val="0"/>
        </w:rPr>
        <w:t>Advaita.</w:t>
      </w:r>
      <w:r>
        <w:t xml:space="preserve"> Why say "him"? Say "her".</w:t>
      </w:r>
      <w:r>
        <w:rPr>
          <w:b w:val="0"/>
          <w:i w:val="0"/>
          <w:vertAlign w:val="superscript"/>
        </w:rPr>
        <w:t>71</w:t>
      </w:r>
      <w:r>
        <w:t xml:space="preserve"> </w:t>
      </w:r>
      <w:r>
        <w:rPr>
          <w:b w:val="0"/>
          <w:i/>
        </w:rPr>
        <w:t>(He sends one of his own people there; the man, understanding the hint, goes out.)</w:t>
      </w:r>
    </w:p>
    <w:p>
      <w:pPr>
        <w:spacing w:after="60"/>
        <w:jc w:val="both"/>
      </w:pPr>
      <w:r>
        <w:rPr>
          <w:b w:val="0"/>
          <w:i/>
        </w:rPr>
        <w:t>(Advaita whispers something in Shrivasa's ear.)</w:t>
      </w:r>
    </w:p>
    <w:p>
      <w:pPr>
        <w:spacing w:after="60"/>
        <w:jc w:val="both"/>
      </w:pPr>
      <w:r>
        <w:rPr>
          <w:b/>
          <w:i w:val="0"/>
        </w:rPr>
        <w:t>The Lord.</w:t>
      </w:r>
      <w:r>
        <w:t xml:space="preserve"> What did the noble Acharya say?</w:t>
      </w:r>
    </w:p>
    <w:p>
      <w:pPr>
        <w:spacing w:after="60"/>
        <w:jc w:val="both"/>
      </w:pPr>
      <w:r>
        <w:rPr>
          <w:b/>
          <w:i w:val="0"/>
        </w:rPr>
        <w:t>Shrivasa.</w:t>
      </w:r>
      <w:r>
        <w:t xml:space="preserve"> "Nityananda saw the six-armed form of God. 'I will show it to you too,' You promised me, agreeing to reveal Your true form. Why then does the Lord, the protector,</w:t>
      </w:r>
      <w:r>
        <w:rPr>
          <w:b w:val="0"/>
          <w:i w:val="0"/>
          <w:vertAlign w:val="superscript"/>
        </w:rPr>
        <w:t>72</w:t>
      </w:r>
      <w:r>
        <w:t xml:space="preserve"> not show it? What is it like — that which I have not seen?"</w:t>
      </w:r>
    </w:p>
    <w:p>
      <w:pPr>
        <w:spacing w:after="60"/>
        <w:jc w:val="both"/>
      </w:pPr>
      <w:r>
        <w:rPr>
          <w:b w:val="0"/>
          <w:i/>
        </w:rPr>
        <w:t>(Behind the scenes.)</w:t>
      </w:r>
      <w:r>
        <w:t xml:space="preserve"> Ho, ho! The six-armed form has been seen!</w:t>
      </w:r>
    </w:p>
    <w:p>
      <w:pPr>
        <w:spacing w:after="60"/>
        <w:jc w:val="both"/>
      </w:pPr>
      <w:r>
        <w:rPr>
          <w:b/>
          <w:i w:val="0"/>
        </w:rPr>
        <w:t>The Lord</w:t>
      </w:r>
      <w:r>
        <w:t xml:space="preserve"> </w:t>
      </w:r>
      <w:r>
        <w:rPr>
          <w:b w:val="0"/>
          <w:i/>
        </w:rPr>
        <w:t>(concealing His feelings)</w:t>
      </w:r>
      <w:r>
        <w:t>.</w:t>
      </w:r>
      <w:r>
        <w:rPr>
          <w:b w:val="0"/>
          <w:i w:val="0"/>
          <w:vertAlign w:val="superscript"/>
        </w:rPr>
        <w:t>73</w:t>
      </w:r>
      <w:r>
        <w:t xml:space="preserve"> My true form is this very one, which is the object of Advaita's love.</w:t>
      </w:r>
    </w:p>
    <w:p>
      <w:pPr>
        <w:spacing w:after="60"/>
        <w:jc w:val="both"/>
      </w:pPr>
      <w:r>
        <w:rPr>
          <w:b/>
          <w:i w:val="0"/>
        </w:rPr>
        <w:t>Advaita</w:t>
      </w:r>
      <w:r>
        <w:t xml:space="preserve"> </w:t>
      </w:r>
      <w:r>
        <w:rPr>
          <w:b w:val="0"/>
          <w:i/>
        </w:rPr>
        <w:t>(aside)</w:t>
      </w:r>
      <w:r>
        <w:t>. What is there to say? If for the magnanimous One this is His true form, then let it be what is to be seen: my desire to see the form of Shyamasundara will be stilled. But if that one is called the true form, then this one will suffer a loss of love.</w:t>
      </w:r>
      <w:r>
        <w:rPr>
          <w:b w:val="0"/>
          <w:i w:val="0"/>
          <w:vertAlign w:val="superscript"/>
        </w:rPr>
        <w:t>74</w:t>
      </w:r>
      <w:r>
        <w:t xml:space="preserve"> </w:t>
      </w:r>
      <w:r>
        <w:rPr>
          <w:b w:val="0"/>
          <w:i/>
        </w:rPr>
        <w:t>(Ponders for a moment.)</w:t>
      </w:r>
    </w:p>
    <w:p>
      <w:pPr>
        <w:spacing w:after="60"/>
        <w:jc w:val="both"/>
      </w:pPr>
      <w:r>
        <w:rPr>
          <w:b/>
          <w:i w:val="0"/>
        </w:rPr>
        <w:t>Shrivasa.</w:t>
      </w:r>
      <w:r>
        <w:t xml:space="preserve"> That Your body is the object of our love, there is no doubt. But You Yourself said: "I will show you" — that is why he is asking.</w:t>
      </w:r>
    </w:p>
    <w:p>
      <w:pPr>
        <w:spacing w:after="60"/>
        <w:jc w:val="both"/>
      </w:pPr>
      <w:r>
        <w:rPr>
          <w:b/>
          <w:i w:val="0"/>
        </w:rPr>
        <w:t>The Lord.</w:t>
      </w:r>
      <w:r>
        <w:t xml:space="preserve"> What does one not say in a state of madness!</w:t>
      </w:r>
    </w:p>
    <w:p>
      <w:pPr>
        <w:spacing w:after="60"/>
        <w:jc w:val="both"/>
      </w:pPr>
      <w:r>
        <w:rPr>
          <w:b/>
          <w:i w:val="0"/>
        </w:rPr>
        <w:t>Shrivasa.</w:t>
      </w:r>
      <w:r>
        <w:t xml:space="preserve"> Lord, the madness of others is a disease; but Your madness uproots the ailments even of those who see it and hear of it. Moreover, a living being truly loses his senses and his steadiness even from a little bliss; but how can anything overpower God, whose very nature is bliss and knowledge? Therefore both bliss and knowledge are under His own control.</w:t>
      </w:r>
    </w:p>
    <w:p>
      <w:pPr>
        <w:spacing w:after="60"/>
        <w:jc w:val="both"/>
      </w:pPr>
      <w:r>
        <w:rPr>
          <w:b/>
          <w:i w:val="0"/>
        </w:rPr>
        <w:t>The Lord</w:t>
      </w:r>
      <w:r>
        <w:t xml:space="preserve"> </w:t>
      </w:r>
      <w:r>
        <w:rPr>
          <w:b w:val="0"/>
          <w:i/>
        </w:rPr>
        <w:t>(with a smile)</w:t>
      </w:r>
      <w:r>
        <w:t>. What I would show him is not under My control. Let him see for himself with the eye of feeling (</w:t>
      </w:r>
      <w:r>
        <w:rPr>
          <w:b w:val="0"/>
          <w:i/>
        </w:rPr>
        <w:t>bhāva</w:t>
      </w:r>
      <w:r>
        <w:t xml:space="preserve">). </w:t>
      </w:r>
      <w:r>
        <w:rPr>
          <w:b w:val="0"/>
          <w:i/>
        </w:rPr>
        <w:t>(He reveals His form in Advaita's heart.)</w:t>
      </w:r>
    </w:p>
    <w:p>
      <w:pPr>
        <w:spacing w:after="60"/>
        <w:jc w:val="both"/>
      </w:pPr>
      <w:r>
        <w:rPr>
          <w:b w:val="0"/>
          <w:i/>
        </w:rPr>
        <w:t>(Advaita closes his eyes and acts deep concentration.)</w:t>
      </w:r>
    </w:p>
    <w:p>
      <w:pPr>
        <w:spacing w:after="60"/>
        <w:jc w:val="both"/>
      </w:pPr>
      <w:r>
        <w:rPr>
          <w:b/>
          <w:i w:val="0"/>
        </w:rPr>
        <w:t>Shrivasa</w:t>
      </w:r>
      <w:r>
        <w:t xml:space="preserve"> </w:t>
      </w:r>
      <w:r>
        <w:rPr>
          <w:b w:val="0"/>
          <w:i/>
        </w:rPr>
        <w:t>(gazing for a long time)</w:t>
      </w:r>
      <w:r>
        <w:t>. Ah, a wonder! Advaita is sinking into non-duality!</w:t>
      </w:r>
      <w:r>
        <w:rPr>
          <w:b w:val="0"/>
          <w:i w:val="0"/>
          <w:vertAlign w:val="superscript"/>
        </w:rPr>
        <w:t>75</w:t>
      </w:r>
      <w:r>
        <w:t xml:space="preserve"> For:</w:t>
      </w:r>
    </w:p>
    <w:p>
      <w:pPr>
        <w:spacing w:after="60"/>
        <w:ind w:left="567"/>
      </w:pPr>
      <w:r>
        <w:rPr>
          <w:b/>
          <w:i w:val="0"/>
        </w:rPr>
        <w:t>25.</w:t>
      </w:r>
      <w:r>
        <w:t xml:space="preserve"> His outer senses have faded away; a certain absorption of the inner organ has set in,</w:t>
      </w:r>
      <w:r>
        <w:br/>
      </w:r>
      <w:r>
        <w:rPr>
          <w:b w:val="0"/>
          <w:i/>
        </w:rPr>
        <w:t>dense with its own bliss; his body is almost motionless, just barely trembling;</w:t>
      </w:r>
      <w:r>
        <w:br/>
      </w:r>
      <w:r>
        <w:rPr>
          <w:b w:val="0"/>
          <w:i/>
        </w:rPr>
        <w:t>his very self has become absorbed in the Supreme Reality that is tasted in experience;</w:t>
      </w:r>
      <w:r>
        <w:br/>
      </w:r>
      <w:r>
        <w:rPr>
          <w:b w:val="0"/>
          <w:i/>
        </w:rPr>
        <w:t>only from his hair standing on end can one tell that he still breathes.&lt;super&gt;76&lt;/super&gt;</w:t>
      </w:r>
    </w:p>
    <w:p>
      <w:pPr>
        <w:spacing w:after="60"/>
        <w:jc w:val="both"/>
      </w:pPr>
      <w:r>
        <w:rPr>
          <w:b/>
          <w:i w:val="0"/>
        </w:rPr>
        <w:t>The Lord.</w:t>
      </w:r>
      <w:r>
        <w:t xml:space="preserve"> Yes, this accords with tasting.</w:t>
      </w:r>
    </w:p>
    <w:p>
      <w:pPr>
        <w:spacing w:after="60"/>
        <w:jc w:val="both"/>
      </w:pPr>
      <w:r>
        <w:rPr>
          <w:b/>
          <w:i w:val="0"/>
        </w:rPr>
        <w:t>Shrivasa.</w:t>
      </w:r>
      <w:r>
        <w:t xml:space="preserve"> Lord, this is Your own doing.</w:t>
      </w:r>
      <w:r>
        <w:rPr>
          <w:b w:val="0"/>
          <w:i w:val="0"/>
          <w:vertAlign w:val="superscript"/>
        </w:rPr>
        <w:t>77</w:t>
      </w:r>
      <w:r>
        <w:t xml:space="preserve"> You did not show it outwardly, and we do not see it. So let this form of Yours be our great wealth. But now give him a shake. Do not torment his heart any longer — withdraw that form from his inner organ.</w:t>
      </w:r>
      <w:r>
        <w:rPr>
          <w:b w:val="0"/>
          <w:i w:val="0"/>
          <w:vertAlign w:val="superscript"/>
        </w:rPr>
        <w:t>78</w:t>
      </w:r>
      <w:r>
        <w:t xml:space="preserve"> Otherwise his mind, which is like samadhi, will not come outside again. And we shall ask him what he saw.</w:t>
      </w:r>
    </w:p>
    <w:p>
      <w:pPr>
        <w:spacing w:after="60"/>
        <w:jc w:val="both"/>
      </w:pPr>
      <w:r>
        <w:rPr>
          <w:b/>
          <w:i w:val="0"/>
        </w:rPr>
        <w:t>The Lord.</w:t>
      </w:r>
      <w:r>
        <w:t xml:space="preserve"> Let him awaken of himself. </w:t>
      </w:r>
      <w:r>
        <w:rPr>
          <w:b w:val="0"/>
          <w:i/>
        </w:rPr>
        <w:t>(He withdraws that form from Advaita's heart.)</w:t>
      </w:r>
    </w:p>
    <w:p>
      <w:pPr>
        <w:spacing w:after="60"/>
        <w:jc w:val="both"/>
      </w:pPr>
      <w:r>
        <w:rPr>
          <w:b w:val="0"/>
          <w:i/>
        </w:rPr>
        <w:t>(Advaita, no longer seeing the form that had shone in his heart, opens his eyes as if waking from sleep and, for a moment as if still seeing it, acts out some indescribable state.)</w:t>
      </w:r>
    </w:p>
    <w:p>
      <w:pPr>
        <w:spacing w:after="60"/>
        <w:jc w:val="both"/>
      </w:pPr>
      <w:r>
        <w:rPr>
          <w:b/>
          <w:i w:val="0"/>
        </w:rPr>
        <w:t>The Lord.</w:t>
      </w:r>
      <w:r>
        <w:t xml:space="preserve"> Advaita, what do you see?</w:t>
      </w:r>
    </w:p>
    <w:p>
      <w:pPr>
        <w:spacing w:after="60"/>
        <w:jc w:val="both"/>
      </w:pPr>
      <w:r>
        <w:rPr>
          <w:b/>
          <w:i w:val="0"/>
        </w:rPr>
        <w:t>Advaita</w:t>
      </w:r>
      <w:r>
        <w:t xml:space="preserve"> </w:t>
      </w:r>
      <w:r>
        <w:rPr>
          <w:b w:val="0"/>
          <w:i/>
        </w:rPr>
        <w:t>(as if in a dream, as if possessed, recites something)</w:t>
      </w:r>
      <w:r>
        <w:t>.</w:t>
      </w:r>
    </w:p>
    <w:p>
      <w:pPr>
        <w:spacing w:after="60"/>
        <w:ind w:left="567"/>
      </w:pPr>
      <w:r>
        <w:rPr>
          <w:b/>
          <w:i w:val="0"/>
        </w:rPr>
        <w:t>26.</w:t>
      </w:r>
      <w:r>
        <w:t xml:space="preserve"> Suddenly — fragrant like a multitude of fresh blue lotuses opening,</w:t>
      </w:r>
      <w:r>
        <w:br/>
      </w:r>
      <w:r>
        <w:rPr>
          <w:b w:val="0"/>
          <w:i/>
        </w:rPr>
        <w:t>glossy like a range of clouds, dense like rows of blossoming tamalas,</w:t>
      </w:r>
      <w:r>
        <w:br/>
      </w:r>
      <w:r>
        <w:rPr>
          <w:b w:val="0"/>
          <w:i/>
        </w:rPr>
        <w:t>gleaming still brighter with the special lustre of sapphires breaking forth —</w:t>
      </w:r>
      <w:r>
        <w:br/>
      </w:r>
      <w:r>
        <w:rPr>
          <w:b w:val="0"/>
          <w:i/>
        </w:rPr>
        <w:t>what stream of radiance is this that steals the path of our eyes?</w:t>
      </w:r>
    </w:p>
    <w:p>
      <w:pPr>
        <w:spacing w:after="60"/>
        <w:jc w:val="both"/>
      </w:pPr>
      <w:r>
        <w:t>And further:</w:t>
      </w:r>
    </w:p>
    <w:p>
      <w:pPr>
        <w:spacing w:after="60"/>
        <w:ind w:left="567"/>
      </w:pPr>
      <w:r>
        <w:rPr>
          <w:b/>
          <w:i w:val="0"/>
        </w:rPr>
        <w:t>27.</w:t>
      </w:r>
      <w:r>
        <w:t xml:space="preserve"> Every limb of His amid a circle of deep-dark rays of consciousness;</w:t>
      </w:r>
      <w:r>
        <w:br/>
      </w:r>
      <w:r>
        <w:rPr>
          <w:b w:val="0"/>
          <w:i/>
        </w:rPr>
        <w:t>full of a stream of the nectar of sweetness,</w:t>
      </w:r>
      <w:r>
        <w:br/>
      </w:r>
      <w:r>
        <w:rPr>
          <w:b w:val="0"/>
          <w:i/>
        </w:rPr>
        <w:t>skilled in sport to the tender notes of the flute,</w:t>
      </w:r>
      <w:r>
        <w:br/>
      </w:r>
      <w:r>
        <w:rPr>
          <w:b w:val="0"/>
          <w:i/>
        </w:rPr>
        <w:t>the primeval radiance, brother of the cloud, appears.&lt;super&gt;79&lt;/super&gt;</w:t>
      </w:r>
    </w:p>
    <w:p>
      <w:pPr>
        <w:spacing w:after="60"/>
        <w:jc w:val="both"/>
      </w:pPr>
      <w:r>
        <w:rPr>
          <w:b/>
          <w:i w:val="0"/>
        </w:rPr>
        <w:t>Shrivasa.</w:t>
      </w:r>
      <w:r>
        <w:t xml:space="preserve"> Ah! Using the present tense, he speaks of the past as though he were seeing it before his eyes.</w:t>
      </w:r>
    </w:p>
    <w:p>
      <w:pPr>
        <w:spacing w:after="60"/>
        <w:jc w:val="both"/>
      </w:pPr>
      <w:r>
        <w:rPr>
          <w:b/>
          <w:i w:val="0"/>
        </w:rPr>
        <w:t>The Lord.</w:t>
      </w:r>
      <w:r>
        <w:t xml:space="preserve"> Because bliss is in the present. Listen: he wants to say more. Let everyone be silent.</w:t>
      </w:r>
    </w:p>
    <w:p>
      <w:pPr>
        <w:spacing w:after="60"/>
        <w:jc w:val="both"/>
      </w:pPr>
      <w:r>
        <w:rPr>
          <w:b/>
          <w:i w:val="0"/>
        </w:rPr>
        <w:t>Advaita.</w:t>
      </w:r>
    </w:p>
    <w:p>
      <w:pPr>
        <w:spacing w:after="60"/>
        <w:ind w:left="567"/>
      </w:pPr>
      <w:r>
        <w:rPr>
          <w:b/>
          <w:i w:val="0"/>
        </w:rPr>
        <w:t>28.</w:t>
      </w:r>
      <w:r>
        <w:t xml:space="preserve"> With a knot of dark, long, thick, curling hair,</w:t>
      </w:r>
      <w:r>
        <w:br/>
      </w:r>
      <w:r>
        <w:rPr>
          <w:b w:val="0"/>
          <w:i/>
        </w:rPr>
        <w:t>with creeper-like brows, with lovely locks, with a high, charming nose,</w:t>
      </w:r>
      <w:r>
        <w:br/>
      </w:r>
      <w:r>
        <w:rPr>
          <w:b w:val="0"/>
          <w:i/>
        </w:rPr>
        <w:t>with restless, reddish, wide, long lotus eyes,</w:t>
      </w:r>
      <w:r>
        <w:br/>
      </w:r>
      <w:r>
        <w:rPr>
          <w:b w:val="0"/>
          <w:i/>
        </w:rPr>
        <w:t>with beautifully shaped lips akin to bandhuka flowers —</w:t>
      </w:r>
    </w:p>
    <w:p>
      <w:pPr>
        <w:spacing w:after="60"/>
        <w:ind w:left="567"/>
      </w:pPr>
      <w:r>
        <w:rPr>
          <w:b/>
          <w:i w:val="0"/>
        </w:rPr>
        <w:t>29.</w:t>
      </w:r>
      <w:r>
        <w:t xml:space="preserve"> with a rich, glittering necklace gliding over the chest</w:t>
      </w:r>
      <w:r>
        <w:br/>
      </w:r>
      <w:r>
        <w:rPr>
          <w:b w:val="0"/>
          <w:i/>
        </w:rPr>
        <w:t>marked with the Shrivatsa, the Kaustubha and the beauty of Rama;&lt;super&gt;80&lt;/super&gt;</w:t>
      </w:r>
      <w:r>
        <w:br/>
      </w:r>
      <w:r>
        <w:rPr>
          <w:b w:val="0"/>
          <w:i/>
        </w:rPr>
        <w:t>adorned and guarded by the forest garland hanging to His feet,</w:t>
      </w:r>
      <w:r>
        <w:br/>
      </w:r>
      <w:r>
        <w:rPr>
          <w:b w:val="0"/>
          <w:i/>
        </w:rPr>
        <w:t>with round, long, mighty arms —</w:t>
      </w:r>
    </w:p>
    <w:p>
      <w:pPr>
        <w:spacing w:after="60"/>
        <w:jc w:val="both"/>
      </w:pPr>
      <w:r>
        <w:rPr>
          <w:b/>
          <w:i w:val="0"/>
        </w:rPr>
        <w:t>Shrivasa.</w:t>
      </w:r>
      <w:r>
        <w:t xml:space="preserve"> How has such absorption suddenly arisen in him?</w:t>
      </w:r>
    </w:p>
    <w:p>
      <w:pPr>
        <w:spacing w:after="60"/>
        <w:jc w:val="both"/>
      </w:pPr>
      <w:r>
        <w:rPr>
          <w:b/>
          <w:i w:val="0"/>
        </w:rPr>
        <w:t>The Lord.</w:t>
      </w:r>
      <w:r>
        <w:t xml:space="preserve"> Listen:</w:t>
      </w:r>
    </w:p>
    <w:p>
      <w:pPr>
        <w:spacing w:after="60"/>
        <w:ind w:left="567"/>
      </w:pPr>
      <w:r>
        <w:rPr>
          <w:b/>
          <w:i w:val="0"/>
        </w:rPr>
        <w:t>30.</w:t>
      </w:r>
      <w:r>
        <w:t xml:space="preserve"> A revelation (</w:t>
      </w:r>
      <w:r>
        <w:rPr>
          <w:b w:val="0"/>
          <w:i/>
        </w:rPr>
        <w:t>sphūrti</w:t>
      </w:r>
      <w:r>
        <w:t>) attained by the practice of meditation — such a revelation comes slowly;</w:t>
      </w:r>
      <w:r>
        <w:br/>
      </w:r>
      <w:r>
        <w:rPr>
          <w:b w:val="0"/>
          <w:i/>
        </w:rPr>
        <w:t>but the revelation of Hari that suddenly flashes forth in the heart is like another avatara.</w:t>
      </w:r>
    </w:p>
    <w:p>
      <w:pPr>
        <w:spacing w:after="60"/>
        <w:jc w:val="both"/>
      </w:pPr>
      <w:r>
        <w:rPr>
          <w:b/>
          <w:i w:val="0"/>
        </w:rPr>
        <w:t>Shrivasa.</w:t>
      </w:r>
      <w:r>
        <w:t xml:space="preserve"> Just so. "Once I showed you this form, O sinless one, to awaken desire in you" — that was revealed to Narada in his previous life</w:t>
      </w:r>
      <w:r>
        <w:rPr>
          <w:b w:val="0"/>
          <w:i w:val="0"/>
          <w:vertAlign w:val="superscript"/>
        </w:rPr>
        <w:t>81</w:t>
      </w:r>
      <w:r>
        <w:t xml:space="preserve"> and therefore points to an avatara. But with Dhruva the revelation was attained by practice.</w:t>
      </w:r>
      <w:r>
        <w:rPr>
          <w:b w:val="0"/>
          <w:i w:val="0"/>
          <w:vertAlign w:val="superscript"/>
        </w:rPr>
        <w:t>82</w:t>
      </w:r>
      <w:r>
        <w:t xml:space="preserve"> But, Lord, how does the inner organ, without long practice of yoga, become capable of the manifestation of God?</w:t>
      </w:r>
    </w:p>
    <w:p>
      <w:pPr>
        <w:spacing w:after="60"/>
        <w:jc w:val="both"/>
      </w:pPr>
      <w:r>
        <w:rPr>
          <w:b/>
          <w:i w:val="0"/>
        </w:rPr>
        <w:t>The Lord.</w:t>
      </w:r>
      <w:r>
        <w:t xml:space="preserve"> Attend:</w:t>
      </w:r>
    </w:p>
    <w:p>
      <w:pPr>
        <w:spacing w:after="60"/>
        <w:ind w:left="567"/>
      </w:pPr>
      <w:r>
        <w:rPr>
          <w:b/>
          <w:i w:val="0"/>
        </w:rPr>
        <w:t>31.</w:t>
      </w:r>
      <w:r>
        <w:t xml:space="preserve"> His mercy goes ahead, washing the ground for His own rising:</w:t>
      </w:r>
      <w:r>
        <w:br/>
      </w:r>
      <w:r>
        <w:rPr>
          <w:b w:val="0"/>
          <w:i/>
        </w:rPr>
        <w:t>even before sunrise Aruna dispels the darkness.&lt;super&gt;83&lt;/super&gt;</w:t>
      </w:r>
    </w:p>
    <w:p>
      <w:pPr>
        <w:spacing w:after="60"/>
        <w:jc w:val="both"/>
      </w:pPr>
      <w:r>
        <w:rPr>
          <w:b/>
          <w:i w:val="0"/>
        </w:rPr>
        <w:t>Shrivasa.</w:t>
      </w:r>
      <w:r>
        <w:t xml:space="preserve"> Does he see it with his own eyes even now, or is he retelling what he saw?</w:t>
      </w:r>
    </w:p>
    <w:p>
      <w:pPr>
        <w:spacing w:after="60"/>
        <w:jc w:val="both"/>
      </w:pPr>
      <w:r>
        <w:rPr>
          <w:b/>
          <w:i w:val="0"/>
        </w:rPr>
        <w:t>The Lord.</w:t>
      </w:r>
      <w:r>
        <w:t xml:space="preserve"> Ask him.</w:t>
      </w:r>
    </w:p>
    <w:p>
      <w:pPr>
        <w:spacing w:after="60"/>
        <w:jc w:val="both"/>
      </w:pPr>
      <w:r>
        <w:rPr>
          <w:b/>
          <w:i w:val="0"/>
        </w:rPr>
        <w:t>Shrivasa</w:t>
      </w:r>
      <w:r>
        <w:t xml:space="preserve"> </w:t>
      </w:r>
      <w:r>
        <w:rPr>
          <w:b w:val="0"/>
          <w:i/>
        </w:rPr>
        <w:t>(to Advaita)</w:t>
      </w:r>
      <w:r>
        <w:t>. Ho, ho, great soul! What do you see? Or are you retelling what you saw?</w:t>
      </w:r>
    </w:p>
    <w:p>
      <w:pPr>
        <w:spacing w:after="60"/>
        <w:jc w:val="both"/>
      </w:pPr>
      <w:r>
        <w:rPr>
          <w:b/>
          <w:i w:val="0"/>
        </w:rPr>
        <w:t>Advaita</w:t>
      </w:r>
      <w:r>
        <w:t xml:space="preserve"> </w:t>
      </w:r>
      <w:r>
        <w:rPr>
          <w:b w:val="0"/>
          <w:i/>
        </w:rPr>
        <w:t>(as if surfacing from the ocean of bliss and sinking a little into outward awareness)</w:t>
      </w:r>
      <w:r>
        <w:t>.</w:t>
      </w:r>
    </w:p>
    <w:p>
      <w:pPr>
        <w:spacing w:after="60"/>
        <w:ind w:left="567"/>
      </w:pPr>
      <w:r>
        <w:rPr>
          <w:b/>
          <w:i w:val="0"/>
        </w:rPr>
        <w:t>32.</w:t>
      </w:r>
      <w:r>
        <w:t xml:space="preserve"> A dark-blue radiance came out of this Lord</w:t>
      </w:r>
      <w:r>
        <w:br/>
      </w:r>
      <w:r>
        <w:rPr>
          <w:b w:val="0"/>
          <w:i/>
        </w:rPr>
        <w:t>and entered into me; ah, and in a moment it vanished.</w:t>
      </w:r>
      <w:r>
        <w:br/>
      </w:r>
      <w:r>
        <w:rPr>
          <w:b w:val="0"/>
          <w:i/>
        </w:rPr>
        <w:t>Therefore, deeply saddened, I turned my gaze outwards —</w:t>
      </w:r>
      <w:r>
        <w:br/>
      </w:r>
      <w:r>
        <w:rPr>
          <w:b w:val="0"/>
          <w:i/>
        </w:rPr>
        <w:t>and I see: it has sunk back here again, into Him.&lt;super&gt;84&lt;/super&gt;</w:t>
      </w:r>
    </w:p>
    <w:p>
      <w:pPr>
        <w:spacing w:after="60"/>
        <w:jc w:val="both"/>
      </w:pPr>
      <w:r>
        <w:rPr>
          <w:b/>
          <w:i w:val="0"/>
        </w:rPr>
        <w:t>Shrivasa</w:t>
      </w:r>
      <w:r>
        <w:t xml:space="preserve"> </w:t>
      </w:r>
      <w:r>
        <w:rPr>
          <w:b w:val="0"/>
          <w:i/>
        </w:rPr>
        <w:t>(exulting)</w:t>
      </w:r>
      <w:r>
        <w:t>. Lord, our words have come true!</w:t>
      </w:r>
    </w:p>
    <w:p>
      <w:pPr>
        <w:spacing w:after="60"/>
        <w:jc w:val="both"/>
      </w:pPr>
      <w:r>
        <w:rPr>
          <w:b/>
          <w:i w:val="0"/>
        </w:rPr>
        <w:t>The Lord.</w:t>
      </w:r>
      <w:r>
        <w:t xml:space="preserve"> That is from his drowsiness.</w:t>
      </w:r>
    </w:p>
    <w:p>
      <w:pPr>
        <w:spacing w:after="60"/>
        <w:jc w:val="both"/>
      </w:pPr>
      <w:r>
        <w:rPr>
          <w:b/>
          <w:i w:val="0"/>
        </w:rPr>
        <w:t>Shrivasa.</w:t>
      </w:r>
      <w:r>
        <w:t xml:space="preserve"> But it is the drowsiness of bliss. What flaw is there in it?</w:t>
      </w:r>
    </w:p>
    <w:p>
      <w:pPr>
        <w:spacing w:after="60"/>
        <w:jc w:val="both"/>
      </w:pPr>
      <w:r>
        <w:rPr>
          <w:b/>
          <w:i w:val="0"/>
        </w:rPr>
        <w:t>The Lord</w:t>
      </w:r>
      <w:r>
        <w:t xml:space="preserve"> </w:t>
      </w:r>
      <w:r>
        <w:rPr>
          <w:b w:val="0"/>
          <w:i/>
        </w:rPr>
        <w:t>(to Advaita)</w:t>
      </w:r>
      <w:r>
        <w:t>. Advaita, you are having a waking dream.</w:t>
      </w:r>
      <w:r>
        <w:rPr>
          <w:b w:val="0"/>
          <w:i w:val="0"/>
          <w:vertAlign w:val="superscript"/>
        </w:rPr>
        <w:t>85</w:t>
      </w:r>
    </w:p>
    <w:p>
      <w:pPr>
        <w:spacing w:after="60"/>
        <w:jc w:val="both"/>
      </w:pPr>
      <w:r>
        <w:rPr>
          <w:b/>
          <w:i w:val="0"/>
        </w:rPr>
        <w:t>Advaita</w:t>
      </w:r>
      <w:r>
        <w:t xml:space="preserve"> </w:t>
      </w:r>
      <w:r>
        <w:rPr>
          <w:b w:val="0"/>
          <w:i/>
        </w:rPr>
        <w:t>(as if vexed)</w:t>
      </w:r>
      <w:r>
        <w:t>.</w:t>
      </w:r>
    </w:p>
    <w:p>
      <w:pPr>
        <w:spacing w:after="60"/>
        <w:ind w:left="567"/>
      </w:pPr>
      <w:r>
        <w:rPr>
          <w:b/>
          <w:i w:val="0"/>
        </w:rPr>
        <w:t>33.</w:t>
      </w:r>
      <w:r>
        <w:t xml:space="preserve"> Dark like a garland of fresh blue lotuses, setting His left shank</w:t>
      </w:r>
      <w:r>
        <w:br/>
      </w:r>
      <w:r>
        <w:rPr>
          <w:b w:val="0"/>
          <w:i/>
        </w:rPr>
        <w:t>across the other — a certain divine youth:</w:t>
      </w:r>
      <w:r>
        <w:br/>
      </w:r>
      <w:r>
        <w:rPr>
          <w:b w:val="0"/>
          <w:i/>
        </w:rPr>
        <w:t>He is like You, You are like Him, He is visible to the eye, and there is no difference;</w:t>
      </w:r>
      <w:r>
        <w:br/>
      </w:r>
      <w:r>
        <w:rPr>
          <w:b w:val="0"/>
          <w:i/>
        </w:rPr>
        <w:t>tell me, ah, how can this be a dream for me, who am awake?&lt;super&gt;86&lt;/super&gt;</w:t>
      </w:r>
    </w:p>
    <w:p>
      <w:pPr>
        <w:spacing w:after="60"/>
        <w:jc w:val="both"/>
      </w:pPr>
      <w:r>
        <w:rPr>
          <w:b/>
          <w:i w:val="0"/>
        </w:rPr>
        <w:t>The Lord.</w:t>
      </w:r>
      <w:r>
        <w:t xml:space="preserve"> Advaita, this is your own fault, rooted in the imprints of the past (</w:t>
      </w:r>
      <w:r>
        <w:rPr>
          <w:b w:val="0"/>
          <w:i/>
        </w:rPr>
        <w:t>vāsanā</w:t>
      </w:r>
      <w:r>
        <w:t>): for only you see so, and no one else.</w:t>
      </w:r>
    </w:p>
    <w:p>
      <w:pPr>
        <w:spacing w:after="60"/>
        <w:jc w:val="both"/>
      </w:pPr>
      <w:r>
        <w:rPr>
          <w:b/>
          <w:i w:val="0"/>
        </w:rPr>
        <w:t>Shrivasa.</w:t>
      </w:r>
      <w:r>
        <w:t xml:space="preserve"> Who, then, is so fortunate as to see You like that?</w:t>
      </w:r>
    </w:p>
    <w:p>
      <w:pPr>
        <w:spacing w:after="60"/>
        <w:jc w:val="both"/>
      </w:pPr>
      <w:r>
        <w:rPr>
          <w:b/>
          <w:i w:val="0"/>
        </w:rPr>
        <w:t>The Lord</w:t>
      </w:r>
      <w:r>
        <w:t xml:space="preserve"> </w:t>
      </w:r>
      <w:r>
        <w:rPr>
          <w:b w:val="0"/>
          <w:i/>
        </w:rPr>
        <w:t>(mockingly)</w:t>
      </w:r>
      <w:r>
        <w:t xml:space="preserve">. Shrivasa, you too have strayed onto the path of </w:t>
      </w:r>
      <w:r>
        <w:rPr>
          <w:b w:val="0"/>
          <w:i/>
        </w:rPr>
        <w:t>advaita</w:t>
      </w:r>
      <w:r>
        <w:t>!</w:t>
      </w:r>
    </w:p>
    <w:p>
      <w:pPr>
        <w:spacing w:after="60"/>
        <w:jc w:val="both"/>
      </w:pPr>
      <w:r>
        <w:rPr>
          <w:b/>
          <w:i w:val="0"/>
        </w:rPr>
        <w:t>Shrivasa.</w:t>
      </w:r>
      <w:r>
        <w:t xml:space="preserve"> If it is the non-duality of You and Krishna, then of course we walk that path. What doubt is there?</w:t>
      </w:r>
    </w:p>
    <w:p>
      <w:pPr>
        <w:spacing w:after="60"/>
        <w:jc w:val="both"/>
      </w:pPr>
      <w:r>
        <w:rPr>
          <w:b/>
          <w:i w:val="0"/>
        </w:rPr>
        <w:t>The Lord.</w:t>
      </w:r>
      <w:r>
        <w:t xml:space="preserve"> If so, then you too are non-dual with Him.</w:t>
      </w:r>
    </w:p>
    <w:p>
      <w:pPr>
        <w:spacing w:after="60"/>
        <w:jc w:val="both"/>
      </w:pPr>
      <w:r>
        <w:rPr>
          <w:b/>
          <w:i w:val="0"/>
        </w:rPr>
        <w:t>Shrivasa.</w:t>
      </w:r>
      <w:r>
        <w:t xml:space="preserve"> Lord, do not say so. That is not the path for those who taste a drop of the nectar of Your lotus feet.</w:t>
      </w:r>
      <w:r>
        <w:rPr>
          <w:b w:val="0"/>
          <w:i w:val="0"/>
          <w:vertAlign w:val="superscript"/>
        </w:rPr>
        <w:t>87</w:t>
      </w:r>
    </w:p>
    <w:p>
      <w:pPr>
        <w:spacing w:after="60"/>
        <w:jc w:val="both"/>
      </w:pPr>
      <w:r>
        <w:rPr>
          <w:b/>
          <w:i w:val="0"/>
        </w:rPr>
        <w:t>The Lord.</w:t>
      </w:r>
      <w:r>
        <w:t xml:space="preserve"> Then why do you ascribe it to Me?</w:t>
      </w:r>
    </w:p>
    <w:p>
      <w:pPr>
        <w:spacing w:after="60"/>
        <w:jc w:val="both"/>
      </w:pPr>
      <w:r>
        <w:rPr>
          <w:b/>
          <w:i w:val="0"/>
        </w:rPr>
        <w:t>Shrivasa.</w:t>
      </w:r>
      <w:r>
        <w:t xml:space="preserve"> It is no ascription at all: nature, and feeling too, cannot be hidden. However, this is not the fault of Advaita Acharya but Your own: for You said, "I will show you."</w:t>
      </w:r>
    </w:p>
    <w:p>
      <w:pPr>
        <w:spacing w:after="60"/>
        <w:jc w:val="both"/>
      </w:pPr>
      <w:r>
        <w:rPr>
          <w:b w:val="0"/>
          <w:i/>
        </w:rPr>
        <w:t>(Behind the scenes.)</w:t>
      </w:r>
      <w:r>
        <w:t xml:space="preserve"> True, true!</w:t>
      </w:r>
    </w:p>
    <w:p>
      <w:pPr>
        <w:spacing w:after="60"/>
        <w:jc w:val="both"/>
      </w:pPr>
      <w:r>
        <w:rPr>
          <w:b/>
          <w:i w:val="0"/>
        </w:rPr>
        <w:t>Shrivasa.</w:t>
      </w:r>
      <w:r>
        <w:t xml:space="preserve"> We have won: it rang out like a word of fate, by a chance coincidence.</w:t>
      </w:r>
      <w:r>
        <w:rPr>
          <w:b w:val="0"/>
          <w:i w:val="0"/>
          <w:vertAlign w:val="superscript"/>
        </w:rPr>
        <w:t>88</w:t>
      </w:r>
    </w:p>
    <w:p>
      <w:pPr>
        <w:spacing w:after="60"/>
        <w:jc w:val="both"/>
      </w:pPr>
      <w:r>
        <w:rPr>
          <w:b w:val="0"/>
          <w:i/>
        </w:rPr>
        <w:t>(Again, there, behind the scenes.)</w:t>
      </w:r>
      <w:r>
        <w:t xml:space="preserve"> Ah, it is true: Shachi-devi, having finished cooking, is waiting with her son</w:t>
      </w:r>
      <w:r>
        <w:rPr>
          <w:b w:val="0"/>
          <w:i w:val="0"/>
          <w:vertAlign w:val="superscript"/>
        </w:rPr>
        <w:t>89</w:t>
      </w:r>
      <w:r>
        <w:t xml:space="preserve"> for Advaita to come. And the divine sun has already risen to the middle of the sky.</w:t>
      </w:r>
    </w:p>
    <w:p>
      <w:pPr>
        <w:spacing w:after="60"/>
        <w:jc w:val="both"/>
      </w:pPr>
      <w:r>
        <w:rPr>
          <w:b/>
          <w:i w:val="0"/>
        </w:rPr>
        <w:t>Shrivasa</w:t>
      </w:r>
      <w:r>
        <w:t xml:space="preserve"> </w:t>
      </w:r>
      <w:r>
        <w:rPr>
          <w:b w:val="0"/>
          <w:i/>
        </w:rPr>
        <w:t>(acting as if listening)</w:t>
      </w:r>
      <w:r>
        <w:t>. We must not delay here any longer. Ho, tell the mother of the universe: here we are — Advaita and the others — coming now together with Sri Vishvambhara.</w:t>
      </w:r>
    </w:p>
    <w:p>
      <w:pPr>
        <w:spacing w:after="60"/>
        <w:jc w:val="both"/>
      </w:pPr>
      <w:r>
        <w:rPr>
          <w:b w:val="0"/>
          <w:i/>
        </w:rPr>
        <w:t>(Exeunt all, in due order.)</w:t>
      </w:r>
    </w:p>
    <w:p>
      <w:pPr>
        <w:spacing w:after="60"/>
        <w:jc w:val="both"/>
      </w:pPr>
      <w:r>
        <w:rPr>
          <w:b w:val="0"/>
          <w:i/>
        </w:rPr>
        <w:t>Thus ends the second act of the</w:t>
      </w:r>
      <w:r>
        <w:t xml:space="preserve"> Sri Sri Chaitanya-chandrodaya, </w:t>
      </w:r>
      <w:r>
        <w:rPr>
          <w:b w:val="0"/>
          <w:i/>
        </w:rPr>
        <w:t>called "The Vision of All the Avataras".</w:t>
      </w:r>
    </w:p>
    <w:p>
      <w:pPr>
        <w:spacing w:after="60"/>
        <w:ind w:left="283"/>
      </w:pPr>
      <w:r>
        <w:rPr>
          <w:b/>
          <w:i w:val="0"/>
          <w:sz w:val="18"/>
        </w:rPr>
        <w:t>1.</w:t>
      </w:r>
      <w:r>
        <w:rPr>
          <w:sz w:val="18"/>
        </w:rPr>
        <w:t xml:space="preserve"> </w:t>
      </w:r>
      <w:r>
        <w:rPr>
          <w:b w:val="0"/>
          <w:i/>
          <w:sz w:val="18"/>
        </w:rPr>
        <w:t>Bahirmukha</w:t>
      </w:r>
      <w:r>
        <w:rPr>
          <w:sz w:val="18"/>
        </w:rPr>
        <w:t>, literally "with faces turned outwards", i.e. turned away from God, worldly.</w:t>
      </w:r>
    </w:p>
    <w:p>
      <w:pPr>
        <w:spacing w:after="60"/>
        <w:ind w:left="283"/>
      </w:pPr>
      <w:r>
        <w:rPr>
          <w:b/>
          <w:i w:val="0"/>
          <w:sz w:val="18"/>
        </w:rPr>
        <w:t>2.</w:t>
      </w:r>
      <w:r>
        <w:rPr>
          <w:sz w:val="18"/>
        </w:rPr>
        <w:t xml:space="preserve"> The virtues (purity, truthfulness, </w:t>
      </w:r>
      <w:r>
        <w:rPr>
          <w:b w:val="0"/>
          <w:i/>
          <w:sz w:val="18"/>
        </w:rPr>
        <w:t>śama</w:t>
      </w:r>
      <w:r>
        <w:rPr>
          <w:sz w:val="18"/>
        </w:rPr>
        <w:t xml:space="preserve">, </w:t>
      </w:r>
      <w:r>
        <w:rPr>
          <w:b w:val="0"/>
          <w:i/>
          <w:sz w:val="18"/>
        </w:rPr>
        <w:t>dama</w:t>
      </w:r>
      <w:r>
        <w:rPr>
          <w:sz w:val="18"/>
        </w:rPr>
        <w:t xml:space="preserve"> and others) are conceived as friends and kin of Viraga; Maitri is an allegorical character of the drama. </w:t>
      </w:r>
      <w:r>
        <w:rPr>
          <w:b w:val="0"/>
          <w:i/>
          <w:sz w:val="18"/>
        </w:rPr>
        <w:t>Ajñāta-vasati</w:t>
      </w:r>
      <w:r>
        <w:rPr>
          <w:sz w:val="18"/>
        </w:rPr>
        <w:t>, "living unrecognised", like the Pandavas in the thirteenth year of their exile.</w:t>
      </w:r>
    </w:p>
    <w:p>
      <w:pPr>
        <w:spacing w:after="60"/>
        <w:ind w:left="283"/>
      </w:pPr>
      <w:r>
        <w:rPr>
          <w:b/>
          <w:i w:val="0"/>
          <w:sz w:val="18"/>
        </w:rPr>
        <w:t>3.</w:t>
      </w:r>
      <w:r>
        <w:rPr>
          <w:sz w:val="18"/>
        </w:rPr>
        <w:t xml:space="preserve"> Of the six duties of a brahmin (studying and teaching the Vedas, sacrificing for oneself and for others, giving and receiving gifts) the sixth is receiving gifts. "Those born of the arms" (</w:t>
      </w:r>
      <w:r>
        <w:rPr>
          <w:b w:val="0"/>
          <w:i/>
          <w:sz w:val="18"/>
        </w:rPr>
        <w:t>bhuja-bhuvaḥ</w:t>
      </w:r>
      <w:r>
        <w:rPr>
          <w:sz w:val="18"/>
        </w:rPr>
        <w:t>) are the kshatriyas, according to the hymn Purusha-sukta. The vaishyas are "like Buddhists", i.e. they reject the Vedas (there were many Jains and Buddhists among the merchants).</w:t>
      </w:r>
    </w:p>
    <w:p>
      <w:pPr>
        <w:spacing w:after="60"/>
        <w:ind w:left="283"/>
      </w:pPr>
      <w:r>
        <w:rPr>
          <w:b/>
          <w:i w:val="0"/>
          <w:sz w:val="18"/>
        </w:rPr>
        <w:t>4.</w:t>
      </w:r>
      <w:r>
        <w:rPr>
          <w:sz w:val="18"/>
        </w:rPr>
        <w:t xml:space="preserve"> The vanaprasthas are "dear only to the path of hearing" (</w:t>
      </w:r>
      <w:r>
        <w:rPr>
          <w:b w:val="0"/>
          <w:i/>
          <w:sz w:val="18"/>
        </w:rPr>
        <w:t>śravaṇa-patha-mātra-praṇayinaḥ</w:t>
      </w:r>
      <w:r>
        <w:rPr>
          <w:sz w:val="18"/>
        </w:rPr>
        <w:t>): one only hears of them; in reality they do not exist.</w:t>
      </w:r>
    </w:p>
    <w:p>
      <w:pPr>
        <w:spacing w:after="60"/>
        <w:ind w:left="283"/>
      </w:pPr>
      <w:r>
        <w:rPr>
          <w:b/>
          <w:i w:val="0"/>
          <w:sz w:val="18"/>
        </w:rPr>
        <w:t>5.</w:t>
      </w:r>
      <w:r>
        <w:rPr>
          <w:sz w:val="18"/>
        </w:rPr>
        <w:t xml:space="preserve"> A play on words: </w:t>
      </w:r>
      <w:r>
        <w:rPr>
          <w:b w:val="0"/>
          <w:i/>
          <w:sz w:val="18"/>
        </w:rPr>
        <w:t>bhūrayo rayojjvala-pratibhāḥ pratibhānti</w:t>
      </w:r>
      <w:r>
        <w:rPr>
          <w:sz w:val="18"/>
        </w:rPr>
        <w:t>.</w:t>
      </w:r>
    </w:p>
    <w:p>
      <w:pPr>
        <w:spacing w:after="60"/>
        <w:ind w:left="283"/>
      </w:pPr>
      <w:r>
        <w:rPr>
          <w:b/>
          <w:i w:val="0"/>
          <w:sz w:val="18"/>
        </w:rPr>
        <w:t>6.</w:t>
      </w:r>
      <w:r>
        <w:rPr>
          <w:sz w:val="18"/>
        </w:rPr>
        <w:t xml:space="preserve"> </w:t>
      </w:r>
      <w:r>
        <w:rPr>
          <w:b w:val="0"/>
          <w:i/>
          <w:sz w:val="18"/>
        </w:rPr>
        <w:t>Bāhya</w:t>
      </w:r>
      <w:r>
        <w:rPr>
          <w:sz w:val="18"/>
        </w:rPr>
        <w:t xml:space="preserve">, "outsiders", i.e. strangers to bhakti (cf. </w:t>
      </w:r>
      <w:r>
        <w:rPr>
          <w:b w:val="0"/>
          <w:i/>
          <w:sz w:val="18"/>
        </w:rPr>
        <w:t>bahirmukha</w:t>
      </w:r>
      <w:r>
        <w:rPr>
          <w:sz w:val="18"/>
        </w:rPr>
        <w:t xml:space="preserve"> above). Another assonance: </w:t>
      </w:r>
      <w:r>
        <w:rPr>
          <w:b w:val="0"/>
          <w:i/>
          <w:sz w:val="18"/>
        </w:rPr>
        <w:t>avagāhyā bāhyā abāhyā</w:t>
      </w:r>
      <w:r>
        <w:rPr>
          <w:sz w:val="18"/>
        </w:rPr>
        <w:t>.</w:t>
      </w:r>
    </w:p>
    <w:p>
      <w:pPr>
        <w:spacing w:after="60"/>
        <w:ind w:left="283"/>
      </w:pPr>
      <w:r>
        <w:rPr>
          <w:b/>
          <w:i w:val="0"/>
          <w:sz w:val="18"/>
        </w:rPr>
        <w:t>7.</w:t>
      </w:r>
      <w:r>
        <w:rPr>
          <w:sz w:val="18"/>
        </w:rPr>
        <w:t xml:space="preserve"> Terms of Navya-nyaya: </w:t>
      </w:r>
      <w:r>
        <w:rPr>
          <w:b w:val="0"/>
          <w:i/>
          <w:sz w:val="18"/>
        </w:rPr>
        <w:t>upādhi</w:t>
      </w:r>
      <w:r>
        <w:rPr>
          <w:sz w:val="18"/>
        </w:rPr>
        <w:t xml:space="preserve">, a limiting condition; </w:t>
      </w:r>
      <w:r>
        <w:rPr>
          <w:b w:val="0"/>
          <w:i/>
          <w:sz w:val="18"/>
        </w:rPr>
        <w:t>jāti</w:t>
      </w:r>
      <w:r>
        <w:rPr>
          <w:sz w:val="18"/>
        </w:rPr>
        <w:t xml:space="preserve">, a generic class; </w:t>
      </w:r>
      <w:r>
        <w:rPr>
          <w:b w:val="0"/>
          <w:i/>
          <w:sz w:val="18"/>
        </w:rPr>
        <w:t>anumiti</w:t>
      </w:r>
      <w:r>
        <w:rPr>
          <w:sz w:val="18"/>
        </w:rPr>
        <w:t xml:space="preserve">, inference; </w:t>
      </w:r>
      <w:r>
        <w:rPr>
          <w:b w:val="0"/>
          <w:i/>
          <w:sz w:val="18"/>
        </w:rPr>
        <w:t>vyāpti</w:t>
      </w:r>
      <w:r>
        <w:rPr>
          <w:sz w:val="18"/>
        </w:rPr>
        <w:t>, invariable concomitance. The famous school of logic of Navadvipa is meant.</w:t>
      </w:r>
    </w:p>
    <w:p>
      <w:pPr>
        <w:spacing w:after="60"/>
        <w:ind w:left="283"/>
      </w:pPr>
      <w:r>
        <w:rPr>
          <w:b/>
          <w:i w:val="0"/>
          <w:sz w:val="18"/>
        </w:rPr>
        <w:t>8.</w:t>
      </w:r>
      <w:r>
        <w:rPr>
          <w:sz w:val="18"/>
        </w:rPr>
        <w:t xml:space="preserve"> The assonance </w:t>
      </w:r>
      <w:r>
        <w:rPr>
          <w:b w:val="0"/>
          <w:i/>
          <w:sz w:val="18"/>
        </w:rPr>
        <w:t>amī amīva-rahitāḥ hitābhiyogāḥ</w:t>
      </w:r>
      <w:r>
        <w:rPr>
          <w:sz w:val="18"/>
        </w:rPr>
        <w:t xml:space="preserve"> ("these, free of ailments, intent on welfare").</w:t>
      </w:r>
    </w:p>
    <w:p>
      <w:pPr>
        <w:spacing w:after="60"/>
        <w:ind w:left="283"/>
      </w:pPr>
      <w:r>
        <w:rPr>
          <w:b/>
          <w:i w:val="0"/>
          <w:sz w:val="18"/>
        </w:rPr>
        <w:t>9.</w:t>
      </w:r>
      <w:r>
        <w:rPr>
          <w:sz w:val="18"/>
        </w:rPr>
        <w:t xml:space="preserve"> The Mayavadis are followers of Advaita Vedanta, who hold Brahman to be devoid of attributes (</w:t>
      </w:r>
      <w:r>
        <w:rPr>
          <w:b w:val="0"/>
          <w:i/>
          <w:sz w:val="18"/>
        </w:rPr>
        <w:t>nirviśeṣa</w:t>
      </w:r>
      <w:r>
        <w:rPr>
          <w:sz w:val="18"/>
        </w:rPr>
        <w:t xml:space="preserve">). "Obeisance to you" is an ironic bow from afar, as to something one wishes to keep away from. The electronic text has </w:t>
      </w:r>
      <w:r>
        <w:rPr>
          <w:b w:val="0"/>
          <w:i/>
          <w:sz w:val="18"/>
        </w:rPr>
        <w:t>hanti</w:t>
      </w:r>
      <w:r>
        <w:rPr>
          <w:sz w:val="18"/>
        </w:rPr>
        <w:t xml:space="preserve"> ("kills"), the Kāvyamālā </w:t>
      </w:r>
      <w:r>
        <w:rPr>
          <w:b w:val="0"/>
          <w:i/>
          <w:sz w:val="18"/>
        </w:rPr>
        <w:t>hanta</w:t>
      </w:r>
      <w:r>
        <w:rPr>
          <w:sz w:val="18"/>
        </w:rPr>
        <w:t xml:space="preserve"> ("alas"); the latter is followed.</w:t>
      </w:r>
    </w:p>
    <w:p>
      <w:pPr>
        <w:spacing w:after="60"/>
        <w:ind w:left="283"/>
      </w:pPr>
      <w:r>
        <w:rPr>
          <w:b/>
          <w:i w:val="0"/>
          <w:sz w:val="18"/>
        </w:rPr>
        <w:t>10.</w:t>
      </w:r>
      <w:r>
        <w:rPr>
          <w:sz w:val="18"/>
        </w:rPr>
        <w:t xml:space="preserve"> The south is the quarter of Yama, the god of death; at the same time the Jains (Arhatas) and Shaiva sects were strong in South India. The Saugatas are Buddhists; the Kapalikas and Pashupatas are Shaiva ascetics.</w:t>
      </w:r>
    </w:p>
    <w:p>
      <w:pPr>
        <w:spacing w:after="60"/>
        <w:ind w:left="283"/>
      </w:pPr>
      <w:r>
        <w:rPr>
          <w:b/>
          <w:i w:val="0"/>
          <w:sz w:val="18"/>
        </w:rPr>
        <w:t>11.</w:t>
      </w:r>
      <w:r>
        <w:rPr>
          <w:sz w:val="18"/>
        </w:rPr>
        <w:t xml:space="preserve"> </w:t>
      </w:r>
      <w:r>
        <w:rPr>
          <w:b w:val="0"/>
          <w:i/>
          <w:sz w:val="18"/>
        </w:rPr>
        <w:t>Hatāyuṣaḥ</w:t>
      </w:r>
      <w:r>
        <w:rPr>
          <w:sz w:val="18"/>
        </w:rPr>
        <w:t>, literally "whose life is ruined" (an abusive "accursed").</w:t>
      </w:r>
    </w:p>
    <w:p>
      <w:pPr>
        <w:spacing w:after="60"/>
        <w:ind w:left="283"/>
      </w:pPr>
      <w:r>
        <w:rPr>
          <w:b/>
          <w:i w:val="0"/>
          <w:sz w:val="18"/>
        </w:rPr>
        <w:t>12.</w:t>
      </w:r>
      <w:r>
        <w:rPr>
          <w:sz w:val="18"/>
        </w:rPr>
        <w:t xml:space="preserve"> The </w:t>
      </w:r>
      <w:r>
        <w:rPr>
          <w:b w:val="0"/>
          <w:i/>
          <w:sz w:val="18"/>
        </w:rPr>
        <w:t>khecarī-mudrā</w:t>
      </w:r>
      <w:r>
        <w:rPr>
          <w:sz w:val="18"/>
        </w:rPr>
        <w:t xml:space="preserve"> of hatha-yoga is described: the yogi turns his tongue back to the palate, retaining the "nectar of the moon" which, according to the yogis, trickles down from the region of the forehead. The verse is broken by a stage direction; the last line is the solution. </w:t>
      </w:r>
      <w:r>
        <w:rPr>
          <w:b w:val="0"/>
          <w:i/>
          <w:sz w:val="18"/>
        </w:rPr>
        <w:t>Śaṅkha</w:t>
      </w:r>
      <w:r>
        <w:rPr>
          <w:sz w:val="18"/>
        </w:rPr>
        <w:t>: the conch-shell bracelets worn by Bengali women.</w:t>
      </w:r>
    </w:p>
    <w:p>
      <w:pPr>
        <w:spacing w:after="60"/>
        <w:ind w:left="283"/>
      </w:pPr>
      <w:r>
        <w:rPr>
          <w:b/>
          <w:i w:val="0"/>
          <w:sz w:val="18"/>
        </w:rPr>
        <w:t>13.</w:t>
      </w:r>
      <w:r>
        <w:rPr>
          <w:sz w:val="18"/>
        </w:rPr>
        <w:t xml:space="preserve"> Gangadvara is Haridvar; Northern Koshala is Ayodhya; Setu is Rameshvaram. The last words (</w:t>
      </w:r>
      <w:r>
        <w:rPr>
          <w:b w:val="0"/>
          <w:i/>
          <w:sz w:val="18"/>
        </w:rPr>
        <w:t>asmādṛśān etu kaḥ</w:t>
      </w:r>
      <w:r>
        <w:rPr>
          <w:sz w:val="18"/>
        </w:rPr>
        <w:t>) can also be understood as "who will come up to the likes of us?". The pilgrim's boasting is implausible: "hundreds of years" is an obvious lie, hence Viraga's irony.</w:t>
      </w:r>
    </w:p>
    <w:p>
      <w:pPr>
        <w:spacing w:after="60"/>
        <w:ind w:left="283"/>
      </w:pPr>
      <w:r>
        <w:rPr>
          <w:b/>
          <w:i w:val="0"/>
          <w:sz w:val="18"/>
        </w:rPr>
        <w:t>14.</w:t>
      </w:r>
      <w:r>
        <w:rPr>
          <w:sz w:val="18"/>
        </w:rPr>
        <w:t xml:space="preserve"> Irony: truth has "hidden" with a liar, i.e. it is not in him at all.</w:t>
      </w:r>
    </w:p>
    <w:p>
      <w:pPr>
        <w:spacing w:after="60"/>
        <w:ind w:left="283"/>
      </w:pPr>
      <w:r>
        <w:rPr>
          <w:b/>
          <w:i w:val="0"/>
          <w:sz w:val="18"/>
        </w:rPr>
        <w:t>15.</w:t>
      </w:r>
      <w:r>
        <w:rPr>
          <w:sz w:val="18"/>
        </w:rPr>
        <w:t xml:space="preserve"> The electronic text has the corrupt </w:t>
      </w:r>
      <w:r>
        <w:rPr>
          <w:b w:val="0"/>
          <w:i/>
          <w:sz w:val="18"/>
        </w:rPr>
        <w:t>dos taṭa</w:t>
      </w:r>
      <w:r>
        <w:rPr>
          <w:sz w:val="18"/>
        </w:rPr>
        <w:t>; the reading by the sense is followed: "arms (</w:t>
      </w:r>
      <w:r>
        <w:rPr>
          <w:b w:val="0"/>
          <w:i/>
          <w:sz w:val="18"/>
        </w:rPr>
        <w:t>dos</w:t>
      </w:r>
      <w:r>
        <w:rPr>
          <w:sz w:val="18"/>
        </w:rPr>
        <w:t>), sides (</w:t>
      </w:r>
      <w:r>
        <w:rPr>
          <w:b w:val="0"/>
          <w:i/>
          <w:sz w:val="18"/>
        </w:rPr>
        <w:t>taṭa</w:t>
      </w:r>
      <w:r>
        <w:rPr>
          <w:sz w:val="18"/>
        </w:rPr>
        <w:t>)". Clay (tilaka) is applied to twelve parts of the body.</w:t>
      </w:r>
    </w:p>
    <w:p>
      <w:pPr>
        <w:spacing w:after="60"/>
        <w:ind w:left="283"/>
      </w:pPr>
      <w:r>
        <w:rPr>
          <w:b/>
          <w:i w:val="0"/>
          <w:sz w:val="18"/>
        </w:rPr>
        <w:t>16.</w:t>
      </w:r>
      <w:r>
        <w:rPr>
          <w:sz w:val="18"/>
        </w:rPr>
        <w:t xml:space="preserve"> Electronic text: </w:t>
      </w:r>
      <w:r>
        <w:rPr>
          <w:b w:val="0"/>
          <w:i/>
          <w:sz w:val="18"/>
        </w:rPr>
        <w:t>śailūṣāṇām</w:t>
      </w:r>
      <w:r>
        <w:rPr>
          <w:sz w:val="18"/>
        </w:rPr>
        <w:t xml:space="preserve"> ("of actors"); Kāvyamālā: </w:t>
      </w:r>
      <w:r>
        <w:rPr>
          <w:b w:val="0"/>
          <w:i/>
          <w:sz w:val="18"/>
        </w:rPr>
        <w:t>śeṣāṇām</w:t>
      </w:r>
      <w:r>
        <w:rPr>
          <w:sz w:val="18"/>
        </w:rPr>
        <w:t xml:space="preserve">, with the editor's gloss "i.e. </w:t>
      </w:r>
      <w:r>
        <w:rPr>
          <w:b w:val="0"/>
          <w:i/>
          <w:sz w:val="18"/>
        </w:rPr>
        <w:t>naṭānām</w:t>
      </w:r>
      <w:r>
        <w:rPr>
          <w:sz w:val="18"/>
        </w:rPr>
        <w:t>" (of actors). The sense is the same.</w:t>
      </w:r>
    </w:p>
    <w:p>
      <w:pPr>
        <w:spacing w:after="60"/>
        <w:ind w:left="283"/>
      </w:pPr>
      <w:r>
        <w:rPr>
          <w:b/>
          <w:i w:val="0"/>
          <w:sz w:val="18"/>
        </w:rPr>
        <w:t>17.</w:t>
      </w:r>
      <w:r>
        <w:rPr>
          <w:sz w:val="18"/>
        </w:rPr>
        <w:t xml:space="preserve"> The "single parasol" is the sign of a sole sovereign: Kali has become the absolute master of the world.</w:t>
      </w:r>
    </w:p>
    <w:p>
      <w:pPr>
        <w:spacing w:after="60"/>
        <w:ind w:left="283"/>
      </w:pPr>
      <w:r>
        <w:rPr>
          <w:b/>
          <w:i w:val="0"/>
          <w:sz w:val="18"/>
        </w:rPr>
        <w:t>18.</w:t>
      </w:r>
      <w:r>
        <w:rPr>
          <w:sz w:val="18"/>
        </w:rPr>
        <w:t xml:space="preserve"> The electronic text is corrupt (</w:t>
      </w:r>
      <w:r>
        <w:rPr>
          <w:b w:val="0"/>
          <w:i/>
          <w:sz w:val="18"/>
        </w:rPr>
        <w:t>cāmīkara-camaru-cerīśvarasya</w:t>
      </w:r>
      <w:r>
        <w:rPr>
          <w:sz w:val="18"/>
        </w:rPr>
        <w:t xml:space="preserve">); the Kāvyamālā reading </w:t>
      </w:r>
      <w:r>
        <w:rPr>
          <w:b w:val="0"/>
          <w:i/>
          <w:sz w:val="18"/>
        </w:rPr>
        <w:t>cāmīkara-caya-ruceḥ īśvarasya</w:t>
      </w:r>
      <w:r>
        <w:rPr>
          <w:sz w:val="18"/>
        </w:rPr>
        <w:t>, "of the Lord with the lustre of a heap of gold", is followed.</w:t>
      </w:r>
    </w:p>
    <w:p>
      <w:pPr>
        <w:spacing w:after="60"/>
        <w:ind w:left="283"/>
      </w:pPr>
      <w:r>
        <w:rPr>
          <w:b/>
          <w:i w:val="0"/>
          <w:sz w:val="18"/>
        </w:rPr>
        <w:t>19.</w:t>
      </w:r>
      <w:r>
        <w:rPr>
          <w:sz w:val="18"/>
        </w:rPr>
        <w:t xml:space="preserve"> </w:t>
      </w:r>
      <w:r>
        <w:rPr>
          <w:b w:val="0"/>
          <w:i/>
          <w:sz w:val="18"/>
        </w:rPr>
        <w:t>Puri puri</w:t>
      </w:r>
      <w:r>
        <w:rPr>
          <w:sz w:val="18"/>
        </w:rPr>
        <w:t xml:space="preserve">, "in every town" or "in every house"; in Bengali Sanskrit </w:t>
      </w:r>
      <w:r>
        <w:rPr>
          <w:b w:val="0"/>
          <w:i/>
          <w:sz w:val="18"/>
        </w:rPr>
        <w:t>pura</w:t>
      </w:r>
      <w:r>
        <w:rPr>
          <w:sz w:val="18"/>
        </w:rPr>
        <w:t xml:space="preserve"> often means "house".</w:t>
      </w:r>
    </w:p>
    <w:p>
      <w:pPr>
        <w:spacing w:after="60"/>
        <w:ind w:left="283"/>
      </w:pPr>
      <w:r>
        <w:rPr>
          <w:b/>
          <w:i w:val="0"/>
          <w:sz w:val="18"/>
        </w:rPr>
        <w:t>20.</w:t>
      </w:r>
      <w:r>
        <w:rPr>
          <w:sz w:val="18"/>
        </w:rPr>
        <w:t xml:space="preserve"> A play on words: </w:t>
      </w:r>
      <w:r>
        <w:rPr>
          <w:b w:val="0"/>
          <w:i/>
          <w:sz w:val="18"/>
        </w:rPr>
        <w:t>saṅgo saṅgocaro na bhavati</w:t>
      </w:r>
      <w:r>
        <w:rPr>
          <w:sz w:val="18"/>
        </w:rPr>
        <w:t>. Bhakti-devi is not yet sure that it is Viraga before her: renunciation has lost its strength in the age of Kali.</w:t>
      </w:r>
    </w:p>
    <w:p>
      <w:pPr>
        <w:spacing w:after="60"/>
        <w:ind w:left="283"/>
      </w:pPr>
      <w:r>
        <w:rPr>
          <w:b/>
          <w:i w:val="0"/>
          <w:sz w:val="18"/>
        </w:rPr>
        <w:t>21.</w:t>
      </w:r>
      <w:r>
        <w:rPr>
          <w:sz w:val="18"/>
        </w:rPr>
        <w:t xml:space="preserve"> </w:t>
      </w:r>
      <w:r>
        <w:rPr>
          <w:b w:val="0"/>
          <w:i/>
          <w:sz w:val="18"/>
        </w:rPr>
        <w:t>Vaśinām</w:t>
      </w:r>
      <w:r>
        <w:rPr>
          <w:sz w:val="18"/>
        </w:rPr>
        <w:t>, "of the self-controlled": renunciation is the life of ascetics.</w:t>
      </w:r>
    </w:p>
    <w:p>
      <w:pPr>
        <w:spacing w:after="60"/>
        <w:ind w:left="283"/>
      </w:pPr>
      <w:r>
        <w:rPr>
          <w:b/>
          <w:i w:val="0"/>
          <w:sz w:val="18"/>
        </w:rPr>
        <w:t>22.</w:t>
      </w:r>
      <w:r>
        <w:rPr>
          <w:sz w:val="18"/>
        </w:rPr>
        <w:t xml:space="preserve"> Bhakti-devi together with her "sisters". Viraga compares her with the banished virtues (Truth and the others, see v. 1). The electronic text has </w:t>
      </w:r>
      <w:r>
        <w:rPr>
          <w:b w:val="0"/>
          <w:i/>
          <w:sz w:val="18"/>
        </w:rPr>
        <w:t>vayaṁ satyādaya iva</w:t>
      </w:r>
      <w:r>
        <w:rPr>
          <w:sz w:val="18"/>
        </w:rPr>
        <w:t xml:space="preserve"> ("we, like Truth"); the Kāvyamālā reading </w:t>
      </w:r>
      <w:r>
        <w:rPr>
          <w:b w:val="0"/>
          <w:i/>
          <w:sz w:val="18"/>
        </w:rPr>
        <w:t>kathaṁ satyādaya iva</w:t>
      </w:r>
      <w:r>
        <w:rPr>
          <w:sz w:val="18"/>
        </w:rPr>
        <w:t xml:space="preserve"> is followed.</w:t>
      </w:r>
    </w:p>
    <w:p>
      <w:pPr>
        <w:spacing w:after="60"/>
        <w:ind w:left="283"/>
      </w:pPr>
      <w:r>
        <w:rPr>
          <w:b/>
          <w:i w:val="0"/>
          <w:sz w:val="18"/>
        </w:rPr>
        <w:t>23.</w:t>
      </w:r>
      <w:r>
        <w:rPr>
          <w:sz w:val="18"/>
        </w:rPr>
        <w:t xml:space="preserve"> A play on words: </w:t>
      </w:r>
      <w:r>
        <w:rPr>
          <w:b w:val="0"/>
          <w:i/>
          <w:sz w:val="18"/>
        </w:rPr>
        <w:t>kali-kāle kalikā-leśa-mātram</w:t>
      </w:r>
      <w:r>
        <w:rPr>
          <w:sz w:val="18"/>
        </w:rPr>
        <w:t>, "in the age of Kali — not even a particle of a bud (</w:t>
      </w:r>
      <w:r>
        <w:rPr>
          <w:b w:val="0"/>
          <w:i/>
          <w:sz w:val="18"/>
        </w:rPr>
        <w:t>kalikā</w:t>
      </w:r>
      <w:r>
        <w:rPr>
          <w:sz w:val="18"/>
        </w:rPr>
        <w:t>)".</w:t>
      </w:r>
    </w:p>
    <w:p>
      <w:pPr>
        <w:spacing w:after="60"/>
        <w:ind w:left="283"/>
      </w:pPr>
      <w:r>
        <w:rPr>
          <w:b/>
          <w:i w:val="0"/>
          <w:sz w:val="18"/>
        </w:rPr>
        <w:t>24.</w:t>
      </w:r>
      <w:r>
        <w:rPr>
          <w:sz w:val="18"/>
        </w:rPr>
        <w:t xml:space="preserve"> A difficult passage (</w:t>
      </w:r>
      <w:r>
        <w:rPr>
          <w:b w:val="0"/>
          <w:i/>
          <w:sz w:val="18"/>
        </w:rPr>
        <w:t>ā-caṇḍālaṁ caṇḍāla-laṅghanīya-durvāsanā-vāsanā-nāśena</w:t>
      </w:r>
      <w:r>
        <w:rPr>
          <w:sz w:val="18"/>
        </w:rPr>
        <w:t xml:space="preserve">); we understand: bhakti destroys even in chandalas those evil tendencies which are unworthy even of a chandala. The word of the </w:t>
      </w:r>
      <w:r>
        <w:rPr>
          <w:b w:val="0"/>
          <w:i/>
          <w:sz w:val="18"/>
        </w:rPr>
        <w:t>chāyā</w:t>
      </w:r>
      <w:r>
        <w:rPr>
          <w:sz w:val="18"/>
        </w:rPr>
        <w:t xml:space="preserve"> </w:t>
      </w:r>
      <w:r>
        <w:rPr>
          <w:b w:val="0"/>
          <w:i/>
          <w:sz w:val="18"/>
        </w:rPr>
        <w:t>ena-sāmavāharakeṇa</w:t>
      </w:r>
      <w:r>
        <w:rPr>
          <w:sz w:val="18"/>
        </w:rPr>
        <w:t xml:space="preserve"> is read as </w:t>
      </w:r>
      <w:r>
        <w:rPr>
          <w:b w:val="0"/>
          <w:i/>
          <w:sz w:val="18"/>
        </w:rPr>
        <w:t>enasām apahārakeṇa</w:t>
      </w:r>
      <w:r>
        <w:rPr>
          <w:sz w:val="18"/>
        </w:rPr>
        <w:t>, "which carries away sins".</w:t>
      </w:r>
    </w:p>
    <w:p>
      <w:pPr>
        <w:spacing w:after="60"/>
        <w:ind w:left="283"/>
      </w:pPr>
      <w:r>
        <w:rPr>
          <w:b/>
          <w:i w:val="0"/>
          <w:sz w:val="18"/>
        </w:rPr>
        <w:t>25.</w:t>
      </w:r>
      <w:r>
        <w:rPr>
          <w:sz w:val="18"/>
        </w:rPr>
        <w:t xml:space="preserve"> </w:t>
      </w:r>
      <w:r>
        <w:rPr>
          <w:b w:val="0"/>
          <w:i/>
          <w:sz w:val="18"/>
        </w:rPr>
        <w:t>Sāṅgopāṅgā</w:t>
      </w:r>
      <w:r>
        <w:rPr>
          <w:sz w:val="18"/>
        </w:rPr>
        <w:t xml:space="preserve">, "with limbs and subsidiary limbs": cf. </w:t>
      </w:r>
      <w:r>
        <w:rPr>
          <w:b w:val="0"/>
          <w:i/>
          <w:sz w:val="18"/>
        </w:rPr>
        <w:t>Bhāg.</w:t>
      </w:r>
      <w:r>
        <w:rPr>
          <w:sz w:val="18"/>
        </w:rPr>
        <w:t xml:space="preserve"> 11.5.32 on the God of the age of Kali, who appears </w:t>
      </w:r>
      <w:r>
        <w:rPr>
          <w:b w:val="0"/>
          <w:i/>
          <w:sz w:val="18"/>
        </w:rPr>
        <w:t>sāṅgopāṅgāstra-pārṣadam</w:t>
      </w:r>
      <w:r>
        <w:rPr>
          <w:sz w:val="18"/>
        </w:rPr>
        <w:t>, "with limbs, subsidiary limbs, weapons and associates".</w:t>
      </w:r>
    </w:p>
    <w:p>
      <w:pPr>
        <w:spacing w:after="60"/>
        <w:ind w:left="283"/>
      </w:pPr>
      <w:r>
        <w:rPr>
          <w:b/>
          <w:i w:val="0"/>
          <w:sz w:val="18"/>
        </w:rPr>
        <w:t>26.</w:t>
      </w:r>
      <w:r>
        <w:rPr>
          <w:sz w:val="18"/>
        </w:rPr>
        <w:t xml:space="preserve"> Viraga's three questions, which Bhakti-devi then answers in turn. The electronic text has </w:t>
      </w:r>
      <w:r>
        <w:rPr>
          <w:b w:val="0"/>
          <w:i/>
          <w:sz w:val="18"/>
        </w:rPr>
        <w:t>bhavatāśayaḥ</w:t>
      </w:r>
      <w:r>
        <w:rPr>
          <w:sz w:val="18"/>
        </w:rPr>
        <w:t xml:space="preserve">; the Kāvyamālā reading </w:t>
      </w:r>
      <w:r>
        <w:rPr>
          <w:b w:val="0"/>
          <w:i/>
          <w:sz w:val="18"/>
        </w:rPr>
        <w:t>bhavitāśrayaḥ</w:t>
      </w:r>
      <w:r>
        <w:rPr>
          <w:sz w:val="18"/>
        </w:rPr>
        <w:t xml:space="preserve"> is followed.</w:t>
      </w:r>
    </w:p>
    <w:p>
      <w:pPr>
        <w:spacing w:after="60"/>
        <w:ind w:left="283"/>
      </w:pPr>
      <w:r>
        <w:rPr>
          <w:b/>
          <w:i w:val="0"/>
          <w:sz w:val="18"/>
        </w:rPr>
        <w:t>27.</w:t>
      </w:r>
      <w:r>
        <w:rPr>
          <w:sz w:val="18"/>
        </w:rPr>
        <w:t xml:space="preserve"> The verse is built in the figure "chain" (</w:t>
      </w:r>
      <w:r>
        <w:rPr>
          <w:b w:val="0"/>
          <w:i/>
          <w:sz w:val="18"/>
        </w:rPr>
        <w:t>ekāvalī</w:t>
      </w:r>
      <w:r>
        <w:rPr>
          <w:sz w:val="18"/>
        </w:rPr>
        <w:t xml:space="preserve">), as the Kāvyamālā editor notes. The electronic text has </w:t>
      </w:r>
      <w:r>
        <w:rPr>
          <w:b w:val="0"/>
          <w:i/>
          <w:sz w:val="18"/>
        </w:rPr>
        <w:t>sajano</w:t>
      </w:r>
      <w:r>
        <w:rPr>
          <w:sz w:val="18"/>
        </w:rPr>
        <w:t xml:space="preserve">; </w:t>
      </w:r>
      <w:r>
        <w:rPr>
          <w:b w:val="0"/>
          <w:i/>
          <w:sz w:val="18"/>
        </w:rPr>
        <w:t>sa jano</w:t>
      </w:r>
      <w:r>
        <w:rPr>
          <w:sz w:val="18"/>
        </w:rPr>
        <w:t xml:space="preserve"> is read.</w:t>
      </w:r>
    </w:p>
    <w:p>
      <w:pPr>
        <w:spacing w:after="60"/>
        <w:ind w:left="283"/>
      </w:pPr>
      <w:r>
        <w:rPr>
          <w:b/>
          <w:i w:val="0"/>
          <w:sz w:val="18"/>
        </w:rPr>
        <w:t>28.</w:t>
      </w:r>
      <w:r>
        <w:rPr>
          <w:sz w:val="18"/>
        </w:rPr>
        <w:t xml:space="preserve"> The assonance </w:t>
      </w:r>
      <w:r>
        <w:rPr>
          <w:b w:val="0"/>
          <w:i/>
          <w:sz w:val="18"/>
        </w:rPr>
        <w:t>maty-anusāreṇa sāreṇa</w:t>
      </w:r>
      <w:r>
        <w:rPr>
          <w:sz w:val="18"/>
        </w:rPr>
        <w:t xml:space="preserve">. The Kāvyamālā proposes instead of </w:t>
      </w:r>
      <w:r>
        <w:rPr>
          <w:b w:val="0"/>
          <w:i/>
          <w:sz w:val="18"/>
        </w:rPr>
        <w:t>te ta eva</w:t>
      </w:r>
      <w:r>
        <w:rPr>
          <w:sz w:val="18"/>
        </w:rPr>
        <w:t xml:space="preserve"> the reading "</w:t>
      </w:r>
      <w:r>
        <w:rPr>
          <w:b w:val="0"/>
          <w:i/>
          <w:sz w:val="18"/>
        </w:rPr>
        <w:t>tattvataḥ</w:t>
      </w:r>
      <w:r>
        <w:rPr>
          <w:sz w:val="18"/>
        </w:rPr>
        <w:t>" ("in truth").</w:t>
      </w:r>
    </w:p>
    <w:p>
      <w:pPr>
        <w:spacing w:after="60"/>
        <w:ind w:left="283"/>
      </w:pPr>
      <w:r>
        <w:rPr>
          <w:b/>
          <w:i w:val="0"/>
          <w:sz w:val="18"/>
        </w:rPr>
        <w:t>29.</w:t>
      </w:r>
      <w:r>
        <w:rPr>
          <w:sz w:val="18"/>
        </w:rPr>
        <w:t xml:space="preserve"> Kamala (Lakshmi), the goddess of prosperity.</w:t>
      </w:r>
    </w:p>
    <w:p>
      <w:pPr>
        <w:spacing w:after="60"/>
        <w:ind w:left="283"/>
      </w:pPr>
      <w:r>
        <w:rPr>
          <w:b/>
          <w:i w:val="0"/>
          <w:sz w:val="18"/>
        </w:rPr>
        <w:t>30.</w:t>
      </w:r>
      <w:r>
        <w:rPr>
          <w:sz w:val="18"/>
        </w:rPr>
        <w:t xml:space="preserve"> </w:t>
      </w:r>
      <w:r>
        <w:rPr>
          <w:b w:val="0"/>
          <w:i/>
          <w:sz w:val="18"/>
        </w:rPr>
        <w:t>Ā-śiśu-kālam</w:t>
      </w:r>
      <w:r>
        <w:rPr>
          <w:sz w:val="18"/>
        </w:rPr>
        <w:t>, "from infancy"; in the Kāvyamālā the verse is preceded by the stage direction "(changing to Sanskrit)".</w:t>
      </w:r>
    </w:p>
    <w:p>
      <w:pPr>
        <w:spacing w:after="60"/>
        <w:ind w:left="283"/>
      </w:pPr>
      <w:r>
        <w:rPr>
          <w:b/>
          <w:i w:val="0"/>
          <w:sz w:val="18"/>
        </w:rPr>
        <w:t>31.</w:t>
      </w:r>
      <w:r>
        <w:rPr>
          <w:sz w:val="18"/>
        </w:rPr>
        <w:t xml:space="preserve"> An example (</w:t>
      </w:r>
      <w:r>
        <w:rPr>
          <w:b w:val="0"/>
          <w:i/>
          <w:sz w:val="18"/>
        </w:rPr>
        <w:t>dṛṣṭānta</w:t>
      </w:r>
      <w:r>
        <w:rPr>
          <w:sz w:val="18"/>
        </w:rPr>
        <w:t>): the Ganga flowing from Shiva's head is holy, but the Ganga flowing over the earth gladdens people more. So too the Lord's "earthly" play is sweeter than the divine.</w:t>
      </w:r>
    </w:p>
    <w:p>
      <w:pPr>
        <w:spacing w:after="60"/>
        <w:ind w:left="283"/>
      </w:pPr>
      <w:r>
        <w:rPr>
          <w:b/>
          <w:i w:val="0"/>
          <w:sz w:val="18"/>
        </w:rPr>
        <w:t>32.</w:t>
      </w:r>
      <w:r>
        <w:rPr>
          <w:sz w:val="18"/>
        </w:rPr>
        <w:t xml:space="preserve"> </w:t>
      </w:r>
      <w:r>
        <w:rPr>
          <w:b w:val="0"/>
          <w:i/>
          <w:sz w:val="18"/>
        </w:rPr>
        <w:t>Bhāgadheya-sūci-vṛtti</w:t>
      </w:r>
      <w:r>
        <w:rPr>
          <w:sz w:val="18"/>
        </w:rPr>
        <w:t>, i.e. a tailor. The Muslim tailor who, seeing the Lord, went mad with love is a well-known episode from the life of Mahaprabhu.</w:t>
      </w:r>
    </w:p>
    <w:p>
      <w:pPr>
        <w:spacing w:after="60"/>
        <w:ind w:left="283"/>
      </w:pPr>
      <w:r>
        <w:rPr>
          <w:b/>
          <w:i w:val="0"/>
          <w:sz w:val="18"/>
        </w:rPr>
        <w:t>33.</w:t>
      </w:r>
      <w:r>
        <w:rPr>
          <w:sz w:val="18"/>
        </w:rPr>
        <w:t xml:space="preserve"> Electronic text: </w:t>
      </w:r>
      <w:r>
        <w:rPr>
          <w:b w:val="0"/>
          <w:i/>
          <w:sz w:val="18"/>
        </w:rPr>
        <w:t>mahā-madyapena amalecchena mlecchena</w:t>
      </w:r>
      <w:r>
        <w:rPr>
          <w:sz w:val="18"/>
        </w:rPr>
        <w:t xml:space="preserve">; Kāvyamālā: </w:t>
      </w:r>
      <w:r>
        <w:rPr>
          <w:b w:val="0"/>
          <w:i/>
          <w:sz w:val="18"/>
        </w:rPr>
        <w:t>mahā-madyapena amalākṣeṇa mlecchena</w:t>
      </w:r>
      <w:r>
        <w:rPr>
          <w:sz w:val="18"/>
        </w:rPr>
        <w:t xml:space="preserve">, Prakrit </w:t>
      </w:r>
      <w:r>
        <w:rPr>
          <w:b w:val="0"/>
          <w:i/>
          <w:sz w:val="18"/>
        </w:rPr>
        <w:t>abhakkheṇa</w:t>
      </w:r>
      <w:r>
        <w:rPr>
          <w:sz w:val="18"/>
        </w:rPr>
        <w:t xml:space="preserve">. M. Guha's Bengali translation renders the word as "sinful" ("a great drunkard, a sinner"); it is translated accordingly. The Kāvyamālā </w:t>
      </w:r>
      <w:r>
        <w:rPr>
          <w:b w:val="0"/>
          <w:i/>
          <w:sz w:val="18"/>
        </w:rPr>
        <w:t>chāyā</w:t>
      </w:r>
      <w:r>
        <w:rPr>
          <w:sz w:val="18"/>
        </w:rPr>
        <w:t xml:space="preserve"> </w:t>
      </w:r>
      <w:r>
        <w:rPr>
          <w:b w:val="0"/>
          <w:i/>
          <w:sz w:val="18"/>
        </w:rPr>
        <w:t>amalākṣeṇa</w:t>
      </w:r>
      <w:r>
        <w:rPr>
          <w:sz w:val="18"/>
        </w:rPr>
        <w:t xml:space="preserve"> ("clear-eyed") and the Prakrit </w:t>
      </w:r>
      <w:r>
        <w:rPr>
          <w:b w:val="0"/>
          <w:i/>
          <w:sz w:val="18"/>
        </w:rPr>
        <w:t>abhakkheṇa</w:t>
      </w:r>
      <w:r>
        <w:rPr>
          <w:sz w:val="18"/>
        </w:rPr>
        <w:t xml:space="preserve"> (probably "eating forbidden food") remain unclear; Krishnadasa Baba's Hindi translation omits the word.</w:t>
      </w:r>
    </w:p>
    <w:p>
      <w:pPr>
        <w:spacing w:after="60"/>
        <w:ind w:left="283"/>
      </w:pPr>
      <w:r>
        <w:rPr>
          <w:b/>
          <w:i w:val="0"/>
          <w:sz w:val="18"/>
        </w:rPr>
        <w:t>34.</w:t>
      </w:r>
      <w:r>
        <w:rPr>
          <w:sz w:val="18"/>
        </w:rPr>
        <w:t xml:space="preserve"> </w:t>
      </w:r>
      <w:r>
        <w:rPr>
          <w:b w:val="0"/>
          <w:i/>
          <w:sz w:val="18"/>
        </w:rPr>
        <w:t>Jāto 'jāto-dara-rahito hito bhavann atimamāda</w:t>
      </w:r>
      <w:r>
        <w:rPr>
          <w:sz w:val="18"/>
        </w:rPr>
        <w:t xml:space="preserve">: </w:t>
      </w:r>
      <w:r>
        <w:rPr>
          <w:b w:val="0"/>
          <w:i/>
          <w:sz w:val="18"/>
        </w:rPr>
        <w:t>dara</w:t>
      </w:r>
      <w:r>
        <w:rPr>
          <w:sz w:val="18"/>
        </w:rPr>
        <w:t xml:space="preserve"> is "the torment (thorn) of ignorance" (so both the Kāvyamālā and M. Guha's commentary gloss it: "free of the suffering born of ignorance"); </w:t>
      </w:r>
      <w:r>
        <w:rPr>
          <w:b w:val="0"/>
          <w:i/>
          <w:sz w:val="18"/>
        </w:rPr>
        <w:t>hita</w:t>
      </w:r>
      <w:r>
        <w:rPr>
          <w:sz w:val="18"/>
        </w:rPr>
        <w:t xml:space="preserve">, "beneficial to others": Guha's Bengali translation has "became a benefactor of others", Krishnadasa Baba's Hindi translation "a benefactor of the world"; the Kāvyamālā "beneficial to both high and low". </w:t>
      </w:r>
      <w:r>
        <w:rPr>
          <w:b w:val="0"/>
          <w:i/>
          <w:sz w:val="18"/>
        </w:rPr>
        <w:t>Anenā</w:t>
      </w:r>
      <w:r>
        <w:rPr>
          <w:sz w:val="18"/>
        </w:rPr>
        <w:t>, "sinless" (</w:t>
      </w:r>
      <w:r>
        <w:rPr>
          <w:b w:val="0"/>
          <w:i/>
          <w:sz w:val="18"/>
        </w:rPr>
        <w:t>an-enas</w:t>
      </w:r>
      <w:r>
        <w:rPr>
          <w:sz w:val="18"/>
        </w:rPr>
        <w:t xml:space="preserve">), with the assonance </w:t>
      </w:r>
      <w:r>
        <w:rPr>
          <w:b w:val="0"/>
          <w:i/>
          <w:sz w:val="18"/>
        </w:rPr>
        <w:t>anenānenā</w:t>
      </w:r>
      <w:r>
        <w:rPr>
          <w:sz w:val="18"/>
        </w:rPr>
        <w:t>.</w:t>
      </w:r>
    </w:p>
    <w:p>
      <w:pPr>
        <w:spacing w:after="60"/>
        <w:ind w:left="283"/>
      </w:pPr>
      <w:r>
        <w:rPr>
          <w:b/>
          <w:i w:val="0"/>
          <w:sz w:val="18"/>
        </w:rPr>
        <w:t>35.</w:t>
      </w:r>
      <w:r>
        <w:rPr>
          <w:sz w:val="18"/>
        </w:rPr>
        <w:t xml:space="preserve"> An avadhuta is an ascetic who has cast off all outward rules.</w:t>
      </w:r>
    </w:p>
    <w:p>
      <w:pPr>
        <w:spacing w:after="60"/>
        <w:ind w:left="283"/>
      </w:pPr>
      <w:r>
        <w:rPr>
          <w:b/>
          <w:i w:val="0"/>
          <w:sz w:val="18"/>
        </w:rPr>
        <w:t>36.</w:t>
      </w:r>
      <w:r>
        <w:rPr>
          <w:sz w:val="18"/>
        </w:rPr>
        <w:t xml:space="preserve"> "The acharyas of the Yavanas" are Muslim clerics and judges (qazis). Kāvyamālā: singular </w:t>
      </w:r>
      <w:r>
        <w:rPr>
          <w:b w:val="0"/>
          <w:i/>
          <w:sz w:val="18"/>
        </w:rPr>
        <w:t>yavanācāryeṇa</w:t>
      </w:r>
      <w:r>
        <w:rPr>
          <w:sz w:val="18"/>
        </w:rPr>
        <w:t>.</w:t>
      </w:r>
    </w:p>
    <w:p>
      <w:pPr>
        <w:spacing w:after="60"/>
        <w:ind w:left="283"/>
      </w:pPr>
      <w:r>
        <w:rPr>
          <w:b/>
          <w:i w:val="0"/>
          <w:sz w:val="18"/>
        </w:rPr>
        <w:t>37.</w:t>
      </w:r>
      <w:r>
        <w:rPr>
          <w:sz w:val="18"/>
        </w:rPr>
        <w:t xml:space="preserve"> The bees swarm so thickly, "drinking" the moonlight, that the sky grows dark. The bees were drawn by the scent of wine, a forerunner of the appearance of Balarama.</w:t>
      </w:r>
    </w:p>
    <w:p>
      <w:pPr>
        <w:spacing w:after="60"/>
        <w:ind w:left="283"/>
      </w:pPr>
      <w:r>
        <w:rPr>
          <w:b/>
          <w:i w:val="0"/>
          <w:sz w:val="18"/>
        </w:rPr>
        <w:t>38.</w:t>
      </w:r>
      <w:r>
        <w:rPr>
          <w:sz w:val="18"/>
        </w:rPr>
        <w:t xml:space="preserve"> </w:t>
      </w:r>
      <w:r>
        <w:rPr>
          <w:b w:val="0"/>
          <w:i/>
          <w:sz w:val="18"/>
        </w:rPr>
        <w:t>Kādambarī</w:t>
      </w:r>
      <w:r>
        <w:rPr>
          <w:sz w:val="18"/>
        </w:rPr>
        <w:t>, an intoxicating drink dear to Balarama (Sankarshana); the Kāvyamālā gloss: "the smell of wine".</w:t>
      </w:r>
    </w:p>
    <w:p>
      <w:pPr>
        <w:spacing w:after="60"/>
        <w:ind w:left="283"/>
      </w:pPr>
      <w:r>
        <w:rPr>
          <w:b/>
          <w:i w:val="0"/>
          <w:sz w:val="18"/>
        </w:rPr>
        <w:t>39.</w:t>
      </w:r>
      <w:r>
        <w:rPr>
          <w:sz w:val="18"/>
        </w:rPr>
        <w:t xml:space="preserve"> The plough (</w:t>
      </w:r>
      <w:r>
        <w:rPr>
          <w:b w:val="0"/>
          <w:i/>
          <w:sz w:val="18"/>
        </w:rPr>
        <w:t>hala</w:t>
      </w:r>
      <w:r>
        <w:rPr>
          <w:sz w:val="18"/>
        </w:rPr>
        <w:t>) and the club (</w:t>
      </w:r>
      <w:r>
        <w:rPr>
          <w:b w:val="0"/>
          <w:i/>
          <w:sz w:val="18"/>
        </w:rPr>
        <w:t>muṣala</w:t>
      </w:r>
      <w:r>
        <w:rPr>
          <w:sz w:val="18"/>
        </w:rPr>
        <w:t xml:space="preserve">) are the weapons of Balarama. A play on words: </w:t>
      </w:r>
      <w:r>
        <w:rPr>
          <w:b w:val="0"/>
          <w:i/>
          <w:sz w:val="18"/>
        </w:rPr>
        <w:t>kautūhalaṁ halam</w:t>
      </w:r>
      <w:r>
        <w:rPr>
          <w:sz w:val="18"/>
        </w:rPr>
        <w:t xml:space="preserve">. The words "that crushes the enemy's host" and the second </w:t>
      </w:r>
      <w:r>
        <w:rPr>
          <w:b w:val="0"/>
          <w:i/>
          <w:sz w:val="18"/>
        </w:rPr>
        <w:t>muṣalam</w:t>
      </w:r>
      <w:r>
        <w:rPr>
          <w:sz w:val="18"/>
        </w:rPr>
        <w:t xml:space="preserve"> follow the Kāvyamālā (</w:t>
      </w:r>
      <w:r>
        <w:rPr>
          <w:b w:val="0"/>
          <w:i/>
          <w:sz w:val="18"/>
        </w:rPr>
        <w:t>vipakṣa-pakṣa-muṣalaṁ muṣalam</w:t>
      </w:r>
      <w:r>
        <w:rPr>
          <w:sz w:val="18"/>
        </w:rPr>
        <w:t>); they have dropped out of the electronic text.</w:t>
      </w:r>
    </w:p>
    <w:p>
      <w:pPr>
        <w:spacing w:after="60"/>
        <w:ind w:left="283"/>
      </w:pPr>
      <w:r>
        <w:rPr>
          <w:b/>
          <w:i w:val="0"/>
          <w:sz w:val="18"/>
        </w:rPr>
        <w:t>40.</w:t>
      </w:r>
      <w:r>
        <w:rPr>
          <w:sz w:val="18"/>
        </w:rPr>
        <w:t xml:space="preserve"> A pun on the name: </w:t>
      </w:r>
      <w:r>
        <w:rPr>
          <w:b w:val="0"/>
          <w:i/>
          <w:sz w:val="18"/>
        </w:rPr>
        <w:t>saṅkarṣaṇa</w:t>
      </w:r>
      <w:r>
        <w:rPr>
          <w:sz w:val="18"/>
        </w:rPr>
        <w:t xml:space="preserve">, "the one who draws, attracts"; </w:t>
      </w:r>
      <w:r>
        <w:rPr>
          <w:b w:val="0"/>
          <w:i/>
          <w:sz w:val="18"/>
        </w:rPr>
        <w:t>bhagavatāvatā</w:t>
      </w:r>
      <w:r>
        <w:rPr>
          <w:sz w:val="18"/>
        </w:rPr>
        <w:t xml:space="preserve"> = </w:t>
      </w:r>
      <w:r>
        <w:rPr>
          <w:b w:val="0"/>
          <w:i/>
          <w:sz w:val="18"/>
        </w:rPr>
        <w:t>bhagavatā avatā</w:t>
      </w:r>
      <w:r>
        <w:rPr>
          <w:sz w:val="18"/>
        </w:rPr>
        <w:t>, "by the Lord, the protector".</w:t>
      </w:r>
    </w:p>
    <w:p>
      <w:pPr>
        <w:spacing w:after="60"/>
        <w:ind w:left="283"/>
      </w:pPr>
      <w:r>
        <w:rPr>
          <w:b/>
          <w:i w:val="0"/>
          <w:sz w:val="18"/>
        </w:rPr>
        <w:t>41.</w:t>
      </w:r>
      <w:r>
        <w:rPr>
          <w:sz w:val="18"/>
        </w:rPr>
        <w:t xml:space="preserve"> Prakrit </w:t>
      </w:r>
      <w:r>
        <w:rPr>
          <w:b w:val="0"/>
          <w:i/>
          <w:sz w:val="18"/>
        </w:rPr>
        <w:t>aisaaṁ</w:t>
      </w:r>
      <w:r>
        <w:rPr>
          <w:sz w:val="18"/>
        </w:rPr>
        <w:t xml:space="preserve"> = </w:t>
      </w:r>
      <w:r>
        <w:rPr>
          <w:b w:val="0"/>
          <w:i/>
          <w:sz w:val="18"/>
        </w:rPr>
        <w:t>atiśayam</w:t>
      </w:r>
      <w:r>
        <w:rPr>
          <w:sz w:val="18"/>
        </w:rPr>
        <w:t xml:space="preserve">, "in the highest degree"; the </w:t>
      </w:r>
      <w:r>
        <w:rPr>
          <w:b w:val="0"/>
          <w:i/>
          <w:sz w:val="18"/>
        </w:rPr>
        <w:t>chāyā</w:t>
      </w:r>
      <w:r>
        <w:rPr>
          <w:sz w:val="18"/>
        </w:rPr>
        <w:t xml:space="preserve"> in both editions gives </w:t>
      </w:r>
      <w:r>
        <w:rPr>
          <w:b w:val="0"/>
          <w:i/>
          <w:sz w:val="18"/>
        </w:rPr>
        <w:t>aviṣayam</w:t>
      </w:r>
      <w:r>
        <w:rPr>
          <w:sz w:val="18"/>
        </w:rPr>
        <w:t xml:space="preserve"> ("inconceivably", "beyond perception").</w:t>
      </w:r>
    </w:p>
    <w:p>
      <w:pPr>
        <w:spacing w:after="60"/>
        <w:ind w:left="283"/>
      </w:pPr>
      <w:r>
        <w:rPr>
          <w:b/>
          <w:i w:val="0"/>
          <w:sz w:val="18"/>
        </w:rPr>
        <w:t>42.</w:t>
      </w:r>
      <w:r>
        <w:rPr>
          <w:sz w:val="18"/>
        </w:rPr>
        <w:t xml:space="preserve"> Talanka, "marked with the palm" (on His banner), a name of Balarama.</w:t>
      </w:r>
    </w:p>
    <w:p>
      <w:pPr>
        <w:spacing w:after="60"/>
        <w:ind w:left="283"/>
      </w:pPr>
      <w:r>
        <w:rPr>
          <w:b/>
          <w:i w:val="0"/>
          <w:sz w:val="18"/>
        </w:rPr>
        <w:t>43.</w:t>
      </w:r>
      <w:r>
        <w:rPr>
          <w:sz w:val="18"/>
        </w:rPr>
        <w:t xml:space="preserve"> The Prakrit of the electronic text </w:t>
      </w:r>
      <w:r>
        <w:rPr>
          <w:b w:val="0"/>
          <w:i/>
          <w:sz w:val="18"/>
        </w:rPr>
        <w:t>bikkhaṇāṇaṁ bimhaakāri</w:t>
      </w:r>
      <w:r>
        <w:rPr>
          <w:sz w:val="18"/>
        </w:rPr>
        <w:t>, "caused amazement among the discerning (</w:t>
      </w:r>
      <w:r>
        <w:rPr>
          <w:b w:val="0"/>
          <w:i/>
          <w:sz w:val="18"/>
        </w:rPr>
        <w:t>vicakṣaṇānām</w:t>
      </w:r>
      <w:r>
        <w:rPr>
          <w:sz w:val="18"/>
        </w:rPr>
        <w:t xml:space="preserve">)"; the Kāvyamālā and the </w:t>
      </w:r>
      <w:r>
        <w:rPr>
          <w:b w:val="0"/>
          <w:i/>
          <w:sz w:val="18"/>
        </w:rPr>
        <w:t>chāyā</w:t>
      </w:r>
      <w:r>
        <w:rPr>
          <w:sz w:val="18"/>
        </w:rPr>
        <w:t xml:space="preserve">: </w:t>
      </w:r>
      <w:r>
        <w:rPr>
          <w:b w:val="0"/>
          <w:i/>
          <w:sz w:val="18"/>
        </w:rPr>
        <w:t>kṣaṇaṁ</w:t>
      </w:r>
      <w:r>
        <w:rPr>
          <w:sz w:val="18"/>
        </w:rPr>
        <w:t>, "for a moment". The latter is followed.</w:t>
      </w:r>
    </w:p>
    <w:p>
      <w:pPr>
        <w:spacing w:after="60"/>
        <w:ind w:left="283"/>
      </w:pPr>
      <w:r>
        <w:rPr>
          <w:b/>
          <w:i w:val="0"/>
          <w:sz w:val="18"/>
        </w:rPr>
        <w:t>44.</w:t>
      </w:r>
      <w:r>
        <w:rPr>
          <w:sz w:val="18"/>
        </w:rPr>
        <w:t xml:space="preserve"> The Kāvyamālā gloss: Buddha is the ninth, Varaha the third, Nrisimha the fourth of the ten avataras.</w:t>
      </w:r>
    </w:p>
    <w:p>
      <w:pPr>
        <w:spacing w:after="60"/>
        <w:ind w:left="283"/>
      </w:pPr>
      <w:r>
        <w:rPr>
          <w:b/>
          <w:i w:val="0"/>
          <w:sz w:val="18"/>
        </w:rPr>
        <w:t>45.</w:t>
      </w:r>
      <w:r>
        <w:rPr>
          <w:sz w:val="18"/>
        </w:rPr>
        <w:t xml:space="preserve"> </w:t>
      </w:r>
      <w:r>
        <w:rPr>
          <w:b w:val="0"/>
          <w:i/>
          <w:sz w:val="18"/>
        </w:rPr>
        <w:t>Turya</w:t>
      </w:r>
      <w:r>
        <w:rPr>
          <w:sz w:val="18"/>
        </w:rPr>
        <w:t>, "the fourth", transcending the three states of consciousness (waking, dream and deep sleep) or the three gunas.</w:t>
      </w:r>
    </w:p>
    <w:p>
      <w:pPr>
        <w:spacing w:after="60"/>
        <w:ind w:left="283"/>
      </w:pPr>
      <w:r>
        <w:rPr>
          <w:b/>
          <w:i w:val="0"/>
          <w:sz w:val="18"/>
        </w:rPr>
        <w:t>46.</w:t>
      </w:r>
      <w:r>
        <w:rPr>
          <w:sz w:val="18"/>
        </w:rPr>
        <w:t xml:space="preserve"> "The six enemies" (</w:t>
      </w:r>
      <w:r>
        <w:rPr>
          <w:b w:val="0"/>
          <w:i/>
          <w:sz w:val="18"/>
        </w:rPr>
        <w:t>ṣaḍ-varga</w:t>
      </w:r>
      <w:r>
        <w:rPr>
          <w:sz w:val="18"/>
        </w:rPr>
        <w:t>): lust, anger, greed, delusion, pride and envy. Nityananda gives his own "etymology" of the six arms: the four goals of life (dharma, artha, kama, moksha) + bhakti + prema = six gifts.</w:t>
      </w:r>
    </w:p>
    <w:p>
      <w:pPr>
        <w:spacing w:after="60"/>
        <w:ind w:left="283"/>
      </w:pPr>
      <w:r>
        <w:rPr>
          <w:b/>
          <w:i w:val="0"/>
          <w:sz w:val="18"/>
        </w:rPr>
        <w:t>47.</w:t>
      </w:r>
      <w:r>
        <w:rPr>
          <w:sz w:val="18"/>
        </w:rPr>
        <w:t xml:space="preserve"> The heavenly river is the Ganga. </w:t>
      </w:r>
      <w:r>
        <w:rPr>
          <w:b w:val="0"/>
          <w:i/>
          <w:sz w:val="18"/>
        </w:rPr>
        <w:t>Ātmānam avatārya</w:t>
      </w:r>
      <w:r>
        <w:rPr>
          <w:sz w:val="18"/>
        </w:rPr>
        <w:t xml:space="preserve"> (Kāvyamālā: </w:t>
      </w:r>
      <w:r>
        <w:rPr>
          <w:b w:val="0"/>
          <w:i/>
          <w:sz w:val="18"/>
        </w:rPr>
        <w:t>uttārya</w:t>
      </w:r>
      <w:r>
        <w:rPr>
          <w:sz w:val="18"/>
        </w:rPr>
        <w:t>), literally "bringing Himself down" into the street; we understand "coming out".</w:t>
      </w:r>
    </w:p>
    <w:p>
      <w:pPr>
        <w:spacing w:after="60"/>
        <w:ind w:left="283"/>
      </w:pPr>
      <w:r>
        <w:rPr>
          <w:b/>
          <w:i w:val="0"/>
          <w:sz w:val="18"/>
        </w:rPr>
        <w:t>48.</w:t>
      </w:r>
      <w:r>
        <w:rPr>
          <w:sz w:val="18"/>
        </w:rPr>
        <w:t xml:space="preserve"> A play on words: </w:t>
      </w:r>
      <w:r>
        <w:rPr>
          <w:b w:val="0"/>
          <w:i/>
          <w:sz w:val="18"/>
        </w:rPr>
        <w:t>vihvalatayā latayā</w:t>
      </w:r>
      <w:r>
        <w:rPr>
          <w:sz w:val="18"/>
        </w:rPr>
        <w:t>, "by the creeper of ecstasy".</w:t>
      </w:r>
    </w:p>
    <w:p>
      <w:pPr>
        <w:spacing w:after="60"/>
        <w:ind w:left="283"/>
      </w:pPr>
      <w:r>
        <w:rPr>
          <w:b/>
          <w:i w:val="0"/>
          <w:sz w:val="18"/>
        </w:rPr>
        <w:t>49.</w:t>
      </w:r>
      <w:r>
        <w:rPr>
          <w:sz w:val="18"/>
        </w:rPr>
        <w:t xml:space="preserve"> In the electronic text (</w:t>
      </w:r>
      <w:r>
        <w:rPr>
          <w:b w:val="0"/>
          <w:i/>
          <w:sz w:val="18"/>
        </w:rPr>
        <w:t>nija-tanayasya nayasya varivasitam anubhāvyate</w:t>
      </w:r>
      <w:r>
        <w:rPr>
          <w:sz w:val="18"/>
        </w:rPr>
        <w:t>) and in the Kāvyamālā (</w:t>
      </w:r>
      <w:r>
        <w:rPr>
          <w:b w:val="0"/>
          <w:i/>
          <w:sz w:val="18"/>
        </w:rPr>
        <w:t>…anubhāvya</w:t>
      </w:r>
      <w:r>
        <w:rPr>
          <w:sz w:val="18"/>
        </w:rPr>
        <w:t xml:space="preserve">, where the sentence breaks off) the sense is unclear. The reading of M. Guha's edition is followed: </w:t>
      </w:r>
      <w:r>
        <w:rPr>
          <w:b w:val="0"/>
          <w:i/>
          <w:sz w:val="18"/>
        </w:rPr>
        <w:t>nija-tanayasya nayasya vaivaśyam anutapati</w:t>
      </w:r>
      <w:r>
        <w:rPr>
          <w:sz w:val="18"/>
        </w:rPr>
        <w:t xml:space="preserve">, "grieves at the helplessness (self-forgetfulness) of her son"; so both Guha and Krishnadasa Baba's Hindi translation render it ("though prudent, she weeps in distress"). Viraga's reply takes it up ("blissful self-forgetfulness", </w:t>
      </w:r>
      <w:r>
        <w:rPr>
          <w:b w:val="0"/>
          <w:i/>
          <w:sz w:val="18"/>
        </w:rPr>
        <w:t>vaivaśya</w:t>
      </w:r>
      <w:r>
        <w:rPr>
          <w:sz w:val="18"/>
        </w:rPr>
        <w:t xml:space="preserve">). A play on words: </w:t>
      </w:r>
      <w:r>
        <w:rPr>
          <w:b w:val="0"/>
          <w:i/>
          <w:sz w:val="18"/>
        </w:rPr>
        <w:t>tanayasya nayasya</w:t>
      </w:r>
      <w:r>
        <w:rPr>
          <w:sz w:val="18"/>
        </w:rPr>
        <w:t xml:space="preserve">, </w:t>
      </w:r>
      <w:r>
        <w:rPr>
          <w:b w:val="0"/>
          <w:i/>
          <w:sz w:val="18"/>
        </w:rPr>
        <w:t>jananī jana-nīti</w:t>
      </w:r>
      <w:r>
        <w:rPr>
          <w:sz w:val="18"/>
        </w:rPr>
        <w:t>.</w:t>
      </w:r>
    </w:p>
    <w:p>
      <w:pPr>
        <w:spacing w:after="60"/>
        <w:ind w:left="283"/>
      </w:pPr>
      <w:r>
        <w:rPr>
          <w:b/>
          <w:i w:val="0"/>
          <w:sz w:val="18"/>
        </w:rPr>
        <w:t>50.</w:t>
      </w:r>
      <w:r>
        <w:rPr>
          <w:sz w:val="18"/>
        </w:rPr>
        <w:t xml:space="preserve"> </w:t>
      </w:r>
      <w:r>
        <w:rPr>
          <w:b w:val="0"/>
          <w:i/>
          <w:sz w:val="18"/>
        </w:rPr>
        <w:t>Brāhmaṇa-bandhu</w:t>
      </w:r>
      <w:r>
        <w:rPr>
          <w:sz w:val="18"/>
        </w:rPr>
        <w:t xml:space="preserve">, "a kinsman of a brahmin", i.e. a brahmin by birth alone. A play on words: </w:t>
      </w:r>
      <w:r>
        <w:rPr>
          <w:b w:val="0"/>
          <w:i/>
          <w:sz w:val="18"/>
        </w:rPr>
        <w:t>bandhunā bandhu-nāthaḥ</w:t>
      </w:r>
      <w:r>
        <w:rPr>
          <w:sz w:val="18"/>
        </w:rPr>
        <w:t>.</w:t>
      </w:r>
    </w:p>
    <w:p>
      <w:pPr>
        <w:spacing w:after="60"/>
        <w:ind w:left="283"/>
      </w:pPr>
      <w:r>
        <w:rPr>
          <w:b/>
          <w:i w:val="0"/>
          <w:sz w:val="18"/>
        </w:rPr>
        <w:t>51.</w:t>
      </w:r>
      <w:r>
        <w:rPr>
          <w:sz w:val="18"/>
        </w:rPr>
        <w:t xml:space="preserve"> </w:t>
      </w:r>
      <w:r>
        <w:rPr>
          <w:b w:val="0"/>
          <w:i/>
          <w:sz w:val="18"/>
        </w:rPr>
        <w:t>Sarvāṅga-galana-siktaḥ</w:t>
      </w:r>
      <w:r>
        <w:rPr>
          <w:sz w:val="18"/>
        </w:rPr>
        <w:t>, literally "drenched with the discharges of his whole body": the brahmin is suffering from leprosy. Cf. the story of the leper brahmin who offended Shrivasa (</w:t>
      </w:r>
      <w:r>
        <w:rPr>
          <w:b w:val="0"/>
          <w:i/>
          <w:sz w:val="18"/>
        </w:rPr>
        <w:t>Chaitanya-charitamrita</w:t>
      </w:r>
      <w:r>
        <w:rPr>
          <w:sz w:val="18"/>
        </w:rPr>
        <w:t>, Adi 17).</w:t>
      </w:r>
    </w:p>
    <w:p>
      <w:pPr>
        <w:spacing w:after="60"/>
        <w:ind w:left="283"/>
      </w:pPr>
      <w:r>
        <w:rPr>
          <w:b/>
          <w:i w:val="0"/>
          <w:sz w:val="18"/>
        </w:rPr>
        <w:t>52.</w:t>
      </w:r>
      <w:r>
        <w:rPr>
          <w:sz w:val="18"/>
        </w:rPr>
        <w:t xml:space="preserve"> The Kāvyamālā gloss analyses </w:t>
      </w:r>
      <w:r>
        <w:rPr>
          <w:b w:val="0"/>
          <w:i/>
          <w:sz w:val="18"/>
        </w:rPr>
        <w:t>danti-vara-vikrama-vikrama</w:t>
      </w:r>
      <w:r>
        <w:rPr>
          <w:sz w:val="18"/>
        </w:rPr>
        <w:t>: "might like that of the best of elephants (Airavata)" and "a gait (</w:t>
      </w:r>
      <w:r>
        <w:rPr>
          <w:b w:val="0"/>
          <w:i/>
          <w:sz w:val="18"/>
        </w:rPr>
        <w:t>krama</w:t>
      </w:r>
      <w:r>
        <w:rPr>
          <w:sz w:val="18"/>
        </w:rPr>
        <w:t>) on a bird (</w:t>
      </w:r>
      <w:r>
        <w:rPr>
          <w:b w:val="0"/>
          <w:i/>
          <w:sz w:val="18"/>
        </w:rPr>
        <w:t>vi</w:t>
      </w:r>
      <w:r>
        <w:rPr>
          <w:sz w:val="18"/>
        </w:rPr>
        <w:t>, Garuda)", i.e. the greatness of Vishnu. An allusion to Trivikrama is also possible.</w:t>
      </w:r>
    </w:p>
    <w:p>
      <w:pPr>
        <w:spacing w:after="60"/>
        <w:ind w:left="283"/>
      </w:pPr>
      <w:r>
        <w:rPr>
          <w:b/>
          <w:i w:val="0"/>
          <w:sz w:val="18"/>
        </w:rPr>
        <w:t>53.</w:t>
      </w:r>
      <w:r>
        <w:rPr>
          <w:sz w:val="18"/>
        </w:rPr>
        <w:t xml:space="preserve"> Electronic text: </w:t>
      </w:r>
      <w:r>
        <w:rPr>
          <w:b w:val="0"/>
          <w:i/>
          <w:sz w:val="18"/>
        </w:rPr>
        <w:t>gato gato</w:t>
      </w:r>
      <w:r>
        <w:rPr>
          <w:sz w:val="18"/>
        </w:rPr>
        <w:t xml:space="preserve"> ("the going will go"); Kāvyamālā: </w:t>
      </w:r>
      <w:r>
        <w:rPr>
          <w:b w:val="0"/>
          <w:i/>
          <w:sz w:val="18"/>
        </w:rPr>
        <w:t>gado gataḥ</w:t>
      </w:r>
      <w:r>
        <w:rPr>
          <w:sz w:val="18"/>
        </w:rPr>
        <w:t xml:space="preserve"> ("the disease is removed"). The latter is followed: so read both M. Guha's edition (</w:t>
      </w:r>
      <w:r>
        <w:rPr>
          <w:b w:val="0"/>
          <w:i/>
          <w:sz w:val="18"/>
        </w:rPr>
        <w:t>eṣa gado gataḥ kriyate</w:t>
      </w:r>
      <w:r>
        <w:rPr>
          <w:sz w:val="18"/>
        </w:rPr>
        <w:t xml:space="preserve">, "if this disease of mine is removed") and his Bengali translation; the play </w:t>
      </w:r>
      <w:r>
        <w:rPr>
          <w:b w:val="0"/>
          <w:i/>
          <w:sz w:val="18"/>
        </w:rPr>
        <w:t>gado gataḥ</w:t>
      </w:r>
      <w:r>
        <w:rPr>
          <w:sz w:val="18"/>
        </w:rPr>
        <w:t xml:space="preserve"> is intended.</w:t>
      </w:r>
    </w:p>
    <w:p>
      <w:pPr>
        <w:spacing w:after="60"/>
        <w:ind w:left="283"/>
      </w:pPr>
      <w:r>
        <w:rPr>
          <w:b/>
          <w:i w:val="0"/>
          <w:sz w:val="18"/>
        </w:rPr>
        <w:t>54.</w:t>
      </w:r>
      <w:r>
        <w:rPr>
          <w:sz w:val="18"/>
        </w:rPr>
        <w:t xml:space="preserve"> A play on words: </w:t>
      </w:r>
      <w:r>
        <w:rPr>
          <w:b w:val="0"/>
          <w:i/>
          <w:sz w:val="18"/>
        </w:rPr>
        <w:t>brāhmaṇa-pāśaṁ pāśaṁ mṛtyoḥ</w:t>
      </w:r>
      <w:r>
        <w:rPr>
          <w:sz w:val="18"/>
        </w:rPr>
        <w:t>, "the wretched brahmin, (caught in) the noose of death". By the grammar the trembling and gooseflesh belong to the brahmin, but they may also imply the ecstasy of the Lord Himself.</w:t>
      </w:r>
    </w:p>
    <w:p>
      <w:pPr>
        <w:spacing w:after="60"/>
        <w:ind w:left="283"/>
      </w:pPr>
      <w:r>
        <w:rPr>
          <w:b/>
          <w:i w:val="0"/>
          <w:sz w:val="18"/>
        </w:rPr>
        <w:t>55.</w:t>
      </w:r>
      <w:r>
        <w:rPr>
          <w:sz w:val="18"/>
        </w:rPr>
        <w:t xml:space="preserve"> That is, by Advaita's power (or that of the remedy).</w:t>
      </w:r>
    </w:p>
    <w:p>
      <w:pPr>
        <w:spacing w:after="60"/>
        <w:ind w:left="283"/>
      </w:pPr>
      <w:r>
        <w:rPr>
          <w:b/>
          <w:i w:val="0"/>
          <w:sz w:val="18"/>
        </w:rPr>
        <w:t>56.</w:t>
      </w:r>
      <w:r>
        <w:rPr>
          <w:sz w:val="18"/>
        </w:rPr>
        <w:t xml:space="preserve"> A play on words: </w:t>
      </w:r>
      <w:r>
        <w:rPr>
          <w:b w:val="0"/>
          <w:i/>
          <w:sz w:val="18"/>
        </w:rPr>
        <w:t>gacchantīcchantī</w:t>
      </w:r>
      <w:r>
        <w:rPr>
          <w:sz w:val="18"/>
        </w:rPr>
        <w:t xml:space="preserve">; </w:t>
      </w:r>
      <w:r>
        <w:rPr>
          <w:b w:val="0"/>
          <w:i/>
          <w:sz w:val="18"/>
        </w:rPr>
        <w:t>carīkarti tvarām</w:t>
      </w:r>
      <w:r>
        <w:rPr>
          <w:sz w:val="18"/>
        </w:rPr>
        <w:t xml:space="preserve"> is an intensive form, "you hurry so".</w:t>
      </w:r>
    </w:p>
    <w:p>
      <w:pPr>
        <w:spacing w:after="60"/>
        <w:ind w:left="283"/>
      </w:pPr>
      <w:r>
        <w:rPr>
          <w:b/>
          <w:i w:val="0"/>
          <w:sz w:val="18"/>
        </w:rPr>
        <w:t>57.</w:t>
      </w:r>
      <w:r>
        <w:rPr>
          <w:sz w:val="18"/>
        </w:rPr>
        <w:t xml:space="preserve"> </w:t>
      </w:r>
      <w:r>
        <w:rPr>
          <w:b w:val="0"/>
          <w:i/>
          <w:sz w:val="18"/>
        </w:rPr>
        <w:t>Ārya-putra</w:t>
      </w:r>
      <w:r>
        <w:rPr>
          <w:sz w:val="18"/>
        </w:rPr>
        <w:t>: so in a drama a wife addresses her husband; Bhakti-devi sees in the Lord her husband.</w:t>
      </w:r>
    </w:p>
    <w:p>
      <w:pPr>
        <w:spacing w:after="60"/>
        <w:ind w:left="283"/>
      </w:pPr>
      <w:r>
        <w:rPr>
          <w:b/>
          <w:i w:val="0"/>
          <w:sz w:val="18"/>
        </w:rPr>
        <w:t>58.</w:t>
      </w:r>
      <w:r>
        <w:rPr>
          <w:sz w:val="18"/>
        </w:rPr>
        <w:t xml:space="preserve"> A play on words: </w:t>
      </w:r>
      <w:r>
        <w:rPr>
          <w:b w:val="0"/>
          <w:i/>
          <w:sz w:val="18"/>
        </w:rPr>
        <w:t>nirviraha-rahasya</w:t>
      </w:r>
      <w:r>
        <w:rPr>
          <w:sz w:val="18"/>
        </w:rPr>
        <w:t>.</w:t>
      </w:r>
    </w:p>
    <w:p>
      <w:pPr>
        <w:spacing w:after="60"/>
        <w:ind w:left="283"/>
      </w:pPr>
      <w:r>
        <w:rPr>
          <w:b/>
          <w:i w:val="0"/>
          <w:sz w:val="18"/>
        </w:rPr>
        <w:t>59.</w:t>
      </w:r>
      <w:r>
        <w:rPr>
          <w:sz w:val="18"/>
        </w:rPr>
        <w:t xml:space="preserve"> A play on words: </w:t>
      </w:r>
      <w:r>
        <w:rPr>
          <w:b w:val="0"/>
          <w:i/>
          <w:sz w:val="18"/>
        </w:rPr>
        <w:t>avaśiṣyate śiṣyate 'yam</w:t>
      </w:r>
      <w:r>
        <w:rPr>
          <w:sz w:val="18"/>
        </w:rPr>
        <w:t>, "there remains… — this one (I) is instructed".</w:t>
      </w:r>
    </w:p>
    <w:p>
      <w:pPr>
        <w:spacing w:after="60"/>
        <w:ind w:left="283"/>
      </w:pPr>
      <w:r>
        <w:rPr>
          <w:b/>
          <w:i w:val="0"/>
          <w:sz w:val="18"/>
        </w:rPr>
        <w:t>60.</w:t>
      </w:r>
      <w:r>
        <w:rPr>
          <w:sz w:val="18"/>
        </w:rPr>
        <w:t xml:space="preserve"> The line is a quarter of a verse in the </w:t>
      </w:r>
      <w:r>
        <w:rPr>
          <w:b w:val="0"/>
          <w:i/>
          <w:sz w:val="18"/>
        </w:rPr>
        <w:t>vasantatilakā</w:t>
      </w:r>
      <w:r>
        <w:rPr>
          <w:sz w:val="18"/>
        </w:rPr>
        <w:t xml:space="preserve"> metre (unnumbered). A jest: Advaita's wife was named Sita, and the Lord hails him as "the husband of Sita", like Rama.</w:t>
      </w:r>
    </w:p>
    <w:p>
      <w:pPr>
        <w:spacing w:after="60"/>
        <w:ind w:left="283"/>
      </w:pPr>
      <w:r>
        <w:rPr>
          <w:b/>
          <w:i w:val="0"/>
          <w:sz w:val="18"/>
        </w:rPr>
        <w:t>61.</w:t>
      </w:r>
      <w:r>
        <w:rPr>
          <w:sz w:val="18"/>
        </w:rPr>
        <w:t xml:space="preserve"> Advaita replies: not Rama (Raghunatha) but Krishna (the lord of the Yadus) is here — the Lord Himself. A play on words: </w:t>
      </w:r>
      <w:r>
        <w:rPr>
          <w:b w:val="0"/>
          <w:i/>
          <w:sz w:val="18"/>
        </w:rPr>
        <w:t>raghunātho nātho hi yadūnām</w:t>
      </w:r>
      <w:r>
        <w:rPr>
          <w:sz w:val="18"/>
        </w:rPr>
        <w:t>.</w:t>
      </w:r>
    </w:p>
    <w:p>
      <w:pPr>
        <w:spacing w:after="60"/>
        <w:ind w:left="283"/>
      </w:pPr>
      <w:r>
        <w:rPr>
          <w:b/>
          <w:i w:val="0"/>
          <w:sz w:val="18"/>
        </w:rPr>
        <w:t>62.</w:t>
      </w:r>
      <w:r>
        <w:rPr>
          <w:sz w:val="18"/>
        </w:rPr>
        <w:t xml:space="preserve"> A play on words: </w:t>
      </w:r>
      <w:r>
        <w:rPr>
          <w:b w:val="0"/>
          <w:i/>
          <w:sz w:val="18"/>
        </w:rPr>
        <w:t>upāyo nirupāyo</w:t>
      </w:r>
      <w:r>
        <w:rPr>
          <w:sz w:val="18"/>
        </w:rPr>
        <w:t xml:space="preserve"> (Kāvyamālā: </w:t>
      </w:r>
      <w:r>
        <w:rPr>
          <w:b w:val="0"/>
          <w:i/>
          <w:sz w:val="18"/>
        </w:rPr>
        <w:t>nirapāyo</w:t>
      </w:r>
      <w:r>
        <w:rPr>
          <w:sz w:val="18"/>
        </w:rPr>
        <w:t>, "flawless"). The Kāvyamālā reading is followed.</w:t>
      </w:r>
    </w:p>
    <w:p>
      <w:pPr>
        <w:spacing w:after="60"/>
        <w:ind w:left="283"/>
      </w:pPr>
      <w:r>
        <w:rPr>
          <w:b/>
          <w:i w:val="0"/>
          <w:sz w:val="18"/>
        </w:rPr>
        <w:t>63.</w:t>
      </w:r>
      <w:r>
        <w:rPr>
          <w:sz w:val="18"/>
        </w:rPr>
        <w:t xml:space="preserve"> The last sentence (</w:t>
      </w:r>
      <w:r>
        <w:rPr>
          <w:b w:val="0"/>
          <w:i/>
          <w:sz w:val="18"/>
        </w:rPr>
        <w:t>yena nirantarāyā nirantarā saha-vasatiḥ syāt</w:t>
      </w:r>
      <w:r>
        <w:rPr>
          <w:sz w:val="18"/>
        </w:rPr>
        <w:t>) is found only in the Kāvyamālā.</w:t>
      </w:r>
    </w:p>
    <w:p>
      <w:pPr>
        <w:spacing w:after="60"/>
        <w:ind w:left="283"/>
      </w:pPr>
      <w:r>
        <w:rPr>
          <w:b/>
          <w:i w:val="0"/>
          <w:sz w:val="18"/>
        </w:rPr>
        <w:t>64.</w:t>
      </w:r>
      <w:r>
        <w:rPr>
          <w:sz w:val="18"/>
        </w:rPr>
        <w:t xml:space="preserve"> A pun: "advaita" is both the name and the doctrine of non-duality, to which Shantipura (the "city of peace", </w:t>
      </w:r>
      <w:r>
        <w:rPr>
          <w:b w:val="0"/>
          <w:i/>
          <w:sz w:val="18"/>
        </w:rPr>
        <w:t>śānta</w:t>
      </w:r>
      <w:r>
        <w:rPr>
          <w:sz w:val="18"/>
        </w:rPr>
        <w:t>) is "fitting"; Navadvipa is "the island of nine" or "the island of new (</w:t>
      </w:r>
      <w:r>
        <w:rPr>
          <w:b w:val="0"/>
          <w:i/>
          <w:sz w:val="18"/>
        </w:rPr>
        <w:t>nava</w:t>
      </w:r>
      <w:r>
        <w:rPr>
          <w:sz w:val="18"/>
        </w:rPr>
        <w:t>)" bhaktis; Nityananda is both the name and "eternal bliss", which is "all-pervading".</w:t>
      </w:r>
    </w:p>
    <w:p>
      <w:pPr>
        <w:spacing w:after="60"/>
        <w:ind w:left="283"/>
      </w:pPr>
      <w:r>
        <w:rPr>
          <w:b/>
          <w:i w:val="0"/>
          <w:sz w:val="18"/>
        </w:rPr>
        <w:t>65.</w:t>
      </w:r>
      <w:r>
        <w:rPr>
          <w:sz w:val="18"/>
        </w:rPr>
        <w:t xml:space="preserve"> A pun: Shrivasa is "the abode of Shri (Lakshmi)".</w:t>
      </w:r>
    </w:p>
    <w:p>
      <w:pPr>
        <w:spacing w:after="60"/>
        <w:ind w:left="283"/>
      </w:pPr>
      <w:r>
        <w:rPr>
          <w:b/>
          <w:i w:val="0"/>
          <w:sz w:val="18"/>
        </w:rPr>
        <w:t>66.</w:t>
      </w:r>
      <w:r>
        <w:rPr>
          <w:sz w:val="18"/>
        </w:rPr>
        <w:t xml:space="preserve"> An allusion to the disappearance of Lakshmipriya, Vishvambhara's first wife: "Shri" (Lakshmi) has disappeared.</w:t>
      </w:r>
    </w:p>
    <w:p>
      <w:pPr>
        <w:spacing w:after="60"/>
        <w:ind w:left="283"/>
      </w:pPr>
      <w:r>
        <w:rPr>
          <w:b/>
          <w:i w:val="0"/>
          <w:sz w:val="18"/>
        </w:rPr>
        <w:t>67.</w:t>
      </w:r>
      <w:r>
        <w:rPr>
          <w:sz w:val="18"/>
        </w:rPr>
        <w:t xml:space="preserve"> Vishnupriya is Vishvambhara's second wife; the name means "beloved of Vishnu". "Has accepted her" means both "has accepted bhakti" and "has taken Vishnupriya as His wife".</w:t>
      </w:r>
    </w:p>
    <w:p>
      <w:pPr>
        <w:spacing w:after="60"/>
        <w:ind w:left="283"/>
      </w:pPr>
      <w:r>
        <w:rPr>
          <w:b/>
          <w:i w:val="0"/>
          <w:sz w:val="18"/>
        </w:rPr>
        <w:t>68.</w:t>
      </w:r>
      <w:r>
        <w:rPr>
          <w:sz w:val="18"/>
        </w:rPr>
        <w:t xml:space="preserve"> A play on words: </w:t>
      </w:r>
      <w:r>
        <w:rPr>
          <w:b w:val="0"/>
          <w:i/>
          <w:sz w:val="18"/>
        </w:rPr>
        <w:t>viśramaṇīyo maṇīyoga</w:t>
      </w:r>
      <w:r>
        <w:rPr>
          <w:sz w:val="18"/>
        </w:rPr>
        <w:t>, "a resting place… a union of jewels", i.e. a happy, fitting coincidence.</w:t>
      </w:r>
    </w:p>
    <w:p>
      <w:pPr>
        <w:spacing w:after="60"/>
        <w:ind w:left="283"/>
      </w:pPr>
      <w:r>
        <w:rPr>
          <w:b/>
          <w:i w:val="0"/>
          <w:sz w:val="18"/>
        </w:rPr>
        <w:t>69.</w:t>
      </w:r>
      <w:r>
        <w:rPr>
          <w:sz w:val="18"/>
        </w:rPr>
        <w:t xml:space="preserve"> A play on words: </w:t>
      </w:r>
      <w:r>
        <w:rPr>
          <w:b w:val="0"/>
          <w:i/>
          <w:sz w:val="18"/>
        </w:rPr>
        <w:t>viśvambhareṇa bhareṇa</w:t>
      </w:r>
      <w:r>
        <w:rPr>
          <w:sz w:val="18"/>
        </w:rPr>
        <w:t>.</w:t>
      </w:r>
    </w:p>
    <w:p>
      <w:pPr>
        <w:spacing w:after="60"/>
        <w:ind w:left="283"/>
      </w:pPr>
      <w:r>
        <w:rPr>
          <w:b/>
          <w:i w:val="0"/>
          <w:sz w:val="18"/>
        </w:rPr>
        <w:t>70.</w:t>
      </w:r>
      <w:r>
        <w:rPr>
          <w:sz w:val="18"/>
        </w:rPr>
        <w:t xml:space="preserve"> A play on words: </w:t>
      </w:r>
      <w:r>
        <w:rPr>
          <w:b w:val="0"/>
          <w:i/>
          <w:sz w:val="18"/>
        </w:rPr>
        <w:t>mamāpi māpitavyam</w:t>
      </w:r>
      <w:r>
        <w:rPr>
          <w:sz w:val="18"/>
        </w:rPr>
        <w:t>.</w:t>
      </w:r>
    </w:p>
    <w:p>
      <w:pPr>
        <w:spacing w:after="60"/>
        <w:ind w:left="283"/>
      </w:pPr>
      <w:r>
        <w:rPr>
          <w:b/>
          <w:i w:val="0"/>
          <w:sz w:val="18"/>
        </w:rPr>
        <w:t>71.</w:t>
      </w:r>
      <w:r>
        <w:rPr>
          <w:sz w:val="18"/>
        </w:rPr>
        <w:t xml:space="preserve"> So in the electronic text (</w:t>
      </w:r>
      <w:r>
        <w:rPr>
          <w:b w:val="0"/>
          <w:i/>
          <w:sz w:val="18"/>
        </w:rPr>
        <w:t>asya</w:t>
      </w:r>
      <w:r>
        <w:rPr>
          <w:sz w:val="18"/>
        </w:rPr>
        <w:t xml:space="preserve">, "his"); the Kāvyamālā has </w:t>
      </w:r>
      <w:r>
        <w:rPr>
          <w:b w:val="0"/>
          <w:i/>
          <w:sz w:val="18"/>
        </w:rPr>
        <w:t>adya</w:t>
      </w:r>
      <w:r>
        <w:rPr>
          <w:sz w:val="18"/>
        </w:rPr>
        <w:t xml:space="preserve"> ("today"), and then Advaita's correction makes no sense. Advaita corrects: it is not "he" but "she", Shachi, who will labour. The Kāvyamālā gloss: "her — Shachi-devi; this hints that near God there are no distinctions".</w:t>
      </w:r>
    </w:p>
    <w:p>
      <w:pPr>
        <w:spacing w:after="60"/>
        <w:ind w:left="283"/>
      </w:pPr>
      <w:r>
        <w:rPr>
          <w:b/>
          <w:i w:val="0"/>
          <w:sz w:val="18"/>
        </w:rPr>
        <w:t>72.</w:t>
      </w:r>
      <w:r>
        <w:rPr>
          <w:sz w:val="18"/>
        </w:rPr>
        <w:t xml:space="preserve"> A play on words: </w:t>
      </w:r>
      <w:r>
        <w:rPr>
          <w:b w:val="0"/>
          <w:i/>
          <w:sz w:val="18"/>
        </w:rPr>
        <w:t>bhagavatāvatā</w:t>
      </w:r>
      <w:r>
        <w:rPr>
          <w:sz w:val="18"/>
        </w:rPr>
        <w:t>, "by the Lord, the protector".</w:t>
      </w:r>
    </w:p>
    <w:p>
      <w:pPr>
        <w:spacing w:after="60"/>
        <w:ind w:left="283"/>
      </w:pPr>
      <w:r>
        <w:rPr>
          <w:b/>
          <w:i w:val="0"/>
          <w:sz w:val="18"/>
        </w:rPr>
        <w:t>73.</w:t>
      </w:r>
      <w:r>
        <w:rPr>
          <w:sz w:val="18"/>
        </w:rPr>
        <w:t xml:space="preserve"> </w:t>
      </w:r>
      <w:r>
        <w:rPr>
          <w:b w:val="0"/>
          <w:i/>
          <w:sz w:val="18"/>
        </w:rPr>
        <w:t>Avahittha</w:t>
      </w:r>
      <w:r>
        <w:rPr>
          <w:sz w:val="18"/>
        </w:rPr>
        <w:t xml:space="preserve">, the concealment of one's true feeling (according to the </w:t>
      </w:r>
      <w:r>
        <w:rPr>
          <w:b w:val="0"/>
          <w:i/>
          <w:sz w:val="18"/>
        </w:rPr>
        <w:t>Sāhitya-darpaṇa</w:t>
      </w:r>
      <w:r>
        <w:rPr>
          <w:sz w:val="18"/>
        </w:rPr>
        <w:t>).</w:t>
      </w:r>
    </w:p>
    <w:p>
      <w:pPr>
        <w:spacing w:after="60"/>
        <w:ind w:left="283"/>
      </w:pPr>
      <w:r>
        <w:rPr>
          <w:b/>
          <w:i w:val="0"/>
          <w:sz w:val="18"/>
        </w:rPr>
        <w:t>74.</w:t>
      </w:r>
      <w:r>
        <w:rPr>
          <w:sz w:val="18"/>
        </w:rPr>
        <w:t xml:space="preserve"> Advaita hesitates: if Gaura is admitted to be the true form, the desire to see Shyamasundara (Krishna) falls away; but if the form of Shyamasundara is called the true one, the love for Gaura will be diminished. Kāvyamālā: </w:t>
      </w:r>
      <w:r>
        <w:rPr>
          <w:b w:val="0"/>
          <w:i/>
          <w:sz w:val="18"/>
        </w:rPr>
        <w:t>parama-hāniḥ</w:t>
      </w:r>
      <w:r>
        <w:rPr>
          <w:sz w:val="18"/>
        </w:rPr>
        <w:t xml:space="preserve"> ("the greatest loss") instead of </w:t>
      </w:r>
      <w:r>
        <w:rPr>
          <w:b w:val="0"/>
          <w:i/>
          <w:sz w:val="18"/>
        </w:rPr>
        <w:t>prema-hāniḥ</w:t>
      </w:r>
      <w:r>
        <w:rPr>
          <w:sz w:val="18"/>
        </w:rPr>
        <w:t>.</w:t>
      </w:r>
    </w:p>
    <w:p>
      <w:pPr>
        <w:spacing w:after="60"/>
        <w:ind w:left="283"/>
      </w:pPr>
      <w:r>
        <w:rPr>
          <w:b/>
          <w:i w:val="0"/>
          <w:sz w:val="18"/>
        </w:rPr>
        <w:t>75.</w:t>
      </w:r>
      <w:r>
        <w:rPr>
          <w:sz w:val="18"/>
        </w:rPr>
        <w:t xml:space="preserve"> A pun: </w:t>
      </w:r>
      <w:r>
        <w:rPr>
          <w:b w:val="0"/>
          <w:i/>
          <w:sz w:val="18"/>
        </w:rPr>
        <w:t>advaito 'dvaitopari parivartate</w:t>
      </w:r>
      <w:r>
        <w:rPr>
          <w:sz w:val="18"/>
        </w:rPr>
        <w:t>, "Advaita revolves over non-duality", i.e. falls into a state resembling merging in Brahman. In fact, as what follows shows, he is absorbed in the vision of Krishna.</w:t>
      </w:r>
    </w:p>
    <w:p>
      <w:pPr>
        <w:spacing w:after="60"/>
        <w:ind w:left="283"/>
      </w:pPr>
      <w:r>
        <w:rPr>
          <w:b/>
          <w:i w:val="0"/>
          <w:sz w:val="18"/>
        </w:rPr>
        <w:t>76.</w:t>
      </w:r>
      <w:r>
        <w:rPr>
          <w:sz w:val="18"/>
        </w:rPr>
        <w:t xml:space="preserve"> The electronic text is corrupt (</w:t>
      </w:r>
      <w:r>
        <w:rPr>
          <w:b w:val="0"/>
          <w:i/>
          <w:sz w:val="18"/>
        </w:rPr>
        <w:t>śvasaīnīti</w:t>
      </w:r>
      <w:r>
        <w:rPr>
          <w:sz w:val="18"/>
        </w:rPr>
        <w:t xml:space="preserve">); the Kāvyamālā reading </w:t>
      </w:r>
      <w:r>
        <w:rPr>
          <w:b w:val="0"/>
          <w:i/>
          <w:sz w:val="18"/>
        </w:rPr>
        <w:t>śvasitīti</w:t>
      </w:r>
      <w:r>
        <w:rPr>
          <w:sz w:val="18"/>
        </w:rPr>
        <w:t xml:space="preserve"> is followed.</w:t>
      </w:r>
    </w:p>
    <w:p>
      <w:pPr>
        <w:spacing w:after="60"/>
        <w:ind w:left="283"/>
      </w:pPr>
      <w:r>
        <w:rPr>
          <w:b/>
          <w:i w:val="0"/>
          <w:sz w:val="18"/>
        </w:rPr>
        <w:t>77.</w:t>
      </w:r>
      <w:r>
        <w:rPr>
          <w:sz w:val="18"/>
        </w:rPr>
        <w:t xml:space="preserve"> Electronic text </w:t>
      </w:r>
      <w:r>
        <w:rPr>
          <w:b w:val="0"/>
          <w:i/>
          <w:sz w:val="18"/>
        </w:rPr>
        <w:t>tadaiva</w:t>
      </w:r>
      <w:r>
        <w:rPr>
          <w:sz w:val="18"/>
        </w:rPr>
        <w:t xml:space="preserve">, Kāvyamālā </w:t>
      </w:r>
      <w:r>
        <w:rPr>
          <w:b w:val="0"/>
          <w:i/>
          <w:sz w:val="18"/>
        </w:rPr>
        <w:t>tavaiva</w:t>
      </w:r>
      <w:r>
        <w:rPr>
          <w:sz w:val="18"/>
        </w:rPr>
        <w:t xml:space="preserve"> ("Your own"); the latter is followed.</w:t>
      </w:r>
    </w:p>
    <w:p>
      <w:pPr>
        <w:spacing w:after="60"/>
        <w:ind w:left="283"/>
      </w:pPr>
      <w:r>
        <w:rPr>
          <w:b/>
          <w:i w:val="0"/>
          <w:sz w:val="18"/>
        </w:rPr>
        <w:t>78.</w:t>
      </w:r>
      <w:r>
        <w:rPr>
          <w:sz w:val="18"/>
        </w:rPr>
        <w:t xml:space="preserve"> Electronic text: </w:t>
      </w:r>
      <w:r>
        <w:rPr>
          <w:b w:val="0"/>
          <w:i/>
          <w:sz w:val="18"/>
        </w:rPr>
        <w:t>mātaḥ paraṁ parantapa ceto 'sya</w:t>
      </w:r>
      <w:r>
        <w:rPr>
          <w:sz w:val="18"/>
        </w:rPr>
        <w:t xml:space="preserve"> ("O Mother… O Scorcher of foes"); the Kāvyamālā reading is followed: </w:t>
      </w:r>
      <w:r>
        <w:rPr>
          <w:b w:val="0"/>
          <w:i/>
          <w:sz w:val="18"/>
        </w:rPr>
        <w:t>mā ataḥ paraṁ paraṁ tapa ceto 'sya</w:t>
      </w:r>
      <w:r>
        <w:rPr>
          <w:sz w:val="18"/>
        </w:rPr>
        <w:t xml:space="preserve">, "do not torment his heart any longer". The assonances </w:t>
      </w:r>
      <w:r>
        <w:rPr>
          <w:b w:val="0"/>
          <w:i/>
          <w:sz w:val="18"/>
        </w:rPr>
        <w:t>adhunā dhunātu</w:t>
      </w:r>
      <w:r>
        <w:rPr>
          <w:sz w:val="18"/>
        </w:rPr>
        <w:t xml:space="preserve">, </w:t>
      </w:r>
      <w:r>
        <w:rPr>
          <w:b w:val="0"/>
          <w:i/>
          <w:sz w:val="18"/>
        </w:rPr>
        <w:t>samādhi-samā dhiṣaṇā</w:t>
      </w:r>
      <w:r>
        <w:rPr>
          <w:sz w:val="18"/>
        </w:rPr>
        <w:t>.</w:t>
      </w:r>
    </w:p>
    <w:p>
      <w:pPr>
        <w:spacing w:after="60"/>
        <w:ind w:left="283"/>
      </w:pPr>
      <w:r>
        <w:rPr>
          <w:b/>
          <w:i w:val="0"/>
          <w:sz w:val="18"/>
        </w:rPr>
        <w:t>79.</w:t>
      </w:r>
      <w:r>
        <w:rPr>
          <w:sz w:val="18"/>
        </w:rPr>
        <w:t xml:space="preserve"> Kāvyamālā: </w:t>
      </w:r>
      <w:r>
        <w:rPr>
          <w:b w:val="0"/>
          <w:i/>
          <w:sz w:val="18"/>
        </w:rPr>
        <w:t>kekikalā</w:t>
      </w:r>
      <w:r>
        <w:rPr>
          <w:sz w:val="18"/>
        </w:rPr>
        <w:t xml:space="preserve"> ("the cries of peacocks") instead of </w:t>
      </w:r>
      <w:r>
        <w:rPr>
          <w:b w:val="0"/>
          <w:i/>
          <w:sz w:val="18"/>
        </w:rPr>
        <w:t>keli-kalā</w:t>
      </w:r>
      <w:r>
        <w:rPr>
          <w:sz w:val="18"/>
        </w:rPr>
        <w:t xml:space="preserve">; M. Guha's edition (v. 27) confirms </w:t>
      </w:r>
      <w:r>
        <w:rPr>
          <w:b w:val="0"/>
          <w:i/>
          <w:sz w:val="18"/>
        </w:rPr>
        <w:t>keli-kalā</w:t>
      </w:r>
      <w:r>
        <w:rPr>
          <w:sz w:val="18"/>
        </w:rPr>
        <w:t xml:space="preserve">, so </w:t>
      </w:r>
      <w:r>
        <w:rPr>
          <w:b w:val="0"/>
          <w:i/>
          <w:sz w:val="18"/>
        </w:rPr>
        <w:t>kekikalā</w:t>
      </w:r>
      <w:r>
        <w:rPr>
          <w:sz w:val="18"/>
        </w:rPr>
        <w:t xml:space="preserve"> is an error.</w:t>
      </w:r>
    </w:p>
    <w:p>
      <w:pPr>
        <w:spacing w:after="60"/>
        <w:ind w:left="283"/>
      </w:pPr>
      <w:r>
        <w:rPr>
          <w:b/>
          <w:i w:val="0"/>
          <w:sz w:val="18"/>
        </w:rPr>
        <w:t>80.</w:t>
      </w:r>
      <w:r>
        <w:rPr>
          <w:sz w:val="18"/>
        </w:rPr>
        <w:t xml:space="preserve"> The Shrivatsa is the mark (curl) on Vishnu's chest, the Kaustubha His gem, Rama is Lakshmi.</w:t>
      </w:r>
    </w:p>
    <w:p>
      <w:pPr>
        <w:spacing w:after="60"/>
        <w:ind w:left="283"/>
      </w:pPr>
      <w:r>
        <w:rPr>
          <w:b/>
          <w:i w:val="0"/>
          <w:sz w:val="18"/>
        </w:rPr>
        <w:t>81.</w:t>
      </w:r>
      <w:r>
        <w:rPr>
          <w:sz w:val="18"/>
        </w:rPr>
        <w:t xml:space="preserve"> A quotation from the </w:t>
      </w:r>
      <w:r>
        <w:rPr>
          <w:b w:val="0"/>
          <w:i/>
          <w:sz w:val="18"/>
        </w:rPr>
        <w:t>Bhāgavatam</w:t>
      </w:r>
      <w:r>
        <w:rPr>
          <w:sz w:val="18"/>
        </w:rPr>
        <w:t xml:space="preserve"> 1.6.22 (</w:t>
      </w:r>
      <w:r>
        <w:rPr>
          <w:b w:val="0"/>
          <w:i/>
          <w:sz w:val="18"/>
        </w:rPr>
        <w:t>sakṛd yad darśitaṁ rūpam etat kāmāya te 'nagha</w:t>
      </w:r>
      <w:r>
        <w:rPr>
          <w:sz w:val="18"/>
        </w:rPr>
        <w:t>): the Lord, appearing to Narada in his previous birth, at once vanished in order to awaken longing in him.</w:t>
      </w:r>
    </w:p>
    <w:p>
      <w:pPr>
        <w:spacing w:after="60"/>
        <w:ind w:left="283"/>
      </w:pPr>
      <w:r>
        <w:rPr>
          <w:b/>
          <w:i w:val="0"/>
          <w:sz w:val="18"/>
        </w:rPr>
        <w:t>82.</w:t>
      </w:r>
      <w:r>
        <w:rPr>
          <w:sz w:val="18"/>
        </w:rPr>
        <w:t xml:space="preserve"> Dhruva saw the Lord after long austerity and meditation (</w:t>
      </w:r>
      <w:r>
        <w:rPr>
          <w:b w:val="0"/>
          <w:i/>
          <w:sz w:val="18"/>
        </w:rPr>
        <w:t>Bhāgavatam</w:t>
      </w:r>
      <w:r>
        <w:rPr>
          <w:sz w:val="18"/>
        </w:rPr>
        <w:t xml:space="preserve"> 4.8–9).</w:t>
      </w:r>
    </w:p>
    <w:p>
      <w:pPr>
        <w:spacing w:after="60"/>
        <w:ind w:left="283"/>
      </w:pPr>
      <w:r>
        <w:rPr>
          <w:b/>
          <w:i w:val="0"/>
          <w:sz w:val="18"/>
        </w:rPr>
        <w:t>83.</w:t>
      </w:r>
      <w:r>
        <w:rPr>
          <w:sz w:val="18"/>
        </w:rPr>
        <w:t xml:space="preserve"> Aruna, the charioteer of the Sun, is the dawn.</w:t>
      </w:r>
    </w:p>
    <w:p>
      <w:pPr>
        <w:spacing w:after="60"/>
        <w:ind w:left="283"/>
      </w:pPr>
      <w:r>
        <w:rPr>
          <w:b/>
          <w:i w:val="0"/>
          <w:sz w:val="18"/>
        </w:rPr>
        <w:t>84.</w:t>
      </w:r>
      <w:r>
        <w:rPr>
          <w:sz w:val="18"/>
        </w:rPr>
        <w:t xml:space="preserve"> The electronic text is corrupt (</w:t>
      </w:r>
      <w:r>
        <w:rPr>
          <w:b w:val="0"/>
          <w:i/>
          <w:sz w:val="18"/>
        </w:rPr>
        <w:t>vibhor bhair upetya</w:t>
      </w:r>
      <w:r>
        <w:rPr>
          <w:sz w:val="18"/>
        </w:rPr>
        <w:t xml:space="preserve">); the Kāvyamālā reading </w:t>
      </w:r>
      <w:r>
        <w:rPr>
          <w:b w:val="0"/>
          <w:i/>
          <w:sz w:val="18"/>
        </w:rPr>
        <w:t>vibhor bahir upetya</w:t>
      </w:r>
      <w:r>
        <w:rPr>
          <w:sz w:val="18"/>
        </w:rPr>
        <w:t xml:space="preserve"> is followed.</w:t>
      </w:r>
    </w:p>
    <w:p>
      <w:pPr>
        <w:spacing w:after="60"/>
        <w:ind w:left="283"/>
      </w:pPr>
      <w:r>
        <w:rPr>
          <w:b/>
          <w:i w:val="0"/>
          <w:sz w:val="18"/>
        </w:rPr>
        <w:t>85.</w:t>
      </w:r>
      <w:r>
        <w:rPr>
          <w:sz w:val="18"/>
        </w:rPr>
        <w:t xml:space="preserve"> The Kāvyamālā gloss: a dream is the perception of objects by one asleep (according to the </w:t>
      </w:r>
      <w:r>
        <w:rPr>
          <w:b w:val="0"/>
          <w:i/>
          <w:sz w:val="18"/>
        </w:rPr>
        <w:t>Sāhitya-darpaṇa</w:t>
      </w:r>
      <w:r>
        <w:rPr>
          <w:sz w:val="18"/>
        </w:rPr>
        <w:t>); a "waking dream" is perception, as by one asleep, while awake.</w:t>
      </w:r>
    </w:p>
    <w:p>
      <w:pPr>
        <w:spacing w:after="60"/>
        <w:ind w:left="283"/>
      </w:pPr>
      <w:r>
        <w:rPr>
          <w:b/>
          <w:i w:val="0"/>
          <w:sz w:val="18"/>
        </w:rPr>
        <w:t>86.</w:t>
      </w:r>
      <w:r>
        <w:rPr>
          <w:sz w:val="18"/>
        </w:rPr>
        <w:t xml:space="preserve"> The electronic text is corrupt (</w:t>
      </w:r>
      <w:r>
        <w:rPr>
          <w:b w:val="0"/>
          <w:i/>
          <w:sz w:val="18"/>
        </w:rPr>
        <w:t>sa sa idatvaṁ</w:t>
      </w:r>
      <w:r>
        <w:rPr>
          <w:sz w:val="18"/>
        </w:rPr>
        <w:t xml:space="preserve">, </w:t>
      </w:r>
      <w:r>
        <w:rPr>
          <w:b w:val="0"/>
          <w:i/>
          <w:sz w:val="18"/>
        </w:rPr>
        <w:t>kathaya rūpyam aho</w:t>
      </w:r>
      <w:r>
        <w:rPr>
          <w:sz w:val="18"/>
        </w:rPr>
        <w:t xml:space="preserve">); the Kāvyamālā reading is followed: </w:t>
      </w:r>
      <w:r>
        <w:rPr>
          <w:b w:val="0"/>
          <w:i/>
          <w:sz w:val="18"/>
        </w:rPr>
        <w:t>tvam iva sa sa iva tvaṁ… kathaya katham aho</w:t>
      </w:r>
      <w:r>
        <w:rPr>
          <w:sz w:val="18"/>
        </w:rPr>
        <w:t>. The pose: Krishna stands with His legs crossed.</w:t>
      </w:r>
    </w:p>
    <w:p>
      <w:pPr>
        <w:spacing w:after="60"/>
        <w:ind w:left="283"/>
      </w:pPr>
      <w:r>
        <w:rPr>
          <w:b/>
          <w:i w:val="0"/>
          <w:sz w:val="18"/>
        </w:rPr>
        <w:t>87.</w:t>
      </w:r>
      <w:r>
        <w:rPr>
          <w:sz w:val="18"/>
        </w:rPr>
        <w:t xml:space="preserve"> The dispute about </w:t>
      </w:r>
      <w:r>
        <w:rPr>
          <w:b w:val="0"/>
          <w:i/>
          <w:sz w:val="18"/>
        </w:rPr>
        <w:t>advaita</w:t>
      </w:r>
      <w:r>
        <w:rPr>
          <w:sz w:val="18"/>
        </w:rPr>
        <w:t>: Shrivasa is ready to admit the non-duality of Gaura and Krishna but rejects the non-duality (merging) of the soul with God — that is not a path for devotees.</w:t>
      </w:r>
    </w:p>
    <w:p>
      <w:pPr>
        <w:spacing w:after="60"/>
        <w:ind w:left="283"/>
      </w:pPr>
      <w:r>
        <w:rPr>
          <w:b/>
          <w:i w:val="0"/>
          <w:sz w:val="18"/>
        </w:rPr>
        <w:t>88.</w:t>
      </w:r>
      <w:r>
        <w:rPr>
          <w:sz w:val="18"/>
        </w:rPr>
        <w:t xml:space="preserve"> </w:t>
      </w:r>
      <w:r>
        <w:rPr>
          <w:b w:val="0"/>
          <w:i/>
          <w:sz w:val="18"/>
        </w:rPr>
        <w:t>Nareṅgita</w:t>
      </w:r>
      <w:r>
        <w:rPr>
          <w:sz w:val="18"/>
        </w:rPr>
        <w:t>, a term of dramaturgy: a remark made for another purpose suddenly and aptly confirms the speaker's words (as the Kāvyamālā explains). Here "True, true!" from behind the scenes confirms Shrivasa's words by chance.</w:t>
      </w:r>
    </w:p>
    <w:p>
      <w:pPr>
        <w:spacing w:after="60"/>
        <w:ind w:left="283"/>
      </w:pPr>
      <w:r>
        <w:rPr>
          <w:b/>
          <w:i w:val="0"/>
          <w:sz w:val="18"/>
        </w:rPr>
        <w:t>89.</w:t>
      </w:r>
      <w:r>
        <w:rPr>
          <w:sz w:val="18"/>
        </w:rPr>
        <w:t xml:space="preserve"> "With her son" (</w:t>
      </w:r>
      <w:r>
        <w:rPr>
          <w:b w:val="0"/>
          <w:i/>
          <w:sz w:val="18"/>
        </w:rPr>
        <w:t>tanayena samam</w:t>
      </w:r>
      <w:r>
        <w:rPr>
          <w:sz w:val="18"/>
        </w:rPr>
        <w:t>) is found only in the Kāvyamālā.</w:t>
      </w:r>
    </w:p>
    <w:p>
      <w:r>
        <w:br w:type="page"/>
      </w:r>
    </w:p>
    <w:p>
      <w:pPr>
        <w:pStyle w:val="Heading1"/>
        <w:jc w:val="center"/>
      </w:pPr>
      <w:r>
        <w:t>Act 3. The Sport of the Toll (Dāna-vinoda)</w:t>
      </w:r>
    </w:p>
    <w:p>
      <w:pPr>
        <w:spacing w:after="60"/>
        <w:jc w:val="both"/>
      </w:pPr>
      <w:r>
        <w:rPr>
          <w:b w:val="0"/>
          <w:i/>
        </w:rPr>
        <w:t>Prema-bhakti takes Maitri to see Mahaprabhu, in the house of Acharya-ratna, play Radha in a drama of the "collection of the toll": Haridasa is the stage-director, Shrivasa Narada, Nityananda the old woman Yogamaya, and in Advaita Krishna Himself appears.</w:t>
      </w:r>
    </w:p>
    <w:p>
      <w:pPr>
        <w:spacing w:after="60"/>
        <w:jc w:val="both"/>
      </w:pPr>
      <w:r>
        <w:rPr>
          <w:b w:val="0"/>
          <w:i/>
        </w:rPr>
        <w:t>(Enter Maitri.)</w:t>
      </w:r>
    </w:p>
    <w:p>
      <w:pPr>
        <w:spacing w:after="60"/>
        <w:jc w:val="both"/>
      </w:pPr>
      <w:r>
        <w:rPr>
          <w:b/>
          <w:i w:val="0"/>
        </w:rPr>
        <w:t>Maitri.</w:t>
      </w:r>
      <w:r>
        <w:t xml:space="preserve"> Alas, alas! I have heard that our only kinsman</w:t>
      </w:r>
      <w:r>
        <w:rPr>
          <w:b w:val="0"/>
          <w:i w:val="0"/>
          <w:vertAlign w:val="superscript"/>
        </w:rPr>
        <w:t>1</w:t>
      </w:r>
      <w:r>
        <w:t xml:space="preserve"> is alive — Viraga, who has nothing left but his life — but I do not know where he is. And I too live in name only — and he does not even know that. I shall go and look for him. </w:t>
      </w:r>
      <w:r>
        <w:rPr>
          <w:b w:val="0"/>
          <w:i/>
        </w:rPr>
        <w:t>(Looking all around.)</w:t>
      </w:r>
      <w:r>
        <w:t xml:space="preserve"> Ah, who is this coming towards me?</w:t>
      </w:r>
    </w:p>
    <w:p>
      <w:pPr>
        <w:spacing w:after="60"/>
        <w:jc w:val="both"/>
      </w:pPr>
      <w:r>
        <w:rPr>
          <w:b w:val="0"/>
          <w:i/>
        </w:rPr>
        <w:t>(Changing to Sanskrit.)</w:t>
      </w:r>
    </w:p>
    <w:p>
      <w:pPr>
        <w:spacing w:after="60"/>
        <w:ind w:left="567"/>
      </w:pPr>
      <w:r>
        <w:rPr>
          <w:b/>
          <w:i w:val="0"/>
        </w:rPr>
        <w:t>1.</w:t>
      </w:r>
      <w:r>
        <w:t xml:space="preserve"> The embodiment of bliss, she scatters all around, here and there, the juicy radiance of her body like flowing nectar,</w:t>
      </w:r>
      <w:r>
        <w:br/>
      </w:r>
      <w:r>
        <w:rPr>
          <w:b w:val="0"/>
          <w:i/>
        </w:rPr>
        <w:t>and, generously bestowing inner purity on all by her merciful glances, she is drawing near to me.</w:t>
      </w:r>
    </w:p>
    <w:p>
      <w:pPr>
        <w:spacing w:after="60"/>
        <w:jc w:val="both"/>
      </w:pPr>
      <w:r>
        <w:rPr>
          <w:b w:val="0"/>
          <w:i/>
        </w:rPr>
        <w:t>(Gazes with amazement. Enter Prema-bhakti.)</w:t>
      </w:r>
    </w:p>
    <w:p>
      <w:pPr>
        <w:spacing w:after="60"/>
        <w:jc w:val="both"/>
      </w:pPr>
      <w:r>
        <w:rPr>
          <w:b/>
          <w:i w:val="0"/>
        </w:rPr>
        <w:t>Prema-bhakti</w:t>
      </w:r>
      <w:r>
        <w:t xml:space="preserve"> </w:t>
      </w:r>
      <w:r>
        <w:rPr>
          <w:b w:val="0"/>
          <w:i/>
        </w:rPr>
        <w:t>(looking ahead)</w:t>
      </w:r>
      <w:r>
        <w:t>. Ah, who is this?</w:t>
      </w:r>
    </w:p>
    <w:p>
      <w:pPr>
        <w:spacing w:after="60"/>
        <w:ind w:left="567"/>
      </w:pPr>
      <w:r>
        <w:rPr>
          <w:b/>
          <w:i w:val="0"/>
        </w:rPr>
        <w:t>2.</w:t>
      </w:r>
      <w:r>
        <w:t xml:space="preserve"> Her body is a mere name, her lustre has faded, there is no contentment in her;</w:t>
      </w:r>
      <w:r>
        <w:br/>
      </w:r>
      <w:r>
        <w:rPr>
          <w:b w:val="0"/>
          <w:i/>
        </w:rPr>
        <w:t>gazing longingly into my face, she is approaching me very, very slowly.</w:t>
      </w:r>
    </w:p>
    <w:p>
      <w:pPr>
        <w:spacing w:after="60"/>
        <w:jc w:val="both"/>
      </w:pPr>
      <w:r>
        <w:rPr>
          <w:b/>
          <w:i w:val="0"/>
        </w:rPr>
        <w:t>Maitri</w:t>
      </w:r>
      <w:r>
        <w:t xml:space="preserve"> </w:t>
      </w:r>
      <w:r>
        <w:rPr>
          <w:b w:val="0"/>
          <w:i/>
        </w:rPr>
        <w:t>(looking attentively)</w:t>
      </w:r>
      <w:r>
        <w:t xml:space="preserve">. Ah, by the marks that have been described, this is mother Prema-bhakti! I shall approach and bow. </w:t>
      </w:r>
      <w:r>
        <w:rPr>
          <w:b w:val="0"/>
          <w:i/>
        </w:rPr>
        <w:t>(Approaches.)</w:t>
      </w:r>
      <w:r>
        <w:t xml:space="preserve"> Lady! I, named Maitri, bow to you.</w:t>
      </w:r>
    </w:p>
    <w:p>
      <w:pPr>
        <w:spacing w:after="60"/>
        <w:jc w:val="both"/>
      </w:pPr>
      <w:r>
        <w:rPr>
          <w:b/>
          <w:i w:val="0"/>
        </w:rPr>
        <w:t>Prema-bhakti</w:t>
      </w:r>
      <w:r>
        <w:t xml:space="preserve"> </w:t>
      </w:r>
      <w:r>
        <w:rPr>
          <w:b w:val="0"/>
          <w:i/>
        </w:rPr>
        <w:t>(with surprise)</w:t>
      </w:r>
      <w:r>
        <w:t xml:space="preserve">. What, you are Maitri? Come here, child, come! </w:t>
      </w:r>
      <w:r>
        <w:rPr>
          <w:b w:val="0"/>
          <w:i/>
        </w:rPr>
        <w:t>(Embraces her.)</w:t>
      </w:r>
      <w:r>
        <w:t xml:space="preserve"> Maitri, tell me, why do you wander alone, in such distress?</w:t>
      </w:r>
    </w:p>
    <w:p>
      <w:pPr>
        <w:spacing w:after="60"/>
        <w:jc w:val="both"/>
      </w:pPr>
      <w:r>
        <w:rPr>
          <w:b/>
          <w:i w:val="0"/>
        </w:rPr>
        <w:t>Maitri.</w:t>
      </w:r>
      <w:r>
        <w:t xml:space="preserve"> When the servants of Kali overcame all our partisans, I, mad with fear, fled to save my life. Why do you ask about my distress?</w:t>
      </w:r>
    </w:p>
    <w:p>
      <w:pPr>
        <w:spacing w:after="60"/>
        <w:jc w:val="both"/>
      </w:pPr>
      <w:r>
        <w:rPr>
          <w:b/>
          <w:i w:val="0"/>
        </w:rPr>
        <w:t>Prema-bhakti.</w:t>
      </w:r>
      <w:r>
        <w:t xml:space="preserve"> Child, from now on abide without fear — with me. I am the sister of your maternal grandfather.</w:t>
      </w:r>
    </w:p>
    <w:p>
      <w:pPr>
        <w:spacing w:after="60"/>
        <w:jc w:val="both"/>
      </w:pPr>
      <w:r>
        <w:rPr>
          <w:b/>
          <w:i w:val="0"/>
        </w:rPr>
        <w:t>Maitri.</w:t>
      </w:r>
      <w:r>
        <w:t xml:space="preserve"> How so?</w:t>
      </w:r>
    </w:p>
    <w:p>
      <w:pPr>
        <w:spacing w:after="60"/>
        <w:jc w:val="both"/>
      </w:pPr>
      <w:r>
        <w:rPr>
          <w:b/>
          <w:i w:val="0"/>
        </w:rPr>
        <w:t>Prema-bhakti.</w:t>
      </w:r>
      <w:r>
        <w:t xml:space="preserve"> Hear it from the beginning.</w:t>
      </w:r>
    </w:p>
    <w:p>
      <w:pPr>
        <w:spacing w:after="60"/>
        <w:ind w:left="567"/>
      </w:pPr>
      <w:r>
        <w:rPr>
          <w:b/>
          <w:i w:val="0"/>
        </w:rPr>
        <w:t>3.</w:t>
      </w:r>
      <w:r>
        <w:t xml:space="preserve"> The father, named Mercy of Bhagavan, the mother, Attachment to the people of Bhagavan:</w:t>
      </w:r>
      <w:r>
        <w:br/>
      </w:r>
      <w:r>
        <w:rPr>
          <w:b w:val="0"/>
          <w:i/>
        </w:rPr>
        <w:t>to them in due time many children were born.</w:t>
      </w:r>
    </w:p>
    <w:p>
      <w:pPr>
        <w:spacing w:after="60"/>
        <w:jc w:val="both"/>
      </w:pPr>
      <w:r>
        <w:t>And further:</w:t>
      </w:r>
    </w:p>
    <w:p>
      <w:pPr>
        <w:spacing w:after="60"/>
        <w:ind w:left="567"/>
      </w:pPr>
      <w:r>
        <w:rPr>
          <w:b/>
          <w:i w:val="0"/>
        </w:rPr>
        <w:t>4.</w:t>
      </w:r>
      <w:r>
        <w:t xml:space="preserve"> One son named Viveka (Discrimination) and many daughters called bhaktis;</w:t>
      </w:r>
      <w:r>
        <w:br/>
      </w:r>
      <w:r>
        <w:rPr>
          <w:b w:val="0"/>
          <w:i/>
        </w:rPr>
        <w:t>and this Viveka had by Mati (Understanding)&lt;super&gt;2&lt;/super&gt; a daughter named Anasuya (Freedom from Malice).</w:t>
      </w:r>
    </w:p>
    <w:p>
      <w:pPr>
        <w:spacing w:after="60"/>
        <w:jc w:val="both"/>
      </w:pPr>
      <w:r>
        <w:t>And further:</w:t>
      </w:r>
    </w:p>
    <w:p>
      <w:pPr>
        <w:spacing w:after="60"/>
        <w:ind w:left="567"/>
      </w:pPr>
      <w:r>
        <w:rPr>
          <w:b/>
          <w:i w:val="0"/>
        </w:rPr>
        <w:t>5.</w:t>
      </w:r>
      <w:r>
        <w:t xml:space="preserve"> Anasuya, obtaining as her husband the pure Samabhava (Equal Regard for All), born of nature itself,</w:t>
      </w:r>
      <w:r>
        <w:br/>
      </w:r>
      <w:r>
        <w:rPr>
          <w:b w:val="0"/>
          <w:i/>
        </w:rPr>
        <w:t>gave birth to a daughter — you, Maitri, who bring me joy.</w:t>
      </w:r>
    </w:p>
    <w:p>
      <w:pPr>
        <w:spacing w:after="60"/>
        <w:jc w:val="both"/>
      </w:pPr>
      <w:r>
        <w:t>And further:</w:t>
      </w:r>
    </w:p>
    <w:p>
      <w:pPr>
        <w:spacing w:after="60"/>
        <w:ind w:left="567"/>
      </w:pPr>
      <w:r>
        <w:rPr>
          <w:b/>
          <w:i w:val="0"/>
        </w:rPr>
        <w:t>6.</w:t>
      </w:r>
      <w:r>
        <w:t xml:space="preserve"> Those daughters were first divided into two kinds — by the presence or absence of rasa;</w:t>
      </w:r>
      <w:r>
        <w:br/>
      </w:r>
      <w:r>
        <w:rPr>
          <w:b w:val="0"/>
          <w:i/>
        </w:rPr>
        <w:t>those without rasa, from union with the gunas, became manifold, and those partaking of rasa took on ten forms.&lt;super&gt;3&lt;/super&gt;</w:t>
      </w:r>
    </w:p>
    <w:p>
      <w:pPr>
        <w:spacing w:after="60"/>
        <w:ind w:left="567"/>
      </w:pPr>
      <w:r>
        <w:rPr>
          <w:b/>
          <w:i w:val="0"/>
        </w:rPr>
        <w:t>7.</w:t>
      </w:r>
      <w:r>
        <w:t xml:space="preserve"> The radiant (amorous), wonder, tranquillity, laughter,</w:t>
      </w:r>
      <w:r>
        <w:br/>
      </w:r>
      <w:r>
        <w:rPr>
          <w:b w:val="0"/>
          <w:i/>
        </w:rPr>
        <w:t>friendly affection and parental tenderness — here are six rasas;</w:t>
      </w:r>
      <w:r>
        <w:br/>
      </w:r>
      <w:r>
        <w:rPr>
          <w:b w:val="0"/>
          <w:i/>
        </w:rPr>
        <w:t>the bhaktis that rest on them are called the highest — these six are the most worthy.</w:t>
      </w:r>
    </w:p>
    <w:p>
      <w:pPr>
        <w:spacing w:after="60"/>
        <w:jc w:val="both"/>
      </w:pPr>
      <w:r>
        <w:rPr>
          <w:b/>
          <w:i w:val="0"/>
        </w:rPr>
        <w:t>Maitri.</w:t>
      </w:r>
      <w:r>
        <w:t xml:space="preserve"> So the last is the bhakti of the rasa of love?</w:t>
      </w:r>
    </w:p>
    <w:p>
      <w:pPr>
        <w:spacing w:after="60"/>
        <w:jc w:val="both"/>
      </w:pPr>
      <w:r>
        <w:rPr>
          <w:b/>
          <w:i w:val="0"/>
        </w:rPr>
        <w:t>Prema-bhakti.</w:t>
      </w:r>
      <w:r>
        <w:t xml:space="preserve"> Of course! For it is said:</w:t>
      </w:r>
    </w:p>
    <w:p>
      <w:pPr>
        <w:spacing w:after="60"/>
        <w:ind w:left="567"/>
      </w:pPr>
      <w:r>
        <w:rPr>
          <w:b/>
          <w:i w:val="0"/>
        </w:rPr>
        <w:t>8.</w:t>
      </w:r>
      <w:r>
        <w:t xml:space="preserve"> That in which all rasas and bhavas, like waves in the ocean,</w:t>
      </w:r>
      <w:r>
        <w:br/>
      </w:r>
      <w:r>
        <w:rPr>
          <w:b w:val="0"/>
          <w:i/>
        </w:rPr>
        <w:t>rise and sink — that is called prema.</w:t>
      </w:r>
    </w:p>
    <w:p>
      <w:pPr>
        <w:spacing w:after="60"/>
        <w:ind w:left="567"/>
      </w:pPr>
      <w:r>
        <w:rPr>
          <w:b/>
          <w:i w:val="0"/>
        </w:rPr>
        <w:t>9.</w:t>
      </w:r>
      <w:r>
        <w:t xml:space="preserve"> All the rasas are partial bliss, but she is called undivided bliss;</w:t>
      </w:r>
      <w:r>
        <w:br/>
      </w:r>
      <w:r>
        <w:rPr>
          <w:b w:val="0"/>
          <w:i/>
        </w:rPr>
        <w:t>in the undivided the properties of the partial abide as if each separately.</w:t>
      </w:r>
    </w:p>
    <w:p>
      <w:pPr>
        <w:spacing w:after="60"/>
        <w:jc w:val="both"/>
      </w:pPr>
      <w:r>
        <w:t>So I have explained your lineage to you.</w:t>
      </w:r>
    </w:p>
    <w:p>
      <w:pPr>
        <w:spacing w:after="60"/>
        <w:jc w:val="both"/>
      </w:pPr>
      <w:r>
        <w:rPr>
          <w:b/>
          <w:i w:val="0"/>
        </w:rPr>
        <w:t>Maitri.</w:t>
      </w:r>
      <w:r>
        <w:t xml:space="preserve"> Lady! Where are you going now, alone?</w:t>
      </w:r>
    </w:p>
    <w:p>
      <w:pPr>
        <w:spacing w:after="60"/>
        <w:jc w:val="both"/>
      </w:pPr>
      <w:r>
        <w:rPr>
          <w:b/>
          <w:i w:val="0"/>
        </w:rPr>
        <w:t>Prema-bhakti.</w:t>
      </w:r>
      <w:r>
        <w:t xml:space="preserve"> Maitri, with the permission of our refuge — a certain Bhagavan, Sri Vishvambhara-deva, who has performed the pastimes of all the avataras and now wishes to re-enact the bhava of the Queen of Vrindavana — I am going to purify the hearts of all people.</w:t>
      </w:r>
    </w:p>
    <w:p>
      <w:pPr>
        <w:spacing w:after="60"/>
        <w:jc w:val="both"/>
      </w:pPr>
      <w:r>
        <w:rPr>
          <w:b/>
          <w:i w:val="0"/>
        </w:rPr>
        <w:t>Maitri.</w:t>
      </w:r>
      <w:r>
        <w:t xml:space="preserve"> Where?</w:t>
      </w:r>
    </w:p>
    <w:p>
      <w:pPr>
        <w:spacing w:after="60"/>
        <w:jc w:val="both"/>
      </w:pPr>
      <w:r>
        <w:rPr>
          <w:b/>
          <w:i w:val="0"/>
        </w:rPr>
        <w:t>Prema-bhakti.</w:t>
      </w:r>
      <w:r>
        <w:t xml:space="preserve"> To where He — who, filled with Her bhava, becomes beautiful and thereby dear to all the worlds — will imitate Her dance.</w:t>
      </w:r>
    </w:p>
    <w:p>
      <w:pPr>
        <w:spacing w:after="60"/>
        <w:jc w:val="both"/>
      </w:pPr>
      <w:r>
        <w:rPr>
          <w:b/>
          <w:i w:val="0"/>
        </w:rPr>
        <w:t>Maitri.</w:t>
      </w:r>
      <w:r>
        <w:t xml:space="preserve"> What place is that?</w:t>
      </w:r>
    </w:p>
    <w:p>
      <w:pPr>
        <w:spacing w:after="60"/>
        <w:jc w:val="both"/>
      </w:pPr>
      <w:r>
        <w:rPr>
          <w:b/>
          <w:i w:val="0"/>
        </w:rPr>
        <w:t>Prema-bhakti.</w:t>
      </w:r>
      <w:r>
        <w:t xml:space="preserve"> The courtyard of Acharya-ratna's house.</w:t>
      </w:r>
    </w:p>
    <w:p>
      <w:pPr>
        <w:spacing w:after="60"/>
        <w:jc w:val="both"/>
      </w:pPr>
      <w:r>
        <w:rPr>
          <w:b/>
          <w:i w:val="0"/>
        </w:rPr>
        <w:t>Maitri.</w:t>
      </w:r>
      <w:r>
        <w:t xml:space="preserve"> But how can He, being the Lord, dance in a woman's bhava?</w:t>
      </w:r>
    </w:p>
    <w:p>
      <w:pPr>
        <w:spacing w:after="60"/>
        <w:jc w:val="both"/>
      </w:pPr>
      <w:r>
        <w:rPr>
          <w:b/>
          <w:i w:val="0"/>
        </w:rPr>
        <w:t>Prema-bhakti.</w:t>
      </w:r>
      <w:r>
        <w:t xml:space="preserve"> Girl, do you not know? The Lord, who contains all the rasas, performs the most varied pastimes in accordance with the wishes of all the devotees, and the devotees imitate now one, now another of them according to their inclinations. Therefore, in order to instil this bhava in the hearts of certain intimate Bhagavatas, He will perform the highest of the high pastimes — the imitation of Her — for there is nothing fuller of rasa.</w:t>
      </w:r>
      <w:r>
        <w:rPr>
          <w:b w:val="0"/>
          <w:i w:val="0"/>
          <w:vertAlign w:val="superscript"/>
        </w:rPr>
        <w:t>4</w:t>
      </w:r>
    </w:p>
    <w:p>
      <w:pPr>
        <w:spacing w:after="60"/>
        <w:jc w:val="both"/>
      </w:pPr>
      <w:r>
        <w:rPr>
          <w:b/>
          <w:i w:val="0"/>
        </w:rPr>
        <w:t>Maitri.</w:t>
      </w:r>
      <w:r>
        <w:t xml:space="preserve"> Tell me, will this dance be in the form of an act (</w:t>
      </w:r>
      <w:r>
        <w:rPr>
          <w:b w:val="0"/>
          <w:i/>
        </w:rPr>
        <w:t>aṅka</w:t>
      </w:r>
      <w:r>
        <w:t>) or of scattered scenes (</w:t>
      </w:r>
      <w:r>
        <w:rPr>
          <w:b w:val="0"/>
          <w:i/>
        </w:rPr>
        <w:t>prakīrṇaka</w:t>
      </w:r>
      <w:r>
        <w:t>)?</w:t>
      </w:r>
      <w:r>
        <w:rPr>
          <w:b w:val="0"/>
          <w:i w:val="0"/>
          <w:vertAlign w:val="superscript"/>
        </w:rPr>
        <w:t>5</w:t>
      </w:r>
    </w:p>
    <w:p>
      <w:pPr>
        <w:spacing w:after="60"/>
        <w:jc w:val="both"/>
      </w:pPr>
      <w:r>
        <w:rPr>
          <w:b/>
          <w:i w:val="0"/>
        </w:rPr>
        <w:t>Prema-bhakti.</w:t>
      </w:r>
      <w:r>
        <w:t xml:space="preserve"> In the form of an act.</w:t>
      </w:r>
    </w:p>
    <w:p>
      <w:pPr>
        <w:spacing w:after="60"/>
        <w:jc w:val="both"/>
      </w:pPr>
      <w:r>
        <w:rPr>
          <w:b/>
          <w:i w:val="0"/>
        </w:rPr>
        <w:t>Maitri.</w:t>
      </w:r>
      <w:r>
        <w:t xml:space="preserve"> Tell me, who will take whose part?</w:t>
      </w:r>
    </w:p>
    <w:p>
      <w:pPr>
        <w:spacing w:after="60"/>
        <w:jc w:val="both"/>
      </w:pPr>
      <w:r>
        <w:rPr>
          <w:b/>
          <w:i w:val="0"/>
        </w:rPr>
        <w:t>Prema-bhakti.</w:t>
      </w:r>
      <w:r>
        <w:t xml:space="preserve"> Listen, child. Considering that Advaita, as Rudra, is identical with Himself, and that to take on the form of Sri Radha is beyond the power of anyone else and, as the greatest secret, befits no one else —</w:t>
      </w:r>
    </w:p>
    <w:p>
      <w:pPr>
        <w:spacing w:after="60"/>
        <w:ind w:left="567"/>
      </w:pPr>
      <w:r>
        <w:rPr>
          <w:b/>
          <w:i w:val="0"/>
        </w:rPr>
        <w:t>10.</w:t>
      </w:r>
      <w:r>
        <w:t xml:space="preserve"> "He made Advaita assume the form of the Lord, and He Himself assumed the guise of Radha" —</w:t>
      </w:r>
      <w:r>
        <w:br/>
      </w:r>
      <w:r>
        <w:rPr>
          <w:b w:val="0"/>
          <w:i/>
        </w:rPr>
        <w:t>so it seems; but in truth this God Himself became twofold.</w:t>
      </w:r>
    </w:p>
    <w:p>
      <w:pPr>
        <w:spacing w:after="60"/>
        <w:ind w:left="567"/>
      </w:pPr>
      <w:r>
        <w:rPr>
          <w:b/>
          <w:i w:val="0"/>
        </w:rPr>
        <w:t>11.</w:t>
      </w:r>
      <w:r>
        <w:t xml:space="preserve"> Advaita attained his purpose by the costume alone,</w:t>
      </w:r>
      <w:r>
        <w:br/>
      </w:r>
      <w:r>
        <w:rPr>
          <w:b w:val="0"/>
          <w:i/>
        </w:rPr>
        <w:t>but there Hari Himself appeared.</w:t>
      </w:r>
    </w:p>
    <w:p>
      <w:pPr>
        <w:spacing w:after="60"/>
        <w:jc w:val="both"/>
      </w:pPr>
      <w:r>
        <w:t>And further:</w:t>
      </w:r>
    </w:p>
    <w:p>
      <w:pPr>
        <w:spacing w:after="60"/>
        <w:ind w:left="567"/>
      </w:pPr>
      <w:r>
        <w:rPr>
          <w:b/>
          <w:i w:val="0"/>
        </w:rPr>
        <w:t>12.</w:t>
      </w:r>
      <w:r>
        <w:t xml:space="preserve"> Haridasa is the stage-director, Mukunda his assistant,</w:t>
      </w:r>
      <w:r>
        <w:br/>
      </w:r>
      <w:r>
        <w:rPr>
          <w:b w:val="0"/>
          <w:i/>
        </w:rPr>
        <w:t>and the one called Vasudeva Acharya the arranger behind the scenes (the costumer).</w:t>
      </w:r>
    </w:p>
    <w:p>
      <w:pPr>
        <w:spacing w:after="60"/>
        <w:ind w:left="567"/>
      </w:pPr>
      <w:r>
        <w:rPr>
          <w:b/>
          <w:i w:val="0"/>
        </w:rPr>
        <w:t>13.</w:t>
      </w:r>
      <w:r>
        <w:t xml:space="preserve"> She who unites Sri Radha and Krishna, the goddess Yogamaya,</w:t>
      </w:r>
      <w:r>
        <w:br/>
      </w:r>
      <w:r>
        <w:rPr>
          <w:b w:val="0"/>
          <w:i/>
        </w:rPr>
        <w:t>has entered the body of Nityananda in the form of an old woman.</w:t>
      </w:r>
    </w:p>
    <w:p>
      <w:pPr>
        <w:spacing w:after="60"/>
        <w:jc w:val="both"/>
      </w:pPr>
      <w:r>
        <w:rPr>
          <w:b/>
          <w:i w:val="0"/>
        </w:rPr>
        <w:t>Maitri.</w:t>
      </w:r>
      <w:r>
        <w:t xml:space="preserve"> And who are the spectators?</w:t>
      </w:r>
    </w:p>
    <w:p>
      <w:pPr>
        <w:spacing w:after="60"/>
        <w:jc w:val="both"/>
      </w:pPr>
      <w:r>
        <w:rPr>
          <w:b/>
          <w:i w:val="0"/>
        </w:rPr>
        <w:t>Prema-bhakti.</w:t>
      </w:r>
      <w:r>
        <w:t xml:space="preserve"> The worthy, of whom Bhagavan Himself spoke beforehand in this matter. Like this:</w:t>
      </w:r>
    </w:p>
    <w:p>
      <w:pPr>
        <w:spacing w:after="60"/>
        <w:ind w:left="567"/>
      </w:pPr>
      <w:r>
        <w:rPr>
          <w:b/>
          <w:i w:val="0"/>
        </w:rPr>
        <w:t>14.</w:t>
      </w:r>
      <w:r>
        <w:t xml:space="preserve"> "O Shrivasa, today you yourself must be watchful in this:</w:t>
      </w:r>
      <w:r>
        <w:br/>
      </w:r>
      <w:r>
        <w:rPr>
          <w:b w:val="0"/>
          <w:i/>
        </w:rPr>
        <w:t>let him enter who is worthy, and no other — so it must be arranged."</w:t>
      </w:r>
    </w:p>
    <w:p>
      <w:pPr>
        <w:spacing w:after="60"/>
        <w:jc w:val="both"/>
      </w:pPr>
      <w:r>
        <w:t>When He had spoken half the verse, Shrivasa asked: "Lord, in what matter must one sort out who is worthy and who is not? And where should they be let in?" And God spoke again:</w:t>
      </w:r>
    </w:p>
    <w:p>
      <w:pPr>
        <w:spacing w:after="60"/>
        <w:ind w:left="567"/>
      </w:pPr>
      <w:r>
        <w:rPr>
          <w:b w:val="0"/>
          <w:i/>
        </w:rPr>
        <w:t>"Sri Radha Herself, oh, will surely appear here before our eyes,</w:t>
      </w:r>
      <w:r>
        <w:br/>
      </w:r>
      <w:r>
        <w:rPr>
          <w:b w:val="0"/>
          <w:i/>
        </w:rPr>
        <w:t>from the fullness of rasa, on the ground of the courtyard in the dwelling of Acharya-ratna."</w:t>
      </w:r>
    </w:p>
    <w:p>
      <w:pPr>
        <w:spacing w:after="60"/>
        <w:jc w:val="both"/>
      </w:pPr>
      <w:r>
        <w:rPr>
          <w:b/>
          <w:i w:val="0"/>
        </w:rPr>
        <w:t>Maitri.</w:t>
      </w:r>
      <w:r>
        <w:t xml:space="preserve"> And then, and then?</w:t>
      </w:r>
    </w:p>
    <w:p>
      <w:pPr>
        <w:spacing w:after="60"/>
        <w:jc w:val="both"/>
      </w:pPr>
      <w:r>
        <w:rPr>
          <w:b/>
          <w:i w:val="0"/>
        </w:rPr>
        <w:t>Prema-bhakti.</w:t>
      </w:r>
      <w:r>
        <w:t xml:space="preserve"> Then Shrivasa, though doubtful at heart, firmly decided that this was the word of Bhagavan and appointed as doorkeeper the best of brahmins named Gangadasa, the most trusted man of Bhagavan.</w:t>
      </w:r>
    </w:p>
    <w:p>
      <w:pPr>
        <w:spacing w:after="60"/>
        <w:jc w:val="both"/>
      </w:pPr>
      <w:r>
        <w:rPr>
          <w:b/>
          <w:i w:val="0"/>
        </w:rPr>
        <w:t>Maitri.</w:t>
      </w:r>
      <w:r>
        <w:t xml:space="preserve"> And then, and then?</w:t>
      </w:r>
    </w:p>
    <w:p>
      <w:pPr>
        <w:spacing w:after="60"/>
        <w:jc w:val="both"/>
      </w:pPr>
      <w:r>
        <w:rPr>
          <w:b/>
          <w:i w:val="0"/>
        </w:rPr>
        <w:t>Prema-bhakti.</w:t>
      </w:r>
      <w:r>
        <w:t xml:space="preserve"> Then Bhagavan again said to Shrivasa: "Shrivasa, you will be Narada. Shuklambara will be your </w:t>
      </w:r>
      <w:r>
        <w:rPr>
          <w:b w:val="0"/>
          <w:i/>
        </w:rPr>
        <w:t>snātaka</w:t>
      </w:r>
      <w:r>
        <w:t xml:space="preserve"> (brahmachari disciple)." As singers God Himself appointed three — Shrirama and the others</w:t>
      </w:r>
      <w:r>
        <w:rPr>
          <w:b w:val="0"/>
          <w:i w:val="0"/>
          <w:vertAlign w:val="superscript"/>
        </w:rPr>
        <w:t>6</w:t>
      </w:r>
      <w:r>
        <w:t xml:space="preserve"> — and also Acharya-ratna and Vidyanidhi. Apart from them no one enters there; but the wives of Shrivasa and his brothers, and with them the wives of Acharya-ratna, Murari and others, went in beforehand and are there. They too are worthy.</w:t>
      </w:r>
    </w:p>
    <w:p>
      <w:pPr>
        <w:spacing w:after="60"/>
        <w:jc w:val="both"/>
      </w:pPr>
      <w:r>
        <w:rPr>
          <w:b w:val="0"/>
          <w:i/>
        </w:rPr>
        <w:t>(Behind the scenes, the sounds of mridanga, karatalas and the rest.)</w:t>
      </w:r>
    </w:p>
    <w:p>
      <w:pPr>
        <w:spacing w:after="60"/>
        <w:jc w:val="both"/>
      </w:pPr>
      <w:r>
        <w:rPr>
          <w:b/>
          <w:i w:val="0"/>
        </w:rPr>
        <w:t>Prema-bhakti.</w:t>
      </w:r>
      <w:r>
        <w:t xml:space="preserve"> Child, do you hear? The </w:t>
      </w:r>
      <w:r>
        <w:rPr>
          <w:b w:val="0"/>
          <w:i/>
        </w:rPr>
        <w:t>pratyāhāra</w:t>
      </w:r>
      <w:r>
        <w:t xml:space="preserve"> has begun — a part of the preliminary performance (</w:t>
      </w:r>
      <w:r>
        <w:rPr>
          <w:b w:val="0"/>
          <w:i/>
        </w:rPr>
        <w:t>pūrva-raṅga</w:t>
      </w:r>
      <w:r>
        <w:t>).</w:t>
      </w:r>
      <w:r>
        <w:rPr>
          <w:b w:val="0"/>
          <w:i w:val="0"/>
          <w:vertAlign w:val="superscript"/>
        </w:rPr>
        <w:t>7</w:t>
      </w:r>
    </w:p>
    <w:p>
      <w:pPr>
        <w:spacing w:after="60"/>
        <w:jc w:val="both"/>
      </w:pPr>
      <w:r>
        <w:rPr>
          <w:b w:val="0"/>
          <w:i/>
        </w:rPr>
        <w:t>(Again behind the scenes.)</w:t>
      </w:r>
    </w:p>
    <w:p>
      <w:pPr>
        <w:spacing w:after="60"/>
        <w:ind w:left="567"/>
      </w:pPr>
      <w:r>
        <w:rPr>
          <w:b/>
          <w:i w:val="0"/>
        </w:rPr>
        <w:t>15.</w:t>
      </w:r>
      <w:r>
        <w:t xml:space="preserve"> Glory to Him — the refuge of all living beings, of whom it is said "born of Devaki",</w:t>
      </w:r>
      <w:r>
        <w:br/>
      </w:r>
      <w:r>
        <w:rPr>
          <w:b w:val="0"/>
          <w:i/>
        </w:rPr>
        <w:t>surrounded by the best of the Yadus, casting down lawlessness with His own arms,</w:t>
      </w:r>
      <w:r>
        <w:br/>
      </w:r>
      <w:r>
        <w:rPr>
          <w:b w:val="0"/>
          <w:i/>
        </w:rPr>
        <w:t>destroying the sins of the moving and the unmoving, who with His beautiful, gently smiling face</w:t>
      </w:r>
      <w:r>
        <w:br/>
      </w:r>
      <w:r>
        <w:rPr>
          <w:b w:val="0"/>
          <w:i/>
        </w:rPr>
        <w:t>increases love in the women of Vraja and of the Cities (Mathura and Dvaraka)!&lt;super&gt;8&lt;/super&gt;</w:t>
      </w:r>
    </w:p>
    <w:p>
      <w:pPr>
        <w:spacing w:after="60"/>
        <w:jc w:val="both"/>
      </w:pPr>
      <w:r>
        <w:t>And further:</w:t>
      </w:r>
    </w:p>
    <w:p>
      <w:pPr>
        <w:spacing w:after="60"/>
        <w:ind w:left="567"/>
      </w:pPr>
      <w:r>
        <w:rPr>
          <w:b/>
          <w:i w:val="0"/>
        </w:rPr>
        <w:t>16.</w:t>
      </w:r>
      <w:r>
        <w:t xml:space="preserve"> With a face like the full moon, eyes like lotuses, breasts like chakravaka birds, a smile like white lilies,</w:t>
      </w:r>
      <w:r>
        <w:br/>
      </w:r>
      <w:r>
        <w:rPr>
          <w:b w:val="0"/>
          <w:i/>
        </w:rPr>
        <w:t>a neck like a conch that crushes the pride of the ocean-born (Lakshmi),</w:t>
      </w:r>
      <w:r>
        <w:br/>
      </w:r>
      <w:r>
        <w:rPr>
          <w:b w:val="0"/>
          <w:i/>
        </w:rPr>
        <w:t>as if made of auspicious things alone — like the nandi of a drama of the sports and pastimes of Vrindavana —</w:t>
      </w:r>
      <w:r>
        <w:br/>
      </w:r>
      <w:r>
        <w:rPr>
          <w:b w:val="0"/>
          <w:i/>
        </w:rPr>
        <w:t>may Sri Radhika grant you blessings!&lt;super&gt;9&lt;/super&gt;</w:t>
      </w:r>
    </w:p>
    <w:p>
      <w:pPr>
        <w:spacing w:after="60"/>
        <w:jc w:val="both"/>
      </w:pPr>
      <w:r>
        <w:rPr>
          <w:b/>
          <w:i w:val="0"/>
        </w:rPr>
        <w:t>Prema-bhakti.</w:t>
      </w:r>
      <w:r>
        <w:t xml:space="preserve"> Just so. As I had concluded: since this Haridasa, in the role of stage-director, has recited the nandi, sanctifying it with a verse of the </w:t>
      </w:r>
      <w:r>
        <w:rPr>
          <w:b w:val="0"/>
          <w:i/>
        </w:rPr>
        <w:t>Śrī Bhāgavatam</w:t>
      </w:r>
      <w:r>
        <w:t>, I think</w:t>
      </w:r>
      <w:r>
        <w:rPr>
          <w:b w:val="0"/>
          <w:i w:val="0"/>
          <w:vertAlign w:val="superscript"/>
        </w:rPr>
        <w:t>10</w:t>
      </w:r>
      <w:r>
        <w:t xml:space="preserve"> he will present here a one-act play — a </w:t>
      </w:r>
      <w:r>
        <w:rPr>
          <w:b w:val="0"/>
          <w:i/>
        </w:rPr>
        <w:t>bhāṇa</w:t>
      </w:r>
      <w:r>
        <w:t xml:space="preserve"> or a </w:t>
      </w:r>
      <w:r>
        <w:rPr>
          <w:b w:val="0"/>
          <w:i/>
        </w:rPr>
        <w:t>vyāyoga</w:t>
      </w:r>
      <w:r>
        <w:t xml:space="preserve"> — for their mark is this: "the nandi is sung behind the scenes" and so on.</w:t>
      </w:r>
      <w:r>
        <w:rPr>
          <w:b w:val="0"/>
          <w:i w:val="0"/>
          <w:vertAlign w:val="superscript"/>
        </w:rPr>
        <w:t>11</w:t>
      </w:r>
      <w:r>
        <w:t xml:space="preserve"> Well, child, do you want to see it?</w:t>
      </w:r>
    </w:p>
    <w:p>
      <w:pPr>
        <w:spacing w:after="60"/>
        <w:jc w:val="both"/>
      </w:pPr>
      <w:r>
        <w:rPr>
          <w:b/>
          <w:i w:val="0"/>
        </w:rPr>
        <w:t>Maitri.</w:t>
      </w:r>
      <w:r>
        <w:t xml:space="preserve"> Where would I find such fortune?</w:t>
      </w:r>
    </w:p>
    <w:p>
      <w:pPr>
        <w:spacing w:after="60"/>
        <w:jc w:val="both"/>
      </w:pPr>
      <w:r>
        <w:rPr>
          <w:b/>
          <w:i w:val="0"/>
        </w:rPr>
        <w:t>Prema-bhakti.</w:t>
      </w:r>
      <w:r>
        <w:t xml:space="preserve"> Why should you worry? Stay with me: by my power no one will notice you. And for your sake I too, becoming the same (invisible), will stand beside you.</w:t>
      </w:r>
    </w:p>
    <w:p>
      <w:pPr>
        <w:spacing w:after="60"/>
        <w:jc w:val="both"/>
      </w:pPr>
      <w:r>
        <w:rPr>
          <w:b/>
          <w:i w:val="0"/>
        </w:rPr>
        <w:t>Maitri.</w:t>
      </w:r>
      <w:r>
        <w:t xml:space="preserve"> You have shown me mercy.</w:t>
      </w:r>
    </w:p>
    <w:p>
      <w:pPr>
        <w:spacing w:after="60"/>
        <w:jc w:val="both"/>
      </w:pPr>
      <w:r>
        <w:rPr>
          <w:b/>
          <w:i w:val="0"/>
        </w:rPr>
        <w:t>Prema-bhakti.</w:t>
      </w:r>
      <w:r>
        <w:t xml:space="preserve"> Then let us go.</w:t>
      </w:r>
    </w:p>
    <w:p>
      <w:pPr>
        <w:spacing w:after="60"/>
        <w:jc w:val="both"/>
      </w:pPr>
      <w:r>
        <w:rPr>
          <w:b w:val="0"/>
          <w:i/>
        </w:rPr>
        <w:t>(Exeunt both.)</w:t>
      </w:r>
    </w:p>
    <w:p>
      <w:pPr>
        <w:spacing w:after="60"/>
        <w:jc w:val="both"/>
      </w:pPr>
      <w:r>
        <w:rPr>
          <w:b w:val="0"/>
          <w:i/>
        </w:rPr>
        <w:t>End of the introductory scene (praveśaka).</w:t>
      </w:r>
    </w:p>
    <w:p>
      <w:pPr>
        <w:spacing w:after="60"/>
        <w:jc w:val="both"/>
      </w:pPr>
      <w:r>
        <w:rPr>
          <w:b w:val="0"/>
          <w:i/>
        </w:rPr>
        <w:t>(Enter Haridasa, who has taken on the role of the stage-director. Nearby the invisible Prema-bhakti and Maitri sit down.)</w:t>
      </w:r>
    </w:p>
    <w:p>
      <w:pPr>
        <w:spacing w:after="60"/>
        <w:jc w:val="both"/>
      </w:pPr>
      <w:r>
        <w:rPr>
          <w:b/>
          <w:i w:val="0"/>
        </w:rPr>
        <w:t>Stage-director</w:t>
      </w:r>
      <w:r>
        <w:t xml:space="preserve"> </w:t>
      </w:r>
      <w:r>
        <w:rPr>
          <w:b w:val="0"/>
          <w:i/>
        </w:rPr>
        <w:t>(holding a handful of flowers in his joined palms)</w:t>
      </w:r>
      <w:r>
        <w:t>.</w:t>
      </w:r>
    </w:p>
    <w:p>
      <w:pPr>
        <w:spacing w:after="60"/>
        <w:ind w:left="567"/>
      </w:pPr>
      <w:r>
        <w:rPr>
          <w:b/>
          <w:i w:val="0"/>
        </w:rPr>
        <w:t>17.</w:t>
      </w:r>
      <w:r>
        <w:t xml:space="preserve"> Lighting up the quarters with pure radiance, bearing a lustre born of rows of </w:t>
      </w:r>
      <w:r>
        <w:rPr>
          <w:b w:val="0"/>
          <w:i/>
        </w:rPr>
        <w:t>dvijas</w:t>
      </w:r>
      <w:r>
        <w:t>,</w:t>
      </w:r>
      <w:r>
        <w:br/>
      </w:r>
      <w:r>
        <w:rPr>
          <w:b w:val="0"/>
          <w:i/>
        </w:rPr>
        <w:t>spreading fragrance all around — the ground of boundless joy —</w:t>
      </w:r>
      <w:r>
        <w:br/>
      </w:r>
      <w:r>
        <w:rPr>
          <w:b w:val="0"/>
          <w:i/>
        </w:rPr>
        <w:t>pure, increasing the beauty of the moons of the toenails at the lotus feet of Bhagavan,</w:t>
      </w:r>
      <w:r>
        <w:br/>
      </w:r>
      <w:r>
        <w:rPr>
          <w:b w:val="0"/>
          <w:i/>
        </w:rPr>
        <w:t>like the smile of the secret of the drama, this handful of flowers is scattered.&lt;super&gt;12&lt;/super&gt;</w:t>
      </w:r>
    </w:p>
    <w:p>
      <w:pPr>
        <w:spacing w:after="60"/>
        <w:jc w:val="both"/>
      </w:pPr>
      <w:r>
        <w:rPr>
          <w:b w:val="0"/>
          <w:i/>
        </w:rPr>
        <w:t>(Does so.)</w:t>
      </w:r>
    </w:p>
    <w:p>
      <w:pPr>
        <w:spacing w:after="60"/>
        <w:jc w:val="both"/>
      </w:pPr>
      <w:r>
        <w:rPr>
          <w:b/>
          <w:i w:val="0"/>
        </w:rPr>
        <w:t>Prema-bhakti</w:t>
      </w:r>
      <w:r>
        <w:t xml:space="preserve"> </w:t>
      </w:r>
      <w:r>
        <w:rPr>
          <w:b w:val="0"/>
          <w:i/>
        </w:rPr>
        <w:t>(looking)</w:t>
      </w:r>
      <w:r>
        <w:t>. Well done! Although the nandi was recited behind the scenes, still, on the occasion of the worship of the stage, the handful of flowers has been scattered at the very feet of Bhagavan. Look, child, look:</w:t>
      </w:r>
    </w:p>
    <w:p>
      <w:pPr>
        <w:spacing w:after="60"/>
        <w:ind w:left="567"/>
      </w:pPr>
      <w:r>
        <w:rPr>
          <w:b/>
          <w:i w:val="0"/>
        </w:rPr>
        <w:t>18.</w:t>
      </w:r>
      <w:r>
        <w:t xml:space="preserve"> With a necklace on his neck, with earrings and ornaments in both ears,</w:t>
      </w:r>
      <w:r>
        <w:br/>
      </w:r>
      <w:r>
        <w:rPr>
          <w:b w:val="0"/>
          <w:i/>
        </w:rPr>
        <w:t>with a garland on his broad chest, with bracelets on his arms and wrists,</w:t>
      </w:r>
      <w:r>
        <w:br/>
      </w:r>
      <w:r>
        <w:rPr>
          <w:b w:val="0"/>
          <w:i/>
        </w:rPr>
        <w:t>in a turban on his head, with ankle-bells on his feet —</w:t>
      </w:r>
      <w:r>
        <w:br/>
      </w:r>
      <w:r>
        <w:rPr>
          <w:b w:val="0"/>
          <w:i/>
        </w:rPr>
        <w:t>by the beauty of the drama, before us is the form of Haridasa, like an embodied centre of radiance.</w:t>
      </w:r>
    </w:p>
    <w:p>
      <w:pPr>
        <w:spacing w:after="60"/>
        <w:jc w:val="both"/>
      </w:pPr>
      <w:r>
        <w:rPr>
          <w:b/>
          <w:i w:val="0"/>
        </w:rPr>
        <w:t>Maitri.</w:t>
      </w:r>
      <w:r>
        <w:t xml:space="preserve"> Lady! But this is not the way of the shastras.</w:t>
      </w:r>
      <w:r>
        <w:rPr>
          <w:b w:val="0"/>
          <w:i w:val="0"/>
          <w:vertAlign w:val="superscript"/>
        </w:rPr>
        <w:t>13</w:t>
      </w:r>
    </w:p>
    <w:p>
      <w:pPr>
        <w:spacing w:after="60"/>
        <w:jc w:val="both"/>
      </w:pPr>
      <w:r>
        <w:rPr>
          <w:b/>
          <w:i w:val="0"/>
        </w:rPr>
        <w:t>Prema-bhakti.</w:t>
      </w:r>
      <w:r>
        <w:t xml:space="preserve"> Listen:</w:t>
      </w:r>
    </w:p>
    <w:p>
      <w:pPr>
        <w:spacing w:after="60"/>
        <w:ind w:left="567"/>
      </w:pPr>
      <w:r>
        <w:rPr>
          <w:b/>
          <w:i w:val="0"/>
        </w:rPr>
        <w:t>19.</w:t>
      </w:r>
      <w:r>
        <w:t xml:space="preserve"> The way of the shastras is one thing, the way of </w:t>
      </w:r>
      <w:r>
        <w:rPr>
          <w:b w:val="0"/>
          <w:i/>
        </w:rPr>
        <w:t>anurāga</w:t>
      </w:r>
      <w:r>
        <w:t xml:space="preserve"> (passionate attachment) is another:</w:t>
      </w:r>
      <w:r>
        <w:br/>
      </w:r>
      <w:r>
        <w:rPr>
          <w:b w:val="0"/>
          <w:i/>
        </w:rPr>
        <w:t>the first requires rules, the latter lives without rules.</w:t>
      </w:r>
    </w:p>
    <w:p>
      <w:pPr>
        <w:spacing w:after="60"/>
        <w:jc w:val="both"/>
      </w:pPr>
      <w:r>
        <w:rPr>
          <w:b/>
          <w:i w:val="0"/>
        </w:rPr>
        <w:t>Maitri.</w:t>
      </w:r>
      <w:r>
        <w:t xml:space="preserve"> One who goes by a way without rules reaches the goal only late.</w:t>
      </w:r>
    </w:p>
    <w:p>
      <w:pPr>
        <w:spacing w:after="60"/>
        <w:jc w:val="both"/>
      </w:pPr>
      <w:r>
        <w:rPr>
          <w:b/>
          <w:i w:val="0"/>
        </w:rPr>
        <w:t>Prema-bhakti.</w:t>
      </w:r>
      <w:r>
        <w:t xml:space="preserve"> That is not always so. For:</w:t>
      </w:r>
    </w:p>
    <w:p>
      <w:pPr>
        <w:spacing w:after="60"/>
        <w:ind w:left="567"/>
      </w:pPr>
      <w:r>
        <w:rPr>
          <w:b/>
          <w:i w:val="0"/>
        </w:rPr>
        <w:t>20.</w:t>
      </w:r>
      <w:r>
        <w:t xml:space="preserve"> In a flood the boat's path, even without a fixed channel, quickly brings it to the goal;</w:t>
      </w:r>
      <w:r>
        <w:br/>
      </w:r>
      <w:r>
        <w:rPr>
          <w:b w:val="0"/>
          <w:i/>
        </w:rPr>
        <w:t>not so in the currents of rivers, winding by nature, even when strictly following the channel.</w:t>
      </w:r>
    </w:p>
    <w:p>
      <w:pPr>
        <w:spacing w:after="60"/>
        <w:jc w:val="both"/>
      </w:pPr>
      <w:r>
        <w:t>Enough of this talk. Let us hear what he proposes.</w:t>
      </w:r>
    </w:p>
    <w:p>
      <w:pPr>
        <w:spacing w:after="60"/>
        <w:jc w:val="both"/>
      </w:pPr>
      <w:r>
        <w:rPr>
          <w:b/>
          <w:i w:val="0"/>
        </w:rPr>
        <w:t>Stage-director.</w:t>
      </w:r>
      <w:r>
        <w:t xml:space="preserve"> Enough of prolixity. Ho there, ho! Today, after performing my daily obeisances and the rest at the foot of the lotus feet of the lord Kamala-yoni (Brahma), as I was returning, I received with respect a command</w:t>
      </w:r>
      <w:r>
        <w:rPr>
          <w:b w:val="0"/>
          <w:i w:val="0"/>
          <w:vertAlign w:val="superscript"/>
        </w:rPr>
        <w:t>14</w:t>
      </w:r>
      <w:r>
        <w:t xml:space="preserve"> from Narada, exalted in honour, who by the will of fate had just come there. It was this: "Ho, king of the Gandharvas! For a long time a shining desire has lived in me: that you should enact in dance some moonlight of the sports of Bhagavan playing in Sri Vrindavana, and that I should see it with my own eyes. So be skilful today, that this may come to pass." So I shall make the effort. </w:t>
      </w:r>
      <w:r>
        <w:rPr>
          <w:b w:val="0"/>
          <w:i/>
        </w:rPr>
        <w:t>(Looking ahead.)</w:t>
      </w:r>
      <w:r>
        <w:t xml:space="preserve"> Ho there, ho! This way, this way!</w:t>
      </w:r>
    </w:p>
    <w:p>
      <w:pPr>
        <w:spacing w:after="60"/>
        <w:jc w:val="both"/>
      </w:pPr>
      <w:r>
        <w:rPr>
          <w:b w:val="0"/>
          <w:i/>
        </w:rPr>
        <w:t>(Enter the assistant.)</w:t>
      </w:r>
    </w:p>
    <w:p>
      <w:pPr>
        <w:spacing w:after="60"/>
        <w:jc w:val="both"/>
      </w:pPr>
      <w:r>
        <w:rPr>
          <w:b/>
          <w:i w:val="0"/>
        </w:rPr>
        <w:t>Assistant.</w:t>
      </w:r>
      <w:r>
        <w:t xml:space="preserve"> What does the honourable sir command?</w:t>
      </w:r>
    </w:p>
    <w:p>
      <w:pPr>
        <w:spacing w:after="60"/>
        <w:jc w:val="both"/>
      </w:pPr>
      <w:r>
        <w:rPr>
          <w:b/>
          <w:i w:val="0"/>
        </w:rPr>
        <w:t>Stage-director.</w:t>
      </w:r>
      <w:r>
        <w:t xml:space="preserve"> Marisha! Today the venerable lord Narada has bound me with his request.</w:t>
      </w:r>
    </w:p>
    <w:p>
      <w:pPr>
        <w:spacing w:after="60"/>
        <w:jc w:val="both"/>
      </w:pPr>
      <w:r>
        <w:rPr>
          <w:b/>
          <w:i w:val="0"/>
        </w:rPr>
        <w:t>Assistant.</w:t>
      </w:r>
      <w:r>
        <w:t xml:space="preserve"> How so?</w:t>
      </w:r>
    </w:p>
    <w:p>
      <w:pPr>
        <w:spacing w:after="60"/>
        <w:jc w:val="both"/>
      </w:pPr>
      <w:r>
        <w:rPr>
          <w:b/>
          <w:i w:val="0"/>
        </w:rPr>
        <w:t>Stage-director</w:t>
      </w:r>
      <w:r>
        <w:t xml:space="preserve"> </w:t>
      </w:r>
      <w:r>
        <w:rPr>
          <w:b w:val="0"/>
          <w:i/>
        </w:rPr>
        <w:t>(repeats)</w:t>
      </w:r>
      <w:r>
        <w:t>. "At the foot of the lotus feet of the lord Kamala-yoni…" and so on.</w:t>
      </w:r>
    </w:p>
    <w:p>
      <w:pPr>
        <w:spacing w:after="60"/>
        <w:jc w:val="both"/>
      </w:pPr>
      <w:r>
        <w:rPr>
          <w:b/>
          <w:i w:val="0"/>
        </w:rPr>
        <w:t>Assistant.</w:t>
      </w:r>
      <w:r>
        <w:t xml:space="preserve"> Sir! How can he — the son of the self-born lord, the younger brother of Sanaka, Sanandana and the others, content in himself, become Brahman, eternally and happily immersed in the experience of the bliss of Brahman — have come to thirst for the worldly sports of Sri Krishna and asked you for this?</w:t>
      </w:r>
    </w:p>
    <w:p>
      <w:pPr>
        <w:spacing w:after="60"/>
        <w:jc w:val="both"/>
      </w:pPr>
      <w:r>
        <w:rPr>
          <w:b/>
          <w:i w:val="0"/>
        </w:rPr>
        <w:t>Stage-director.</w:t>
      </w:r>
      <w:r>
        <w:t xml:space="preserve"> There is a secret here.</w:t>
      </w:r>
    </w:p>
    <w:p>
      <w:pPr>
        <w:spacing w:after="60"/>
        <w:ind w:left="567"/>
      </w:pPr>
      <w:r>
        <w:rPr>
          <w:b/>
          <w:i w:val="0"/>
        </w:rPr>
        <w:t>21.</w:t>
      </w:r>
      <w:r>
        <w:t xml:space="preserve"> Even sages content in themselves, free of bonds,</w:t>
      </w:r>
      <w:r>
        <w:br/>
      </w:r>
      <w:r>
        <w:rPr>
          <w:b w:val="0"/>
          <w:i/>
        </w:rPr>
        <w:t>serve Urukrama with causeless bhakti — such are the qualities of Hari.</w:t>
      </w:r>
    </w:p>
    <w:p>
      <w:pPr>
        <w:spacing w:after="60"/>
        <w:jc w:val="both"/>
      </w:pPr>
      <w:r>
        <w:t xml:space="preserve">So says a verse of the </w:t>
      </w:r>
      <w:r>
        <w:rPr>
          <w:b w:val="0"/>
          <w:i/>
        </w:rPr>
        <w:t>Bhāgavatam</w:t>
      </w:r>
      <w:r>
        <w:t>.</w:t>
      </w:r>
      <w:r>
        <w:rPr>
          <w:b w:val="0"/>
          <w:i w:val="0"/>
          <w:vertAlign w:val="superscript"/>
        </w:rPr>
        <w:t>15</w:t>
      </w:r>
    </w:p>
    <w:p>
      <w:pPr>
        <w:spacing w:after="60"/>
        <w:jc w:val="both"/>
      </w:pPr>
      <w:r>
        <w:rPr>
          <w:b/>
          <w:i w:val="0"/>
        </w:rPr>
        <w:t>Assistant.</w:t>
      </w:r>
      <w:r>
        <w:t xml:space="preserve"> Let it be so: let them serve with bhakti. But how can they be captivated by worldly affairs?</w:t>
      </w:r>
    </w:p>
    <w:p>
      <w:pPr>
        <w:spacing w:after="60"/>
        <w:jc w:val="both"/>
      </w:pPr>
      <w:r>
        <w:rPr>
          <w:b/>
          <w:i w:val="0"/>
        </w:rPr>
        <w:t>Stage-director.</w:t>
      </w:r>
      <w:r>
        <w:t xml:space="preserve"> Do not speak so.</w:t>
      </w:r>
    </w:p>
    <w:p>
      <w:pPr>
        <w:spacing w:after="60"/>
        <w:ind w:left="567"/>
      </w:pPr>
      <w:r>
        <w:rPr>
          <w:b/>
          <w:i w:val="0"/>
        </w:rPr>
        <w:t>22.</w:t>
      </w:r>
      <w:r>
        <w:t xml:space="preserve"> This worldly play of Hari becomes an elixir more than the unworldly:</w:t>
      </w:r>
      <w:r>
        <w:br/>
      </w:r>
      <w:r>
        <w:rPr>
          <w:b w:val="0"/>
          <w:i/>
        </w:rPr>
        <w:t>the tale of the lilas of the avataras is the most tender, but the tale of the creation of the universe and the rest is a grey-haired old woman.&lt;super&gt;16&lt;/super&gt;</w:t>
      </w:r>
    </w:p>
    <w:p>
      <w:pPr>
        <w:spacing w:after="60"/>
        <w:jc w:val="both"/>
      </w:pPr>
      <w:r>
        <w:t>Therefore it is said: "He performs such pastimes that one who hears of them devotes himself to Him"</w:t>
      </w:r>
      <w:r>
        <w:rPr>
          <w:b w:val="0"/>
          <w:i w:val="0"/>
          <w:vertAlign w:val="superscript"/>
        </w:rPr>
        <w:t>17</w:t>
      </w:r>
      <w:r>
        <w:t xml:space="preserve"> — but that is said for ordinary people. And this Sri Narada especially loves the sports of Sri Vrindavana; he is also the rishi of the great mantra of Sri Gopala.</w:t>
      </w:r>
      <w:r>
        <w:rPr>
          <w:b w:val="0"/>
          <w:i w:val="0"/>
          <w:vertAlign w:val="superscript"/>
        </w:rPr>
        <w:t>18</w:t>
      </w:r>
      <w:r>
        <w:t xml:space="preserve"> So it is quite fitting. Therefore let the troupe, without delay, sort out the roles.</w:t>
      </w:r>
    </w:p>
    <w:p>
      <w:pPr>
        <w:spacing w:after="60"/>
        <w:jc w:val="both"/>
      </w:pPr>
      <w:r>
        <w:rPr>
          <w:b/>
          <w:i w:val="0"/>
        </w:rPr>
        <w:t>Assistant.</w:t>
      </w:r>
      <w:r>
        <w:t xml:space="preserve"> Sir, wait a little, until that best of sages comes.</w:t>
      </w:r>
    </w:p>
    <w:p>
      <w:pPr>
        <w:spacing w:after="60"/>
        <w:jc w:val="both"/>
      </w:pPr>
      <w:r>
        <w:rPr>
          <w:b/>
          <w:i w:val="0"/>
        </w:rPr>
        <w:t>Stage-director.</w:t>
      </w:r>
      <w:r>
        <w:t xml:space="preserve"> He is almost here already: for such wanderers in the sky there are no delays on the road.</w:t>
      </w:r>
    </w:p>
    <w:p>
      <w:pPr>
        <w:spacing w:after="60"/>
        <w:jc w:val="both"/>
      </w:pPr>
      <w:r>
        <w:rPr>
          <w:b/>
          <w:i w:val="0"/>
        </w:rPr>
        <w:t>Assistant.</w:t>
      </w:r>
      <w:r>
        <w:t xml:space="preserve"> If so, what performance shall we stage? Let me know that too.</w:t>
      </w:r>
    </w:p>
    <w:p>
      <w:pPr>
        <w:spacing w:after="60"/>
        <w:jc w:val="both"/>
      </w:pPr>
      <w:r>
        <w:rPr>
          <w:b/>
          <w:i w:val="0"/>
        </w:rPr>
        <w:t>Stage-director.</w:t>
      </w:r>
    </w:p>
    <w:p>
      <w:pPr>
        <w:spacing w:after="60"/>
        <w:ind w:left="567"/>
      </w:pPr>
      <w:r>
        <w:rPr>
          <w:b/>
          <w:i w:val="0"/>
        </w:rPr>
        <w:t>23.</w:t>
      </w:r>
      <w:r>
        <w:t xml:space="preserve"> That very "play of the toll" of Radha and Mukunda,</w:t>
      </w:r>
      <w:r>
        <w:br/>
      </w:r>
      <w:r>
        <w:rPr>
          <w:b w:val="0"/>
          <w:i/>
        </w:rPr>
        <w:t>which is brought about by the goddess Yogamaya, who has assumed the form of an old woman.</w:t>
      </w:r>
    </w:p>
    <w:p>
      <w:pPr>
        <w:spacing w:after="60"/>
        <w:jc w:val="both"/>
      </w:pPr>
      <w:r>
        <w:rPr>
          <w:b/>
          <w:i w:val="0"/>
        </w:rPr>
        <w:t>Assistant.</w:t>
      </w:r>
      <w:r>
        <w:t xml:space="preserve"> But how can it be staged quickly?</w:t>
      </w:r>
    </w:p>
    <w:p>
      <w:pPr>
        <w:spacing w:after="60"/>
        <w:jc w:val="both"/>
      </w:pPr>
      <w:r>
        <w:rPr>
          <w:b/>
          <w:i w:val="0"/>
        </w:rPr>
        <w:t>Stage-director.</w:t>
      </w:r>
      <w:r>
        <w:t xml:space="preserve"> Why, what is the matter?</w:t>
      </w:r>
    </w:p>
    <w:p>
      <w:pPr>
        <w:spacing w:after="60"/>
        <w:jc w:val="both"/>
      </w:pPr>
      <w:r>
        <w:rPr>
          <w:b/>
          <w:i w:val="0"/>
        </w:rPr>
        <w:t>Assistant.</w:t>
      </w:r>
      <w:r>
        <w:t xml:space="preserve"> Listen:</w:t>
      </w:r>
    </w:p>
    <w:p>
      <w:pPr>
        <w:spacing w:after="60"/>
        <w:ind w:left="567"/>
      </w:pPr>
      <w:r>
        <w:rPr>
          <w:b/>
          <w:i w:val="0"/>
        </w:rPr>
        <w:t>24.</w:t>
      </w:r>
      <w:r>
        <w:t xml:space="preserve"> For this performance your daughters —</w:t>
      </w:r>
      <w:r>
        <w:br/>
      </w:r>
      <w:r>
        <w:rPr>
          <w:b w:val="0"/>
          <w:i/>
        </w:rPr>
        <w:t>all especially skilled, the first among all…</w:t>
      </w:r>
    </w:p>
    <w:p>
      <w:pPr>
        <w:spacing w:after="60"/>
        <w:jc w:val="both"/>
      </w:pPr>
      <w:r>
        <w:rPr>
          <w:b/>
          <w:i w:val="0"/>
        </w:rPr>
        <w:t>Stage-director</w:t>
      </w:r>
      <w:r>
        <w:t xml:space="preserve"> </w:t>
      </w:r>
      <w:r>
        <w:rPr>
          <w:b w:val="0"/>
          <w:i/>
        </w:rPr>
        <w:t>(anxiously)</w:t>
      </w:r>
      <w:r>
        <w:t>. Tell me, are they well?</w:t>
      </w:r>
    </w:p>
    <w:p>
      <w:pPr>
        <w:spacing w:after="60"/>
        <w:jc w:val="both"/>
      </w:pPr>
      <w:r>
        <w:rPr>
          <w:b/>
          <w:i w:val="0"/>
        </w:rPr>
        <w:t>Assistant.</w:t>
      </w:r>
      <w:r>
        <w:t xml:space="preserve"> They are well. But —</w:t>
      </w:r>
    </w:p>
    <w:p>
      <w:pPr>
        <w:spacing w:after="60"/>
        <w:ind w:left="567"/>
      </w:pPr>
      <w:r>
        <w:rPr>
          <w:b w:val="0"/>
          <w:i/>
        </w:rPr>
        <w:t>…they have gone to Vrindavana, joyfully,</w:t>
      </w:r>
      <w:r>
        <w:br/>
      </w:r>
      <w:r>
        <w:rPr>
          <w:b w:val="0"/>
          <w:i/>
        </w:rPr>
        <w:t>all together — to honour Gopishvara.&lt;super&gt;19&lt;/super&gt;</w:t>
      </w:r>
    </w:p>
    <w:p>
      <w:pPr>
        <w:spacing w:after="60"/>
        <w:jc w:val="both"/>
      </w:pPr>
      <w:r>
        <w:rPr>
          <w:b/>
          <w:i w:val="0"/>
        </w:rPr>
        <w:t>Stage-director.</w:t>
      </w:r>
      <w:r>
        <w:t xml:space="preserve"> What shall I do? How shall I persuade Narada of this? Ah, his curse is to be feared!</w:t>
      </w:r>
    </w:p>
    <w:p>
      <w:pPr>
        <w:spacing w:after="60"/>
        <w:jc w:val="both"/>
      </w:pPr>
      <w:r>
        <w:rPr>
          <w:b/>
          <w:i w:val="0"/>
        </w:rPr>
        <w:t>Assistant.</w:t>
      </w:r>
      <w:r>
        <w:t xml:space="preserve"> Enough, enough of worry! They too have almost returned.</w:t>
      </w:r>
    </w:p>
    <w:p>
      <w:pPr>
        <w:spacing w:after="60"/>
        <w:jc w:val="both"/>
      </w:pPr>
      <w:r>
        <w:rPr>
          <w:b/>
          <w:i w:val="0"/>
        </w:rPr>
        <w:t>Stage-director.</w:t>
      </w:r>
      <w:r>
        <w:t xml:space="preserve"> Alas, Marisha, do you not know?</w:t>
      </w:r>
    </w:p>
    <w:p>
      <w:pPr>
        <w:spacing w:after="60"/>
        <w:ind w:left="567"/>
      </w:pPr>
      <w:r>
        <w:rPr>
          <w:b/>
          <w:i w:val="0"/>
        </w:rPr>
        <w:t>25.</w:t>
      </w:r>
      <w:r>
        <w:t xml:space="preserve"> These girls do not know the way, and there is no fitting kinsman with them,</w:t>
      </w:r>
      <w:r>
        <w:br/>
      </w:r>
      <w:r>
        <w:rPr>
          <w:b w:val="0"/>
          <w:i/>
        </w:rPr>
        <w:t>and there roams a fearsome elephant the colour of a cloud, his trunk wet with flowing musk (*dāna</w:t>
      </w:r>
      <w:r>
        <w:t>).</w:t>
      </w:r>
      <w:r>
        <w:rPr>
          <w:b w:val="0"/>
          <w:i w:val="0"/>
          <w:vertAlign w:val="superscript"/>
        </w:rPr>
        <w:t>20</w:t>
      </w:r>
      <w:r>
        <w:t>*</w:t>
      </w:r>
    </w:p>
    <w:p>
      <w:pPr>
        <w:spacing w:after="60"/>
        <w:jc w:val="both"/>
      </w:pPr>
      <w:r>
        <w:rPr>
          <w:b/>
          <w:i w:val="0"/>
        </w:rPr>
        <w:t>Assistant.</w:t>
      </w:r>
      <w:r>
        <w:t xml:space="preserve"> Sir, with them is the old woman, your mother-in-law, mighty with the power of Yogamaya.</w:t>
      </w:r>
    </w:p>
    <w:p>
      <w:pPr>
        <w:spacing w:after="60"/>
        <w:jc w:val="both"/>
      </w:pPr>
      <w:r>
        <w:rPr>
          <w:b/>
          <w:i w:val="0"/>
        </w:rPr>
        <w:t>Stage-director</w:t>
      </w:r>
      <w:r>
        <w:t xml:space="preserve"> </w:t>
      </w:r>
      <w:r>
        <w:rPr>
          <w:b w:val="0"/>
          <w:i/>
        </w:rPr>
        <w:t>(laughing)</w:t>
      </w:r>
      <w:r>
        <w:t>. Well, then I am completely at ease!</w:t>
      </w:r>
    </w:p>
    <w:p>
      <w:pPr>
        <w:spacing w:after="60"/>
        <w:ind w:left="567"/>
      </w:pPr>
      <w:r>
        <w:rPr>
          <w:b/>
          <w:i w:val="0"/>
        </w:rPr>
        <w:t>26.</w:t>
      </w:r>
      <w:r>
        <w:t xml:space="preserve"> She who does not see the road and does not hear words —</w:t>
      </w:r>
      <w:r>
        <w:br/>
      </w:r>
      <w:r>
        <w:rPr>
          <w:b w:val="0"/>
          <w:i/>
        </w:rPr>
        <w:t>how will she help, she who is like old age itself in bodily form?</w:t>
      </w:r>
    </w:p>
    <w:p>
      <w:pPr>
        <w:spacing w:after="60"/>
        <w:jc w:val="both"/>
      </w:pPr>
      <w:r>
        <w:rPr>
          <w:b/>
          <w:i w:val="0"/>
        </w:rPr>
        <w:t>Assistant.</w:t>
      </w:r>
      <w:r>
        <w:t xml:space="preserve"> Do not speak so.</w:t>
      </w:r>
    </w:p>
    <w:p>
      <w:pPr>
        <w:spacing w:after="60"/>
        <w:ind w:left="567"/>
      </w:pPr>
      <w:r>
        <w:rPr>
          <w:b/>
          <w:i w:val="0"/>
        </w:rPr>
        <w:t>27.</w:t>
      </w:r>
      <w:r>
        <w:t xml:space="preserve"> She is a yogini of great power; the years do not throw her mind into confusion:</w:t>
      </w:r>
      <w:r>
        <w:br/>
      </w:r>
      <w:r>
        <w:rPr>
          <w:b w:val="0"/>
          <w:i/>
        </w:rPr>
        <w:t>the orb of the moon, gradually growing (ageing), does not grow dim but shines to the full.&lt;super&gt;21&lt;/super&gt;</w:t>
      </w:r>
    </w:p>
    <w:p>
      <w:pPr>
        <w:spacing w:after="60"/>
        <w:jc w:val="both"/>
      </w:pPr>
      <w:r>
        <w:rPr>
          <w:b w:val="0"/>
          <w:i/>
        </w:rPr>
        <w:t>(Behind the scenes.)</w:t>
      </w:r>
      <w:r>
        <w:t xml:space="preserve"> Ho, lord of the Gandharvas! Why do you delay the performance?</w:t>
      </w:r>
    </w:p>
    <w:p>
      <w:pPr>
        <w:spacing w:after="60"/>
        <w:jc w:val="both"/>
      </w:pPr>
      <w:r>
        <w:rPr>
          <w:b/>
          <w:i w:val="0"/>
        </w:rPr>
        <w:t>Stage-director</w:t>
      </w:r>
      <w:r>
        <w:t xml:space="preserve"> </w:t>
      </w:r>
      <w:r>
        <w:rPr>
          <w:b w:val="0"/>
          <w:i/>
        </w:rPr>
        <w:t>(acting as if listening)</w:t>
      </w:r>
      <w:r>
        <w:t>. Marisha, look: this best of sages is impatient and joyfully hurrying here to see what will be presented. And we have nothing ready. Let us go from here to look for those girls.</w:t>
      </w:r>
    </w:p>
    <w:p>
      <w:pPr>
        <w:spacing w:after="60"/>
        <w:jc w:val="both"/>
      </w:pPr>
      <w:r>
        <w:rPr>
          <w:b/>
          <w:i w:val="0"/>
        </w:rPr>
        <w:t>Assistant.</w:t>
      </w:r>
      <w:r>
        <w:t xml:space="preserve"> As you please.</w:t>
      </w:r>
    </w:p>
    <w:p>
      <w:pPr>
        <w:spacing w:after="60"/>
        <w:jc w:val="both"/>
      </w:pPr>
      <w:r>
        <w:rPr>
          <w:b w:val="0"/>
          <w:i/>
        </w:rPr>
        <w:t>(Dancing a little — "tena-tena"&lt;super&gt;22&lt;/super&gt; — exeunt both.)</w:t>
      </w:r>
    </w:p>
    <w:p>
      <w:pPr>
        <w:spacing w:after="60"/>
        <w:jc w:val="both"/>
      </w:pPr>
      <w:r>
        <w:rPr>
          <w:b w:val="0"/>
          <w:i/>
        </w:rPr>
        <w:t>End of the prologue (prastāvanā).</w:t>
      </w:r>
    </w:p>
    <w:p>
      <w:pPr>
        <w:spacing w:after="60"/>
        <w:jc w:val="both"/>
      </w:pPr>
      <w:r>
        <w:rPr>
          <w:b w:val="0"/>
          <w:i/>
        </w:rPr>
        <w:t>(Enter Narada, followed by the snataka.)</w:t>
      </w:r>
    </w:p>
    <w:p>
      <w:pPr>
        <w:spacing w:after="60"/>
        <w:jc w:val="both"/>
      </w:pPr>
      <w:r>
        <w:rPr>
          <w:b/>
          <w:i w:val="0"/>
        </w:rPr>
        <w:t>Narada.</w:t>
      </w:r>
      <w:r>
        <w:t xml:space="preserve"> Ah, king of the Gandharvas! Why do you delay further? </w:t>
      </w:r>
      <w:r>
        <w:rPr>
          <w:b w:val="0"/>
          <w:i/>
        </w:rPr>
        <w:t>(Looks for him.)</w:t>
      </w:r>
    </w:p>
    <w:p>
      <w:pPr>
        <w:spacing w:after="60"/>
        <w:jc w:val="both"/>
      </w:pPr>
      <w:r>
        <w:rPr>
          <w:b/>
          <w:i w:val="0"/>
        </w:rPr>
        <w:t>Prema-bhakti.</w:t>
      </w:r>
      <w:r>
        <w:t xml:space="preserve"> Child Maitri, look, look:</w:t>
      </w:r>
    </w:p>
    <w:p>
      <w:pPr>
        <w:spacing w:after="60"/>
        <w:ind w:left="567"/>
      </w:pPr>
      <w:r>
        <w:rPr>
          <w:b/>
          <w:i w:val="0"/>
        </w:rPr>
        <w:t>28.</w:t>
      </w:r>
      <w:r>
        <w:t xml:space="preserve"> Resting the Mahati</w:t>
      </w:r>
      <w:r>
        <w:rPr>
          <w:b w:val="0"/>
          <w:i w:val="0"/>
          <w:vertAlign w:val="superscript"/>
        </w:rPr>
        <w:t>23</w:t>
      </w:r>
      <w:r>
        <w:t xml:space="preserve"> on his shoulder and making it ring,</w:t>
      </w:r>
      <w:r>
        <w:br/>
      </w:r>
      <w:r>
        <w:rPr>
          <w:b w:val="0"/>
          <w:i/>
        </w:rPr>
        <w:t>with a rosary on his right wrist like a bracelet,</w:t>
      </w:r>
      <w:r>
        <w:br/>
      </w:r>
      <w:r>
        <w:rPr>
          <w:b w:val="0"/>
          <w:i/>
        </w:rPr>
        <w:t>with a mass of matted hair spread out, flashing like lightning,</w:t>
      </w:r>
      <w:r>
        <w:br/>
      </w:r>
      <w:r>
        <w:rPr>
          <w:b w:val="0"/>
          <w:i/>
        </w:rPr>
        <w:t>shining like Kailasa — here comes before us the divine sage.</w:t>
      </w:r>
    </w:p>
    <w:p>
      <w:pPr>
        <w:spacing w:after="60"/>
        <w:jc w:val="both"/>
      </w:pPr>
      <w:r>
        <w:t>Child, bow to him: this best of sages is the greatest of the great Bhagavatas. For there is this verse about him:</w:t>
      </w:r>
    </w:p>
    <w:p>
      <w:pPr>
        <w:spacing w:after="60"/>
        <w:ind w:left="567"/>
      </w:pPr>
      <w:r>
        <w:rPr>
          <w:b/>
          <w:i w:val="0"/>
        </w:rPr>
        <w:t>29.</w:t>
      </w:r>
      <w:r>
        <w:t xml:space="preserve"> Oh, blessed is this divine sage who, singing the glory of the Lord of the bow Sharnga,</w:t>
      </w:r>
      <w:r>
        <w:br/>
      </w:r>
      <w:r>
        <w:rPr>
          <w:b w:val="0"/>
          <w:i/>
        </w:rPr>
        <w:t>in rapture gladdens the suffering world on his vina.&lt;super&gt;24&lt;/super&gt;</w:t>
      </w:r>
    </w:p>
    <w:p>
      <w:pPr>
        <w:spacing w:after="60"/>
        <w:jc w:val="both"/>
      </w:pPr>
      <w:r>
        <w:rPr>
          <w:b/>
          <w:i w:val="0"/>
        </w:rPr>
        <w:t>Maitri</w:t>
      </w:r>
      <w:r>
        <w:t xml:space="preserve"> </w:t>
      </w:r>
      <w:r>
        <w:rPr>
          <w:b w:val="0"/>
          <w:i/>
        </w:rPr>
        <w:t>(bowing)</w:t>
      </w:r>
      <w:r>
        <w:t>. Lady! You said that Shrivasa would be Narada. How is it that Narada himself has come now?</w:t>
      </w:r>
    </w:p>
    <w:p>
      <w:pPr>
        <w:spacing w:after="60"/>
        <w:jc w:val="both"/>
      </w:pPr>
      <w:r>
        <w:rPr>
          <w:b/>
          <w:i w:val="0"/>
        </w:rPr>
        <w:t>Prema-bhakti.</w:t>
      </w:r>
      <w:r>
        <w:t xml:space="preserve"> Since Narada naturally abides in him, his form as Narada is evident; but on Advaita and the others these roles are merely put on. So understand it as you see it.</w:t>
      </w:r>
    </w:p>
    <w:p>
      <w:pPr>
        <w:spacing w:after="60"/>
        <w:jc w:val="both"/>
      </w:pPr>
      <w:r>
        <w:rPr>
          <w:b/>
          <w:i w:val="0"/>
        </w:rPr>
        <w:t>Narada.</w:t>
      </w:r>
      <w:r>
        <w:t xml:space="preserve"> Ho, snataka! Why is no one to be seen here?</w:t>
      </w:r>
    </w:p>
    <w:p>
      <w:pPr>
        <w:spacing w:after="60"/>
        <w:jc w:val="both"/>
      </w:pPr>
      <w:r>
        <w:rPr>
          <w:b/>
          <w:i w:val="0"/>
        </w:rPr>
        <w:t>Snataka.</w:t>
      </w:r>
      <w:r>
        <w:t xml:space="preserve"> Divine sage! The king of the Gandharvas decided that the dance must be held in Vrindavana itself and went there with all his equipment. Let us go there too.</w:t>
      </w:r>
    </w:p>
    <w:p>
      <w:pPr>
        <w:spacing w:after="60"/>
        <w:jc w:val="both"/>
      </w:pPr>
      <w:r>
        <w:rPr>
          <w:b/>
          <w:i w:val="0"/>
        </w:rPr>
        <w:t>Narada.</w:t>
      </w:r>
      <w:r>
        <w:t xml:space="preserve"> But is this not Vrindavana?</w:t>
      </w:r>
    </w:p>
    <w:p>
      <w:pPr>
        <w:spacing w:after="60"/>
        <w:jc w:val="both"/>
      </w:pPr>
      <w:r>
        <w:rPr>
          <w:b/>
          <w:i w:val="0"/>
        </w:rPr>
        <w:t>Snataka.</w:t>
      </w:r>
      <w:r>
        <w:t xml:space="preserve"> O great soul! From excess of joy you have forgotten even yourself: though first in the knowledge of Vrindavana, you do not recognise Vrindavana.</w:t>
      </w:r>
    </w:p>
    <w:p>
      <w:pPr>
        <w:spacing w:after="60"/>
        <w:jc w:val="both"/>
      </w:pPr>
      <w:r>
        <w:rPr>
          <w:b/>
          <w:i w:val="0"/>
        </w:rPr>
        <w:t>Narada.</w:t>
      </w:r>
      <w:r>
        <w:t xml:space="preserve"> Ho, snataka! You have spoken the truth.</w:t>
      </w:r>
    </w:p>
    <w:p>
      <w:pPr>
        <w:spacing w:after="60"/>
        <w:ind w:left="567"/>
      </w:pPr>
      <w:r>
        <w:rPr>
          <w:b/>
          <w:i w:val="0"/>
        </w:rPr>
        <w:t>30.</w:t>
      </w:r>
      <w:r>
        <w:t xml:space="preserve"> Who among those whose actions of the inner and outer senses have been stolen by the madness of bliss</w:t>
      </w:r>
      <w:r>
        <w:br/>
      </w:r>
      <w:r>
        <w:rPr>
          <w:b w:val="0"/>
          <w:i/>
        </w:rPr>
        <w:t>is able to know even himself properly, what to speak of another?</w:t>
      </w:r>
    </w:p>
    <w:p>
      <w:pPr>
        <w:spacing w:after="60"/>
        <w:jc w:val="both"/>
      </w:pPr>
      <w:r>
        <w:t>So show me the way there.</w:t>
      </w:r>
    </w:p>
    <w:p>
      <w:pPr>
        <w:spacing w:after="60"/>
        <w:jc w:val="both"/>
      </w:pPr>
      <w:r>
        <w:rPr>
          <w:b/>
          <w:i w:val="0"/>
        </w:rPr>
        <w:t>Snataka.</w:t>
      </w:r>
      <w:r>
        <w:t xml:space="preserve"> Ho, this way, this way!</w:t>
      </w:r>
    </w:p>
    <w:p>
      <w:pPr>
        <w:spacing w:after="60"/>
        <w:jc w:val="both"/>
      </w:pPr>
      <w:r>
        <w:rPr>
          <w:b w:val="0"/>
          <w:i/>
        </w:rPr>
        <w:t>(Both, acting walking, go round the stage.)</w:t>
      </w:r>
    </w:p>
    <w:p>
      <w:pPr>
        <w:spacing w:after="60"/>
        <w:jc w:val="both"/>
      </w:pPr>
      <w:r>
        <w:rPr>
          <w:b/>
          <w:i w:val="0"/>
        </w:rPr>
        <w:t>Prema-bhakti</w:t>
      </w:r>
      <w:r>
        <w:t xml:space="preserve"> </w:t>
      </w:r>
      <w:r>
        <w:rPr>
          <w:b w:val="0"/>
          <w:i/>
        </w:rPr>
        <w:t>(gazing)</w:t>
      </w:r>
      <w:r>
        <w:t>. Ah, what innate love for Vrindavana this great Bhagavata has!</w:t>
      </w:r>
    </w:p>
    <w:p>
      <w:pPr>
        <w:spacing w:after="60"/>
        <w:jc w:val="both"/>
      </w:pPr>
      <w:r>
        <w:rPr>
          <w:b/>
          <w:i w:val="0"/>
        </w:rPr>
        <w:t>Narada</w:t>
      </w:r>
      <w:r>
        <w:t xml:space="preserve"> </w:t>
      </w:r>
      <w:r>
        <w:rPr>
          <w:b w:val="0"/>
          <w:i/>
        </w:rPr>
        <w:t>(acting as if he has gone some distance)</w:t>
      </w:r>
      <w:r>
        <w:t>. Oh, ho!</w:t>
      </w:r>
    </w:p>
    <w:p>
      <w:pPr>
        <w:spacing w:after="60"/>
        <w:ind w:left="567"/>
      </w:pPr>
      <w:r>
        <w:rPr>
          <w:b/>
          <w:i w:val="0"/>
        </w:rPr>
        <w:t>31.</w:t>
      </w:r>
      <w:r>
        <w:t xml:space="preserve"> That which shines beyond the Viraja and is sung of as the supreme sky,</w:t>
      </w:r>
      <w:r>
        <w:br/>
      </w:r>
      <w:r>
        <w:rPr>
          <w:b w:val="0"/>
          <w:i/>
        </w:rPr>
        <w:t>ever charming with spiritual earth, spiritual creepers, bowers and the rest,</w:t>
      </w:r>
      <w:r>
        <w:br/>
      </w:r>
      <w:r>
        <w:rPr>
          <w:b w:val="0"/>
          <w:i/>
        </w:rPr>
        <w:t>surrounded on every side by flocks of birds and beasts woven of the light of dense bliss —</w:t>
      </w:r>
      <w:r>
        <w:br/>
      </w:r>
      <w:r>
        <w:rPr>
          <w:b w:val="0"/>
          <w:i/>
        </w:rPr>
        <w:t>this Vrindavana I behold! What other fruit for the eyes could be imagined?</w:t>
      </w:r>
    </w:p>
    <w:p>
      <w:pPr>
        <w:spacing w:after="60"/>
        <w:jc w:val="both"/>
      </w:pPr>
      <w:r>
        <w:t>Here even Svayambhu, my father, desired some birth, any birth at all. On this there is a verse of the Purana:</w:t>
      </w:r>
    </w:p>
    <w:p>
      <w:pPr>
        <w:spacing w:after="60"/>
        <w:ind w:left="567"/>
      </w:pPr>
      <w:r>
        <w:rPr>
          <w:b w:val="0"/>
          <w:i/>
        </w:rPr>
        <w:t>"The greatest good fortune is any birth here, in the forest,</w:t>
      </w:r>
      <w:r>
        <w:br/>
      </w:r>
      <w:r>
        <w:rPr>
          <w:b w:val="0"/>
          <w:i/>
        </w:rPr>
        <w:t>in Gokula, where (one may receive) a bath in the dust from the feet of any of its dwellers…"&lt;super&gt;25&lt;/super&gt; and so on.</w:t>
      </w:r>
    </w:p>
    <w:p>
      <w:pPr>
        <w:spacing w:after="60"/>
        <w:jc w:val="both"/>
      </w:pPr>
      <w:r>
        <w:rPr>
          <w:b w:val="0"/>
          <w:i/>
        </w:rPr>
        <w:t>(He dances, accompanying this very verse on the vina.)</w:t>
      </w:r>
    </w:p>
    <w:p>
      <w:pPr>
        <w:spacing w:after="60"/>
        <w:jc w:val="both"/>
      </w:pPr>
      <w:r>
        <w:rPr>
          <w:b/>
          <w:i w:val="0"/>
        </w:rPr>
        <w:t>Snataka.</w:t>
      </w:r>
      <w:r>
        <w:t xml:space="preserve"> If at every step you are thrown into turmoil by the bliss of love, how shall we ever get there?</w:t>
      </w:r>
    </w:p>
    <w:p>
      <w:pPr>
        <w:spacing w:after="60"/>
        <w:jc w:val="both"/>
      </w:pPr>
      <w:r>
        <w:rPr>
          <w:b/>
          <w:i w:val="0"/>
        </w:rPr>
        <w:t>Narada</w:t>
      </w:r>
      <w:r>
        <w:t xml:space="preserve"> </w:t>
      </w:r>
      <w:r>
        <w:rPr>
          <w:b w:val="0"/>
          <w:i/>
        </w:rPr>
        <w:t>(collecting himself)</w:t>
      </w:r>
      <w:r>
        <w:t>. Show the way.</w:t>
      </w:r>
    </w:p>
    <w:p>
      <w:pPr>
        <w:spacing w:after="60"/>
        <w:jc w:val="both"/>
      </w:pPr>
      <w:r>
        <w:rPr>
          <w:b/>
          <w:i w:val="0"/>
        </w:rPr>
        <w:t>Snataka.</w:t>
      </w:r>
      <w:r>
        <w:t xml:space="preserve"> This way, this way!</w:t>
      </w:r>
    </w:p>
    <w:p>
      <w:pPr>
        <w:spacing w:after="60"/>
        <w:jc w:val="both"/>
      </w:pPr>
      <w:r>
        <w:rPr>
          <w:b w:val="0"/>
          <w:i/>
        </w:rPr>
        <w:t>(Both again, acting walking, go round the stage. Behind the scenes, the sound of a flute.)</w:t>
      </w:r>
    </w:p>
    <w:p>
      <w:pPr>
        <w:spacing w:after="60"/>
        <w:jc w:val="both"/>
      </w:pPr>
      <w:r>
        <w:rPr>
          <w:b/>
          <w:i w:val="0"/>
        </w:rPr>
        <w:t>Snataka.</w:t>
      </w:r>
      <w:r>
        <w:t xml:space="preserve"> Divine sage! Here is Vrindavana: the sweet melody of Bhagavan's flute is heard.</w:t>
      </w:r>
    </w:p>
    <w:p>
      <w:pPr>
        <w:spacing w:after="60"/>
        <w:jc w:val="both"/>
      </w:pPr>
      <w:r>
        <w:rPr>
          <w:b/>
          <w:i w:val="0"/>
        </w:rPr>
        <w:t>Narada</w:t>
      </w:r>
      <w:r>
        <w:t xml:space="preserve"> </w:t>
      </w:r>
      <w:r>
        <w:rPr>
          <w:b w:val="0"/>
          <w:i/>
        </w:rPr>
        <w:t>(acting as if listening)</w:t>
      </w:r>
      <w:r>
        <w:t>. Ah, you speak the truth. For:</w:t>
      </w:r>
    </w:p>
    <w:p>
      <w:pPr>
        <w:spacing w:after="60"/>
        <w:ind w:left="567"/>
      </w:pPr>
      <w:r>
        <w:rPr>
          <w:b/>
          <w:i w:val="0"/>
        </w:rPr>
        <w:t>32.</w:t>
      </w:r>
      <w:r>
        <w:t xml:space="preserve"> The babbling of an intoxicated she-swan in the pond of the rasa of sweetness,</w:t>
      </w:r>
      <w:r>
        <w:br/>
      </w:r>
      <w:r>
        <w:rPr>
          <w:b w:val="0"/>
          <w:i/>
        </w:rPr>
        <w:t>the melodious hum of bees in the flower garden of love,</w:t>
      </w:r>
      <w:r>
        <w:br/>
      </w:r>
      <w:r>
        <w:rPr>
          <w:b w:val="0"/>
          <w:i/>
        </w:rPr>
        <w:t>the roll of the war-drum in the battle of love — victorious</w:t>
      </w:r>
      <w:r>
        <w:br/>
      </w:r>
      <w:r>
        <w:rPr>
          <w:b w:val="0"/>
          <w:i/>
        </w:rPr>
        <w:t>is the indescribable sound of the flute of the Enemy of Putana, which stings the heart!&lt;super&gt;26&lt;/super&gt;</w:t>
      </w:r>
    </w:p>
    <w:p>
      <w:pPr>
        <w:spacing w:after="60"/>
        <w:jc w:val="both"/>
      </w:pPr>
      <w:r>
        <w:rPr>
          <w:b/>
          <w:i w:val="0"/>
        </w:rPr>
        <w:t>Prema-bhakti.</w:t>
      </w:r>
      <w:r>
        <w:t xml:space="preserve"> Child, now Bhagavan Sri Krishnachandra will appear. Forget now the grief of your whole life, and let your eyes bear fruit.</w:t>
      </w:r>
    </w:p>
    <w:p>
      <w:pPr>
        <w:spacing w:after="60"/>
        <w:jc w:val="both"/>
      </w:pPr>
      <w:r>
        <w:rPr>
          <w:b/>
          <w:i w:val="0"/>
        </w:rPr>
        <w:t>Maitri.</w:t>
      </w:r>
      <w:r>
        <w:t xml:space="preserve"> Everything is only by the mercy of your feet.</w:t>
      </w:r>
    </w:p>
    <w:p>
      <w:pPr>
        <w:spacing w:after="60"/>
        <w:jc w:val="both"/>
      </w:pPr>
      <w:r>
        <w:rPr>
          <w:b/>
          <w:i w:val="0"/>
        </w:rPr>
        <w:t>Narada</w:t>
      </w:r>
      <w:r>
        <w:t xml:space="preserve"> </w:t>
      </w:r>
      <w:r>
        <w:rPr>
          <w:b w:val="0"/>
          <w:i/>
        </w:rPr>
        <w:t>(listening attentively)</w:t>
      </w:r>
      <w:r>
        <w:t>. Snataka! This is indeed the sound of the flute of the prince of Vraja. For:</w:t>
      </w:r>
    </w:p>
    <w:p>
      <w:pPr>
        <w:spacing w:after="60"/>
        <w:ind w:left="567"/>
      </w:pPr>
      <w:r>
        <w:rPr>
          <w:b/>
          <w:i w:val="0"/>
        </w:rPr>
        <w:t>33.</w:t>
      </w:r>
      <w:r>
        <w:t xml:space="preserve"> Even the mountain ranges seem to pour forth streams of hot tears,</w:t>
      </w:r>
      <w:r>
        <w:br/>
      </w:r>
      <w:r>
        <w:rPr>
          <w:b w:val="0"/>
          <w:i/>
        </w:rPr>
        <w:t>the trees and creepers have their hair (buds) standing on end because of it,</w:t>
      </w:r>
      <w:r>
        <w:br/>
      </w:r>
      <w:r>
        <w:rPr>
          <w:b w:val="0"/>
          <w:i/>
        </w:rPr>
        <w:t>even the rivers raise their currents high —</w:t>
      </w:r>
      <w:r>
        <w:br/>
      </w:r>
      <w:r>
        <w:rPr>
          <w:b w:val="0"/>
          <w:i/>
        </w:rPr>
        <w:t>ah, ah&lt;super&gt;27&lt;/super&gt; — it is the sound of the flute that is rising!</w:t>
      </w:r>
    </w:p>
    <w:p>
      <w:pPr>
        <w:spacing w:after="60"/>
        <w:jc w:val="both"/>
      </w:pPr>
      <w:r>
        <w:rPr>
          <w:b w:val="0"/>
          <w:i/>
        </w:rPr>
        <w:t>(He dances, accompanying this very verse on the vina, as before.)</w:t>
      </w:r>
    </w:p>
    <w:p>
      <w:pPr>
        <w:spacing w:after="60"/>
        <w:jc w:val="both"/>
      </w:pPr>
      <w:r>
        <w:rPr>
          <w:b/>
          <w:i w:val="0"/>
        </w:rPr>
        <w:t>Snataka.</w:t>
      </w:r>
      <w:r>
        <w:t xml:space="preserve"> This dance is quite fitting. For:</w:t>
      </w:r>
    </w:p>
    <w:p>
      <w:pPr>
        <w:spacing w:after="60"/>
        <w:ind w:left="567"/>
      </w:pPr>
      <w:r>
        <w:rPr>
          <w:b/>
          <w:i w:val="0"/>
        </w:rPr>
        <w:t>34.</w:t>
      </w:r>
      <w:r>
        <w:t xml:space="preserve"> That which even the shrutis seek, which even the possessors of the treasure of Brahman drink to their fill,</w:t>
      </w:r>
      <w:r>
        <w:br/>
      </w:r>
      <w:r>
        <w:rPr>
          <w:b w:val="0"/>
          <w:i/>
        </w:rPr>
        <w:t>the embodied essence of bliss — ah! — today there will come before our eyes</w:t>
      </w:r>
      <w:r>
        <w:br/>
      </w:r>
      <w:r>
        <w:rPr>
          <w:b w:val="0"/>
          <w:i/>
        </w:rPr>
        <w:t>the lotus feet worshipped by glorious Shambhu, Svayambhu and the others.</w:t>
      </w:r>
    </w:p>
    <w:p>
      <w:pPr>
        <w:spacing w:after="60"/>
        <w:jc w:val="both"/>
      </w:pPr>
      <w:r>
        <w:t>Therefore, divine sage, we had better stand aside for a while: whether He comes with His companions or with the cowherd maidens, timid and deep in the rasa of their happiness — to approach suddenly would be unfitting.</w:t>
      </w:r>
    </w:p>
    <w:p>
      <w:pPr>
        <w:spacing w:after="60"/>
        <w:jc w:val="both"/>
      </w:pPr>
      <w:r>
        <w:rPr>
          <w:b/>
          <w:i w:val="0"/>
        </w:rPr>
        <w:t>Narada.</w:t>
      </w:r>
      <w:r>
        <w:t xml:space="preserve"> You are right. Let us do so.</w:t>
      </w:r>
    </w:p>
    <w:p>
      <w:pPr>
        <w:spacing w:after="60"/>
        <w:jc w:val="both"/>
      </w:pPr>
      <w:r>
        <w:rPr>
          <w:b w:val="0"/>
          <w:i/>
        </w:rPr>
        <w:t>(They take up their positions.)</w:t>
      </w:r>
    </w:p>
    <w:p>
      <w:pPr>
        <w:spacing w:after="60"/>
        <w:jc w:val="both"/>
      </w:pPr>
      <w:r>
        <w:rPr>
          <w:b w:val="0"/>
          <w:i/>
        </w:rPr>
        <w:t>(Enter Sri Krishna: He leans against the trunk of a kadamba tree, charming in the pose bent in three places, playing the flute, together with several friends.)</w:t>
      </w:r>
    </w:p>
    <w:p>
      <w:pPr>
        <w:spacing w:after="60"/>
        <w:jc w:val="both"/>
      </w:pPr>
      <w:r>
        <w:rPr>
          <w:b/>
          <w:i w:val="0"/>
        </w:rPr>
        <w:t>Sri Krishna.</w:t>
      </w:r>
      <w:r>
        <w:t xml:space="preserve"> Friend, how charming is the happiness of Vrindavana! For:</w:t>
      </w:r>
    </w:p>
    <w:p>
      <w:pPr>
        <w:spacing w:after="60"/>
        <w:ind w:left="567"/>
      </w:pPr>
      <w:r>
        <w:rPr>
          <w:b/>
          <w:i w:val="0"/>
        </w:rPr>
        <w:t>35.</w:t>
      </w:r>
      <w:r>
        <w:t xml:space="preserve"> The vasanti laughs (blossoms), the young bakula has opened its buds,</w:t>
      </w:r>
      <w:r>
        <w:br/>
      </w:r>
      <w:r>
        <w:rPr>
          <w:b w:val="0"/>
          <w:i/>
        </w:rPr>
        <w:t>the ashoka has truly become "griefless", the heaps of champaka ask to be taken in hand,</w:t>
      </w:r>
      <w:r>
        <w:br/>
      </w:r>
      <w:r>
        <w:rPr>
          <w:b w:val="0"/>
          <w:i/>
        </w:rPr>
        <w:t>the punnaga is flawless, captivating with its clusters — look: the flower</w:t>
      </w:r>
      <w:r>
        <w:br/>
      </w:r>
      <w:r>
        <w:rPr>
          <w:b w:val="0"/>
          <w:i/>
        </w:rPr>
        <w:t>bower, fragrant with the sandal breeze — spring is shining!&lt;super&gt;28&lt;/super&gt;</w:t>
      </w:r>
    </w:p>
    <w:p>
      <w:pPr>
        <w:spacing w:after="60"/>
        <w:jc w:val="both"/>
      </w:pPr>
      <w:r>
        <w:rPr>
          <w:b/>
          <w:i w:val="0"/>
        </w:rPr>
        <w:t>Friends.</w:t>
      </w:r>
      <w:r>
        <w:t xml:space="preserve"> Friend! How could this pleasure grove of Yours not be charming?</w:t>
      </w:r>
    </w:p>
    <w:p>
      <w:pPr>
        <w:spacing w:after="60"/>
        <w:jc w:val="both"/>
      </w:pPr>
      <w:r>
        <w:rPr>
          <w:b/>
          <w:i w:val="0"/>
        </w:rPr>
        <w:t>Prema-bhakti</w:t>
      </w:r>
      <w:r>
        <w:t xml:space="preserve"> </w:t>
      </w:r>
      <w:r>
        <w:rPr>
          <w:b w:val="0"/>
          <w:i/>
        </w:rPr>
        <w:t>(gazing)</w:t>
      </w:r>
      <w:r>
        <w:t>. Ah, what is this?</w:t>
      </w:r>
    </w:p>
    <w:p>
      <w:pPr>
        <w:spacing w:after="60"/>
        <w:ind w:left="567"/>
      </w:pPr>
      <w:r>
        <w:rPr>
          <w:b/>
          <w:i w:val="0"/>
        </w:rPr>
        <w:t>36.</w:t>
      </w:r>
      <w:r>
        <w:t xml:space="preserve"> This is not Advaita at all, nor is it the art of costume and deceit —</w:t>
      </w:r>
      <w:r>
        <w:br/>
      </w:r>
      <w:r>
        <w:rPr>
          <w:b w:val="0"/>
          <w:i/>
        </w:rPr>
        <w:t>no, here Hari Himself has appeared!</w:t>
      </w:r>
      <w:r>
        <w:br/>
      </w:r>
      <w:r>
        <w:rPr>
          <w:b w:val="0"/>
          <w:i/>
        </w:rPr>
        <w:t>Only the real thing displays such a great wonder;</w:t>
      </w:r>
      <w:r>
        <w:br/>
      </w:r>
      <w:r>
        <w:rPr>
          <w:b w:val="0"/>
          <w:i/>
        </w:rPr>
        <w:t>but the semblance of the real both gladdens and gives rise to doubt.</w:t>
      </w:r>
    </w:p>
    <w:p>
      <w:pPr>
        <w:spacing w:after="60"/>
        <w:jc w:val="both"/>
      </w:pPr>
      <w:r>
        <w:rPr>
          <w:b w:val="0"/>
          <w:i/>
        </w:rPr>
        <w:t>(Looking again, reflecting.)</w:t>
      </w:r>
    </w:p>
    <w:p>
      <w:pPr>
        <w:spacing w:after="60"/>
        <w:ind w:left="567"/>
      </w:pPr>
      <w:r>
        <w:rPr>
          <w:b/>
          <w:i w:val="0"/>
        </w:rPr>
        <w:t>37.</w:t>
      </w:r>
      <w:r>
        <w:t xml:space="preserve"> One who is not Krishna cannot become Krishna;</w:t>
      </w:r>
      <w:r>
        <w:br/>
      </w:r>
      <w:r>
        <w:rPr>
          <w:b w:val="0"/>
          <w:i/>
        </w:rPr>
        <w:t>but Krishna Himself is certainly able to create various forms.</w:t>
      </w:r>
      <w:r>
        <w:br/>
      </w:r>
      <w:r>
        <w:rPr>
          <w:b w:val="0"/>
          <w:i/>
        </w:rPr>
        <w:t>The whole can take on the totality of the parts;</w:t>
      </w:r>
      <w:r>
        <w:br/>
      </w:r>
      <w:r>
        <w:rPr>
          <w:b w:val="0"/>
          <w:i/>
        </w:rPr>
        <w:t>but how could a separate part obtain the nature of the whole?&lt;super&gt;29&lt;/super&gt;</w:t>
      </w:r>
    </w:p>
    <w:p>
      <w:pPr>
        <w:spacing w:after="60"/>
        <w:jc w:val="both"/>
      </w:pPr>
      <w:r>
        <w:t>So this is not Advaita at all, nor the art of costume: it is Krishna Himself who has descended.</w:t>
      </w:r>
    </w:p>
    <w:p>
      <w:pPr>
        <w:spacing w:after="60"/>
        <w:jc w:val="both"/>
      </w:pPr>
      <w:r>
        <w:rPr>
          <w:b/>
          <w:i w:val="0"/>
        </w:rPr>
        <w:t>Narada</w:t>
      </w:r>
      <w:r>
        <w:t xml:space="preserve"> </w:t>
      </w:r>
      <w:r>
        <w:rPr>
          <w:b w:val="0"/>
          <w:i/>
        </w:rPr>
        <w:t>(gazing from afar, with bliss)</w:t>
      </w:r>
      <w:r>
        <w:t>. Ah, what is this?</w:t>
      </w:r>
    </w:p>
    <w:p>
      <w:pPr>
        <w:spacing w:after="60"/>
        <w:ind w:left="567"/>
      </w:pPr>
      <w:r>
        <w:rPr>
          <w:b/>
          <w:i w:val="0"/>
        </w:rPr>
        <w:t>38.</w:t>
      </w:r>
      <w:r>
        <w:t xml:space="preserve"> Obtained by churning the ocean of the rasa of dense bliss, in the assembly of true devotees</w:t>
      </w:r>
      <w:r>
        <w:br/>
      </w:r>
      <w:r>
        <w:rPr>
          <w:b w:val="0"/>
          <w:i/>
        </w:rPr>
        <w:t>served by Mohini-Mercy to the close-packed throng of lovers sitting around there,</w:t>
      </w:r>
      <w:r>
        <w:br/>
      </w:r>
      <w:r>
        <w:rPr>
          <w:b w:val="0"/>
          <w:i/>
        </w:rPr>
        <w:t>drunk again and again with various accompaniments to taste, always full —</w:t>
      </w:r>
      <w:r>
        <w:br/>
      </w:r>
      <w:r>
        <w:rPr>
          <w:b w:val="0"/>
          <w:i/>
        </w:rPr>
        <w:t>it neither runs out nor changes: a certain dark nectar!&lt;super&gt;30&lt;/super&gt;</w:t>
      </w:r>
    </w:p>
    <w:p>
      <w:pPr>
        <w:spacing w:after="60"/>
        <w:jc w:val="both"/>
      </w:pPr>
      <w:r>
        <w:t>And further:</w:t>
      </w:r>
    </w:p>
    <w:p>
      <w:pPr>
        <w:spacing w:after="60"/>
        <w:ind w:left="567"/>
      </w:pPr>
      <w:r>
        <w:rPr>
          <w:b/>
          <w:i w:val="0"/>
        </w:rPr>
        <w:t>39.</w:t>
      </w:r>
      <w:r>
        <w:t xml:space="preserve"> In colour a new rain cloud, more beautiful than millions of Kamadevas,</w:t>
      </w:r>
      <w:r>
        <w:br/>
      </w:r>
      <w:r>
        <w:rPr>
          <w:b w:val="0"/>
          <w:i/>
        </w:rPr>
        <w:t>tender and charming in the beauty of His face like the ripened autumn moon,</w:t>
      </w:r>
      <w:r>
        <w:br/>
      </w:r>
      <w:r>
        <w:rPr>
          <w:b w:val="0"/>
          <w:i/>
        </w:rPr>
        <w:t>His eyes long and reddish like the cup of a petal of a fresh lotus,</w:t>
      </w:r>
      <w:r>
        <w:br/>
      </w:r>
      <w:r>
        <w:rPr>
          <w:b w:val="0"/>
          <w:i/>
        </w:rPr>
        <w:t>His lips a bimba fruit on which the lustre of the flower-teeth reposes.&lt;super&gt;31&lt;/super&gt;</w:t>
      </w:r>
    </w:p>
    <w:p>
      <w:pPr>
        <w:spacing w:after="60"/>
        <w:jc w:val="both"/>
      </w:pPr>
      <w:r>
        <w:t>He is coming straight here. Come, let us hide in the bower and watch.</w:t>
      </w:r>
    </w:p>
    <w:p>
      <w:pPr>
        <w:spacing w:after="60"/>
        <w:jc w:val="both"/>
      </w:pPr>
      <w:r>
        <w:rPr>
          <w:b/>
          <w:i w:val="0"/>
        </w:rPr>
        <w:t>Snataka.</w:t>
      </w:r>
      <w:r>
        <w:t xml:space="preserve"> Let us do so.</w:t>
      </w:r>
    </w:p>
    <w:p>
      <w:pPr>
        <w:spacing w:after="60"/>
        <w:jc w:val="both"/>
      </w:pPr>
      <w:r>
        <w:rPr>
          <w:b w:val="0"/>
          <w:i/>
        </w:rPr>
        <w:t>(They do so.)</w:t>
      </w:r>
    </w:p>
    <w:p>
      <w:pPr>
        <w:spacing w:after="60"/>
        <w:jc w:val="both"/>
      </w:pPr>
      <w:r>
        <w:rPr>
          <w:b/>
          <w:i w:val="0"/>
        </w:rPr>
        <w:t>Sri Krishna.</w:t>
      </w:r>
      <w:r>
        <w:t xml:space="preserve"> Friend Subala! Friend Shridama! Friend Sudama! Why is the brahmin boy named Kusumasava, My dear friend, not to be seen? Look for him.</w:t>
      </w:r>
    </w:p>
    <w:p>
      <w:pPr>
        <w:spacing w:after="60"/>
        <w:jc w:val="both"/>
      </w:pPr>
      <w:r>
        <w:rPr>
          <w:b/>
          <w:i w:val="0"/>
        </w:rPr>
        <w:t>Friends.</w:t>
      </w:r>
      <w:r>
        <w:t xml:space="preserve"> As You command, we are looking. </w:t>
      </w:r>
      <w:r>
        <w:rPr>
          <w:b w:val="0"/>
          <w:i/>
        </w:rPr>
        <w:t>(They act searching.)</w:t>
      </w:r>
    </w:p>
    <w:p>
      <w:pPr>
        <w:spacing w:after="60"/>
        <w:jc w:val="both"/>
      </w:pPr>
      <w:r>
        <w:rPr>
          <w:b w:val="0"/>
          <w:i/>
        </w:rPr>
        <w:t>(Tossing aside the curtain, enter the vidushaka, alarmed.)</w:t>
      </w:r>
    </w:p>
    <w:p>
      <w:pPr>
        <w:spacing w:after="60"/>
        <w:jc w:val="both"/>
      </w:pPr>
      <w:r>
        <w:rPr>
          <w:b/>
          <w:i w:val="0"/>
        </w:rPr>
        <w:t>Vidushaka.</w:t>
      </w:r>
      <w:r>
        <w:t xml:space="preserve"> O friend! Save me, save me!</w:t>
      </w:r>
    </w:p>
    <w:p>
      <w:pPr>
        <w:spacing w:after="60"/>
        <w:jc w:val="both"/>
      </w:pPr>
      <w:r>
        <w:rPr>
          <w:b/>
          <w:i w:val="0"/>
        </w:rPr>
        <w:t>Sri Krishna.</w:t>
      </w:r>
      <w:r>
        <w:t xml:space="preserve"> Why do you look so frightened?</w:t>
      </w:r>
    </w:p>
    <w:p>
      <w:pPr>
        <w:spacing w:after="60"/>
        <w:jc w:val="both"/>
      </w:pPr>
      <w:r>
        <w:rPr>
          <w:b/>
          <w:i w:val="0"/>
        </w:rPr>
        <w:t>Vidushaka.</w:t>
      </w:r>
      <w:r>
        <w:t xml:space="preserve"> Friend! I saw a certain yogini, an old woman to look at: she has led into the middle of the forest five or six lovely young beauties, as if sent by fate,</w:t>
      </w:r>
      <w:r>
        <w:rPr>
          <w:b w:val="0"/>
          <w:i w:val="0"/>
          <w:vertAlign w:val="superscript"/>
        </w:rPr>
        <w:t>32</w:t>
      </w:r>
      <w:r>
        <w:t xml:space="preserve"> and has begun the worship of Gopishvara. Thanks to Your merits I escaped; otherwise I was afraid she would seize me and certainly offer me as a sacrifice.</w:t>
      </w:r>
    </w:p>
    <w:p>
      <w:pPr>
        <w:spacing w:after="60"/>
        <w:jc w:val="both"/>
      </w:pPr>
      <w:r>
        <w:rPr>
          <w:b/>
          <w:i w:val="0"/>
        </w:rPr>
        <w:t>Sri Krishna</w:t>
      </w:r>
      <w:r>
        <w:t xml:space="preserve"> </w:t>
      </w:r>
      <w:r>
        <w:rPr>
          <w:b w:val="0"/>
          <w:i/>
        </w:rPr>
        <w:t>(laughing)</w:t>
      </w:r>
      <w:r>
        <w:t>. Friend Subala, what is this?</w:t>
      </w:r>
    </w:p>
    <w:p>
      <w:pPr>
        <w:spacing w:after="60"/>
        <w:jc w:val="both"/>
      </w:pPr>
      <w:r>
        <w:rPr>
          <w:b/>
          <w:i w:val="0"/>
        </w:rPr>
        <w:t>Subala.</w:t>
      </w:r>
      <w:r>
        <w:t xml:space="preserve"> I know, though I was here. Today, for the worship of Gopishvara, despite the prohibition of the elders, Radha's venerable maternal grandmother, Mukhara, will hastily send Her to the forest, and Radha, in a surge of jubilation, will go there of Her own will.</w:t>
      </w:r>
      <w:r>
        <w:rPr>
          <w:b w:val="0"/>
          <w:i w:val="0"/>
          <w:vertAlign w:val="superscript"/>
        </w:rPr>
        <w:t>33</w:t>
      </w:r>
      <w:r>
        <w:t xml:space="preserve"> There this boy saw that same old woman and took fright, taking her for a yogini. For by her very nature she is like the divine Maya.</w:t>
      </w:r>
    </w:p>
    <w:p>
      <w:pPr>
        <w:spacing w:after="60"/>
        <w:jc w:val="both"/>
      </w:pPr>
      <w:r>
        <w:rPr>
          <w:b/>
          <w:i w:val="0"/>
        </w:rPr>
        <w:t>Vidushaka.</w:t>
      </w:r>
      <w:r>
        <w:t xml:space="preserve"> Hee-hee! If so, then all of them will fall into the hands of my dear friend. For to the doe-like women living in Gokula and fond of play, the virtues of my dear friend are a real hunting net.</w:t>
      </w:r>
    </w:p>
    <w:p>
      <w:pPr>
        <w:spacing w:after="60"/>
        <w:jc w:val="both"/>
      </w:pPr>
      <w:r>
        <w:rPr>
          <w:b/>
          <w:i w:val="0"/>
        </w:rPr>
        <w:t>Narada.</w:t>
      </w:r>
      <w:r>
        <w:t xml:space="preserve"> Ho, snataka! It is not fitting for us to remain here any longer. Come, let us rise into the sky by the power of yoga and watch from there.</w:t>
      </w:r>
    </w:p>
    <w:p>
      <w:pPr>
        <w:spacing w:after="60"/>
        <w:jc w:val="both"/>
      </w:pPr>
      <w:r>
        <w:rPr>
          <w:b w:val="0"/>
          <w:i/>
        </w:rPr>
        <w:t>(Exeunt both.)</w:t>
      </w:r>
    </w:p>
    <w:p>
      <w:pPr>
        <w:spacing w:after="60"/>
        <w:jc w:val="both"/>
      </w:pPr>
      <w:r>
        <w:rPr>
          <w:b w:val="0"/>
          <w:i/>
        </w:rPr>
        <w:t>(Behind the scenes.)</w:t>
      </w:r>
      <w:r>
        <w:t xml:space="preserve"> Alas, venerable one! By what road can we make our way to Gopishvara? For —</w:t>
      </w:r>
    </w:p>
    <w:p>
      <w:pPr>
        <w:spacing w:after="60"/>
        <w:ind w:left="567"/>
      </w:pPr>
      <w:r>
        <w:rPr>
          <w:b/>
          <w:i w:val="0"/>
        </w:rPr>
        <w:t>40.</w:t>
      </w:r>
      <w:r>
        <w:t xml:space="preserve"> Setting up toll posts (for </w:t>
      </w:r>
      <w:r>
        <w:rPr>
          <w:b w:val="0"/>
          <w:i/>
        </w:rPr>
        <w:t>dāna</w:t>
      </w:r>
      <w:r>
        <w:t>) everywhere, this rogue — the forest elephant —</w:t>
      </w:r>
      <w:r>
        <w:br/>
      </w:r>
      <w:r>
        <w:rPr>
          <w:b w:val="0"/>
          <w:i/>
        </w:rPr>
        <w:t>seizes (the girls) together with their friends: his hand-trunk is itching for play.&lt;super&gt;34&lt;/super&gt;</w:t>
      </w:r>
    </w:p>
    <w:p>
      <w:pPr>
        <w:spacing w:after="60"/>
        <w:jc w:val="both"/>
      </w:pPr>
      <w:r>
        <w:rPr>
          <w:b/>
          <w:i w:val="0"/>
        </w:rPr>
        <w:t>Subala.</w:t>
      </w:r>
      <w:r>
        <w:t xml:space="preserve"> Friend, my words have come true.</w:t>
      </w:r>
    </w:p>
    <w:p>
      <w:pPr>
        <w:spacing w:after="60"/>
        <w:jc w:val="both"/>
      </w:pPr>
      <w:r>
        <w:rPr>
          <w:b/>
          <w:i w:val="0"/>
        </w:rPr>
        <w:t>Kusumasava.</w:t>
      </w:r>
      <w:r>
        <w:t xml:space="preserve"> And will what I said not come true? You carry your pride for nothing! </w:t>
      </w:r>
      <w:r>
        <w:rPr>
          <w:b w:val="0"/>
          <w:i/>
        </w:rPr>
        <w:t>(To Krishna.)</w:t>
      </w:r>
      <w:r>
        <w:t xml:space="preserve"> Friend, and You too keep up the same zeal.</w:t>
      </w:r>
    </w:p>
    <w:p>
      <w:pPr>
        <w:spacing w:after="60"/>
        <w:jc w:val="both"/>
      </w:pPr>
      <w:r>
        <w:rPr>
          <w:b/>
          <w:i w:val="0"/>
        </w:rPr>
        <w:t>Sri Krishna.</w:t>
      </w:r>
      <w:r>
        <w:t xml:space="preserve"> What zeal is that?</w:t>
      </w:r>
    </w:p>
    <w:p>
      <w:pPr>
        <w:spacing w:after="60"/>
        <w:jc w:val="both"/>
      </w:pPr>
      <w:r>
        <w:rPr>
          <w:b/>
          <w:i w:val="0"/>
        </w:rPr>
        <w:t>Kusumasava.</w:t>
      </w:r>
      <w:r>
        <w:t xml:space="preserve"> Did You not hear what they sang: "Setting up toll posts everywhere…" and so on? That they called You "the forest elephant" — that is right. But "rogue" — that word is bitter to me.</w:t>
      </w:r>
      <w:r>
        <w:rPr>
          <w:b w:val="0"/>
          <w:i w:val="0"/>
          <w:vertAlign w:val="superscript"/>
        </w:rPr>
        <w:t>35</w:t>
      </w:r>
    </w:p>
    <w:p>
      <w:pPr>
        <w:spacing w:after="60"/>
        <w:jc w:val="both"/>
      </w:pPr>
      <w:r>
        <w:rPr>
          <w:b/>
          <w:i w:val="0"/>
        </w:rPr>
        <w:t>Sri Krishna</w:t>
      </w:r>
      <w:r>
        <w:t xml:space="preserve"> </w:t>
      </w:r>
      <w:r>
        <w:rPr>
          <w:b w:val="0"/>
          <w:i/>
        </w:rPr>
        <w:t>(laughing, concealing His feeling)</w:t>
      </w:r>
      <w:r>
        <w:t>. Why is it bitter to you that "the forest elephant is a rogue"?</w:t>
      </w:r>
    </w:p>
    <w:p>
      <w:pPr>
        <w:spacing w:after="60"/>
        <w:jc w:val="both"/>
      </w:pPr>
      <w:r>
        <w:rPr>
          <w:b/>
          <w:i w:val="0"/>
        </w:rPr>
        <w:t>Kusumasava.</w:t>
      </w:r>
      <w:r>
        <w:t xml:space="preserve"> And who else in this forest is the forest elephant?</w:t>
      </w:r>
    </w:p>
    <w:p>
      <w:pPr>
        <w:spacing w:after="60"/>
        <w:jc w:val="both"/>
      </w:pPr>
      <w:r>
        <w:rPr>
          <w:b w:val="0"/>
          <w:i/>
        </w:rPr>
        <w:t>(Again behind the scenes.)</w:t>
      </w:r>
    </w:p>
    <w:p>
      <w:pPr>
        <w:spacing w:after="60"/>
        <w:ind w:left="567"/>
      </w:pPr>
      <w:r>
        <w:rPr>
          <w:b/>
          <w:i w:val="0"/>
        </w:rPr>
        <w:t>41.</w:t>
      </w:r>
      <w:r>
        <w:t xml:space="preserve"> He has again taken over the road and roams the forest with his companions, the elephant calves,</w:t>
      </w:r>
      <w:r>
        <w:br/>
      </w:r>
      <w:r>
        <w:rPr>
          <w:b w:val="0"/>
          <w:i/>
        </w:rPr>
        <w:t>sporting with the collection of the toll (*dāna</w:t>
      </w:r>
      <w:r>
        <w:t>) — ah, how are we to go there?*</w:t>
      </w:r>
    </w:p>
    <w:p>
      <w:pPr>
        <w:spacing w:after="60"/>
        <w:jc w:val="both"/>
      </w:pPr>
      <w:r>
        <w:rPr>
          <w:b/>
          <w:i w:val="0"/>
        </w:rPr>
        <w:t>Kusumasava.</w:t>
      </w:r>
      <w:r>
        <w:t xml:space="preserve"> Friend, let us hide in the bower for a while, until they too, calmed down, come here.</w:t>
      </w:r>
    </w:p>
    <w:p>
      <w:pPr>
        <w:spacing w:after="60"/>
        <w:jc w:val="both"/>
      </w:pPr>
      <w:r>
        <w:rPr>
          <w:b/>
          <w:i w:val="0"/>
        </w:rPr>
        <w:t>All.</w:t>
      </w:r>
      <w:r>
        <w:t xml:space="preserve"> Let us do so. </w:t>
      </w:r>
      <w:r>
        <w:rPr>
          <w:b w:val="0"/>
          <w:i/>
        </w:rPr>
        <w:t>(Together with Sri Krishna they act entering the bower.)</w:t>
      </w:r>
    </w:p>
    <w:p>
      <w:pPr>
        <w:spacing w:after="60"/>
        <w:jc w:val="both"/>
      </w:pPr>
      <w:r>
        <w:rPr>
          <w:b w:val="0"/>
          <w:i/>
        </w:rPr>
        <w:t>(Enter Sri Radha with Her friends, who carry in their hands vessels with the articles of worship; the old woman follows Her. Surrounded by them, Radha is like the beauty of a fresh shoot amid faded leaves.&lt;super&gt;36&lt;/super&gt;)</w:t>
      </w:r>
    </w:p>
    <w:p>
      <w:pPr>
        <w:spacing w:after="60"/>
        <w:jc w:val="both"/>
      </w:pPr>
      <w:r>
        <w:rPr>
          <w:b/>
          <w:i w:val="0"/>
        </w:rPr>
        <w:t>Sri Radha.</w:t>
      </w:r>
      <w:r>
        <w:t xml:space="preserve"> Friends, has everything needed for the worship of Gopishvara been brought?</w:t>
      </w:r>
    </w:p>
    <w:p>
      <w:pPr>
        <w:spacing w:after="60"/>
        <w:jc w:val="both"/>
      </w:pPr>
      <w:r>
        <w:rPr>
          <w:b/>
          <w:i w:val="0"/>
        </w:rPr>
        <w:t>Friends.</w:t>
      </w:r>
      <w:r>
        <w:t xml:space="preserve"> Of course! Only we did not take flowers — we thought they would wither. We shall pick them here.</w:t>
      </w:r>
    </w:p>
    <w:p>
      <w:pPr>
        <w:spacing w:after="60"/>
        <w:jc w:val="both"/>
      </w:pPr>
      <w:r>
        <w:rPr>
          <w:b/>
          <w:i w:val="0"/>
        </w:rPr>
        <w:t>Sri Radha.</w:t>
      </w:r>
      <w:r>
        <w:t xml:space="preserve"> That pleases Me, pleases Me. Come, then, let us pick them.</w:t>
      </w:r>
    </w:p>
    <w:p>
      <w:pPr>
        <w:spacing w:after="60"/>
        <w:jc w:val="both"/>
      </w:pPr>
      <w:r>
        <w:rPr>
          <w:b w:val="0"/>
          <w:i/>
        </w:rPr>
        <w:t>(They act picking flowers.)</w:t>
      </w:r>
    </w:p>
    <w:p>
      <w:pPr>
        <w:spacing w:after="60"/>
        <w:jc w:val="both"/>
      </w:pPr>
      <w:r>
        <w:rPr>
          <w:b/>
          <w:i w:val="0"/>
        </w:rPr>
        <w:t>Prema-bhakti</w:t>
      </w:r>
      <w:r>
        <w:t xml:space="preserve"> </w:t>
      </w:r>
      <w:r>
        <w:rPr>
          <w:b w:val="0"/>
          <w:i/>
        </w:rPr>
        <w:t>(gazing)</w:t>
      </w:r>
      <w:r>
        <w:t>. Ah, a wonder! It is He, that very God: nothing is impossible for Him. For —</w:t>
      </w:r>
    </w:p>
    <w:p>
      <w:pPr>
        <w:spacing w:after="60"/>
        <w:ind w:left="567"/>
      </w:pPr>
      <w:r>
        <w:rPr>
          <w:b/>
          <w:i w:val="0"/>
        </w:rPr>
        <w:t>42.</w:t>
      </w:r>
      <w:r>
        <w:t xml:space="preserve"> He who by His portion became Mohini, enchanting the enemies of the gods</w:t>
      </w:r>
      <w:r>
        <w:br/>
      </w:r>
      <w:r>
        <w:rPr>
          <w:b w:val="0"/>
          <w:i/>
        </w:rPr>
        <w:t>and captivating even the self-content lord of lords, Sri Shankara —</w:t>
      </w:r>
      <w:r>
        <w:br/>
      </w:r>
      <w:r>
        <w:rPr>
          <w:b w:val="0"/>
          <w:i/>
        </w:rPr>
        <w:t>it is no marvel at all for Him, that this God Vishvambhara, being the avatara of Krishna,</w:t>
      </w:r>
      <w:r>
        <w:br/>
      </w:r>
      <w:r>
        <w:rPr>
          <w:b w:val="0"/>
          <w:i/>
        </w:rPr>
        <w:t>has taken on in His own body the form of Sri Radha.</w:t>
      </w:r>
    </w:p>
    <w:p>
      <w:pPr>
        <w:spacing w:after="60"/>
        <w:jc w:val="both"/>
      </w:pPr>
      <w:r>
        <w:t>Or else:</w:t>
      </w:r>
    </w:p>
    <w:p>
      <w:pPr>
        <w:spacing w:after="60"/>
        <w:ind w:left="567"/>
      </w:pPr>
      <w:r>
        <w:rPr>
          <w:b/>
          <w:i w:val="0"/>
        </w:rPr>
        <w:t>43.</w:t>
      </w:r>
      <w:r>
        <w:t xml:space="preserve"> This Hari in His play, by His potency (</w:t>
      </w:r>
      <w:r>
        <w:rPr>
          <w:b w:val="0"/>
          <w:i/>
        </w:rPr>
        <w:t>śakti</w:t>
      </w:r>
      <w:r>
        <w:t>),</w:t>
      </w:r>
      <w:r>
        <w:br/>
      </w:r>
      <w:r>
        <w:rPr>
          <w:b w:val="0"/>
          <w:i/>
        </w:rPr>
        <w:t>like a pea of two halves, without being divided,</w:t>
      </w:r>
      <w:r>
        <w:br/>
      </w:r>
      <w:r>
        <w:rPr>
          <w:b w:val="0"/>
          <w:i/>
        </w:rPr>
        <w:t>has as it were become separately man and woman —</w:t>
      </w:r>
      <w:r>
        <w:br/>
      </w:r>
      <w:r>
        <w:rPr>
          <w:b w:val="0"/>
          <w:i/>
        </w:rPr>
        <w:t>uniting in Himself the equal forms of both parts.&lt;super&gt;37&lt;/super&gt;</w:t>
      </w:r>
    </w:p>
    <w:p>
      <w:pPr>
        <w:spacing w:after="60"/>
        <w:jc w:val="both"/>
      </w:pPr>
      <w:r>
        <w:rPr>
          <w:b w:val="0"/>
          <w:i/>
        </w:rPr>
        <w:t>(Again looking in another direction.)</w:t>
      </w:r>
    </w:p>
    <w:p>
      <w:pPr>
        <w:spacing w:after="60"/>
        <w:ind w:left="567"/>
      </w:pPr>
      <w:r>
        <w:rPr>
          <w:b/>
          <w:i w:val="0"/>
        </w:rPr>
        <w:t>44.</w:t>
      </w:r>
      <w:r>
        <w:t xml:space="preserve"> And this is Lalita herself, Radhika's friend,</w:t>
      </w:r>
      <w:r>
        <w:br/>
      </w:r>
      <w:r>
        <w:rPr>
          <w:b w:val="0"/>
          <w:i/>
        </w:rPr>
        <w:t>and not at all this Gadadhara, the chief of brahmins:&lt;super&gt;38&lt;/super&gt;</w:t>
      </w:r>
      <w:r>
        <w:br/>
      </w:r>
      <w:r>
        <w:rPr>
          <w:b w:val="0"/>
          <w:i/>
        </w:rPr>
        <w:t>or else this Hari by His own *śakti*</w:t>
      </w:r>
      <w:r>
        <w:br/>
      </w:r>
      <w:r>
        <w:rPr>
          <w:b w:val="0"/>
          <w:i/>
        </w:rPr>
        <w:t>has become threefold — Himself, the friend and Radhika.</w:t>
      </w:r>
    </w:p>
    <w:p>
      <w:pPr>
        <w:spacing w:after="60"/>
        <w:jc w:val="both"/>
      </w:pPr>
      <w:r>
        <w:rPr>
          <w:b w:val="0"/>
          <w:i/>
        </w:rPr>
        <w:t>(Again looking in another direction.)</w:t>
      </w:r>
      <w:r>
        <w:t xml:space="preserve"> Ah, and this one is Yogamaya: ancient, in her tenth decade, subduer of samsara,</w:t>
      </w:r>
      <w:r>
        <w:rPr>
          <w:b w:val="0"/>
          <w:i w:val="0"/>
          <w:vertAlign w:val="superscript"/>
        </w:rPr>
        <w:t>39</w:t>
      </w:r>
      <w:r>
        <w:t xml:space="preserve"> calm, free of rajas, lotus-eyed, white-faced — bearing her mass of hair as though she had turned darkness itself into pure sattva — she has entered, taking on the form of an old woman. This is not the body of Nityananda: it is Bhagavan, whose body is eternal bliss (</w:t>
      </w:r>
      <w:r>
        <w:rPr>
          <w:b w:val="0"/>
          <w:i/>
        </w:rPr>
        <w:t>nitya-ānanda</w:t>
      </w:r>
      <w:r>
        <w:t>), who has brought here His own Yogamaya.</w:t>
      </w:r>
      <w:r>
        <w:rPr>
          <w:b w:val="0"/>
          <w:i w:val="0"/>
          <w:vertAlign w:val="superscript"/>
        </w:rPr>
        <w:t>40</w:t>
      </w:r>
      <w:r>
        <w:t xml:space="preserve"> For Him that is no marvel, for</w:t>
      </w:r>
    </w:p>
    <w:p>
      <w:pPr>
        <w:spacing w:after="60"/>
        <w:ind w:left="567"/>
      </w:pPr>
      <w:r>
        <w:rPr>
          <w:b/>
          <w:i w:val="0"/>
        </w:rPr>
        <w:t>45.</w:t>
      </w:r>
      <w:r>
        <w:t xml:space="preserve"> "He who for Your sake became dwelling, bed, seat, sandals, garment,</w:t>
      </w:r>
      <w:r>
        <w:br/>
      </w:r>
      <w:r>
        <w:rPr>
          <w:b w:val="0"/>
          <w:i/>
        </w:rPr>
        <w:t>pillow, umbrella against rain and heat and the rest — by these various bodies,</w:t>
      </w:r>
      <w:r>
        <w:br/>
      </w:r>
      <w:r>
        <w:rPr>
          <w:b w:val="0"/>
          <w:i/>
        </w:rPr>
        <w:t>having become Your remnant (servant), is rightly called Shesha among people"&lt;super&gt;41&lt;/super&gt; —</w:t>
      </w:r>
    </w:p>
    <w:p>
      <w:pPr>
        <w:spacing w:after="60"/>
        <w:jc w:val="both"/>
      </w:pPr>
      <w:r>
        <w:t>so the devotees of old have said.</w:t>
      </w:r>
    </w:p>
    <w:p>
      <w:pPr>
        <w:spacing w:after="60"/>
        <w:jc w:val="both"/>
      </w:pPr>
      <w:r>
        <w:rPr>
          <w:b/>
          <w:i w:val="0"/>
        </w:rPr>
        <w:t>Sri Krishna</w:t>
      </w:r>
      <w:r>
        <w:t xml:space="preserve"> </w:t>
      </w:r>
      <w:r>
        <w:rPr>
          <w:b w:val="0"/>
          <w:i/>
        </w:rPr>
        <w:t>(looking at Radha)</w:t>
      </w:r>
      <w:r>
        <w:t>. Friend!</w:t>
      </w:r>
    </w:p>
    <w:p>
      <w:pPr>
        <w:spacing w:after="60"/>
        <w:ind w:left="567"/>
      </w:pPr>
      <w:r>
        <w:rPr>
          <w:b/>
          <w:i w:val="0"/>
        </w:rPr>
        <w:t>46.</w:t>
      </w:r>
      <w:r>
        <w:t xml:space="preserve"> Did not Kama, chief of craftsmen, sculpt Her beautifully? Did not the painter Prema paint Her?</w:t>
      </w:r>
      <w:r>
        <w:br/>
      </w:r>
      <w:r>
        <w:rPr>
          <w:b w:val="0"/>
          <w:i/>
        </w:rPr>
        <w:t>Did not Tvashtar himself turn Her loveliness on his lathe?</w:t>
      </w:r>
      <w:r>
        <w:br/>
      </w:r>
      <w:r>
        <w:rPr>
          <w:b w:val="0"/>
          <w:i/>
        </w:rPr>
        <w:t>Did not this Lakshmi of sweetness rise from the churning of the ocean of beauty?</w:t>
      </w:r>
      <w:r>
        <w:br/>
      </w:r>
      <w:r>
        <w:rPr>
          <w:b w:val="0"/>
          <w:i/>
        </w:rPr>
        <w:t>Ah, though I see Her day after day, She astonishes Me as if never seen before!</w:t>
      </w:r>
    </w:p>
    <w:p>
      <w:pPr>
        <w:spacing w:after="60"/>
        <w:jc w:val="both"/>
      </w:pPr>
      <w:r>
        <w:t>Or:</w:t>
      </w:r>
    </w:p>
    <w:p>
      <w:pPr>
        <w:spacing w:after="60"/>
        <w:ind w:left="567"/>
      </w:pPr>
      <w:r>
        <w:rPr>
          <w:b/>
          <w:i w:val="0"/>
        </w:rPr>
        <w:t>47.</w:t>
      </w:r>
      <w:r>
        <w:t xml:space="preserve"> The valour of King Smara, the intoxication of the Lakshmi of loveliness, her pride,</w:t>
      </w:r>
      <w:r>
        <w:br/>
      </w:r>
      <w:r>
        <w:rPr>
          <w:b w:val="0"/>
          <w:i/>
        </w:rPr>
        <w:t>the playground of happiness, the smile of the beauty of the rapture of sweetness,</w:t>
      </w:r>
      <w:r>
        <w:br/>
      </w:r>
      <w:r>
        <w:rPr>
          <w:b w:val="0"/>
          <w:i/>
        </w:rPr>
        <w:t>the matchlessness (*advaita</w:t>
      </w:r>
      <w:r>
        <w:t>) of treasures of virtues, the upanishad of the series of love-sports —*</w:t>
      </w:r>
      <w:r>
        <w:br/>
      </w:r>
      <w:r>
        <w:rPr>
          <w:b w:val="0"/>
          <w:i/>
        </w:rPr>
        <w:t>who is She, a wonder of a multitude of moonbeams for the eyes, with eyes like a chakora's?&lt;super&gt;42&lt;/super&gt;</w:t>
      </w:r>
    </w:p>
    <w:p>
      <w:pPr>
        <w:spacing w:after="60"/>
        <w:jc w:val="both"/>
      </w:pPr>
      <w:r>
        <w:rPr>
          <w:b w:val="0"/>
          <w:i/>
        </w:rPr>
        <w:t>(He gazes with longing.)</w:t>
      </w:r>
    </w:p>
    <w:p>
      <w:pPr>
        <w:spacing w:after="60"/>
        <w:jc w:val="both"/>
      </w:pPr>
      <w:r>
        <w:rPr>
          <w:b/>
          <w:i w:val="0"/>
        </w:rPr>
        <w:t>Sri Radha.</w:t>
      </w:r>
      <w:r>
        <w:t xml:space="preserve"> Come, Lalita, let us pick lavanga flowers. </w:t>
      </w:r>
      <w:r>
        <w:rPr>
          <w:b w:val="0"/>
          <w:i/>
        </w:rPr>
        <w:t>(Goes round the stage.)</w:t>
      </w:r>
    </w:p>
    <w:p>
      <w:pPr>
        <w:spacing w:after="60"/>
        <w:jc w:val="both"/>
      </w:pPr>
      <w:r>
        <w:rPr>
          <w:b/>
          <w:i w:val="0"/>
        </w:rPr>
        <w:t>Old woman.</w:t>
      </w:r>
      <w:r>
        <w:t xml:space="preserve"> This lavanga garden is also very dear to Krishna. Do not go near it: afterwards we shall not be able to rescue You.</w:t>
      </w:r>
    </w:p>
    <w:p>
      <w:pPr>
        <w:spacing w:after="60"/>
        <w:jc w:val="both"/>
      </w:pPr>
      <w:r>
        <w:rPr>
          <w:b/>
          <w:i w:val="0"/>
        </w:rPr>
        <w:t>Lalita.</w:t>
      </w:r>
      <w:r>
        <w:t xml:space="preserve"> Venerable one, we shall leave you as a pledge and rescue ourselves. Why worry?</w:t>
      </w:r>
    </w:p>
    <w:p>
      <w:pPr>
        <w:spacing w:after="60"/>
        <w:jc w:val="both"/>
      </w:pPr>
      <w:r>
        <w:rPr>
          <w:b w:val="0"/>
          <w:i/>
        </w:rPr>
        <w:t>(All, merrily, act picking flowers.)</w:t>
      </w:r>
    </w:p>
    <w:p>
      <w:pPr>
        <w:spacing w:after="60"/>
        <w:jc w:val="both"/>
      </w:pPr>
      <w:r>
        <w:rPr>
          <w:b/>
          <w:i w:val="0"/>
        </w:rPr>
        <w:t>Sri Radha.</w:t>
      </w:r>
      <w:r>
        <w:t xml:space="preserve"> Lalita, save Me, save Me! This wicked bee gives Me no peace.</w:t>
      </w:r>
    </w:p>
    <w:p>
      <w:pPr>
        <w:spacing w:after="60"/>
        <w:jc w:val="both"/>
      </w:pPr>
      <w:r>
        <w:rPr>
          <w:b/>
          <w:i w:val="0"/>
        </w:rPr>
        <w:t>Friends.</w:t>
      </w:r>
    </w:p>
    <w:p>
      <w:pPr>
        <w:spacing w:after="60"/>
        <w:ind w:left="567"/>
      </w:pPr>
      <w:r>
        <w:rPr>
          <w:b/>
          <w:i w:val="0"/>
        </w:rPr>
        <w:t>48.</w:t>
      </w:r>
      <w:r>
        <w:t xml:space="preserve"> Leaving the lavanga creeper, this fickle Madhusudana,</w:t>
      </w:r>
      <w:r>
        <w:rPr>
          <w:b w:val="0"/>
          <w:i w:val="0"/>
          <w:vertAlign w:val="superscript"/>
        </w:rPr>
        <w:t>43</w:t>
      </w:r>
      <w:r>
        <w:br/>
      </w:r>
      <w:r>
        <w:rPr>
          <w:b w:val="0"/>
          <w:i/>
        </w:rPr>
        <w:t>dear friend, with inconstant love, blinded by the fragrance of Your mouth, is circling (round You).</w:t>
      </w:r>
    </w:p>
    <w:p>
      <w:pPr>
        <w:spacing w:after="60"/>
        <w:jc w:val="both"/>
      </w:pPr>
      <w:r>
        <w:rPr>
          <w:b/>
          <w:i w:val="0"/>
        </w:rPr>
        <w:t>Krishna</w:t>
      </w:r>
      <w:r>
        <w:t xml:space="preserve"> </w:t>
      </w:r>
      <w:r>
        <w:rPr>
          <w:b w:val="0"/>
          <w:i/>
        </w:rPr>
        <w:t>(gazing with longing)</w:t>
      </w:r>
      <w:r>
        <w:t>. Friend, look, look:</w:t>
      </w:r>
    </w:p>
    <w:p>
      <w:pPr>
        <w:spacing w:after="60"/>
        <w:ind w:left="567"/>
      </w:pPr>
      <w:r>
        <w:rPr>
          <w:b/>
          <w:i w:val="0"/>
        </w:rPr>
        <w:t>49.</w:t>
      </w:r>
      <w:r>
        <w:t xml:space="preserve"> Driving away with Her hand the bee that swoops towards Her face,</w:t>
      </w:r>
      <w:r>
        <w:br/>
      </w:r>
      <w:r>
        <w:rPr>
          <w:b w:val="0"/>
          <w:i/>
        </w:rPr>
        <w:t>with eyes trembling with fright, She has lowered Her face;</w:t>
      </w:r>
      <w:r>
        <w:br/>
      </w:r>
      <w:r>
        <w:rPr>
          <w:b w:val="0"/>
          <w:i/>
        </w:rPr>
        <w:t>and when the bee attacked Her hand too, She, knitting Her brows, shook it —</w:t>
      </w:r>
      <w:r>
        <w:br/>
      </w:r>
      <w:r>
        <w:rPr>
          <w:b w:val="0"/>
          <w:i/>
        </w:rPr>
        <w:t>and it seemed to express its pain by the jingling of Her bracelets.&lt;super&gt;44&lt;/super&gt;</w:t>
      </w:r>
    </w:p>
    <w:p>
      <w:pPr>
        <w:spacing w:after="60"/>
        <w:jc w:val="both"/>
      </w:pPr>
      <w:r>
        <w:rPr>
          <w:b/>
          <w:i w:val="0"/>
        </w:rPr>
        <w:t>Kusumasava.</w:t>
      </w:r>
      <w:r>
        <w:t xml:space="preserve"> Friend, here is our chance! She is picking our lavanga flowers: take by force what She has gathered and keep it for Yourself.</w:t>
      </w:r>
      <w:r>
        <w:rPr>
          <w:b w:val="0"/>
          <w:i w:val="0"/>
          <w:vertAlign w:val="superscript"/>
        </w:rPr>
        <w:t>45</w:t>
      </w:r>
    </w:p>
    <w:p>
      <w:pPr>
        <w:spacing w:after="60"/>
        <w:jc w:val="both"/>
      </w:pPr>
      <w:r>
        <w:rPr>
          <w:b/>
          <w:i w:val="0"/>
        </w:rPr>
        <w:t>Sri Krishna.</w:t>
      </w:r>
      <w:r>
        <w:t xml:space="preserve"> Merely to look at such a sight is already the greatest sweetness. But, yielding to the words of the dear boy, let us do so. </w:t>
      </w:r>
      <w:r>
        <w:rPr>
          <w:b w:val="0"/>
          <w:i/>
        </w:rPr>
        <w:t>(Approaches and speaks haughtily.)</w:t>
      </w:r>
      <w:r>
        <w:t xml:space="preserve"> Hey, Lalita, you spoilt good-for-nothing! Who taught you this science of impudence? What arrogance is this of yours in My abode, in Vrindavana? Whence this wilfulness of yours? Time and again you come into My forest, wander here and there to no purpose and, like strangers, in your pride break the creepers and branches with their lovely fruits and flowers — you scurry about everywhere and cause Me every kind of displeasure.</w:t>
      </w:r>
      <w:r>
        <w:rPr>
          <w:b w:val="0"/>
          <w:i w:val="0"/>
          <w:vertAlign w:val="superscript"/>
        </w:rPr>
        <w:t>46</w:t>
      </w:r>
      <w:r>
        <w:t xml:space="preserve"> Scorning propriety, you do not even honour Me. Good that I have caught you today! Now taste the fruit of this.</w:t>
      </w:r>
    </w:p>
    <w:p>
      <w:pPr>
        <w:spacing w:after="60"/>
        <w:jc w:val="both"/>
      </w:pPr>
      <w:r>
        <w:rPr>
          <w:b/>
          <w:i w:val="0"/>
        </w:rPr>
        <w:t>Old woman.</w:t>
      </w:r>
      <w:r>
        <w:t xml:space="preserve"> Ho, Krishna! They need only flowers: they have not come to the forest to feast on fruit.</w:t>
      </w:r>
    </w:p>
    <w:p>
      <w:pPr>
        <w:spacing w:after="60"/>
        <w:jc w:val="both"/>
      </w:pPr>
      <w:r>
        <w:rPr>
          <w:b/>
          <w:i w:val="0"/>
        </w:rPr>
        <w:t>Kusumasava.</w:t>
      </w:r>
      <w:r>
        <w:t xml:space="preserve"> Venerable one! Your wits have gone with your years: you do not know that "fruit" here is the penalty for an offence.</w:t>
      </w:r>
    </w:p>
    <w:p>
      <w:pPr>
        <w:spacing w:after="60"/>
        <w:jc w:val="both"/>
      </w:pPr>
      <w:r>
        <w:rPr>
          <w:b/>
          <w:i w:val="0"/>
        </w:rPr>
        <w:t>Old woman.</w:t>
      </w:r>
      <w:r>
        <w:t xml:space="preserve"> You brahmin brat! The milk is not yet dry on your lips — what do you know? Judge for yourself, what offence? There is a penalty only for an offence — and not for us, who are with Radha (worshipping the god).</w:t>
      </w:r>
      <w:r>
        <w:rPr>
          <w:b w:val="0"/>
          <w:i w:val="0"/>
          <w:vertAlign w:val="superscript"/>
        </w:rPr>
        <w:t>47</w:t>
      </w:r>
    </w:p>
    <w:p>
      <w:pPr>
        <w:spacing w:after="60"/>
        <w:jc w:val="both"/>
      </w:pPr>
      <w:r>
        <w:rPr>
          <w:b/>
          <w:i w:val="0"/>
        </w:rPr>
        <w:t>Lalita.</w:t>
      </w:r>
      <w:r>
        <w:t xml:space="preserve"> Hey, boy! What is your friend to this forest?</w:t>
      </w:r>
    </w:p>
    <w:p>
      <w:pPr>
        <w:spacing w:after="60"/>
        <w:jc w:val="both"/>
      </w:pPr>
      <w:r>
        <w:rPr>
          <w:b/>
          <w:i w:val="0"/>
        </w:rPr>
        <w:t>Kusumasava.</w:t>
      </w:r>
      <w:r>
        <w:t xml:space="preserve"> Lalita, He is the master (</w:t>
      </w:r>
      <w:r>
        <w:rPr>
          <w:b w:val="0"/>
          <w:i/>
        </w:rPr>
        <w:t>adhikārī</w:t>
      </w:r>
      <w:r>
        <w:t>) here.</w:t>
      </w:r>
    </w:p>
    <w:p>
      <w:pPr>
        <w:spacing w:after="60"/>
        <w:jc w:val="both"/>
      </w:pPr>
      <w:r>
        <w:rPr>
          <w:b/>
          <w:i w:val="0"/>
        </w:rPr>
        <w:t>Lalita.</w:t>
      </w:r>
      <w:r>
        <w:t xml:space="preserve"> Is that so? If He is not the "worst enemy" (</w:t>
      </w:r>
      <w:r>
        <w:rPr>
          <w:b w:val="0"/>
          <w:i/>
        </w:rPr>
        <w:t>adhika ari</w:t>
      </w:r>
      <w:r>
        <w:t>), why does the forest of our dear friend look like this?</w:t>
      </w:r>
      <w:r>
        <w:rPr>
          <w:b w:val="0"/>
          <w:i w:val="0"/>
          <w:vertAlign w:val="superscript"/>
        </w:rPr>
        <w:t>48</w:t>
      </w:r>
    </w:p>
    <w:p>
      <w:pPr>
        <w:spacing w:after="60"/>
        <w:jc w:val="both"/>
      </w:pPr>
      <w:r>
        <w:rPr>
          <w:b/>
          <w:i w:val="0"/>
        </w:rPr>
        <w:t>Kusumasava.</w:t>
      </w:r>
      <w:r>
        <w:t xml:space="preserve"> Lalita, you are showing off your learning. So be it, so be it: my friend is the worst enemy of this forest. But how did this forest become the forest of your dear friend?</w:t>
      </w:r>
    </w:p>
    <w:p>
      <w:pPr>
        <w:spacing w:after="60"/>
        <w:jc w:val="both"/>
      </w:pPr>
      <w:r>
        <w:rPr>
          <w:b/>
          <w:i w:val="0"/>
        </w:rPr>
        <w:t>Lalita.</w:t>
      </w:r>
      <w:r>
        <w:t xml:space="preserve"> The proof is the use itself. Otherwise how could we pick the flowers without fear?</w:t>
      </w:r>
    </w:p>
    <w:p>
      <w:pPr>
        <w:spacing w:after="60"/>
        <w:jc w:val="both"/>
      </w:pPr>
      <w:r>
        <w:rPr>
          <w:b/>
          <w:i w:val="0"/>
        </w:rPr>
        <w:t>Old woman.</w:t>
      </w:r>
      <w:r>
        <w:t xml:space="preserve"> Lalita has spoken the truth: this forest belongs to my granddaughter. It is She who set up here as its deity Vrinda, who is Her maidservant.</w:t>
      </w:r>
    </w:p>
    <w:p>
      <w:pPr>
        <w:spacing w:after="60"/>
        <w:jc w:val="both"/>
      </w:pPr>
      <w:r>
        <w:rPr>
          <w:b/>
          <w:i w:val="0"/>
        </w:rPr>
        <w:t>Sri Krishna</w:t>
      </w:r>
      <w:r>
        <w:t xml:space="preserve"> </w:t>
      </w:r>
      <w:r>
        <w:rPr>
          <w:b w:val="0"/>
          <w:i/>
        </w:rPr>
        <w:t>(laughing)</w:t>
      </w:r>
      <w:r>
        <w:t>. Venerable one, so Vrinda is your granddaughter's maidservant?</w:t>
      </w:r>
    </w:p>
    <w:p>
      <w:pPr>
        <w:spacing w:after="60"/>
        <w:jc w:val="both"/>
      </w:pPr>
      <w:r>
        <w:rPr>
          <w:b/>
          <w:i w:val="0"/>
        </w:rPr>
        <w:t>Old woman.</w:t>
      </w:r>
      <w:r>
        <w:t xml:space="preserve"> Ho, Krishna! What doubt is there? Ask her yourself.</w:t>
      </w:r>
    </w:p>
    <w:p>
      <w:pPr>
        <w:spacing w:after="60"/>
        <w:jc w:val="both"/>
      </w:pPr>
      <w:r>
        <w:rPr>
          <w:b/>
          <w:i w:val="0"/>
        </w:rPr>
        <w:t>Kusumasava</w:t>
      </w:r>
      <w:r>
        <w:t xml:space="preserve"> </w:t>
      </w:r>
      <w:r>
        <w:rPr>
          <w:b w:val="0"/>
          <w:i/>
        </w:rPr>
        <w:t>(in His ear)</w:t>
      </w:r>
      <w:r>
        <w:t>. Friend, she is on their side. Do not ask her as a witness.</w:t>
      </w:r>
      <w:r>
        <w:rPr>
          <w:b w:val="0"/>
          <w:i w:val="0"/>
          <w:vertAlign w:val="superscript"/>
        </w:rPr>
        <w:t>49</w:t>
      </w:r>
    </w:p>
    <w:p>
      <w:pPr>
        <w:spacing w:after="60"/>
        <w:jc w:val="both"/>
      </w:pPr>
      <w:r>
        <w:rPr>
          <w:b/>
          <w:i w:val="0"/>
        </w:rPr>
        <w:t>Subala.</w:t>
      </w:r>
      <w:r>
        <w:t xml:space="preserve"> Kusumasava, do not fear. Lalita, the proof here is the seal with my friend's name that adorns every tree.</w:t>
      </w:r>
    </w:p>
    <w:p>
      <w:pPr>
        <w:spacing w:after="60"/>
        <w:jc w:val="both"/>
      </w:pPr>
      <w:r>
        <w:rPr>
          <w:b/>
          <w:i w:val="0"/>
        </w:rPr>
        <w:t>Lalita.</w:t>
      </w:r>
      <w:r>
        <w:t xml:space="preserve"> So be it, but we are not at fault either: all the creepers are marked with the letters of the names of my dear friends. What right has your friend to the creepers? We are picking flowers only from the lavanga creepers.</w:t>
      </w:r>
      <w:r>
        <w:rPr>
          <w:b w:val="0"/>
          <w:i w:val="0"/>
          <w:vertAlign w:val="superscript"/>
        </w:rPr>
        <w:t>50</w:t>
      </w:r>
    </w:p>
    <w:p>
      <w:pPr>
        <w:spacing w:after="60"/>
        <w:jc w:val="both"/>
      </w:pPr>
      <w:r>
        <w:rPr>
          <w:b/>
          <w:i w:val="0"/>
        </w:rPr>
        <w:t>Old woman.</w:t>
      </w:r>
      <w:r>
        <w:t xml:space="preserve"> Lalita, may I take every misfortune of yours upon myself!</w:t>
      </w:r>
      <w:r>
        <w:rPr>
          <w:b w:val="0"/>
          <w:i w:val="0"/>
          <w:vertAlign w:val="superscript"/>
        </w:rPr>
        <w:t>51</w:t>
      </w:r>
      <w:r>
        <w:t xml:space="preserve"> Well said. Krishna, why do You quarrel with them when they are within their rights? If You ask — ask: I myself will give You lavanga flowers. To whom are You not dear?</w:t>
      </w:r>
    </w:p>
    <w:p>
      <w:pPr>
        <w:spacing w:after="60"/>
        <w:jc w:val="both"/>
      </w:pPr>
      <w:r>
        <w:rPr>
          <w:b/>
          <w:i w:val="0"/>
        </w:rPr>
        <w:t>Sri Radha</w:t>
      </w:r>
      <w:r>
        <w:t xml:space="preserve"> </w:t>
      </w:r>
      <w:r>
        <w:rPr>
          <w:b w:val="0"/>
          <w:i/>
        </w:rPr>
        <w:t>(with longing, to Herself, thinking of Krishna, in Sanskrit)</w:t>
      </w:r>
      <w:r>
        <w:t>.</w:t>
      </w:r>
    </w:p>
    <w:p>
      <w:pPr>
        <w:spacing w:after="60"/>
        <w:ind w:left="567"/>
      </w:pPr>
      <w:r>
        <w:rPr>
          <w:b/>
          <w:i w:val="0"/>
        </w:rPr>
        <w:t>50.</w:t>
      </w:r>
      <w:r>
        <w:t xml:space="preserve"> With His body He makes the whole world dark blue, with His face He fills the bounds</w:t>
      </w:r>
      <w:r>
        <w:br/>
      </w:r>
      <w:r>
        <w:rPr>
          <w:b w:val="0"/>
          <w:i/>
        </w:rPr>
        <w:t>of the quarters with orbs of the full moon, with His speech</w:t>
      </w:r>
      <w:r>
        <w:br/>
      </w:r>
      <w:r>
        <w:rPr>
          <w:b w:val="0"/>
          <w:i/>
        </w:rPr>
        <w:t>He fills the ears with the rasa of nectar, with His glance</w:t>
      </w:r>
      <w:r>
        <w:br/>
      </w:r>
      <w:r>
        <w:rPr>
          <w:b w:val="0"/>
          <w:i/>
        </w:rPr>
        <w:t>He fills the sky with lotuses — what is this?</w:t>
      </w:r>
    </w:p>
    <w:p>
      <w:pPr>
        <w:spacing w:after="60"/>
        <w:jc w:val="both"/>
      </w:pPr>
      <w:r>
        <w:rPr>
          <w:b/>
          <w:i w:val="0"/>
        </w:rPr>
        <w:t>Old woman.</w:t>
      </w:r>
      <w:r>
        <w:t xml:space="preserve"> Krishna, take the flowers! </w:t>
      </w:r>
      <w:r>
        <w:rPr>
          <w:b w:val="0"/>
          <w:i/>
        </w:rPr>
        <w:t>(Taking the flowers from the edges of their garments, she scatters them before Krishna.)</w:t>
      </w:r>
    </w:p>
    <w:p>
      <w:pPr>
        <w:spacing w:after="60"/>
        <w:jc w:val="both"/>
      </w:pPr>
      <w:r>
        <w:rPr>
          <w:b/>
          <w:i w:val="0"/>
        </w:rPr>
        <w:t>Sri Radha</w:t>
      </w:r>
      <w:r>
        <w:t xml:space="preserve"> </w:t>
      </w:r>
      <w:r>
        <w:rPr>
          <w:b w:val="0"/>
          <w:i/>
        </w:rPr>
        <w:t>(covering Her face with the edge of Her garment, with a slight smile)</w:t>
      </w:r>
      <w:r>
        <w:t>. Venerable one, what have you done? Flowers gathered for the worship of the god — and such a fate for them?</w:t>
      </w:r>
      <w:r>
        <w:rPr>
          <w:b w:val="0"/>
          <w:i w:val="0"/>
          <w:vertAlign w:val="superscript"/>
        </w:rPr>
        <w:t>52</w:t>
      </w:r>
    </w:p>
    <w:p>
      <w:pPr>
        <w:spacing w:after="60"/>
        <w:jc w:val="both"/>
      </w:pPr>
      <w:r>
        <w:rPr>
          <w:b/>
          <w:i w:val="0"/>
        </w:rPr>
        <w:t>Sri Krishna</w:t>
      </w:r>
      <w:r>
        <w:t xml:space="preserve"> </w:t>
      </w:r>
      <w:r>
        <w:rPr>
          <w:b w:val="0"/>
          <w:i/>
        </w:rPr>
        <w:t>(looking at Radha, to Himself)</w:t>
      </w:r>
      <w:r>
        <w:t>. Ah, how extraordinarily lovely She is, with Her face covered by Her garment! For:</w:t>
      </w:r>
    </w:p>
    <w:p>
      <w:pPr>
        <w:spacing w:after="60"/>
        <w:ind w:left="567"/>
      </w:pPr>
      <w:r>
        <w:rPr>
          <w:b/>
          <w:i w:val="0"/>
        </w:rPr>
        <w:t>51.</w:t>
      </w:r>
      <w:r>
        <w:t xml:space="preserve"> The painted corner of the doe-eyed one's eye</w:t>
      </w:r>
      <w:r>
        <w:br/>
      </w:r>
      <w:r>
        <w:rPr>
          <w:b w:val="0"/>
          <w:i/>
        </w:rPr>
        <w:t>shines like a wagtail in a cage,</w:t>
      </w:r>
      <w:r>
        <w:br/>
      </w:r>
      <w:r>
        <w:rPr>
          <w:b w:val="0"/>
          <w:i/>
        </w:rPr>
        <w:t>and this trace of a smile can be seen</w:t>
      </w:r>
      <w:r>
        <w:br/>
      </w:r>
      <w:r>
        <w:rPr>
          <w:b w:val="0"/>
          <w:i/>
        </w:rPr>
        <w:t>like moonlight strained through cloth.</w:t>
      </w:r>
    </w:p>
    <w:p>
      <w:pPr>
        <w:spacing w:after="60"/>
        <w:jc w:val="both"/>
      </w:pPr>
      <w:r>
        <w:rPr>
          <w:b/>
          <w:i w:val="0"/>
        </w:rPr>
        <w:t>Lalita.</w:t>
      </w:r>
      <w:r>
        <w:t xml:space="preserve"> Venerable one, you were too frightened! Why did you ruin the flowers gathered with long labour? Who is He to this Vrindavana?</w:t>
      </w:r>
    </w:p>
    <w:p>
      <w:pPr>
        <w:spacing w:after="60"/>
        <w:jc w:val="both"/>
      </w:pPr>
      <w:r>
        <w:rPr>
          <w:b/>
          <w:i w:val="0"/>
        </w:rPr>
        <w:t>Old woman.</w:t>
      </w:r>
      <w:r>
        <w:t xml:space="preserve"> Lalita, you are a mistress of quarrelling: your heart is itching from the weight of empty pride. So quarrel with these insolent fellows. Come, granddaughter, come! </w:t>
      </w:r>
      <w:r>
        <w:rPr>
          <w:b w:val="0"/>
          <w:i/>
        </w:rPr>
        <w:t>(Takes Radha and is about to leave.)</w:t>
      </w:r>
    </w:p>
    <w:p>
      <w:pPr>
        <w:spacing w:after="60"/>
        <w:jc w:val="both"/>
      </w:pPr>
      <w:r>
        <w:rPr>
          <w:b/>
          <w:i w:val="0"/>
        </w:rPr>
        <w:t>Sri Radha.</w:t>
      </w:r>
      <w:r>
        <w:t xml:space="preserve"> Venerable one, where are we to go? Must we not worship Gopishvara?</w:t>
      </w:r>
    </w:p>
    <w:p>
      <w:pPr>
        <w:spacing w:after="60"/>
        <w:jc w:val="both"/>
      </w:pPr>
      <w:r>
        <w:rPr>
          <w:b/>
          <w:i w:val="0"/>
        </w:rPr>
        <w:t>Kusumasava.</w:t>
      </w:r>
      <w:r>
        <w:t xml:space="preserve"> Venerable one, here is my friend's toll post. The theft of the flowers, so be it, we shall overlook — out of regard for you.</w:t>
      </w:r>
      <w:r>
        <w:rPr>
          <w:b w:val="0"/>
          <w:i w:val="0"/>
          <w:vertAlign w:val="superscript"/>
        </w:rPr>
        <w:t>53</w:t>
      </w:r>
      <w:r>
        <w:t xml:space="preserve"> But let everyone pay the toll and then go.</w:t>
      </w:r>
    </w:p>
    <w:p>
      <w:pPr>
        <w:spacing w:after="60"/>
        <w:jc w:val="both"/>
      </w:pPr>
      <w:r>
        <w:rPr>
          <w:b/>
          <w:i w:val="0"/>
        </w:rPr>
        <w:t>Old woman.</w:t>
      </w:r>
      <w:r>
        <w:t xml:space="preserve"> Ho, little brahmin, what toll is this?</w:t>
      </w:r>
    </w:p>
    <w:p>
      <w:pPr>
        <w:spacing w:after="60"/>
        <w:jc w:val="both"/>
      </w:pPr>
      <w:r>
        <w:rPr>
          <w:b/>
          <w:i w:val="0"/>
        </w:rPr>
        <w:t>Kusumasava.</w:t>
      </w:r>
      <w:r>
        <w:t xml:space="preserve"> Friend Subala, tell her.</w:t>
      </w:r>
    </w:p>
    <w:p>
      <w:pPr>
        <w:spacing w:after="60"/>
        <w:jc w:val="both"/>
      </w:pPr>
      <w:r>
        <w:rPr>
          <w:b/>
          <w:i w:val="0"/>
        </w:rPr>
        <w:t>Subala.</w:t>
      </w:r>
      <w:r>
        <w:t xml:space="preserve"> Venerable one, listen:</w:t>
      </w:r>
    </w:p>
    <w:p>
      <w:pPr>
        <w:spacing w:after="60"/>
        <w:ind w:left="567"/>
      </w:pPr>
      <w:r>
        <w:rPr>
          <w:b/>
          <w:i w:val="0"/>
        </w:rPr>
        <w:t>52.</w:t>
      </w:r>
      <w:r>
        <w:t xml:space="preserve"> Look: King Smara, deeming Him worthy, handed Him a flower</w:t>
      </w:r>
      <w:r>
        <w:br/>
      </w:r>
      <w:r>
        <w:rPr>
          <w:b w:val="0"/>
          <w:i/>
        </w:rPr>
        <w:t>and diligently appointed this glorious friend of mine</w:t>
      </w:r>
      <w:r>
        <w:br/>
      </w:r>
      <w:r>
        <w:rPr>
          <w:b w:val="0"/>
          <w:i/>
        </w:rPr>
        <w:t>head of the toll post over the throngs of young wives of good families in the forest of Vrinda.</w:t>
      </w:r>
      <w:r>
        <w:br/>
      </w:r>
      <w:r>
        <w:rPr>
          <w:b w:val="0"/>
          <w:i/>
        </w:rPr>
        <w:t>Pay the toll and go, fair ones — and no need for idle disputes.&lt;super&gt;54&lt;/super&gt;</w:t>
      </w:r>
    </w:p>
    <w:p>
      <w:pPr>
        <w:spacing w:after="60"/>
        <w:jc w:val="both"/>
      </w:pPr>
      <w:r>
        <w:rPr>
          <w:b/>
          <w:i w:val="0"/>
        </w:rPr>
        <w:t>Old woman.</w:t>
      </w:r>
      <w:r>
        <w:t xml:space="preserve"> Let your friend be the toll-collector — what is that to us? We are not subject to King Smara.</w:t>
      </w:r>
    </w:p>
    <w:p>
      <w:pPr>
        <w:spacing w:after="60"/>
        <w:jc w:val="both"/>
      </w:pPr>
      <w:r>
        <w:rPr>
          <w:b/>
          <w:i w:val="0"/>
        </w:rPr>
        <w:t>Kusumasava.</w:t>
      </w:r>
      <w:r>
        <w:t xml:space="preserve"> That is true too: how could you, an old woman, be subject to him?</w:t>
      </w:r>
    </w:p>
    <w:p>
      <w:pPr>
        <w:spacing w:after="60"/>
        <w:jc w:val="both"/>
      </w:pPr>
      <w:r>
        <w:rPr>
          <w:b/>
          <w:i w:val="0"/>
        </w:rPr>
        <w:t>Old woman</w:t>
      </w:r>
      <w:r>
        <w:t xml:space="preserve"> </w:t>
      </w:r>
      <w:r>
        <w:rPr>
          <w:b w:val="0"/>
          <w:i/>
        </w:rPr>
        <w:t>(angrily)</w:t>
      </w:r>
      <w:r>
        <w:t>. Ho! If there were goods subject to toll — that would be another matter.</w:t>
      </w:r>
    </w:p>
    <w:p>
      <w:pPr>
        <w:spacing w:after="60"/>
        <w:jc w:val="both"/>
      </w:pPr>
      <w:r>
        <w:rPr>
          <w:b/>
          <w:i w:val="0"/>
        </w:rPr>
        <w:t>Subala.</w:t>
      </w:r>
      <w:r>
        <w:t xml:space="preserve"> Dear friend, answer her Yourself.</w:t>
      </w:r>
    </w:p>
    <w:p>
      <w:pPr>
        <w:spacing w:after="60"/>
        <w:jc w:val="both"/>
      </w:pPr>
      <w:r>
        <w:rPr>
          <w:b/>
          <w:i w:val="0"/>
        </w:rPr>
        <w:t>Sri Krishna</w:t>
      </w:r>
      <w:r>
        <w:t xml:space="preserve"> </w:t>
      </w:r>
      <w:r>
        <w:rPr>
          <w:b w:val="0"/>
          <w:i/>
        </w:rPr>
        <w:t>(gravely)</w:t>
      </w:r>
      <w:r>
        <w:t>. Ah, so that is how it is! Listen:</w:t>
      </w:r>
    </w:p>
    <w:p>
      <w:pPr>
        <w:spacing w:after="60"/>
        <w:ind w:left="567"/>
      </w:pPr>
      <w:r>
        <w:rPr>
          <w:b/>
          <w:i w:val="0"/>
        </w:rPr>
        <w:t>53.</w:t>
      </w:r>
      <w:r>
        <w:t xml:space="preserve"> Whether or not you lotus-eyed ones have jewels and the like,</w:t>
      </w:r>
      <w:r>
        <w:br/>
      </w:r>
      <w:r>
        <w:rPr>
          <w:b w:val="0"/>
          <w:i/>
        </w:rPr>
        <w:t>for this swinging of your creeper-arms&lt;super&gt;55&lt;/super&gt; a share is due —</w:t>
      </w:r>
      <w:r>
        <w:br/>
      </w:r>
      <w:r>
        <w:rPr>
          <w:b w:val="0"/>
          <w:i/>
        </w:rPr>
        <w:t>such is My law, proclaimed to you. But you are carrying jewels too:</w:t>
      </w:r>
      <w:r>
        <w:br/>
      </w:r>
      <w:r>
        <w:rPr>
          <w:b w:val="0"/>
          <w:i/>
        </w:rPr>
        <w:t>show what is inside the golden casket!</w:t>
      </w:r>
    </w:p>
    <w:p>
      <w:pPr>
        <w:spacing w:after="60"/>
        <w:jc w:val="both"/>
      </w:pPr>
      <w:r>
        <w:rPr>
          <w:b/>
          <w:i w:val="0"/>
        </w:rPr>
        <w:t>Friends.</w:t>
      </w:r>
      <w:r>
        <w:t xml:space="preserve"> It is a casket with the articles for the worship of Gopishvara.</w:t>
      </w:r>
    </w:p>
    <w:p>
      <w:pPr>
        <w:spacing w:after="60"/>
        <w:jc w:val="both"/>
      </w:pPr>
      <w:r>
        <w:rPr>
          <w:b/>
          <w:i w:val="0"/>
        </w:rPr>
        <w:t>Kusumasava.</w:t>
      </w:r>
      <w:r>
        <w:t xml:space="preserve"> Hey, silly girls! Here He is — Gopishvara (the Lord of the gopis)! Worship Him!</w:t>
      </w:r>
    </w:p>
    <w:p>
      <w:pPr>
        <w:spacing w:after="60"/>
        <w:jc w:val="both"/>
      </w:pPr>
      <w:r>
        <w:rPr>
          <w:b/>
          <w:i w:val="0"/>
        </w:rPr>
        <w:t>Friends.</w:t>
      </w:r>
      <w:r>
        <w:t xml:space="preserve"> Gopishvara is Mahakala!</w:t>
      </w:r>
      <w:r>
        <w:rPr>
          <w:b w:val="0"/>
          <w:i w:val="0"/>
          <w:vertAlign w:val="superscript"/>
        </w:rPr>
        <w:t>56</w:t>
      </w:r>
    </w:p>
    <w:p>
      <w:pPr>
        <w:spacing w:after="60"/>
        <w:jc w:val="both"/>
      </w:pPr>
      <w:r>
        <w:rPr>
          <w:b/>
          <w:i w:val="0"/>
        </w:rPr>
        <w:t>Kusumasava.</w:t>
      </w:r>
      <w:r>
        <w:t xml:space="preserve"> Hey, and is He not "very dark" (</w:t>
      </w:r>
      <w:r>
        <w:rPr>
          <w:b w:val="0"/>
          <w:i/>
        </w:rPr>
        <w:t>mahā-kāla</w:t>
      </w:r>
      <w:r>
        <w:t>), since by His radiance He has made the whole forest the colour of tamala?</w:t>
      </w:r>
    </w:p>
    <w:p>
      <w:pPr>
        <w:spacing w:after="60"/>
        <w:jc w:val="both"/>
      </w:pPr>
      <w:r>
        <w:rPr>
          <w:b/>
          <w:i w:val="0"/>
        </w:rPr>
        <w:t>Friends.</w:t>
      </w:r>
      <w:r>
        <w:t xml:space="preserve"> It is Chandrashekhara (the Moon-crested) who is to be worshipped.</w:t>
      </w:r>
    </w:p>
    <w:p>
      <w:pPr>
        <w:spacing w:after="60"/>
        <w:jc w:val="both"/>
      </w:pPr>
      <w:r>
        <w:rPr>
          <w:b/>
          <w:i w:val="0"/>
        </w:rPr>
        <w:t>Kusumasava.</w:t>
      </w:r>
      <w:r>
        <w:t xml:space="preserve"> Look, look! Is He not adorned with "moons" on His head?</w:t>
      </w:r>
      <w:r>
        <w:rPr>
          <w:b w:val="0"/>
          <w:i w:val="0"/>
          <w:vertAlign w:val="superscript"/>
        </w:rPr>
        <w:t>57</w:t>
      </w:r>
      <w:r>
        <w:t xml:space="preserve"> </w:t>
      </w:r>
      <w:r>
        <w:rPr>
          <w:b w:val="0"/>
          <w:i/>
        </w:rPr>
        <w:t>(Points to the crown of peacock feathers.)</w:t>
      </w:r>
    </w:p>
    <w:p>
      <w:pPr>
        <w:spacing w:after="60"/>
        <w:jc w:val="both"/>
      </w:pPr>
      <w:r>
        <w:rPr>
          <w:b/>
          <w:i w:val="0"/>
        </w:rPr>
        <w:t>Friends.</w:t>
      </w:r>
      <w:r>
        <w:t xml:space="preserve"> Chatterbox! We shall worship the husband of Gauri.</w:t>
      </w:r>
    </w:p>
    <w:p>
      <w:pPr>
        <w:spacing w:after="60"/>
        <w:jc w:val="both"/>
      </w:pPr>
      <w:r>
        <w:rPr>
          <w:b/>
          <w:i w:val="0"/>
        </w:rPr>
        <w:t>Kusumasava.</w:t>
      </w:r>
      <w:r>
        <w:t xml:space="preserve"> And are you not </w:t>
      </w:r>
      <w:r>
        <w:rPr>
          <w:b w:val="0"/>
          <w:i/>
        </w:rPr>
        <w:t>gaurī</w:t>
      </w:r>
      <w:r>
        <w:t xml:space="preserve"> (fair)?</w:t>
      </w:r>
      <w:r>
        <w:rPr>
          <w:b w:val="0"/>
          <w:i w:val="0"/>
          <w:vertAlign w:val="superscript"/>
        </w:rPr>
        <w:t>58</w:t>
      </w:r>
    </w:p>
    <w:p>
      <w:pPr>
        <w:spacing w:after="60"/>
        <w:jc w:val="both"/>
      </w:pPr>
      <w:r>
        <w:rPr>
          <w:b/>
          <w:i w:val="0"/>
        </w:rPr>
        <w:t>Old woman.</w:t>
      </w:r>
      <w:r>
        <w:t xml:space="preserve"> Hey, boy! So you know that your friend is their husband?! Wait, wait: shall I not meet you in the village?</w:t>
      </w:r>
    </w:p>
    <w:p>
      <w:pPr>
        <w:spacing w:after="60"/>
        <w:jc w:val="both"/>
      </w:pPr>
      <w:r>
        <w:rPr>
          <w:b/>
          <w:i w:val="0"/>
        </w:rPr>
        <w:t>Friends.</w:t>
      </w:r>
      <w:r>
        <w:t xml:space="preserve"> Hey, chatterbox! It is Pashupati (the Lord of creatures) who is to be worshipped.</w:t>
      </w:r>
    </w:p>
    <w:p>
      <w:pPr>
        <w:spacing w:after="60"/>
        <w:jc w:val="both"/>
      </w:pPr>
      <w:r>
        <w:rPr>
          <w:b/>
          <w:i w:val="0"/>
        </w:rPr>
        <w:t>Kusumasava.</w:t>
      </w:r>
      <w:r>
        <w:t xml:space="preserve"> Ha! And He who herds so many cows — is He not Pashupati?</w:t>
      </w:r>
    </w:p>
    <w:p>
      <w:pPr>
        <w:spacing w:after="60"/>
        <w:jc w:val="both"/>
      </w:pPr>
      <w:r>
        <w:rPr>
          <w:b/>
          <w:i w:val="0"/>
        </w:rPr>
        <w:t>Friends.</w:t>
      </w:r>
      <w:r>
        <w:t xml:space="preserve"> Say rather: is He whose creatures we are not Pashupati?</w:t>
      </w:r>
      <w:r>
        <w:rPr>
          <w:b w:val="0"/>
          <w:i w:val="0"/>
          <w:vertAlign w:val="superscript"/>
        </w:rPr>
        <w:t>59</w:t>
      </w:r>
    </w:p>
    <w:p>
      <w:pPr>
        <w:spacing w:after="60"/>
        <w:jc w:val="both"/>
      </w:pPr>
      <w:r>
        <w:rPr>
          <w:b/>
          <w:i w:val="0"/>
        </w:rPr>
        <w:t>Subala.</w:t>
      </w:r>
      <w:r>
        <w:t xml:space="preserve"> So be it: we are all creatures. So, by your own words, He is Pashupati. Worship Him then. And besides, what is it you are carrying in the caskets? Show it — and go your way in peace. Why this idle dispute?</w:t>
      </w:r>
    </w:p>
    <w:p>
      <w:pPr>
        <w:spacing w:after="60"/>
        <w:jc w:val="both"/>
      </w:pPr>
      <w:r>
        <w:rPr>
          <w:b/>
          <w:i w:val="0"/>
        </w:rPr>
        <w:t>Radhika.</w:t>
      </w:r>
      <w:r>
        <w:t xml:space="preserve"> Hey, friends, show it, show it!</w:t>
      </w:r>
    </w:p>
    <w:p>
      <w:pPr>
        <w:spacing w:after="60"/>
        <w:jc w:val="both"/>
      </w:pPr>
      <w:r>
        <w:rPr>
          <w:b w:val="0"/>
          <w:i/>
        </w:rPr>
        <w:t>(The friends do so.)</w:t>
      </w:r>
    </w:p>
    <w:p>
      <w:pPr>
        <w:spacing w:after="60"/>
        <w:jc w:val="both"/>
      </w:pPr>
      <w:r>
        <w:rPr>
          <w:b/>
          <w:i w:val="0"/>
        </w:rPr>
        <w:t>Kusumasava</w:t>
      </w:r>
      <w:r>
        <w:t xml:space="preserve"> </w:t>
      </w:r>
      <w:r>
        <w:rPr>
          <w:b w:val="0"/>
          <w:i/>
        </w:rPr>
        <w:t>(examining)</w:t>
      </w:r>
      <w:r>
        <w:t>. Here is musk, here is kumkuma, here is black aguru, here is sandal, here is camphor, here is a pearl necklace skilfully made in the shape of a serpent (</w:t>
      </w:r>
      <w:r>
        <w:rPr>
          <w:b w:val="0"/>
          <w:i/>
        </w:rPr>
        <w:t>phaṇi-hāra</w:t>
      </w:r>
      <w:r>
        <w:t>).</w:t>
      </w:r>
      <w:r>
        <w:rPr>
          <w:b w:val="0"/>
          <w:i w:val="0"/>
          <w:vertAlign w:val="superscript"/>
        </w:rPr>
        <w:t>60</w:t>
      </w:r>
    </w:p>
    <w:p>
      <w:pPr>
        <w:spacing w:after="60"/>
        <w:jc w:val="both"/>
      </w:pPr>
      <w:r>
        <w:rPr>
          <w:b/>
          <w:i w:val="0"/>
        </w:rPr>
        <w:t>Old woman.</w:t>
      </w:r>
      <w:r>
        <w:t xml:space="preserve"> Hey, serpent-necklaces, bite this boy!</w:t>
      </w:r>
    </w:p>
    <w:p>
      <w:pPr>
        <w:spacing w:after="60"/>
        <w:jc w:val="both"/>
      </w:pPr>
      <w:r>
        <w:rPr>
          <w:b/>
          <w:i w:val="0"/>
        </w:rPr>
        <w:t>Kusumasava.</w:t>
      </w:r>
      <w:r>
        <w:t xml:space="preserve"> Venerable one, I, the companion of the subduer of Kaliya — whence should I fear a serpent-necklace? So pay the duty on all this and go.</w:t>
      </w:r>
    </w:p>
    <w:p>
      <w:pPr>
        <w:spacing w:after="60"/>
        <w:jc w:val="both"/>
      </w:pPr>
      <w:r>
        <w:rPr>
          <w:b/>
          <w:i w:val="0"/>
        </w:rPr>
        <w:t>Friends.</w:t>
      </w:r>
      <w:r>
        <w:t xml:space="preserve"> All right, all right. We shall perform the worship of the god and go home; and afterwards, if your friend comes there, we shall give what we can.</w:t>
      </w:r>
    </w:p>
    <w:p>
      <w:pPr>
        <w:spacing w:after="60"/>
        <w:jc w:val="both"/>
      </w:pPr>
      <w:r>
        <w:rPr>
          <w:b/>
          <w:i w:val="0"/>
        </w:rPr>
        <w:t>Kusumasava.</w:t>
      </w:r>
      <w:r>
        <w:t xml:space="preserve"> Hey, you slave-girls! Should my friend leave his domain and go to your homes to demand it? Stop, stop! </w:t>
      </w:r>
      <w:r>
        <w:rPr>
          <w:b w:val="0"/>
          <w:i/>
        </w:rPr>
        <w:t>(Tries to snatch the articles of worship.)</w:t>
      </w:r>
    </w:p>
    <w:p>
      <w:pPr>
        <w:spacing w:after="60"/>
        <w:jc w:val="both"/>
      </w:pPr>
      <w:r>
        <w:rPr>
          <w:b/>
          <w:i w:val="0"/>
        </w:rPr>
        <w:t>Lalita.</w:t>
      </w:r>
      <w:r>
        <w:t xml:space="preserve"> Hey, son of the king of the cowherds! This is the property of the god: it is not fitting to defile it so.</w:t>
      </w:r>
    </w:p>
    <w:p>
      <w:pPr>
        <w:spacing w:after="60"/>
        <w:jc w:val="both"/>
      </w:pPr>
      <w:r>
        <w:rPr>
          <w:b/>
          <w:i w:val="0"/>
        </w:rPr>
        <w:t>Sri Radha.</w:t>
      </w:r>
      <w:r>
        <w:t xml:space="preserve"> Lalita, since he has touched them, how can they now be offered to the god?</w:t>
      </w:r>
      <w:r>
        <w:rPr>
          <w:b w:val="0"/>
          <w:i w:val="0"/>
          <w:vertAlign w:val="superscript"/>
        </w:rPr>
        <w:t>61</w:t>
      </w:r>
      <w:r>
        <w:t xml:space="preserve"> Leave them, leave them. Let us go home, bring other articles and worship the god. So, venerable one, let us go home. </w:t>
      </w:r>
      <w:r>
        <w:rPr>
          <w:b w:val="0"/>
          <w:i/>
        </w:rPr>
        <w:t>(Is about to leave.)</w:t>
      </w:r>
    </w:p>
    <w:p>
      <w:pPr>
        <w:spacing w:after="60"/>
        <w:jc w:val="both"/>
      </w:pPr>
      <w:r>
        <w:rPr>
          <w:b/>
          <w:i w:val="0"/>
        </w:rPr>
        <w:t>Krishna</w:t>
      </w:r>
      <w:r>
        <w:t xml:space="preserve"> </w:t>
      </w:r>
      <w:r>
        <w:rPr>
          <w:b w:val="0"/>
          <w:i/>
        </w:rPr>
        <w:t>(blocking the way)</w:t>
      </w:r>
      <w:r>
        <w:t>. Hey, You who think Yourself clever, where are You going?</w:t>
      </w:r>
    </w:p>
    <w:p>
      <w:pPr>
        <w:spacing w:after="60"/>
        <w:jc w:val="both"/>
      </w:pPr>
      <w:r>
        <w:rPr>
          <w:b/>
          <w:i w:val="0"/>
        </w:rPr>
        <w:t>Sri Radha</w:t>
      </w:r>
      <w:r>
        <w:t xml:space="preserve"> </w:t>
      </w:r>
      <w:r>
        <w:rPr>
          <w:b w:val="0"/>
          <w:i/>
        </w:rPr>
        <w:t>(concealing Her indignation)</w:t>
      </w:r>
      <w:r>
        <w:t>. The principal (</w:t>
      </w:r>
      <w:r>
        <w:rPr>
          <w:b w:val="0"/>
          <w:i/>
        </w:rPr>
        <w:t>mūla</w:t>
      </w:r>
      <w:r>
        <w:t>) has already been given — what further toll do You demand on it?</w:t>
      </w:r>
      <w:r>
        <w:rPr>
          <w:b w:val="0"/>
          <w:i w:val="0"/>
          <w:vertAlign w:val="superscript"/>
        </w:rPr>
        <w:t>62</w:t>
      </w:r>
    </w:p>
    <w:p>
      <w:pPr>
        <w:spacing w:after="60"/>
        <w:jc w:val="both"/>
      </w:pPr>
      <w:r>
        <w:rPr>
          <w:b/>
          <w:i w:val="0"/>
        </w:rPr>
        <w:t>Sri Krishna</w:t>
      </w:r>
      <w:r>
        <w:t xml:space="preserve"> </w:t>
      </w:r>
      <w:r>
        <w:rPr>
          <w:b w:val="0"/>
          <w:i/>
        </w:rPr>
        <w:t>(with laughter and anger)</w:t>
      </w:r>
      <w:r>
        <w:t>. What principal has been given? Now listen to what the principal is:</w:t>
      </w:r>
    </w:p>
    <w:p>
      <w:pPr>
        <w:spacing w:after="60"/>
        <w:ind w:left="567"/>
      </w:pPr>
      <w:r>
        <w:rPr>
          <w:b/>
          <w:i w:val="0"/>
        </w:rPr>
        <w:t>54.</w:t>
      </w:r>
      <w:r>
        <w:t xml:space="preserve"> Here is a golden lotus, above it lovely dark-blue lotuses,</w:t>
      </w:r>
      <w:r>
        <w:br/>
      </w:r>
      <w:r>
        <w:rPr>
          <w:b w:val="0"/>
          <w:i/>
        </w:rPr>
        <w:t>behind them, in the cup of a ruby bud, a string of pearls;</w:t>
      </w:r>
      <w:r>
        <w:br/>
      </w:r>
      <w:r>
        <w:rPr>
          <w:b w:val="0"/>
          <w:i/>
        </w:rPr>
        <w:t>all this is in plain sight — but what is hidden, a pair of golden pitchers,</w:t>
      </w:r>
      <w:r>
        <w:br/>
      </w:r>
      <w:r>
        <w:rPr>
          <w:b w:val="0"/>
          <w:i/>
        </w:rPr>
        <w:t>or whatever else You are carrying unlawfully (with her),&lt;super&gt;63&lt;/super&gt; — that, girl, I must examine!</w:t>
      </w:r>
    </w:p>
    <w:p>
      <w:pPr>
        <w:spacing w:after="60"/>
        <w:jc w:val="both"/>
      </w:pPr>
      <w:r>
        <w:rPr>
          <w:b/>
          <w:i w:val="0"/>
        </w:rPr>
        <w:t>Sri Radha.</w:t>
      </w:r>
      <w:r>
        <w:t xml:space="preserve"> Who are You to examine? One who is himself without judgement cannot examine a case.</w:t>
      </w:r>
      <w:r>
        <w:rPr>
          <w:b w:val="0"/>
          <w:i w:val="0"/>
          <w:vertAlign w:val="superscript"/>
        </w:rPr>
        <w:t>64</w:t>
      </w:r>
    </w:p>
    <w:p>
      <w:pPr>
        <w:spacing w:after="60"/>
        <w:jc w:val="both"/>
      </w:pPr>
      <w:r>
        <w:rPr>
          <w:b/>
          <w:i w:val="0"/>
        </w:rPr>
        <w:t>Old woman</w:t>
      </w:r>
      <w:r>
        <w:t xml:space="preserve"> </w:t>
      </w:r>
      <w:r>
        <w:rPr>
          <w:b w:val="0"/>
          <w:i/>
        </w:rPr>
        <w:t>(sitting down between the two of them, in Sanskrit)</w:t>
      </w:r>
      <w:r>
        <w:t>. Hey you, son of Yashoda,</w:t>
      </w:r>
      <w:r>
        <w:rPr>
          <w:b w:val="0"/>
          <w:i w:val="0"/>
          <w:vertAlign w:val="superscript"/>
        </w:rPr>
        <w:t>65</w:t>
      </w:r>
      <w:r>
        <w:t xml:space="preserve"> do not be flighty! Why with a greedy heart do You behave so insolently? I tell You the truth: if the rumour spreads that You trouble carefree wives of good families, no good will come of it for You.</w:t>
      </w:r>
    </w:p>
    <w:p>
      <w:pPr>
        <w:spacing w:after="60"/>
        <w:jc w:val="both"/>
      </w:pPr>
      <w:r>
        <w:rPr>
          <w:b/>
          <w:i w:val="0"/>
        </w:rPr>
        <w:t>Lalita</w:t>
      </w:r>
      <w:r>
        <w:t xml:space="preserve"> </w:t>
      </w:r>
      <w:r>
        <w:rPr>
          <w:b w:val="0"/>
          <w:i/>
        </w:rPr>
        <w:t>(angrily approaching, in Sanskrit)</w:t>
      </w:r>
      <w:r>
        <w:t>.</w:t>
      </w:r>
    </w:p>
    <w:p>
      <w:pPr>
        <w:spacing w:after="60"/>
        <w:ind w:left="567"/>
      </w:pPr>
      <w:r>
        <w:rPr>
          <w:b/>
          <w:i w:val="0"/>
        </w:rPr>
        <w:t>55.</w:t>
      </w:r>
      <w:r>
        <w:t xml:space="preserve"> "Who are you, hey?" — "Why, I am Madhava." — "How, oh, has the month of Vaishakha taken on a form?"</w:t>
      </w:r>
      <w:r>
        <w:br/>
      </w:r>
      <w:r>
        <w:rPr>
          <w:b w:val="0"/>
          <w:i/>
        </w:rPr>
        <w:t>— "Silly girl, know that I am Janardana." — "That is just what your living in the forest says (that you are a robber)."</w:t>
      </w:r>
      <w:r>
        <w:br/>
      </w:r>
      <w:r>
        <w:rPr>
          <w:b w:val="0"/>
          <w:i/>
        </w:rPr>
        <w:t>— "Who on earth does not know Me, the Holder of Govardhana?" — "Hm, *vardhana</w:t>
      </w:r>
      <w:r>
        <w:t xml:space="preserve"> means slaying;*</w:t>
      </w:r>
      <w:r>
        <w:br/>
      </w:r>
      <w:r>
        <w:rPr>
          <w:b w:val="0"/>
          <w:i/>
        </w:rPr>
        <w:t>you, O slayer of the bull, do bear it: so through that sin — *go-vardhana</w:t>
      </w:r>
      <w:r>
        <w:t xml:space="preserve"> (the slaying of a cow)!"</w:t>
      </w:r>
      <w:r>
        <w:rPr>
          <w:b w:val="0"/>
          <w:i w:val="0"/>
          <w:vertAlign w:val="superscript"/>
        </w:rPr>
        <w:t>66</w:t>
      </w:r>
      <w:r>
        <w:t>*</w:t>
      </w:r>
    </w:p>
    <w:p>
      <w:pPr>
        <w:spacing w:after="60"/>
        <w:jc w:val="both"/>
      </w:pPr>
      <w:r>
        <w:rPr>
          <w:b/>
          <w:i w:val="0"/>
        </w:rPr>
        <w:t>Prema-bhakti.</w:t>
      </w:r>
      <w:r>
        <w:t xml:space="preserve"> Ah, what fun!</w:t>
      </w:r>
    </w:p>
    <w:p>
      <w:pPr>
        <w:spacing w:after="60"/>
        <w:ind w:left="567"/>
      </w:pPr>
      <w:r>
        <w:rPr>
          <w:b/>
          <w:i w:val="0"/>
        </w:rPr>
        <w:t>56.</w:t>
      </w:r>
      <w:r>
        <w:t xml:space="preserve"> If the play of Hari, even when presented by (ordinary) actors,</w:t>
      </w:r>
      <w:r>
        <w:br/>
      </w:r>
      <w:r>
        <w:rPr>
          <w:b w:val="0"/>
          <w:i/>
        </w:rPr>
        <w:t>becomes an elixir — what then to say of that</w:t>
      </w:r>
      <w:r>
        <w:br/>
      </w:r>
      <w:r>
        <w:rPr>
          <w:b w:val="0"/>
          <w:i/>
        </w:rPr>
        <w:t>which is presented by the Lord Himself with His own?</w:t>
      </w:r>
    </w:p>
    <w:p>
      <w:pPr>
        <w:spacing w:after="60"/>
        <w:jc w:val="both"/>
      </w:pPr>
      <w:r>
        <w:t>And further:</w:t>
      </w:r>
    </w:p>
    <w:p>
      <w:pPr>
        <w:spacing w:after="60"/>
        <w:ind w:left="567"/>
      </w:pPr>
      <w:r>
        <w:rPr>
          <w:b/>
          <w:i w:val="0"/>
        </w:rPr>
        <w:t>57.</w:t>
      </w:r>
      <w:r>
        <w:t xml:space="preserve"> Rasa belongs to the spectators, not to the actors — such is the way known to some;</w:t>
      </w:r>
      <w:r>
        <w:br/>
      </w:r>
      <w:r>
        <w:rPr>
          <w:b w:val="0"/>
          <w:i/>
        </w:rPr>
        <w:t>but here, when they are both, they know the rasa: in a transcendental object, what contradiction is there?&lt;super&gt;67&lt;/super&gt;</w:t>
      </w:r>
    </w:p>
    <w:p>
      <w:pPr>
        <w:spacing w:after="60"/>
        <w:jc w:val="both"/>
      </w:pPr>
      <w:r>
        <w:t>And further:</w:t>
      </w:r>
    </w:p>
    <w:p>
      <w:pPr>
        <w:spacing w:after="60"/>
        <w:ind w:left="567"/>
      </w:pPr>
      <w:r>
        <w:rPr>
          <w:b/>
          <w:i w:val="0"/>
        </w:rPr>
        <w:t>58.</w:t>
      </w:r>
      <w:r>
        <w:t xml:space="preserve"> The worldly conduct of Shauri is more wondrous than the transcendental — that is lila;</w:t>
      </w:r>
      <w:r>
        <w:br/>
      </w:r>
      <w:r>
        <w:rPr>
          <w:b w:val="0"/>
          <w:i/>
        </w:rPr>
        <w:t>and that it attracts the people of the world — that is a certain reason for its transcendental nature.</w:t>
      </w:r>
    </w:p>
    <w:p>
      <w:pPr>
        <w:spacing w:after="60"/>
        <w:jc w:val="both"/>
      </w:pPr>
      <w:r>
        <w:rPr>
          <w:b w:val="0"/>
          <w:i/>
        </w:rPr>
        <w:t>(She gazes in amazement.)</w:t>
      </w:r>
    </w:p>
    <w:p>
      <w:pPr>
        <w:spacing w:after="60"/>
        <w:jc w:val="both"/>
      </w:pPr>
      <w:r>
        <w:rPr>
          <w:b/>
          <w:i w:val="0"/>
        </w:rPr>
        <w:t>Kusumasava.</w:t>
      </w:r>
      <w:r>
        <w:t xml:space="preserve"> Ah, you cunning, ill-bred Lalita! You have made my friend out to be a villain! Stop, stop!</w:t>
      </w:r>
    </w:p>
    <w:p>
      <w:pPr>
        <w:spacing w:after="60"/>
        <w:jc w:val="both"/>
      </w:pPr>
      <w:r>
        <w:rPr>
          <w:b/>
          <w:i w:val="0"/>
        </w:rPr>
        <w:t>Subala</w:t>
      </w:r>
      <w:r>
        <w:t xml:space="preserve"> </w:t>
      </w:r>
      <w:r>
        <w:rPr>
          <w:b w:val="0"/>
          <w:i/>
        </w:rPr>
        <w:t>(with mock anger)</w:t>
      </w:r>
      <w:r>
        <w:t>. Ah, so that is how it is! Well, this is the truth:</w:t>
      </w:r>
    </w:p>
    <w:p>
      <w:pPr>
        <w:spacing w:after="60"/>
        <w:ind w:left="567"/>
      </w:pPr>
      <w:r>
        <w:rPr>
          <w:b/>
          <w:i w:val="0"/>
        </w:rPr>
        <w:t>59.</w:t>
      </w:r>
      <w:r>
        <w:t xml:space="preserve"> Your faces destroy the king of the twice-born (the moon), your eyes are thirsty for intoxicants,</w:t>
      </w:r>
      <w:r>
        <w:br/>
      </w:r>
      <w:r>
        <w:rPr>
          <w:b w:val="0"/>
          <w:i/>
        </w:rPr>
        <w:t>your appearance steals gold by its lustre, you do not shun intercourse with the wife of a guru (with the broad-hipped),</w:t>
      </w:r>
      <w:r>
        <w:br/>
      </w:r>
      <w:r>
        <w:rPr>
          <w:b w:val="0"/>
          <w:i/>
        </w:rPr>
        <w:t>and the fifth accomplice — here he is, the five-arrowed (Kama); and still you are pure,</w:t>
      </w:r>
      <w:r>
        <w:br/>
      </w:r>
      <w:r>
        <w:rPr>
          <w:b w:val="0"/>
          <w:i/>
        </w:rPr>
        <w:t>while He whose very name destroys all sins — our friend — He is the worst of villains!&lt;super&gt;68&lt;/super&gt;</w:t>
      </w:r>
    </w:p>
    <w:p>
      <w:pPr>
        <w:spacing w:after="60"/>
        <w:jc w:val="both"/>
      </w:pPr>
      <w:r>
        <w:t>So, friend, the guards of a toll post will not succeed in their business without showing boldness. Show Your valour!</w:t>
      </w:r>
    </w:p>
    <w:p>
      <w:pPr>
        <w:spacing w:after="60"/>
        <w:jc w:val="both"/>
      </w:pPr>
      <w:r>
        <w:rPr>
          <w:b w:val="0"/>
          <w:i/>
        </w:rPr>
        <w:t>(Krishna, stepping between them, pushes aside with His hand the old woman, who was standing shielding Radha, and acts as if forcibly seizing the edge of Radha's garment. The old woman forcibly frees Her, makes Radha invisible and vanishes herself as well. Nityananda, left in his own form, dances.)</w:t>
      </w:r>
    </w:p>
    <w:p>
      <w:pPr>
        <w:spacing w:after="60"/>
        <w:jc w:val="both"/>
      </w:pPr>
      <w:r>
        <w:rPr>
          <w:b/>
          <w:i w:val="0"/>
        </w:rPr>
        <w:t>Maitri.</w:t>
      </w:r>
      <w:r>
        <w:t xml:space="preserve"> Lady, what is this? Where has Nityananda suddenly come from? Where has that old woman gone?</w:t>
      </w:r>
    </w:p>
    <w:p>
      <w:pPr>
        <w:spacing w:after="60"/>
        <w:jc w:val="both"/>
      </w:pPr>
      <w:r>
        <w:rPr>
          <w:b/>
          <w:i w:val="0"/>
        </w:rPr>
        <w:t>Prema-bhakti.</w:t>
      </w:r>
      <w:r>
        <w:t xml:space="preserve"> This is the power of Yogamaya. She herself entered him and became the old woman, and now, judging that a rasa left unfinished becomes especially sweet,</w:t>
      </w:r>
      <w:r>
        <w:rPr>
          <w:b w:val="0"/>
          <w:i w:val="0"/>
          <w:vertAlign w:val="superscript"/>
        </w:rPr>
        <w:t>69</w:t>
      </w:r>
      <w:r>
        <w:t xml:space="preserve"> she has vanished at the proper time. That is why Nityananda remains in his own form. For</w:t>
      </w:r>
    </w:p>
    <w:p>
      <w:pPr>
        <w:spacing w:after="60"/>
        <w:ind w:left="567"/>
      </w:pPr>
      <w:r>
        <w:rPr>
          <w:b/>
          <w:i w:val="0"/>
        </w:rPr>
        <w:t>60.</w:t>
      </w:r>
      <w:r>
        <w:t xml:space="preserve"> Innate nature is stronger than anything from outside: it overcomes an artificial nature;</w:t>
      </w:r>
      <w:r>
        <w:br/>
      </w:r>
      <w:r>
        <w:rPr>
          <w:b w:val="0"/>
          <w:i/>
        </w:rPr>
        <w:t>the warmth of water produced by fire or the sun does not last long.</w:t>
      </w:r>
    </w:p>
    <w:p>
      <w:pPr>
        <w:spacing w:after="60"/>
        <w:jc w:val="both"/>
      </w:pPr>
      <w:r>
        <w:t>So now the performance has stopped here. For this is the lila of the Lord Himself, not the custom of actors. Look: Advaita is again only Advaita.</w:t>
      </w:r>
    </w:p>
    <w:p>
      <w:pPr>
        <w:spacing w:after="60"/>
        <w:jc w:val="both"/>
      </w:pPr>
      <w:r>
        <w:rPr>
          <w:b/>
          <w:i w:val="0"/>
        </w:rPr>
        <w:t>Maitri.</w:t>
      </w:r>
      <w:r>
        <w:t xml:space="preserve"> I do not know what Bhagavan is like now.</w:t>
      </w:r>
    </w:p>
    <w:p>
      <w:pPr>
        <w:spacing w:after="60"/>
        <w:jc w:val="both"/>
      </w:pPr>
      <w:r>
        <w:rPr>
          <w:b w:val="0"/>
          <w:i/>
        </w:rPr>
        <w:t>(Behind the scenes.)</w:t>
      </w:r>
      <w:r>
        <w:t xml:space="preserve"> Ho, ho! A sannyasi! A sannyasi!</w:t>
      </w:r>
      <w:r>
        <w:rPr>
          <w:b w:val="0"/>
          <w:i w:val="0"/>
          <w:vertAlign w:val="superscript"/>
        </w:rPr>
        <w:t>70</w:t>
      </w:r>
    </w:p>
    <w:p>
      <w:pPr>
        <w:spacing w:after="60"/>
        <w:jc w:val="both"/>
      </w:pPr>
      <w:r>
        <w:rPr>
          <w:b/>
          <w:i w:val="0"/>
        </w:rPr>
        <w:t>Prema-bhakti.</w:t>
      </w:r>
      <w:r>
        <w:t xml:space="preserve"> Ah, what are these sudden ill-omened words? Let me look. </w:t>
      </w:r>
      <w:r>
        <w:rPr>
          <w:b w:val="0"/>
          <w:i/>
        </w:rPr>
        <w:t>(Looking.)</w:t>
      </w:r>
      <w:r>
        <w:t xml:space="preserve"> Ah, some sannyasi is entering the house of Bhagavan, and someone, seeing him, is crying out. Come, let us go out together.</w:t>
      </w:r>
    </w:p>
    <w:p>
      <w:pPr>
        <w:spacing w:after="60"/>
        <w:jc w:val="both"/>
      </w:pPr>
      <w:r>
        <w:rPr>
          <w:b w:val="0"/>
          <w:i/>
        </w:rPr>
        <w:t>(Exeunt both.)</w:t>
      </w:r>
    </w:p>
    <w:p>
      <w:pPr>
        <w:spacing w:after="60"/>
        <w:jc w:val="both"/>
      </w:pPr>
      <w:r>
        <w:rPr>
          <w:b w:val="0"/>
          <w:i/>
        </w:rPr>
        <w:t>(Exeunt all.)</w:t>
      </w:r>
    </w:p>
    <w:p>
      <w:pPr>
        <w:spacing w:after="60"/>
        <w:jc w:val="both"/>
      </w:pPr>
      <w:r>
        <w:rPr>
          <w:b w:val="0"/>
          <w:i/>
        </w:rPr>
        <w:t>Thus ends the third act of the</w:t>
      </w:r>
      <w:r>
        <w:t xml:space="preserve"> Sri Chaitanya-chandrodaya, </w:t>
      </w:r>
      <w:r>
        <w:rPr>
          <w:b w:val="0"/>
          <w:i/>
        </w:rPr>
        <w:t>called "The Sport of the Toll".</w:t>
      </w:r>
    </w:p>
    <w:p>
      <w:pPr>
        <w:spacing w:after="60"/>
        <w:ind w:left="283"/>
      </w:pPr>
      <w:r>
        <w:rPr>
          <w:b/>
          <w:i w:val="0"/>
          <w:sz w:val="18"/>
        </w:rPr>
        <w:t>1.</w:t>
      </w:r>
      <w:r>
        <w:rPr>
          <w:sz w:val="18"/>
        </w:rPr>
        <w:t xml:space="preserve"> Prakrit </w:t>
      </w:r>
      <w:r>
        <w:rPr>
          <w:b w:val="0"/>
          <w:i/>
          <w:sz w:val="18"/>
        </w:rPr>
        <w:t>kaḍamba</w:t>
      </w:r>
      <w:r>
        <w:rPr>
          <w:sz w:val="18"/>
        </w:rPr>
        <w:t xml:space="preserve"> = Sanskrit </w:t>
      </w:r>
      <w:r>
        <w:rPr>
          <w:b w:val="0"/>
          <w:i/>
          <w:sz w:val="18"/>
        </w:rPr>
        <w:t>kuṭumba</w:t>
      </w:r>
      <w:r>
        <w:rPr>
          <w:sz w:val="18"/>
        </w:rPr>
        <w:t xml:space="preserve"> ("kinsman, member of the family"); the </w:t>
      </w:r>
      <w:r>
        <w:rPr>
          <w:b w:val="0"/>
          <w:i/>
          <w:sz w:val="18"/>
        </w:rPr>
        <w:t>chāyā</w:t>
      </w:r>
      <w:r>
        <w:rPr>
          <w:sz w:val="18"/>
        </w:rPr>
        <w:t xml:space="preserve"> keeps the Prakrit form.</w:t>
      </w:r>
    </w:p>
    <w:p>
      <w:pPr>
        <w:spacing w:after="60"/>
        <w:ind w:left="283"/>
      </w:pPr>
      <w:r>
        <w:rPr>
          <w:b/>
          <w:i w:val="0"/>
          <w:sz w:val="18"/>
        </w:rPr>
        <w:t>2.</w:t>
      </w:r>
      <w:r>
        <w:rPr>
          <w:sz w:val="18"/>
        </w:rPr>
        <w:t xml:space="preserve"> </w:t>
      </w:r>
      <w:r>
        <w:rPr>
          <w:b w:val="0"/>
          <w:i/>
          <w:sz w:val="18"/>
        </w:rPr>
        <w:t>Mateḥ</w:t>
      </w:r>
      <w:r>
        <w:rPr>
          <w:sz w:val="18"/>
        </w:rPr>
        <w:t xml:space="preserve"> can be understood both as "by Mati (Understanding)", Viveka's wife, and as "according to understanding"; the former is adopted, for the sake of the allegorical genealogy.</w:t>
      </w:r>
    </w:p>
    <w:p>
      <w:pPr>
        <w:spacing w:after="60"/>
        <w:ind w:left="283"/>
      </w:pPr>
      <w:r>
        <w:rPr>
          <w:b/>
          <w:i w:val="0"/>
          <w:sz w:val="18"/>
        </w:rPr>
        <w:t>3.</w:t>
      </w:r>
      <w:r>
        <w:rPr>
          <w:sz w:val="18"/>
        </w:rPr>
        <w:t xml:space="preserve"> </w:t>
      </w:r>
      <w:r>
        <w:rPr>
          <w:b w:val="0"/>
          <w:i/>
          <w:sz w:val="18"/>
        </w:rPr>
        <w:t>Daśatām</w:t>
      </w:r>
      <w:r>
        <w:rPr>
          <w:sz w:val="18"/>
        </w:rPr>
        <w:t>, "tenfoldness". According to M. Guha's commentary and Bengali translation, these are the nine kinds of devotion (hearing, chanting and so on) and the tenth, prema, into which they ripen; the six rasas of the next verse are another classification.</w:t>
      </w:r>
    </w:p>
    <w:p>
      <w:pPr>
        <w:spacing w:after="60"/>
        <w:ind w:left="283"/>
      </w:pPr>
      <w:r>
        <w:rPr>
          <w:b/>
          <w:i w:val="0"/>
          <w:sz w:val="18"/>
        </w:rPr>
        <w:t>4.</w:t>
      </w:r>
      <w:r>
        <w:rPr>
          <w:sz w:val="18"/>
        </w:rPr>
        <w:t xml:space="preserve"> The Kāvyamālā reading is followed: </w:t>
      </w:r>
      <w:r>
        <w:rPr>
          <w:b w:val="0"/>
          <w:i/>
          <w:sz w:val="18"/>
        </w:rPr>
        <w:t>āveśayituṁ</w:t>
      </w:r>
      <w:r>
        <w:rPr>
          <w:sz w:val="18"/>
        </w:rPr>
        <w:t xml:space="preserve">, "to instil"; the electronic text has </w:t>
      </w:r>
      <w:r>
        <w:rPr>
          <w:b w:val="0"/>
          <w:i/>
          <w:sz w:val="18"/>
        </w:rPr>
        <w:t>evāśayituṁ</w:t>
      </w:r>
      <w:r>
        <w:rPr>
          <w:sz w:val="18"/>
        </w:rPr>
        <w:t>.</w:t>
      </w:r>
    </w:p>
    <w:p>
      <w:pPr>
        <w:spacing w:after="60"/>
        <w:ind w:left="283"/>
      </w:pPr>
      <w:r>
        <w:rPr>
          <w:b/>
          <w:i w:val="0"/>
          <w:sz w:val="18"/>
        </w:rPr>
        <w:t>5.</w:t>
      </w:r>
      <w:r>
        <w:rPr>
          <w:sz w:val="18"/>
        </w:rPr>
        <w:t xml:space="preserve"> The </w:t>
      </w:r>
      <w:r>
        <w:rPr>
          <w:b w:val="0"/>
          <w:i/>
          <w:sz w:val="18"/>
        </w:rPr>
        <w:t>aṅka</w:t>
      </w:r>
      <w:r>
        <w:rPr>
          <w:sz w:val="18"/>
        </w:rPr>
        <w:t xml:space="preserve"> is an act of a drama with set rules; </w:t>
      </w:r>
      <w:r>
        <w:rPr>
          <w:b w:val="0"/>
          <w:i/>
          <w:sz w:val="18"/>
        </w:rPr>
        <w:t>prakīrṇaka</w:t>
      </w:r>
      <w:r>
        <w:rPr>
          <w:sz w:val="18"/>
        </w:rPr>
        <w:t xml:space="preserve">, "scattered", is a performance without such a structure. The </w:t>
      </w:r>
      <w:r>
        <w:rPr>
          <w:b w:val="0"/>
          <w:i/>
          <w:sz w:val="18"/>
        </w:rPr>
        <w:t>chāyā</w:t>
      </w:r>
      <w:r>
        <w:rPr>
          <w:sz w:val="18"/>
        </w:rPr>
        <w:t xml:space="preserve"> in the Kāvyamālā gives </w:t>
      </w:r>
      <w:r>
        <w:rPr>
          <w:b w:val="0"/>
          <w:i/>
          <w:sz w:val="18"/>
        </w:rPr>
        <w:t>pariṇayam</w:t>
      </w:r>
      <w:r>
        <w:rPr>
          <w:sz w:val="18"/>
        </w:rPr>
        <w:t>, apparently in error.</w:t>
      </w:r>
    </w:p>
    <w:p>
      <w:pPr>
        <w:spacing w:after="60"/>
        <w:ind w:left="283"/>
      </w:pPr>
      <w:r>
        <w:rPr>
          <w:b/>
          <w:i w:val="0"/>
          <w:sz w:val="18"/>
        </w:rPr>
        <w:t>6.</w:t>
      </w:r>
      <w:r>
        <w:rPr>
          <w:sz w:val="18"/>
        </w:rPr>
        <w:t xml:space="preserve"> According to the Kāvyamālā: "three — Shrirama and the others, your own brothers" (</w:t>
      </w:r>
      <w:r>
        <w:rPr>
          <w:b w:val="0"/>
          <w:i/>
          <w:sz w:val="18"/>
        </w:rPr>
        <w:t>tava sahodarās trayaḥ</w:t>
      </w:r>
      <w:r>
        <w:rPr>
          <w:sz w:val="18"/>
        </w:rPr>
        <w:t>).</w:t>
      </w:r>
    </w:p>
    <w:p>
      <w:pPr>
        <w:spacing w:after="60"/>
        <w:ind w:left="283"/>
      </w:pPr>
      <w:r>
        <w:rPr>
          <w:b/>
          <w:i w:val="0"/>
          <w:sz w:val="18"/>
        </w:rPr>
        <w:t>7.</w:t>
      </w:r>
      <w:r>
        <w:rPr>
          <w:sz w:val="18"/>
        </w:rPr>
        <w:t xml:space="preserve"> The </w:t>
      </w:r>
      <w:r>
        <w:rPr>
          <w:b w:val="0"/>
          <w:i/>
          <w:sz w:val="18"/>
        </w:rPr>
        <w:t>pūrva-raṅga</w:t>
      </w:r>
      <w:r>
        <w:rPr>
          <w:sz w:val="18"/>
        </w:rPr>
        <w:t xml:space="preserve"> consists of the ritual preliminaries of a performance for removing obstacles; the </w:t>
      </w:r>
      <w:r>
        <w:rPr>
          <w:b w:val="0"/>
          <w:i/>
          <w:sz w:val="18"/>
        </w:rPr>
        <w:t>pratyāhāra</w:t>
      </w:r>
      <w:r>
        <w:rPr>
          <w:sz w:val="18"/>
        </w:rPr>
        <w:t xml:space="preserve"> is its first part (the arranging of the instruments and musicians).</w:t>
      </w:r>
    </w:p>
    <w:p>
      <w:pPr>
        <w:spacing w:after="60"/>
        <w:ind w:left="283"/>
      </w:pPr>
      <w:r>
        <w:rPr>
          <w:b/>
          <w:i w:val="0"/>
          <w:sz w:val="18"/>
        </w:rPr>
        <w:t>8.</w:t>
      </w:r>
      <w:r>
        <w:rPr>
          <w:sz w:val="18"/>
        </w:rPr>
        <w:t xml:space="preserve"> </w:t>
      </w:r>
      <w:r>
        <w:rPr>
          <w:b w:val="0"/>
          <w:i/>
          <w:sz w:val="18"/>
        </w:rPr>
        <w:t>Bhāgavata Purāṇa</w:t>
      </w:r>
      <w:r>
        <w:rPr>
          <w:sz w:val="18"/>
        </w:rPr>
        <w:t xml:space="preserve"> 10.90.48.</w:t>
      </w:r>
    </w:p>
    <w:p>
      <w:pPr>
        <w:spacing w:after="60"/>
        <w:ind w:left="283"/>
      </w:pPr>
      <w:r>
        <w:rPr>
          <w:b/>
          <w:i w:val="0"/>
          <w:sz w:val="18"/>
        </w:rPr>
        <w:t>9.</w:t>
      </w:r>
      <w:r>
        <w:rPr>
          <w:sz w:val="18"/>
        </w:rPr>
        <w:t xml:space="preserve"> All the images of the verse — moon, lotus, chakravakas, lily, conch — are in themselves auspicious (</w:t>
      </w:r>
      <w:r>
        <w:rPr>
          <w:b w:val="0"/>
          <w:i/>
          <w:sz w:val="18"/>
        </w:rPr>
        <w:t>māṅgalya</w:t>
      </w:r>
      <w:r>
        <w:rPr>
          <w:sz w:val="18"/>
        </w:rPr>
        <w:t>) things, as befits a nandi (the benediction at the beginning of a drama).</w:t>
      </w:r>
    </w:p>
    <w:p>
      <w:pPr>
        <w:spacing w:after="60"/>
        <w:ind w:left="283"/>
      </w:pPr>
      <w:r>
        <w:rPr>
          <w:b/>
          <w:i w:val="0"/>
          <w:sz w:val="18"/>
        </w:rPr>
        <w:t>10.</w:t>
      </w:r>
      <w:r>
        <w:rPr>
          <w:sz w:val="18"/>
        </w:rPr>
        <w:t xml:space="preserve"> According to the Kāvyamālā: </w:t>
      </w:r>
      <w:r>
        <w:rPr>
          <w:b w:val="0"/>
          <w:i/>
          <w:sz w:val="18"/>
        </w:rPr>
        <w:t>tan manye</w:t>
      </w:r>
      <w:r>
        <w:rPr>
          <w:sz w:val="18"/>
        </w:rPr>
        <w:t xml:space="preserve">, "therefore I think"; the electronic text has </w:t>
      </w:r>
      <w:r>
        <w:rPr>
          <w:b w:val="0"/>
          <w:i/>
          <w:sz w:val="18"/>
        </w:rPr>
        <w:t>tan-madhye</w:t>
      </w:r>
      <w:r>
        <w:rPr>
          <w:sz w:val="18"/>
        </w:rPr>
        <w:t>, "of them".</w:t>
      </w:r>
    </w:p>
    <w:p>
      <w:pPr>
        <w:spacing w:after="60"/>
        <w:ind w:left="283"/>
      </w:pPr>
      <w:r>
        <w:rPr>
          <w:b/>
          <w:i w:val="0"/>
          <w:sz w:val="18"/>
        </w:rPr>
        <w:t>11.</w:t>
      </w:r>
      <w:r>
        <w:rPr>
          <w:sz w:val="18"/>
        </w:rPr>
        <w:t xml:space="preserve"> </w:t>
      </w:r>
      <w:r>
        <w:rPr>
          <w:b w:val="0"/>
          <w:i/>
          <w:sz w:val="18"/>
        </w:rPr>
        <w:t>Sāhitya-darpaṇa</w:t>
      </w:r>
      <w:r>
        <w:rPr>
          <w:sz w:val="18"/>
        </w:rPr>
        <w:t xml:space="preserve"> 6.289, a mark of the </w:t>
      </w:r>
      <w:r>
        <w:rPr>
          <w:b w:val="0"/>
          <w:i/>
          <w:sz w:val="18"/>
        </w:rPr>
        <w:t>bhāṇa</w:t>
      </w:r>
      <w:r>
        <w:rPr>
          <w:sz w:val="18"/>
        </w:rPr>
        <w:t xml:space="preserve"> and the </w:t>
      </w:r>
      <w:r>
        <w:rPr>
          <w:b w:val="0"/>
          <w:i/>
          <w:sz w:val="18"/>
        </w:rPr>
        <w:t>vyāyoga</w:t>
      </w:r>
      <w:r>
        <w:rPr>
          <w:sz w:val="18"/>
        </w:rPr>
        <w:t xml:space="preserve"> (one-act kinds of drama).</w:t>
      </w:r>
    </w:p>
    <w:p>
      <w:pPr>
        <w:spacing w:after="60"/>
        <w:ind w:left="283"/>
      </w:pPr>
      <w:r>
        <w:rPr>
          <w:b/>
          <w:i w:val="0"/>
          <w:sz w:val="18"/>
        </w:rPr>
        <w:t>12.</w:t>
      </w:r>
      <w:r>
        <w:rPr>
          <w:sz w:val="18"/>
        </w:rPr>
        <w:t xml:space="preserve"> </w:t>
      </w:r>
      <w:r>
        <w:rPr>
          <w:b w:val="0"/>
          <w:i/>
          <w:sz w:val="18"/>
        </w:rPr>
        <w:t>Dvija</w:t>
      </w:r>
      <w:r>
        <w:rPr>
          <w:sz w:val="18"/>
        </w:rPr>
        <w:t xml:space="preserve">, "twice-born": a tooth (for the smile), a bird and a brahmin; the lustre of rows of teeth in a smile corresponds to the whiteness of the flowers. The double meaning also rests on </w:t>
      </w:r>
      <w:r>
        <w:rPr>
          <w:b w:val="0"/>
          <w:i/>
          <w:sz w:val="18"/>
        </w:rPr>
        <w:t>hāsa</w:t>
      </w:r>
      <w:r>
        <w:rPr>
          <w:sz w:val="18"/>
        </w:rPr>
        <w:t>, "laughter": in poetics laughter is white.</w:t>
      </w:r>
    </w:p>
    <w:p>
      <w:pPr>
        <w:spacing w:after="60"/>
        <w:ind w:left="283"/>
      </w:pPr>
      <w:r>
        <w:rPr>
          <w:b/>
          <w:i w:val="0"/>
          <w:sz w:val="18"/>
        </w:rPr>
        <w:t>13.</w:t>
      </w:r>
      <w:r>
        <w:rPr>
          <w:sz w:val="18"/>
        </w:rPr>
        <w:t xml:space="preserve"> That is, Haridasa, a renunciant Vaishnava, has put on ornaments unbefitting according to the shastras. Prakrit </w:t>
      </w:r>
      <w:r>
        <w:rPr>
          <w:b w:val="0"/>
          <w:i/>
          <w:sz w:val="18"/>
        </w:rPr>
        <w:t>sakhīo</w:t>
      </w:r>
      <w:r>
        <w:rPr>
          <w:sz w:val="18"/>
        </w:rPr>
        <w:t xml:space="preserve"> (Kāvyamālā </w:t>
      </w:r>
      <w:r>
        <w:rPr>
          <w:b w:val="0"/>
          <w:i/>
          <w:sz w:val="18"/>
        </w:rPr>
        <w:t>satthīo</w:t>
      </w:r>
      <w:r>
        <w:rPr>
          <w:sz w:val="18"/>
        </w:rPr>
        <w:t xml:space="preserve">) = </w:t>
      </w:r>
      <w:r>
        <w:rPr>
          <w:b w:val="0"/>
          <w:i/>
          <w:sz w:val="18"/>
        </w:rPr>
        <w:t>śāstrīyaḥ</w:t>
      </w:r>
      <w:r>
        <w:rPr>
          <w:sz w:val="18"/>
        </w:rPr>
        <w:t>.</w:t>
      </w:r>
    </w:p>
    <w:p>
      <w:pPr>
        <w:spacing w:after="60"/>
        <w:ind w:left="283"/>
      </w:pPr>
      <w:r>
        <w:rPr>
          <w:b/>
          <w:i w:val="0"/>
          <w:sz w:val="18"/>
        </w:rPr>
        <w:t>14.</w:t>
      </w:r>
      <w:r>
        <w:rPr>
          <w:sz w:val="18"/>
        </w:rPr>
        <w:t xml:space="preserve"> According to the Kāvyamālā: </w:t>
      </w:r>
      <w:r>
        <w:rPr>
          <w:b w:val="0"/>
          <w:i/>
          <w:sz w:val="18"/>
        </w:rPr>
        <w:t>nāradenādareṇa</w:t>
      </w:r>
      <w:r>
        <w:rPr>
          <w:sz w:val="18"/>
        </w:rPr>
        <w:t xml:space="preserve">, "by Narada with respect"; the electronic text has </w:t>
      </w:r>
      <w:r>
        <w:rPr>
          <w:b w:val="0"/>
          <w:i/>
          <w:sz w:val="18"/>
        </w:rPr>
        <w:t>nāradena nāradena</w:t>
      </w:r>
      <w:r>
        <w:rPr>
          <w:sz w:val="18"/>
        </w:rPr>
        <w:t xml:space="preserve"> (apparently a duplication). There too: </w:t>
      </w:r>
      <w:r>
        <w:rPr>
          <w:b w:val="0"/>
          <w:i/>
          <w:sz w:val="18"/>
        </w:rPr>
        <w:t>rājamāno 'ticirāya</w:t>
      </w:r>
      <w:r>
        <w:rPr>
          <w:sz w:val="18"/>
        </w:rPr>
        <w:t xml:space="preserve">, "a shining long-standing (desire)", instead of </w:t>
      </w:r>
      <w:r>
        <w:rPr>
          <w:b w:val="0"/>
          <w:i/>
          <w:sz w:val="18"/>
        </w:rPr>
        <w:t>rāja-mano</w:t>
      </w:r>
      <w:r>
        <w:rPr>
          <w:sz w:val="18"/>
        </w:rPr>
        <w:t>.</w:t>
      </w:r>
    </w:p>
    <w:p>
      <w:pPr>
        <w:spacing w:after="60"/>
        <w:ind w:left="283"/>
      </w:pPr>
      <w:r>
        <w:rPr>
          <w:b/>
          <w:i w:val="0"/>
          <w:sz w:val="18"/>
        </w:rPr>
        <w:t>15.</w:t>
      </w:r>
      <w:r>
        <w:rPr>
          <w:sz w:val="18"/>
        </w:rPr>
        <w:t xml:space="preserve"> </w:t>
      </w:r>
      <w:r>
        <w:rPr>
          <w:b w:val="0"/>
          <w:i/>
          <w:sz w:val="18"/>
        </w:rPr>
        <w:t>Bhāgavata Purāṇa</w:t>
      </w:r>
      <w:r>
        <w:rPr>
          <w:sz w:val="18"/>
        </w:rPr>
        <w:t xml:space="preserve"> 1.7.10.</w:t>
      </w:r>
    </w:p>
    <w:p>
      <w:pPr>
        <w:spacing w:after="60"/>
        <w:ind w:left="283"/>
      </w:pPr>
      <w:r>
        <w:rPr>
          <w:b/>
          <w:i w:val="0"/>
          <w:sz w:val="18"/>
        </w:rPr>
        <w:t>16.</w:t>
      </w:r>
      <w:r>
        <w:rPr>
          <w:sz w:val="18"/>
        </w:rPr>
        <w:t xml:space="preserve"> The Kāvyamālā reading is followed: </w:t>
      </w:r>
      <w:r>
        <w:rPr>
          <w:b w:val="0"/>
          <w:i/>
          <w:sz w:val="18"/>
        </w:rPr>
        <w:t>paliknī</w:t>
      </w:r>
      <w:r>
        <w:rPr>
          <w:sz w:val="18"/>
        </w:rPr>
        <w:t xml:space="preserve">, "a grey-haired old woman" (i.e. dull, lacking freshness); the electronic text has </w:t>
      </w:r>
      <w:r>
        <w:rPr>
          <w:b w:val="0"/>
          <w:i/>
          <w:sz w:val="18"/>
        </w:rPr>
        <w:t>palaknī</w:t>
      </w:r>
      <w:r>
        <w:rPr>
          <w:sz w:val="18"/>
        </w:rPr>
        <w:t>.</w:t>
      </w:r>
    </w:p>
    <w:p>
      <w:pPr>
        <w:spacing w:after="60"/>
        <w:ind w:left="283"/>
      </w:pPr>
      <w:r>
        <w:rPr>
          <w:b/>
          <w:i w:val="0"/>
          <w:sz w:val="18"/>
        </w:rPr>
        <w:t>17.</w:t>
      </w:r>
      <w:r>
        <w:rPr>
          <w:sz w:val="18"/>
        </w:rPr>
        <w:t xml:space="preserve"> </w:t>
      </w:r>
      <w:r>
        <w:rPr>
          <w:b w:val="0"/>
          <w:i/>
          <w:sz w:val="18"/>
        </w:rPr>
        <w:t>Bhāgavata Purāṇa</w:t>
      </w:r>
      <w:r>
        <w:rPr>
          <w:sz w:val="18"/>
        </w:rPr>
        <w:t xml:space="preserve"> 10.33.36 (37 in other editions).</w:t>
      </w:r>
    </w:p>
    <w:p>
      <w:pPr>
        <w:spacing w:after="60"/>
        <w:ind w:left="283"/>
      </w:pPr>
      <w:r>
        <w:rPr>
          <w:b/>
          <w:i w:val="0"/>
          <w:sz w:val="18"/>
        </w:rPr>
        <w:t>18.</w:t>
      </w:r>
      <w:r>
        <w:rPr>
          <w:sz w:val="18"/>
        </w:rPr>
        <w:t xml:space="preserve"> That is, the seer (rishi) to whom the mantra of Gopala was revealed, and its constant reciter (according to the Kāvyamālā note).</w:t>
      </w:r>
    </w:p>
    <w:p>
      <w:pPr>
        <w:spacing w:after="60"/>
        <w:ind w:left="283"/>
      </w:pPr>
      <w:r>
        <w:rPr>
          <w:b/>
          <w:i w:val="0"/>
          <w:sz w:val="18"/>
        </w:rPr>
        <w:t>19.</w:t>
      </w:r>
      <w:r>
        <w:rPr>
          <w:sz w:val="18"/>
        </w:rPr>
        <w:t xml:space="preserve"> Gopishvara is Shiva as the guardian of Vrindavana; his shrine there is honoured by the gopis.</w:t>
      </w:r>
    </w:p>
    <w:p>
      <w:pPr>
        <w:spacing w:after="60"/>
        <w:ind w:left="283"/>
      </w:pPr>
      <w:r>
        <w:rPr>
          <w:b/>
          <w:i w:val="0"/>
          <w:sz w:val="18"/>
        </w:rPr>
        <w:t>20.</w:t>
      </w:r>
      <w:r>
        <w:rPr>
          <w:sz w:val="18"/>
        </w:rPr>
        <w:t xml:space="preserve"> </w:t>
      </w:r>
      <w:r>
        <w:rPr>
          <w:b w:val="0"/>
          <w:i/>
          <w:sz w:val="18"/>
        </w:rPr>
        <w:t>Dāna</w:t>
      </w:r>
      <w:r>
        <w:rPr>
          <w:sz w:val="18"/>
        </w:rPr>
        <w:t xml:space="preserve"> is both "the musk-fluid on the temples of an elephant (in rut)" and "toll, levy". The elephant hints at Krishna, the "toll-collector". The reading </w:t>
      </w:r>
      <w:r>
        <w:rPr>
          <w:b w:val="0"/>
          <w:i/>
          <w:sz w:val="18"/>
        </w:rPr>
        <w:t>stamberamaḥ</w:t>
      </w:r>
      <w:r>
        <w:rPr>
          <w:sz w:val="18"/>
        </w:rPr>
        <w:t xml:space="preserve">, "elephant", follows the Kāvyamālā; the electronic text splits it as </w:t>
      </w:r>
      <w:r>
        <w:rPr>
          <w:b w:val="0"/>
          <w:i/>
          <w:sz w:val="18"/>
        </w:rPr>
        <w:t>stambe ramaḥ</w:t>
      </w:r>
      <w:r>
        <w:rPr>
          <w:sz w:val="18"/>
        </w:rPr>
        <w:t xml:space="preserve">. In v. 26 the Kāvyamālā has </w:t>
      </w:r>
      <w:r>
        <w:rPr>
          <w:b w:val="0"/>
          <w:i/>
          <w:sz w:val="18"/>
        </w:rPr>
        <w:t>paśyati</w:t>
      </w:r>
      <w:r>
        <w:rPr>
          <w:sz w:val="18"/>
        </w:rPr>
        <w:t xml:space="preserve"> instead of </w:t>
      </w:r>
      <w:r>
        <w:rPr>
          <w:b w:val="0"/>
          <w:i/>
          <w:sz w:val="18"/>
        </w:rPr>
        <w:t>śaśyati</w:t>
      </w:r>
      <w:r>
        <w:rPr>
          <w:sz w:val="18"/>
        </w:rPr>
        <w:t>.</w:t>
      </w:r>
    </w:p>
    <w:p>
      <w:pPr>
        <w:spacing w:after="60"/>
        <w:ind w:left="283"/>
      </w:pPr>
      <w:r>
        <w:rPr>
          <w:b/>
          <w:i w:val="0"/>
          <w:sz w:val="18"/>
        </w:rPr>
        <w:t>21.</w:t>
      </w:r>
      <w:r>
        <w:rPr>
          <w:sz w:val="18"/>
        </w:rPr>
        <w:t xml:space="preserve"> </w:t>
      </w:r>
      <w:r>
        <w:rPr>
          <w:b w:val="0"/>
          <w:i/>
          <w:sz w:val="18"/>
        </w:rPr>
        <w:t>Vṛddhā</w:t>
      </w:r>
      <w:r>
        <w:rPr>
          <w:sz w:val="18"/>
        </w:rPr>
        <w:t>, "old" and "grown" (of the moon). According to the Kāvyamālā: "the years do not throw her mind into confusion" (</w:t>
      </w:r>
      <w:r>
        <w:rPr>
          <w:b w:val="0"/>
          <w:i/>
          <w:sz w:val="18"/>
        </w:rPr>
        <w:t>mati-viplavāya</w:t>
      </w:r>
      <w:r>
        <w:rPr>
          <w:sz w:val="18"/>
        </w:rPr>
        <w:t>).</w:t>
      </w:r>
    </w:p>
    <w:p>
      <w:pPr>
        <w:spacing w:after="60"/>
        <w:ind w:left="283"/>
      </w:pPr>
      <w:r>
        <w:rPr>
          <w:b/>
          <w:i w:val="0"/>
          <w:sz w:val="18"/>
        </w:rPr>
        <w:t>22.</w:t>
      </w:r>
      <w:r>
        <w:rPr>
          <w:sz w:val="18"/>
        </w:rPr>
        <w:t xml:space="preserve"> Dance syllables (cf. Bengali "ta-thei").</w:t>
      </w:r>
    </w:p>
    <w:p>
      <w:pPr>
        <w:spacing w:after="60"/>
        <w:ind w:left="283"/>
      </w:pPr>
      <w:r>
        <w:rPr>
          <w:b/>
          <w:i w:val="0"/>
          <w:sz w:val="18"/>
        </w:rPr>
        <w:t>23.</w:t>
      </w:r>
      <w:r>
        <w:rPr>
          <w:sz w:val="18"/>
        </w:rPr>
        <w:t xml:space="preserve"> The Mahati is Narada's vina.</w:t>
      </w:r>
    </w:p>
    <w:p>
      <w:pPr>
        <w:spacing w:after="60"/>
        <w:ind w:left="283"/>
      </w:pPr>
      <w:r>
        <w:rPr>
          <w:b/>
          <w:i w:val="0"/>
          <w:sz w:val="18"/>
        </w:rPr>
        <w:t>24.</w:t>
      </w:r>
      <w:r>
        <w:rPr>
          <w:sz w:val="18"/>
        </w:rPr>
        <w:t xml:space="preserve"> </w:t>
      </w:r>
      <w:r>
        <w:rPr>
          <w:b w:val="0"/>
          <w:i/>
          <w:sz w:val="18"/>
        </w:rPr>
        <w:t>Bhāgavata Purāṇa</w:t>
      </w:r>
      <w:r>
        <w:rPr>
          <w:sz w:val="18"/>
        </w:rPr>
        <w:t xml:space="preserve"> 1.6.39 (1.6.38 in other editions).</w:t>
      </w:r>
    </w:p>
    <w:p>
      <w:pPr>
        <w:spacing w:after="60"/>
        <w:ind w:left="283"/>
      </w:pPr>
      <w:r>
        <w:rPr>
          <w:b/>
          <w:i w:val="0"/>
          <w:sz w:val="18"/>
        </w:rPr>
        <w:t>25.</w:t>
      </w:r>
      <w:r>
        <w:rPr>
          <w:sz w:val="18"/>
        </w:rPr>
        <w:t xml:space="preserve"> </w:t>
      </w:r>
      <w:r>
        <w:rPr>
          <w:b w:val="0"/>
          <w:i/>
          <w:sz w:val="18"/>
        </w:rPr>
        <w:t>Bhāgavata Purāṇa</w:t>
      </w:r>
      <w:r>
        <w:rPr>
          <w:sz w:val="18"/>
        </w:rPr>
        <w:t xml:space="preserve"> 10.14.34, the prayer of Brahma, Narada's father.</w:t>
      </w:r>
    </w:p>
    <w:p>
      <w:pPr>
        <w:spacing w:after="60"/>
        <w:ind w:left="567"/>
      </w:pPr>
      <w:r>
        <w:rPr>
          <w:rFonts w:cs="Noto Serif Bengali" w:hAnsi="Noto Serif Bengali"/>
          <w:sz w:val="24"/>
        </w:rPr>
        <w:t>[^03-26]: *Alaṅkāra-kaustubha* of Kavi Karnapura 8.72.</w:t>
      </w:r>
      <w:r>
        <w:br/>
      </w:r>
      <w:r>
        <w:rPr>
          <w:rFonts w:cs="Noto Serif Bengali" w:hAnsi="Noto Serif Bengali"/>
          <w:sz w:val="24"/>
        </w:rPr>
        <w:t>[^03-27]: *Hari hari* is here an exclamation of rapture (according to the Kāvyamālā note), but also the name of Hari. The electronic text has *muñca* (imperative); the Kāvyamālā *muñcatīva*, "as if pouring forth".</w:t>
      </w:r>
      <w:r>
        <w:br/>
      </w:r>
      <w:r>
        <w:rPr>
          <w:rFonts w:cs="Noto Serif Bengali" w:hAnsi="Noto Serif Bengali"/>
          <w:sz w:val="24"/>
        </w:rPr>
        <w:t>[^03-28]: The verse is built on assonances: *hasantī vāsantī*, *viśokaś cāśokaḥ* (the ashoka, i.e. "griefless", has become "free of grief"), *anāgaḥ punnāgaḥ* ("flawless" — the punnaga), *kuṭīraḥ pāṭīra-*, *surabhiḥ* — "spring" and "fragrant".</w:t>
      </w:r>
      <w:r>
        <w:br/>
      </w:r>
      <w:r>
        <w:rPr>
          <w:rFonts w:cs="Noto Serif Bengali" w:hAnsi="Noto Serif Bengali"/>
          <w:sz w:val="24"/>
        </w:rPr>
        <w:t>[^03-29]: That is, Advaita, being a part (Rudra), could not himself become Krishna; the Krishna who has appeared is the Lord Himself.</w:t>
      </w:r>
      <w:r>
        <w:br/>
      </w:r>
      <w:r>
        <w:rPr>
          <w:rFonts w:cs="Noto Serif Bengali" w:hAnsi="Noto Serif Bengali"/>
          <w:sz w:val="24"/>
        </w:rPr>
        <w:t>[^03-30]: The image of the churning of the Milk Ocean: Mohini distributes nectar to the gods. Here Mohini is Mercy (*kṛpā*), and the nectar is the dark Krishna Himself; the "accompaniment" (*anupāna*) is the drink taken after a medicine.</w:t>
      </w:r>
      <w:r>
        <w:br/>
      </w:r>
      <w:r>
        <w:rPr>
          <w:rFonts w:cs="Noto Serif Bengali" w:hAnsi="Noto Serif Bengali"/>
          <w:sz w:val="24"/>
        </w:rPr>
        <w:t>[^03-31]: *Daśana-kusuma-kānti-śrānti-bimbādharauṣṭhaḥ*, according to M. Guha's commentary: "lips like bimba fruit on which the lustre of the flower-teeth reposes". His Bengali translation renders the sense more freely: teeth surpassing the lustre of flowers, and lips like the bimba.</w:t>
      </w:r>
      <w:r>
        <w:br/>
      </w:r>
      <w:r>
        <w:rPr>
          <w:rFonts w:cs="Noto Serif Bengali" w:hAnsi="Noto Serif Bengali"/>
          <w:sz w:val="24"/>
        </w:rPr>
        <w:t>[^03-32]: Prakrit *daivopasaṇṇa-lalida-bāla-lalaṇāo* (Sanskrit *daivopasanna-…*), "lovely young beauties obtained by the will of fate"; so M. Guha's Bengali translation also understands it ("দৈবলব্ধ"). *Pañcasāo* = *pañcaṣāḥ*, "five or six".</w:t>
      </w:r>
      <w:r>
        <w:br/>
      </w:r>
      <w:r>
        <w:rPr>
          <w:rFonts w:cs="Noto Serif Bengali" w:hAnsi="Noto Serif Bengali"/>
          <w:sz w:val="24"/>
        </w:rPr>
        <w:t>[^03-33]: The sentence is corrupt in the editions (*guru-jana-kṛte guru-nivāraṇe 'pi mātāmahyā mahyā 'caraṇayā balato balato…*). It is understood according to M. Guha's commentary and Bengali translation: *mātāmahyā* is the grandmother Mukhara (a character of the play), *mahyācaraṇayā*, "whose conduct is worthy of honour"; the first *balataḥ* means "hastily", the second "gaining an impulse of jubilation"; Radha goes to the forest encouraged by Her grandmother.</w:t>
      </w:r>
      <w:r>
        <w:br/>
      </w:r>
      <w:r>
        <w:rPr>
          <w:rFonts w:cs="Noto Serif Bengali" w:hAnsi="Noto Serif Bengali"/>
          <w:sz w:val="24"/>
        </w:rPr>
        <w:t>[^03-34]: *Dāna*: "toll" and "the musk-fluid of an elephant"; *kara*: "hand" and "trunk"; *kaṇḍūla*, "itching"; *sadāli-vargam*, "together with their friends" and "with a swarm of bees" (bees flock to the elephant's musk).</w:t>
      </w:r>
      <w:r>
        <w:br/>
      </w:r>
      <w:r>
        <w:rPr>
          <w:rFonts w:cs="Noto Serif Bengali" w:hAnsi="Noto Serif Bengali"/>
          <w:sz w:val="24"/>
        </w:rPr>
        <w:t>[^03-35]: The vidushaka's joke: "the forest elephant" is undeniably Krishna, but "rogue" is offensive (Kāvyamālā: *duḥkhākṣaram*, "a bitter word"). In his last remark he involuntarily confirms that "the forest elephant" is Krishna.</w:t>
      </w:r>
      <w:r>
        <w:br/>
      </w:r>
      <w:r>
        <w:rPr>
          <w:rFonts w:cs="Noto Serif Bengali" w:hAnsi="Noto Serif Bengali"/>
          <w:sz w:val="24"/>
        </w:rPr>
        <w:t>[^03-36]: According to the Kāvyamālā: *pāṇḍu-patrāvṛtā*, "surrounded by faded (pale) leaves"; the electronic text has *pāṇḍu-putrāvṛtā*, a misprint.</w:t>
      </w:r>
      <w:r>
        <w:br/>
      </w:r>
      <w:r>
        <w:rPr>
          <w:rFonts w:cs="Noto Serif Bengali" w:hAnsi="Noto Serif Bengali"/>
          <w:sz w:val="24"/>
        </w:rPr>
        <w:t>[^03-37]: A pea (*kalāya*) consists of two cotyledons but remains a single grain: so Radha and Krishna are one.</w:t>
      </w:r>
      <w:r>
        <w:br/>
      </w:r>
      <w:r>
        <w:rPr>
          <w:rFonts w:cs="Noto Serif Bengali" w:hAnsi="Noto Serif Bengali"/>
          <w:sz w:val="24"/>
        </w:rPr>
        <w:t>[^03-38]: That is, Lalita is played by Gadadhara (Pandita).</w:t>
      </w:r>
      <w:r>
        <w:br/>
      </w:r>
      <w:r>
        <w:rPr>
          <w:rFonts w:cs="Noto Serif Bengali" w:hAnsi="Noto Serif Bengali"/>
          <w:sz w:val="24"/>
        </w:rPr>
        <w:t>[^03-39]: A series of plays on words (according to the Kāvyamālā note): *yogamāyā* / *agamāyādaśaminī*, "subduer of samsara" (literally "of that which torments the world with unmoving maya"); *daśaminī*, "in her tenth decade"; *śaminī*, "calm"; *nīrajā*, "without rajas" and "without dust"; *nīrajākṣī*, "lotus-eyed".</w:t>
      </w:r>
      <w:r>
        <w:br/>
      </w:r>
      <w:r>
        <w:rPr>
          <w:rFonts w:cs="Noto Serif Bengali" w:hAnsi="Noto Serif Bengali"/>
          <w:sz w:val="24"/>
        </w:rPr>
        <w:t>[^03-40]: A play on words: *nityānanda-tanu*, "the body of Nityananda" and "He whose body is eternal bliss".</w:t>
      </w:r>
      <w:r>
        <w:br/>
      </w:r>
      <w:r>
        <w:rPr>
          <w:rFonts w:cs="Noto Serif Bengali" w:hAnsi="Noto Serif Bengali"/>
          <w:sz w:val="24"/>
        </w:rPr>
        <w:t>[^03-41]: Yamunacharya, *Stotra-ratna* 37 (40 in other editions); a verse on Shesha, who serves the Lord in every kind of form. Nityananda is honoured as Balarama-Shesha, and so can become even the "old woman" Yogamaya.</w:t>
      </w:r>
      <w:r>
        <w:br/>
      </w:r>
      <w:r>
        <w:rPr>
          <w:rFonts w:cs="Noto Serif Bengali" w:hAnsi="Noto Serif Bengali"/>
          <w:sz w:val="24"/>
        </w:rPr>
        <w:t>[^03-42]: *Advaitam*, "matchlessness", and a hint at Advaita, who is "playing" Krishna.</w:t>
      </w:r>
      <w:r>
        <w:br/>
      </w:r>
      <w:r>
        <w:rPr>
          <w:rFonts w:cs="Noto Serif Bengali" w:hAnsi="Noto Serif Bengali"/>
          <w:sz w:val="24"/>
        </w:rPr>
        <w:t>[^03-43]: Madhusudana, "slayer of Madhu" (Krishna), and "bee" (literally "honey-drinker").</w:t>
      </w:r>
      <w:r>
        <w:br/>
      </w:r>
      <w:r>
        <w:rPr>
          <w:rFonts w:cs="Noto Serif Bengali" w:hAnsi="Noto Serif Bengali"/>
          <w:sz w:val="24"/>
        </w:rPr>
        <w:t>[^03-44]: *Tam api tad-abhibhūtam*: according to M. Guha's commentary, *tam* is the hand (*karam*), "overcome by the bee"; *kūṇita-bhrūḥ*, "knitting Her brows". Krishnadasa Baba's Hindi translation understands it the same way: the bee touched Her hand, She, frowning, shakes it, and the bee by the jingling of the bracelets seems to express its pain. Kāvyamālā: *ghūrṇita-* instead of *kūṇita-*.</w:t>
      </w:r>
      <w:r>
        <w:br/>
      </w:r>
      <w:r>
        <w:rPr>
          <w:rFonts w:cs="Noto Serif Bengali" w:hAnsi="Noto Serif Bengali"/>
          <w:sz w:val="24"/>
        </w:rPr>
        <w:t>[^03-45]: According to the Kāvyamālā: *balaṁ kṛtvā*, "by force"; the electronic text has *raṇaṁ*, "by battle".</w:t>
      </w:r>
      <w:r>
        <w:br/>
      </w:r>
      <w:r>
        <w:rPr>
          <w:rFonts w:cs="Noto Serif Bengali" w:hAnsi="Noto Serif Bengali"/>
          <w:sz w:val="24"/>
        </w:rPr>
        <w:t>[^03-46]: Plays on words: *kas te mado mad-okasi* ("what arrogance of yours in My abode"), *carantyaś carantyaḥ*, *parito 'paritoṣam* ("everywhere — displeasure").</w:t>
      </w:r>
      <w:r>
        <w:br/>
      </w:r>
      <w:r>
        <w:rPr>
          <w:rFonts w:cs="Noto Serif Bengali" w:hAnsi="Noto Serif Bengali"/>
          <w:sz w:val="24"/>
        </w:rPr>
        <w:t>[^03-47]: *Sārādhāsu*: "with Radha" and "performing worship (*ārādhanā*)".</w:t>
      </w:r>
      <w:r>
        <w:br/>
      </w:r>
      <w:r>
        <w:rPr>
          <w:rFonts w:cs="Noto Serif Bengali" w:hAnsi="Noto Serif Bengali"/>
          <w:sz w:val="24"/>
        </w:rPr>
        <w:t>[^03-48]: A play on words: *adhikārī*, "master, one in charge", and *adhika arī*, "worst enemy".</w:t>
      </w:r>
      <w:r>
        <w:br/>
      </w:r>
      <w:r>
        <w:rPr>
          <w:rFonts w:cs="Noto Serif Bengali" w:hAnsi="Noto Serif Bengali"/>
          <w:sz w:val="24"/>
        </w:rPr>
        <w:t>[^03-49]: The last sentence follows the Kāvyamālā; it is missing in the electronic text.</w:t>
      </w:r>
      <w:r>
        <w:br/>
      </w:r>
      <w:r>
        <w:rPr>
          <w:rFonts w:cs="Noto Serif Bengali" w:hAnsi="Noto Serif Bengali"/>
          <w:sz w:val="24"/>
        </w:rPr>
        <w:t>[^03-50]: The trees (*druma*, masculine) are marked with Krishna's name, the creepers (*latā*, feminine) with the names of the gopis.</w:t>
      </w:r>
      <w:r>
        <w:br/>
      </w:r>
      <w:r>
        <w:rPr>
          <w:rFonts w:cs="Noto Serif Bengali" w:hAnsi="Noto Serif Bengali"/>
          <w:sz w:val="24"/>
        </w:rPr>
        <w:t>[^03-51]: *Nirmañchana*, the rite of waving lights or objects around someone to remove misfortune from him; here: "I am ready to sacrifice myself for you".</w:t>
      </w:r>
      <w:r>
        <w:br/>
      </w:r>
      <w:r>
        <w:rPr>
          <w:rFonts w:cs="Noto Serif Bengali" w:hAnsi="Noto Serif Bengali"/>
          <w:sz w:val="24"/>
        </w:rPr>
        <w:t>[^03-52]: The implication: by offering the flowers to Krishna, the old woman has truly "worshipped the god".</w:t>
      </w:r>
      <w:r>
        <w:br/>
      </w:r>
      <w:r>
        <w:rPr>
          <w:rFonts w:cs="Noto Serif Bengali" w:hAnsi="Noto Serif Bengali"/>
          <w:sz w:val="24"/>
        </w:rPr>
        <w:t>[^03-53]: Literally "the theft of the flowers, looking at your face, is *samarthitam*". Understood according to M. Guha's Bengali translation: "looking at the face" is an idiom for "out of regard, indulging you", and the theft is forgiven. The literal meaning of *samarthitam* is "considered, decided".</w:t>
      </w:r>
      <w:r>
        <w:br/>
      </w:r>
      <w:r>
        <w:rPr>
          <w:rFonts w:cs="Noto Serif Bengali" w:hAnsi="Noto Serif Bengali"/>
          <w:sz w:val="24"/>
        </w:rPr>
        <w:t>[^03-54]: According to the Kāvyamālā: *yaśasyaṁ … mā 'stu śuṣko vivādaḥ*; the electronic text is corrupt here (*yaśasāṁ … śulko vivādam*).</w:t>
      </w:r>
      <w:r>
        <w:br/>
      </w:r>
      <w:r>
        <w:rPr>
          <w:rFonts w:cs="Noto Serif Bengali" w:hAnsi="Noto Serif Bengali"/>
          <w:sz w:val="24"/>
        </w:rPr>
        <w:t>[^03-55]: *Preṅkhola*, "swinging": the "creeper-arms" swinging in walking are subject to toll. In the Kāvyamālā the line is indistinctly read by the OCR.</w:t>
      </w:r>
      <w:r>
        <w:br/>
      </w:r>
      <w:r>
        <w:rPr>
          <w:rFonts w:cs="Noto Serif Bengali" w:hAnsi="Noto Serif Bengali"/>
          <w:sz w:val="24"/>
        </w:rPr>
        <w:t>[^03-56]: Mahakala is Shiva; *mahā-kāla* also means "very black".</w:t>
      </w:r>
      <w:r>
        <w:br/>
      </w:r>
      <w:r>
        <w:rPr>
          <w:rFonts w:cs="Noto Serif Bengali" w:hAnsi="Noto Serif Bengali"/>
          <w:sz w:val="24"/>
        </w:rPr>
        <w:t>[^03-57]: *Candraka* is the "eye" of a peacock feather; Chandrashekhara means "crested with the moon" (Shiva) and "crested with the eyes of peacock feathers".</w:t>
      </w:r>
      <w:r>
        <w:br/>
      </w:r>
      <w:r>
        <w:rPr>
          <w:rFonts w:cs="Noto Serif Bengali" w:hAnsi="Noto Serif Bengali"/>
          <w:sz w:val="24"/>
        </w:rPr>
        <w:t>[^03-58]: *Gaurī* is a name of Parvati and means "fair (of skin)": i.e. Krishna is the husband of the fair gopis. Hence the old woman's indignation.</w:t>
      </w:r>
      <w:r>
        <w:br/>
      </w:r>
      <w:r>
        <w:rPr>
          <w:rFonts w:cs="Noto Serif Bengali" w:hAnsi="Noto Serif Bengali"/>
          <w:sz w:val="24"/>
        </w:rPr>
        <w:t>[^03-59]: That is, Shiva, Pashupati, whose "creatures" (*paśu*) are all souls. Subala turns their words around: all are creatures (cattle), and Krishna is the herdsman.</w:t>
      </w:r>
      <w:r>
        <w:br/>
      </w:r>
      <w:r>
        <w:rPr>
          <w:rFonts w:cs="Noto Serif Bengali" w:hAnsi="Noto Serif Bengali"/>
          <w:sz w:val="24"/>
        </w:rPr>
        <w:t>[^03-60]: *Phaṇi-hāra*, a necklace coiled like a serpent; a hint at Shiva, who wears serpents. Hence "the subduer of Kaliya".</w:t>
      </w:r>
      <w:r>
        <w:br/>
      </w:r>
      <w:r>
        <w:rPr>
          <w:rFonts w:cs="Noto Serif Bengali" w:hAnsi="Noto Serif Bengali"/>
          <w:sz w:val="24"/>
        </w:rPr>
        <w:t>[^03-61]: The hidden sense: what Krishna has touched is already sanctified.</w:t>
      </w:r>
      <w:r>
        <w:br/>
      </w:r>
      <w:r>
        <w:rPr>
          <w:rFonts w:cs="Noto Serif Bengali" w:hAnsi="Noto Serif Bengali"/>
          <w:sz w:val="24"/>
        </w:rPr>
        <w:t>[^03-62]: *Mūla*, "root, base, original price, capital": the flowers (the principal) have already been given to Krishna.</w:t>
      </w:r>
      <w:r>
        <w:br/>
      </w:r>
      <w:r>
        <w:rPr>
          <w:rFonts w:cs="Noto Serif Bengali" w:hAnsi="Noto Serif Bengali"/>
          <w:sz w:val="24"/>
        </w:rPr>
        <w:t>[^03-63]: *Anayā*, "with her (the old woman)", and *anaya*, "unlawfully, as contraband".</w:t>
      </w:r>
      <w:r>
        <w:br/>
      </w:r>
      <w:r>
        <w:rPr>
          <w:rFonts w:cs="Noto Serif Bengali" w:hAnsi="Noto Serif Bengali"/>
          <w:sz w:val="24"/>
        </w:rPr>
        <w:t>[^03-64]: *Avicāra*, "without judgement" and "not a judge".</w:t>
      </w:r>
      <w:r>
        <w:br/>
      </w:r>
      <w:r>
        <w:rPr>
          <w:rFonts w:cs="Noto Serif Bengali" w:hAnsi="Noto Serif Bengali"/>
          <w:sz w:val="24"/>
        </w:rPr>
        <w:t>[^03-65]: *Are yaśodā-mātar*: the same reading in M. Guha; he translates "son of Yashoda", i.e. he understands it as the vocative of a bahuvrihi, "He whose mother is Yashoda". Further on he has *mā taralo bhava*, "do not be flighty" (corrupted in the electronic text to *tarao*).</w:t>
      </w:r>
      <w:r>
        <w:br/>
      </w:r>
      <w:r>
        <w:rPr>
          <w:rFonts w:cs="Noto Serif Bengali" w:hAnsi="Noto Serif Bengali"/>
          <w:sz w:val="24"/>
        </w:rPr>
        <w:t>[^03-66]: A dialogue of double meanings (*vakrokti*): Madhava is a name of Krishna and the name of a spring month (Vaishakha); Janardana is "He who stirs people" (a name of Vishnu) and "robber of people" (one who lives in the forest is a bandit); Govardhana is the hill lifted by Krishna, while *vardhana* from the root *vardh*, "to cut", gives "the slaying of a cow"; "the slayer of the bull" is Krishna, who slew the bull-demon Arishta. Lines 3–4 are read according to the Kāvyamālā.</w:t>
      </w:r>
      <w:r>
        <w:br/>
      </w:r>
      <w:r>
        <w:rPr>
          <w:rFonts w:cs="Noto Serif Bengali" w:hAnsi="Noto Serif Bengali"/>
          <w:sz w:val="24"/>
        </w:rPr>
        <w:t>[^03-67]: According to the Kāvyamālā: *katiṣu*, "to some", and *hantobhayatve*, "but here, when they are both". Cf. the theory of rasa: rasa is experienced by the spectator (*sāmājika*), not by the actor.</w:t>
      </w:r>
      <w:r>
        <w:br/>
      </w:r>
      <w:r>
        <w:rPr>
          <w:rFonts w:cs="Noto Serif Bengali" w:hAnsi="Noto Serif Bengali"/>
          <w:sz w:val="24"/>
        </w:rPr>
        <w:t>[^03-68]: The five "great sins" (*mahāpātaka*): killing a brahmin, drinking wine, stealing gold, intercourse with the wife of one's guru, and association with such sinners. Each is turned upside down: *dvija-rāja*, "king of brahmins" and the moon; *madirā*, "wine" and "intoxicating (glance)"; *kāñcana-hāriṇī*, "stealing gold" and "taking away (the glory) of gold"; *gurv-aṅganā*, "the wife of a guru" and "a broad-hipped woman".</w:t>
      </w:r>
      <w:r>
        <w:br/>
      </w:r>
      <w:r>
        <w:rPr>
          <w:rFonts w:cs="Noto Serif Bengali" w:hAnsi="Noto Serif Bengali"/>
          <w:sz w:val="24"/>
        </w:rPr>
        <w:t>[^03-69]: According to the Kāvyamālā: *sāvaśeṣa eva*, "left unfinished"; the electronic text has *saviśeṣa*.</w:t>
      </w:r>
      <w:r>
        <w:br/>
      </w:r>
      <w:r>
        <w:rPr>
          <w:rFonts w:cs="Noto Serif Bengali" w:hAnsi="Noto Serif Bengali"/>
          <w:sz w:val="24"/>
        </w:rPr>
        <w:t>[^03-70]: A foreshadowing of the next act, Mahaprabhu's acceptance of sannyasa.</w:t>
      </w:r>
    </w:p>
    <w:p>
      <w:r>
        <w:br w:type="page"/>
      </w:r>
    </w:p>
    <w:p>
      <w:pPr>
        <w:pStyle w:val="Heading1"/>
        <w:jc w:val="center"/>
      </w:pPr>
      <w:r>
        <w:t>Act 4. The Acceptance of Sannyasa (Sannyāsa-parigrahaḥ)</w:t>
      </w:r>
    </w:p>
    <w:p>
      <w:pPr>
        <w:spacing w:after="60"/>
        <w:jc w:val="both"/>
      </w:pPr>
      <w:r>
        <w:rPr>
          <w:b w:val="0"/>
          <w:i/>
        </w:rPr>
        <w:t>Shachi is anxious about her son's inclination to sannyasa; Advaita comes from Shantipura to the sankirtana at Shrivasa's; the Lord secretly leaves for Katva and accepts sannyasa from Keshava Bharati.</w:t>
      </w:r>
    </w:p>
    <w:p>
      <w:pPr>
        <w:spacing w:after="60"/>
        <w:jc w:val="both"/>
      </w:pPr>
      <w:r>
        <w:rPr>
          <w:b w:val="0"/>
          <w:i/>
        </w:rPr>
        <w:t>(Enter the lady Shachi, followed by the wife of Acharya-ratna.)</w:t>
      </w:r>
    </w:p>
    <w:p>
      <w:pPr>
        <w:spacing w:after="60"/>
        <w:jc w:val="both"/>
      </w:pPr>
      <w:r>
        <w:rPr>
          <w:b/>
          <w:i w:val="0"/>
        </w:rPr>
        <w:t>Shachi.</w:t>
      </w:r>
      <w:r>
        <w:t xml:space="preserve"> Sister! Why does Sri Vishvambhara have such reverence for sannyasis? For a sannyasi's inclinations are of quite another kind.</w:t>
      </w:r>
      <w:r>
        <w:rPr>
          <w:b w:val="0"/>
          <w:i w:val="0"/>
          <w:vertAlign w:val="superscript"/>
        </w:rPr>
        <w:t>1</w:t>
      </w:r>
    </w:p>
    <w:p>
      <w:pPr>
        <w:spacing w:after="60"/>
        <w:jc w:val="both"/>
      </w:pPr>
      <w:r>
        <w:rPr>
          <w:b/>
          <w:i w:val="0"/>
        </w:rPr>
        <w:t>Sister.</w:t>
      </w:r>
      <w:r>
        <w:t xml:space="preserve"> And how did you learn of His reverence?</w:t>
      </w:r>
    </w:p>
    <w:p>
      <w:pPr>
        <w:spacing w:after="60"/>
        <w:jc w:val="both"/>
      </w:pPr>
      <w:r>
        <w:rPr>
          <w:b/>
          <w:i w:val="0"/>
        </w:rPr>
        <w:t>Shachi.</w:t>
      </w:r>
      <w:r>
        <w:t xml:space="preserve"> Because that day, full of faith, He asked me for alms for a certain sannyasi named Keshava Bharati. And He Himself showed him great devotion and attachment.</w:t>
      </w:r>
    </w:p>
    <w:p>
      <w:pPr>
        <w:spacing w:after="60"/>
        <w:jc w:val="both"/>
      </w:pPr>
      <w:r>
        <w:rPr>
          <w:b/>
          <w:i w:val="0"/>
        </w:rPr>
        <w:t>Sister.</w:t>
      </w:r>
      <w:r>
        <w:t xml:space="preserve"> Evidently he too is a devotee.</w:t>
      </w:r>
    </w:p>
    <w:p>
      <w:pPr>
        <w:spacing w:after="60"/>
        <w:jc w:val="both"/>
      </w:pPr>
      <w:r>
        <w:rPr>
          <w:b/>
          <w:i w:val="0"/>
        </w:rPr>
        <w:t>Shachi.</w:t>
      </w:r>
      <w:r>
        <w:t xml:space="preserve"> My heart trembles at the very name "sannyasi". His elder brother has already taught me that lesson.</w:t>
      </w:r>
      <w:r>
        <w:rPr>
          <w:b w:val="0"/>
          <w:i w:val="0"/>
          <w:vertAlign w:val="superscript"/>
        </w:rPr>
        <w:t>2</w:t>
      </w:r>
      <w:r>
        <w:t xml:space="preserve"> That is why I shall ask Him Himself about this matter.</w:t>
      </w:r>
    </w:p>
    <w:p>
      <w:pPr>
        <w:spacing w:after="60"/>
        <w:jc w:val="both"/>
      </w:pPr>
      <w:r>
        <w:rPr>
          <w:b/>
          <w:i w:val="0"/>
        </w:rPr>
        <w:t>Sister.</w:t>
      </w:r>
      <w:r>
        <w:t xml:space="preserve"> That is right.</w:t>
      </w:r>
    </w:p>
    <w:p>
      <w:pPr>
        <w:spacing w:after="60"/>
        <w:jc w:val="both"/>
      </w:pPr>
      <w:r>
        <w:rPr>
          <w:b/>
          <w:i w:val="0"/>
        </w:rPr>
        <w:t>Shachi.</w:t>
      </w:r>
      <w:r>
        <w:t xml:space="preserve"> Then find out where He is, my sandal tree that gladdens the heart.</w:t>
      </w:r>
    </w:p>
    <w:p>
      <w:pPr>
        <w:spacing w:after="60"/>
        <w:jc w:val="both"/>
      </w:pPr>
      <w:r>
        <w:rPr>
          <w:b/>
          <w:i w:val="0"/>
        </w:rPr>
        <w:t>Sister</w:t>
      </w:r>
      <w:r>
        <w:t xml:space="preserve"> </w:t>
      </w:r>
      <w:r>
        <w:rPr>
          <w:b w:val="0"/>
          <w:i/>
        </w:rPr>
        <w:t>(looking ahead)</w:t>
      </w:r>
      <w:r>
        <w:t>. Lady! Look, look — here is your son rising like the full moon in the east.</w:t>
      </w:r>
    </w:p>
    <w:p>
      <w:pPr>
        <w:spacing w:after="60"/>
        <w:jc w:val="both"/>
      </w:pPr>
      <w:r>
        <w:rPr>
          <w:b w:val="0"/>
          <w:i/>
        </w:rPr>
        <w:t>(Shachi gazes tenderly. Then enters the Lord Vishvambhara.)</w:t>
      </w:r>
    </w:p>
    <w:p>
      <w:pPr>
        <w:spacing w:after="60"/>
        <w:jc w:val="both"/>
      </w:pPr>
      <w:r>
        <w:rPr>
          <w:b/>
          <w:i w:val="0"/>
        </w:rPr>
        <w:t>Vishvambhara</w:t>
      </w:r>
      <w:r>
        <w:t xml:space="preserve"> </w:t>
      </w:r>
      <w:r>
        <w:rPr>
          <w:b w:val="0"/>
          <w:i/>
        </w:rPr>
        <w:t>(joining His palms)</w:t>
      </w:r>
      <w:r>
        <w:t>. Mother, I bow to you.</w:t>
      </w:r>
    </w:p>
    <w:p>
      <w:pPr>
        <w:spacing w:after="60"/>
        <w:jc w:val="both"/>
      </w:pPr>
      <w:r>
        <w:rPr>
          <w:b/>
          <w:i w:val="0"/>
        </w:rPr>
        <w:t>Shachi</w:t>
      </w:r>
      <w:r>
        <w:t xml:space="preserve"> </w:t>
      </w:r>
      <w:r>
        <w:rPr>
          <w:b w:val="0"/>
          <w:i/>
        </w:rPr>
        <w:t>(saying "Live long!", she smells the crown of His head)</w:t>
      </w:r>
      <w:r>
        <w:t>. My son! This is the wife of Acharya-ratna; bow to her.</w:t>
      </w:r>
    </w:p>
    <w:p>
      <w:pPr>
        <w:spacing w:after="60"/>
        <w:jc w:val="both"/>
      </w:pPr>
      <w:r>
        <w:rPr>
          <w:b w:val="0"/>
          <w:i/>
        </w:rPr>
        <w:t>(The Lord does so. She shrinks back in embarrassment.)</w:t>
      </w:r>
    </w:p>
    <w:p>
      <w:pPr>
        <w:spacing w:after="60"/>
        <w:jc w:val="both"/>
      </w:pPr>
      <w:r>
        <w:rPr>
          <w:b/>
          <w:i w:val="0"/>
        </w:rPr>
        <w:t>Shachi.</w:t>
      </w:r>
      <w:r>
        <w:t xml:space="preserve"> My son! I want to ask You something.</w:t>
      </w:r>
    </w:p>
    <w:p>
      <w:pPr>
        <w:spacing w:after="60"/>
        <w:jc w:val="both"/>
      </w:pPr>
      <w:r>
        <w:rPr>
          <w:b/>
          <w:i w:val="0"/>
        </w:rPr>
        <w:t>The Lord.</w:t>
      </w:r>
      <w:r>
        <w:t xml:space="preserve"> Command Me.</w:t>
      </w:r>
    </w:p>
    <w:p>
      <w:pPr>
        <w:spacing w:after="60"/>
        <w:jc w:val="both"/>
      </w:pPr>
      <w:r>
        <w:rPr>
          <w:b/>
          <w:i w:val="0"/>
        </w:rPr>
        <w:t>Shachi.</w:t>
      </w:r>
      <w:r>
        <w:t xml:space="preserve"> My little son! Why do You have such reverence for sannyasis that that day You showed such devotion to Keshava Bharati?</w:t>
      </w:r>
    </w:p>
    <w:p>
      <w:pPr>
        <w:spacing w:after="60"/>
        <w:jc w:val="both"/>
      </w:pPr>
      <w:r>
        <w:rPr>
          <w:b/>
          <w:i w:val="0"/>
        </w:rPr>
        <w:t>The Lord.</w:t>
      </w:r>
      <w:r>
        <w:t xml:space="preserve"> Mother! Why, they are the greatest devotees of Bhagavan.</w:t>
      </w:r>
    </w:p>
    <w:p>
      <w:pPr>
        <w:spacing w:after="60"/>
        <w:jc w:val="both"/>
      </w:pPr>
      <w:r>
        <w:rPr>
          <w:b/>
          <w:i w:val="0"/>
        </w:rPr>
        <w:t>Shachi.</w:t>
      </w:r>
      <w:r>
        <w:t xml:space="preserve"> Tell the truth: are You not intending to take sannyasa?</w:t>
      </w:r>
    </w:p>
    <w:p>
      <w:pPr>
        <w:spacing w:after="60"/>
        <w:jc w:val="both"/>
      </w:pPr>
      <w:r>
        <w:rPr>
          <w:b/>
          <w:i w:val="0"/>
        </w:rPr>
        <w:t>The Lord</w:t>
      </w:r>
      <w:r>
        <w:t xml:space="preserve"> </w:t>
      </w:r>
      <w:r>
        <w:rPr>
          <w:b w:val="0"/>
          <w:i/>
        </w:rPr>
        <w:t>(laughing)</w:t>
      </w:r>
      <w:r>
        <w:t>. Mother! Whence this delusion of yours? Can such a thing be?</w:t>
      </w:r>
    </w:p>
    <w:p>
      <w:pPr>
        <w:spacing w:after="60"/>
        <w:jc w:val="both"/>
      </w:pPr>
      <w:r>
        <w:rPr>
          <w:b/>
          <w:i w:val="0"/>
        </w:rPr>
        <w:t>Shachi.</w:t>
      </w:r>
      <w:r>
        <w:t xml:space="preserve"> Child, the book that that very elder brother of Yours gave You — I threw it into the hearth while cooking and burnt it.</w:t>
      </w:r>
    </w:p>
    <w:p>
      <w:pPr>
        <w:spacing w:after="60"/>
        <w:jc w:val="both"/>
      </w:pPr>
      <w:r>
        <w:rPr>
          <w:b/>
          <w:i w:val="0"/>
        </w:rPr>
        <w:t>The Lord.</w:t>
      </w:r>
      <w:r>
        <w:t xml:space="preserve"> What book? And why did you burn it?</w:t>
      </w:r>
    </w:p>
    <w:p>
      <w:pPr>
        <w:spacing w:after="60"/>
        <w:jc w:val="both"/>
      </w:pPr>
      <w:r>
        <w:rPr>
          <w:b/>
          <w:i w:val="0"/>
        </w:rPr>
        <w:t>Shachi.</w:t>
      </w:r>
      <w:r>
        <w:t xml:space="preserve"> Vishvarupa said to me: "Mother! When Vishvambhara becomes learned, give Him this book." I kept it only until he himself went off wandering. And when he had gone, I burnt it — I was afraid that You, getting that book, would also go off into sannyasa.</w:t>
      </w:r>
    </w:p>
    <w:p>
      <w:pPr>
        <w:spacing w:after="60"/>
        <w:jc w:val="both"/>
      </w:pPr>
      <w:r>
        <w:rPr>
          <w:b/>
          <w:i w:val="0"/>
        </w:rPr>
        <w:t>The Lord</w:t>
      </w:r>
      <w:r>
        <w:t xml:space="preserve"> </w:t>
      </w:r>
      <w:r>
        <w:rPr>
          <w:b w:val="0"/>
          <w:i/>
        </w:rPr>
        <w:t>(saddened for a moment, then laughing)</w:t>
      </w:r>
      <w:r>
        <w:t>. Mother! Though you yourself are knowledge embodied, still, out of love for your son, you did this, yielding to the play of ignorance.</w:t>
      </w:r>
      <w:r>
        <w:rPr>
          <w:b w:val="0"/>
          <w:i w:val="0"/>
          <w:vertAlign w:val="superscript"/>
        </w:rPr>
        <w:t>3</w:t>
      </w:r>
    </w:p>
    <w:p>
      <w:pPr>
        <w:spacing w:after="60"/>
        <w:jc w:val="both"/>
      </w:pPr>
      <w:r>
        <w:rPr>
          <w:b/>
          <w:i w:val="0"/>
        </w:rPr>
        <w:t>Shachi.</w:t>
      </w:r>
      <w:r>
        <w:t xml:space="preserve"> My son! Do not count this as my fault.</w:t>
      </w:r>
    </w:p>
    <w:p>
      <w:pPr>
        <w:spacing w:after="60"/>
        <w:jc w:val="both"/>
      </w:pPr>
      <w:r>
        <w:rPr>
          <w:b/>
          <w:i w:val="0"/>
        </w:rPr>
        <w:t>The Lord.</w:t>
      </w:r>
      <w:r>
        <w:t xml:space="preserve"> What fault can a mother have towards her sons? But if there is a fault on My part, be merciful: may my mother's venerable feet surely forgive it.</w:t>
      </w:r>
    </w:p>
    <w:p>
      <w:pPr>
        <w:spacing w:after="60"/>
        <w:jc w:val="both"/>
      </w:pPr>
      <w:r>
        <w:rPr>
          <w:b/>
          <w:i w:val="0"/>
        </w:rPr>
        <w:t>Shachi.</w:t>
      </w:r>
      <w:r>
        <w:t xml:space="preserve"> Child! Never shall I count any fault against You — You simply have none.</w:t>
      </w:r>
    </w:p>
    <w:p>
      <w:pPr>
        <w:spacing w:after="60"/>
        <w:jc w:val="both"/>
      </w:pPr>
      <w:r>
        <w:rPr>
          <w:b/>
          <w:i w:val="0"/>
        </w:rPr>
        <w:t>The Lord.</w:t>
      </w:r>
      <w:r>
        <w:t xml:space="preserve"> Mother! For a few days I shall have to go somewhere. Do not grieve over it in your heart.</w:t>
      </w:r>
    </w:p>
    <w:p>
      <w:pPr>
        <w:spacing w:after="60"/>
        <w:jc w:val="both"/>
      </w:pPr>
      <w:r>
        <w:rPr>
          <w:b/>
          <w:i w:val="0"/>
        </w:rPr>
        <w:t>Shachi.</w:t>
      </w:r>
      <w:r>
        <w:t xml:space="preserve"> Where must You go?</w:t>
      </w:r>
    </w:p>
    <w:p>
      <w:pPr>
        <w:spacing w:after="60"/>
        <w:jc w:val="both"/>
      </w:pPr>
      <w:r>
        <w:rPr>
          <w:b/>
          <w:i w:val="0"/>
        </w:rPr>
        <w:t>The Lord.</w:t>
      </w:r>
      <w:r>
        <w:t xml:space="preserve"> Mother! To seek that by which you and all our kinsfolk will always be happy.</w:t>
      </w:r>
      <w:r>
        <w:rPr>
          <w:b w:val="0"/>
          <w:i w:val="0"/>
          <w:vertAlign w:val="superscript"/>
        </w:rPr>
        <w:t>4</w:t>
      </w:r>
    </w:p>
    <w:p>
      <w:pPr>
        <w:spacing w:after="60"/>
        <w:jc w:val="both"/>
      </w:pPr>
      <w:r>
        <w:rPr>
          <w:b/>
          <w:i w:val="0"/>
        </w:rPr>
        <w:t>Shachi.</w:t>
      </w:r>
      <w:r>
        <w:t xml:space="preserve"> Child! Act so that I may have no sorrow.</w:t>
      </w:r>
    </w:p>
    <w:p>
      <w:pPr>
        <w:spacing w:after="60"/>
        <w:jc w:val="both"/>
      </w:pPr>
      <w:r>
        <w:rPr>
          <w:b/>
          <w:i w:val="0"/>
        </w:rPr>
        <w:t>The Lord.</w:t>
      </w:r>
      <w:r>
        <w:t xml:space="preserve"> Mother!</w:t>
      </w:r>
    </w:p>
    <w:p>
      <w:pPr>
        <w:spacing w:after="60"/>
        <w:ind w:left="567"/>
      </w:pPr>
      <w:r>
        <w:rPr>
          <w:b/>
          <w:i w:val="0"/>
        </w:rPr>
        <w:t>1.</w:t>
      </w:r>
      <w:r>
        <w:t xml:space="preserve"> Sri Krishna is your protector,</w:t>
      </w:r>
      <w:r>
        <w:rPr>
          <w:b w:val="0"/>
          <w:i w:val="0"/>
          <w:vertAlign w:val="superscript"/>
        </w:rPr>
        <w:t>5</w:t>
      </w:r>
      <w:r>
        <w:t xml:space="preserve"> your father, mother and son,</w:t>
      </w:r>
      <w:r>
        <w:br/>
      </w:r>
      <w:r>
        <w:rPr>
          <w:b w:val="0"/>
          <w:i/>
        </w:rPr>
        <w:t>your kinsman and wealth, your friend who grants eternal happiness, and your deity.</w:t>
      </w:r>
      <w:r>
        <w:br/>
      </w:r>
      <w:r>
        <w:rPr>
          <w:b w:val="0"/>
          <w:i/>
        </w:rPr>
        <w:t>Always, day and night, remembering in your heart Him with whom your bond is eternal,</w:t>
      </w:r>
      <w:r>
        <w:br/>
      </w:r>
      <w:r>
        <w:rPr>
          <w:b w:val="0"/>
          <w:i/>
        </w:rPr>
        <w:t>you have attained fullness; know, then: now the whole circle of the quarters is full of happiness for you.</w:t>
      </w:r>
    </w:p>
    <w:p>
      <w:pPr>
        <w:spacing w:after="60"/>
        <w:jc w:val="both"/>
      </w:pPr>
      <w:r>
        <w:rPr>
          <w:b/>
          <w:i w:val="0"/>
        </w:rPr>
        <w:t>Shachi.</w:t>
      </w:r>
      <w:r>
        <w:t xml:space="preserve"> Child! You are everything to me; by Your mercy I have no sorrow. But act so that I may always see You.</w:t>
      </w:r>
    </w:p>
    <w:p>
      <w:pPr>
        <w:spacing w:after="60"/>
        <w:jc w:val="both"/>
      </w:pPr>
      <w:r>
        <w:rPr>
          <w:b/>
          <w:i w:val="0"/>
        </w:rPr>
        <w:t>The Lord.</w:t>
      </w:r>
      <w:r>
        <w:t xml:space="preserve"> Always look upon Krishna. He alone will destroy all your sorrows.</w:t>
      </w:r>
    </w:p>
    <w:p>
      <w:pPr>
        <w:spacing w:after="60"/>
        <w:jc w:val="both"/>
      </w:pPr>
      <w:r>
        <w:rPr>
          <w:b/>
          <w:i w:val="0"/>
        </w:rPr>
        <w:t>Shachi.</w:t>
      </w:r>
      <w:r>
        <w:t xml:space="preserve"> So be it. You are my Krishna. So get up: it is already midday. You too perform Your bathing, worship and the rest, and I shall go and cook. Sister, you too go home: for you too the time has come to prepare food for the service of Bhagavan.</w:t>
      </w:r>
    </w:p>
    <w:p>
      <w:pPr>
        <w:spacing w:after="60"/>
        <w:jc w:val="both"/>
      </w:pPr>
      <w:r>
        <w:rPr>
          <w:b w:val="0"/>
          <w:i/>
        </w:rPr>
        <w:t>(Exeunt all. Then enters Advaita.)</w:t>
      </w:r>
    </w:p>
    <w:p>
      <w:pPr>
        <w:spacing w:after="60"/>
        <w:jc w:val="both"/>
      </w:pPr>
      <w:r>
        <w:rPr>
          <w:b/>
          <w:i w:val="0"/>
        </w:rPr>
        <w:t>Advaita.</w:t>
      </w:r>
      <w:r>
        <w:t xml:space="preserve"> One whose senses are all helplessly subjected to possession by a spirit, and one who has lost his steadiness through the entry of Bhagavan into him, show one and the same state. For how I danced that day when Bhagavan entered into me, I hear only now from people's lips — and I both believe and doubt. So the power of this Lord Vishvambhara is in no way restricted. But in truth it is simply the play of Bhagavan, skilled in the endless series of performances in which He moulds and breaks the pots of the universal eggs — myriads upon myriads — and who with the nectar of the lovely fame of His deeds has washed away the bitter impurity of the darkness lurking in the wells of the hearts of the people of the world.</w:t>
      </w:r>
      <w:r>
        <w:rPr>
          <w:b w:val="0"/>
          <w:i w:val="0"/>
          <w:vertAlign w:val="superscript"/>
        </w:rPr>
        <w:t>6</w:t>
      </w:r>
      <w:r>
        <w:t xml:space="preserve"> It truly cannot be measured by any means of knowledge — perception, inference, comparison, verbal testimony, presumption, tradition and the rest — without the special knowledge born of His mercy alone. Therefore that dancing play of the other day, the cause of a transcendental wonder, though it took place in me, did not become accessible to my experience — it was performed by Him. Therefore:</w:t>
      </w:r>
    </w:p>
    <w:p>
      <w:pPr>
        <w:spacing w:after="60"/>
        <w:ind w:left="567"/>
      </w:pPr>
      <w:r>
        <w:rPr>
          <w:b/>
          <w:i w:val="0"/>
        </w:rPr>
        <w:t>2.</w:t>
      </w:r>
      <w:r>
        <w:t xml:space="preserve"> Some will be bewildered, others will dispute with them,</w:t>
      </w:r>
      <w:r>
        <w:br/>
      </w:r>
      <w:r>
        <w:rPr>
          <w:b w:val="0"/>
          <w:i/>
        </w:rPr>
        <w:t>but certain knowers of the connection of events will understand: "This is one of the secrets."</w:t>
      </w:r>
    </w:p>
    <w:p>
      <w:pPr>
        <w:spacing w:after="60"/>
        <w:jc w:val="both"/>
      </w:pPr>
      <w:r>
        <w:rPr>
          <w:b w:val="0"/>
          <w:i/>
        </w:rPr>
        <w:t>(Looking up.)</w:t>
      </w:r>
      <w:r>
        <w:t xml:space="preserve"> Oh, here is the divine sun in its crown of rays bending down to kiss the summit of the Western Mountain. For:</w:t>
      </w:r>
    </w:p>
    <w:p>
      <w:pPr>
        <w:spacing w:after="60"/>
        <w:ind w:left="567"/>
      </w:pPr>
      <w:r>
        <w:rPr>
          <w:b/>
          <w:i w:val="0"/>
        </w:rPr>
        <w:t>3.</w:t>
      </w:r>
      <w:r>
        <w:t xml:space="preserve"> "You are mine in name only, but in fact a resting place for all the planets"</w:t>
      </w:r>
      <w:r>
        <w:rPr>
          <w:b w:val="0"/>
          <w:i w:val="0"/>
          <w:vertAlign w:val="superscript"/>
        </w:rPr>
        <w:t>7</w:t>
      </w:r>
      <w:r>
        <w:t xml:space="preserve"> —</w:t>
      </w:r>
      <w:r>
        <w:br/>
      </w:r>
      <w:r>
        <w:rPr>
          <w:b w:val="0"/>
          <w:i/>
        </w:rPr>
        <w:t>so her husband accused her; and, to prove her fidelity,</w:t>
      </w:r>
      <w:r>
        <w:br/>
      </w:r>
      <w:r>
        <w:rPr>
          <w:b w:val="0"/>
          <w:i/>
        </w:rPr>
        <w:t>the Western Quarter, the wife of Varuna, as if holds red-hot iron</w:t>
      </w:r>
      <w:r>
        <w:br/>
      </w:r>
      <w:r>
        <w:rPr>
          <w:b w:val="0"/>
          <w:i/>
        </w:rPr>
        <w:t>in the guise of the orb of the evening sun.</w:t>
      </w:r>
    </w:p>
    <w:p>
      <w:pPr>
        <w:spacing w:after="60"/>
        <w:jc w:val="both"/>
      </w:pPr>
      <w:r>
        <w:t>Or else:</w:t>
      </w:r>
    </w:p>
    <w:p>
      <w:pPr>
        <w:spacing w:after="60"/>
        <w:ind w:left="567"/>
      </w:pPr>
      <w:r>
        <w:rPr>
          <w:b/>
          <w:i w:val="0"/>
        </w:rPr>
        <w:t>4.</w:t>
      </w:r>
      <w:r>
        <w:t xml:space="preserve"> From the West, whose mind has lost itself in the bliss of union with Evening,</w:t>
      </w:r>
      <w:r>
        <w:br/>
      </w:r>
      <w:r>
        <w:rPr>
          <w:b w:val="0"/>
          <w:i/>
        </w:rPr>
        <w:t>the garment of red clouds has slipped from her hips —</w:t>
      </w:r>
      <w:r>
        <w:br/>
      </w:r>
      <w:r>
        <w:rPr>
          <w:b w:val="0"/>
          <w:i/>
        </w:rPr>
        <w:t>and the sun, the jewel of the day, which had taken the form of the chief ruby of her girdle,</w:t>
      </w:r>
      <w:r>
        <w:br/>
      </w:r>
      <w:r>
        <w:rPr>
          <w:b w:val="0"/>
          <w:i/>
        </w:rPr>
        <w:t>has in its turn begun to fall.&lt;super&gt;8&lt;/super&gt;</w:t>
      </w:r>
    </w:p>
    <w:p>
      <w:pPr>
        <w:spacing w:after="60"/>
        <w:jc w:val="both"/>
      </w:pPr>
      <w:r>
        <w:t xml:space="preserve">So the weariness of the road has passed; now, having performed the evening worship, I must see the most beautiful of all who are worth seeing — the Lord Vishvambhara. </w:t>
      </w:r>
      <w:r>
        <w:rPr>
          <w:b w:val="0"/>
          <w:i/>
        </w:rPr>
        <w:t>(Prepares to do so.)</w:t>
      </w:r>
    </w:p>
    <w:p>
      <w:pPr>
        <w:spacing w:after="60"/>
        <w:jc w:val="both"/>
      </w:pPr>
      <w:r>
        <w:rPr>
          <w:b/>
          <w:i w:val="0"/>
        </w:rPr>
        <w:t>Behind the scenes.</w:t>
      </w:r>
      <w:r>
        <w:t xml:space="preserve"> Ah, Advaita went away saying that, after visiting his own town, he would return at once — why has he not yet come?</w:t>
      </w:r>
    </w:p>
    <w:p>
      <w:pPr>
        <w:spacing w:after="60"/>
        <w:jc w:val="both"/>
      </w:pPr>
      <w:r>
        <w:rPr>
          <w:b/>
          <w:i w:val="0"/>
        </w:rPr>
        <w:t>Advaita</w:t>
      </w:r>
      <w:r>
        <w:t xml:space="preserve"> </w:t>
      </w:r>
      <w:r>
        <w:rPr>
          <w:b w:val="0"/>
          <w:i/>
        </w:rPr>
        <w:t>(acting as if listening)</w:t>
      </w:r>
      <w:r>
        <w:t xml:space="preserve">. Oh, seeing that I delay, the Lord Himself reproaches me. I had better go quickly. </w:t>
      </w:r>
      <w:r>
        <w:rPr>
          <w:b w:val="0"/>
          <w:i/>
        </w:rPr>
        <w:t>(Walks about the stage.)</w:t>
      </w:r>
    </w:p>
    <w:p>
      <w:pPr>
        <w:spacing w:after="60"/>
        <w:jc w:val="both"/>
      </w:pPr>
      <w:r>
        <w:rPr>
          <w:b/>
          <w:i w:val="0"/>
        </w:rPr>
        <w:t>Shrirama</w:t>
      </w:r>
      <w:r>
        <w:rPr>
          <w:b w:val="0"/>
          <w:i w:val="0"/>
          <w:vertAlign w:val="superscript"/>
        </w:rPr>
        <w:t>9</w:t>
      </w:r>
      <w:r>
        <w:t xml:space="preserve"> </w:t>
      </w:r>
      <w:r>
        <w:rPr>
          <w:b w:val="0"/>
          <w:i/>
        </w:rPr>
        <w:t>(entering, tossing aside the curtain)</w:t>
      </w:r>
      <w:r>
        <w:t>. O Advaita! The Lord, Bhagavan, commands: "I am going from here to the house of Shrivasa; you too go there."</w:t>
      </w:r>
    </w:p>
    <w:p>
      <w:pPr>
        <w:spacing w:after="60"/>
        <w:jc w:val="both"/>
      </w:pPr>
      <w:r>
        <w:rPr>
          <w:b/>
          <w:i w:val="0"/>
        </w:rPr>
        <w:t>Advaita.</w:t>
      </w:r>
      <w:r>
        <w:t xml:space="preserve"> As the Lord commands. </w:t>
      </w:r>
      <w:r>
        <w:rPr>
          <w:b w:val="0"/>
          <w:i/>
        </w:rPr>
        <w:t>(Walks about the stage with him and, looking ahead.)</w:t>
      </w:r>
      <w:r>
        <w:t xml:space="preserve"> Here is the house of Shrivasa; let me enter. </w:t>
      </w:r>
      <w:r>
        <w:rPr>
          <w:b w:val="0"/>
          <w:i/>
        </w:rPr>
        <w:t>(Acting entering and looking to the east.)</w:t>
      </w:r>
      <w:r>
        <w:t xml:space="preserve"> Oh, how beautiful:</w:t>
      </w:r>
    </w:p>
    <w:p>
      <w:pPr>
        <w:spacing w:after="60"/>
        <w:ind w:left="567"/>
      </w:pPr>
      <w:r>
        <w:rPr>
          <w:b/>
          <w:i w:val="0"/>
        </w:rPr>
        <w:t>5.</w:t>
      </w:r>
      <w:r>
        <w:t xml:space="preserve"> Gladdening the eyes of the people of the whole world, with cool rays for feet,</w:t>
      </w:r>
      <w:r>
        <w:br/>
      </w:r>
      <w:r>
        <w:rPr>
          <w:b w:val="0"/>
          <w:i/>
        </w:rPr>
        <w:t>pouring forth the nectar of love, making the night-lilies — the joy of the earth&lt;super&gt;10&lt;/super&gt; — open,</w:t>
      </w:r>
      <w:r>
        <w:br/>
      </w:r>
      <w:r>
        <w:rPr>
          <w:b w:val="0"/>
          <w:i/>
        </w:rPr>
        <w:t>both the moon and the moon Vishvambhara are rising.</w:t>
      </w:r>
    </w:p>
    <w:p>
      <w:pPr>
        <w:spacing w:after="60"/>
        <w:jc w:val="both"/>
      </w:pPr>
      <w:r>
        <w:rPr>
          <w:b/>
          <w:i w:val="0"/>
        </w:rPr>
        <w:t>Vishvambhara</w:t>
      </w:r>
      <w:r>
        <w:t xml:space="preserve"> </w:t>
      </w:r>
      <w:r>
        <w:rPr>
          <w:b w:val="0"/>
          <w:i/>
        </w:rPr>
        <w:t>(rising to meet him)</w:t>
      </w:r>
      <w:r>
        <w:t>. Welcome, oh, welcome!</w:t>
      </w:r>
    </w:p>
    <w:p>
      <w:pPr>
        <w:spacing w:after="60"/>
        <w:jc w:val="both"/>
      </w:pPr>
      <w:r>
        <w:rPr>
          <w:b/>
          <w:i w:val="0"/>
        </w:rPr>
        <w:t>Advaita.</w:t>
      </w:r>
      <w:r>
        <w:t xml:space="preserve"> It is a blessing to me — the sight of Your beautiful moon-face.</w:t>
      </w:r>
    </w:p>
    <w:p>
      <w:pPr>
        <w:spacing w:after="60"/>
        <w:jc w:val="both"/>
      </w:pPr>
      <w:r>
        <w:rPr>
          <w:b/>
          <w:i w:val="0"/>
        </w:rPr>
        <w:t>The Lord</w:t>
      </w:r>
      <w:r>
        <w:t xml:space="preserve"> </w:t>
      </w:r>
      <w:r>
        <w:rPr>
          <w:b w:val="0"/>
          <w:i/>
        </w:rPr>
        <w:t>(bowing respectfully and embracing him)</w:t>
      </w:r>
      <w:r>
        <w:t>. Venerable sir, sit here.</w:t>
      </w:r>
    </w:p>
    <w:p>
      <w:pPr>
        <w:spacing w:after="60"/>
        <w:jc w:val="both"/>
      </w:pPr>
      <w:r>
        <w:rPr>
          <w:b/>
          <w:i w:val="0"/>
        </w:rPr>
        <w:t>Advaita.</w:t>
      </w:r>
      <w:r>
        <w:t xml:space="preserve"> As You command. </w:t>
      </w:r>
      <w:r>
        <w:rPr>
          <w:b w:val="0"/>
          <w:i/>
        </w:rPr>
        <w:t>(All act sitting down comfortably.)</w:t>
      </w:r>
    </w:p>
    <w:p>
      <w:pPr>
        <w:spacing w:after="60"/>
        <w:jc w:val="both"/>
      </w:pPr>
      <w:r>
        <w:rPr>
          <w:b/>
          <w:i w:val="0"/>
        </w:rPr>
        <w:t>The Lord</w:t>
      </w:r>
      <w:r>
        <w:t xml:space="preserve"> </w:t>
      </w:r>
      <w:r>
        <w:rPr>
          <w:b w:val="0"/>
          <w:i/>
        </w:rPr>
        <w:t>(to Advaita)</w:t>
      </w:r>
      <w:r>
        <w:t>. We have all already eaten and drunk. Only you are tired from the road and hungry, so there must be no delay. Shrivasa, you are the master of the house: show them hospitality.</w:t>
      </w:r>
      <w:r>
        <w:rPr>
          <w:b w:val="0"/>
          <w:i w:val="0"/>
          <w:vertAlign w:val="superscript"/>
        </w:rPr>
        <w:t>11</w:t>
      </w:r>
    </w:p>
    <w:p>
      <w:pPr>
        <w:spacing w:after="60"/>
        <w:jc w:val="both"/>
      </w:pPr>
      <w:r>
        <w:rPr>
          <w:b/>
          <w:i w:val="0"/>
        </w:rPr>
        <w:t>Advaita.</w:t>
      </w:r>
      <w:r>
        <w:t xml:space="preserve"> Do not worry about that: we, like you, have already fulfilled all the day's duties.</w:t>
      </w:r>
    </w:p>
    <w:p>
      <w:pPr>
        <w:spacing w:after="60"/>
        <w:jc w:val="both"/>
      </w:pPr>
      <w:r>
        <w:rPr>
          <w:b/>
          <w:i w:val="0"/>
        </w:rPr>
        <w:t>The Lord</w:t>
      </w:r>
      <w:r>
        <w:t xml:space="preserve"> </w:t>
      </w:r>
      <w:r>
        <w:rPr>
          <w:b w:val="0"/>
          <w:i/>
        </w:rPr>
        <w:t>(joyfully)</w:t>
      </w:r>
      <w:r>
        <w:t>. Then now, in the courtyard of Shrivasa's house, washed with the silver water of the moonbeams, accept the auspicious festival of the sankirtana of Bhagavan.</w:t>
      </w:r>
    </w:p>
    <w:p>
      <w:pPr>
        <w:spacing w:after="60"/>
        <w:jc w:val="both"/>
      </w:pPr>
      <w:r>
        <w:rPr>
          <w:b/>
          <w:i w:val="0"/>
        </w:rPr>
        <w:t>All</w:t>
      </w:r>
      <w:r>
        <w:t xml:space="preserve"> </w:t>
      </w:r>
      <w:r>
        <w:rPr>
          <w:b w:val="0"/>
          <w:i/>
        </w:rPr>
        <w:t>(joyfully)</w:t>
      </w:r>
      <w:r>
        <w:t>. Lord! Rise up Yourself too.</w:t>
      </w:r>
    </w:p>
    <w:p>
      <w:pPr>
        <w:spacing w:after="60"/>
        <w:jc w:val="both"/>
      </w:pPr>
      <w:r>
        <w:rPr>
          <w:b/>
          <w:i w:val="0"/>
        </w:rPr>
        <w:t>The Lord.</w:t>
      </w:r>
      <w:r>
        <w:t xml:space="preserve"> Here I come. </w:t>
      </w:r>
      <w:r>
        <w:rPr>
          <w:b w:val="0"/>
          <w:i/>
        </w:rPr>
        <w:t>(All go out to the place of sankirtana.)</w:t>
      </w:r>
    </w:p>
    <w:p>
      <w:pPr>
        <w:spacing w:after="60"/>
        <w:jc w:val="both"/>
      </w:pPr>
      <w:r>
        <w:rPr>
          <w:b/>
          <w:i w:val="0"/>
        </w:rPr>
        <w:t>Gangadasa</w:t>
      </w:r>
      <w:r>
        <w:t xml:space="preserve"> </w:t>
      </w:r>
      <w:r>
        <w:rPr>
          <w:b w:val="0"/>
          <w:i/>
        </w:rPr>
        <w:t>(entering)</w:t>
      </w:r>
      <w:r>
        <w:t xml:space="preserve">. They say that the venerable Advaita has arrived from Shantipura. I do not know whether he is staying in the house of the Lord Vishvambhara or in the house of Shrivasa; I must find out how matters stand. </w:t>
      </w:r>
      <w:r>
        <w:rPr>
          <w:b w:val="0"/>
          <w:i/>
        </w:rPr>
        <w:t>(Takes a few steps. Behind the scenes, the noise of sankirtana.)</w:t>
      </w:r>
    </w:p>
    <w:p>
      <w:pPr>
        <w:spacing w:after="60"/>
        <w:jc w:val="both"/>
      </w:pPr>
      <w:r>
        <w:rPr>
          <w:b/>
          <w:i w:val="0"/>
        </w:rPr>
        <w:t>Gangadasa</w:t>
      </w:r>
      <w:r>
        <w:t xml:space="preserve"> </w:t>
      </w:r>
      <w:r>
        <w:rPr>
          <w:b w:val="0"/>
          <w:i/>
        </w:rPr>
        <w:t>(listening)</w:t>
      </w:r>
      <w:r>
        <w:t>. Oh, I hear near the house of Shrivasa the roar of sankirtana, born of joy and gladdening all the devotees who have gathered there in time.</w:t>
      </w:r>
      <w:r>
        <w:rPr>
          <w:b w:val="0"/>
          <w:i w:val="0"/>
          <w:vertAlign w:val="superscript"/>
        </w:rPr>
        <w:t>12</w:t>
      </w:r>
      <w:r>
        <w:t xml:space="preserve"> So Advaita must be there too. Let me stand here and watch. </w:t>
      </w:r>
      <w:r>
        <w:rPr>
          <w:b w:val="0"/>
          <w:i/>
        </w:rPr>
        <w:t>(Gazes.)</w:t>
      </w:r>
      <w:r>
        <w:t xml:space="preserve"> Oh, all of them, singing, are making the Lord Vishvambhara dance — and are dancing themselves. Therefore I think this:</w:t>
      </w:r>
    </w:p>
    <w:p>
      <w:pPr>
        <w:spacing w:after="60"/>
        <w:ind w:left="567"/>
      </w:pPr>
      <w:r>
        <w:rPr>
          <w:b/>
          <w:i w:val="0"/>
        </w:rPr>
        <w:t>6.</w:t>
      </w:r>
      <w:r>
        <w:t xml:space="preserve"> Although the heavy burden of the earth, made up of the hosts of invincible Daityas,</w:t>
      </w:r>
      <w:r>
        <w:br/>
      </w:r>
      <w:r>
        <w:rPr>
          <w:b w:val="0"/>
          <w:i/>
        </w:rPr>
        <w:t>was removed by Bhagavan Himself,</w:t>
      </w:r>
      <w:r>
        <w:br/>
      </w:r>
      <w:r>
        <w:rPr>
          <w:b w:val="0"/>
          <w:i/>
        </w:rPr>
        <w:t>now the Lord, dancing with His devotees, shakes off from her the remnant of her weariness</w:t>
      </w:r>
      <w:r>
        <w:br/>
      </w:r>
      <w:r>
        <w:rPr>
          <w:b w:val="0"/>
          <w:i/>
        </w:rPr>
        <w:t>with the heavy blows of His feet, wild in the dance.&lt;super&gt;13&lt;/super&gt;</w:t>
      </w:r>
    </w:p>
    <w:p>
      <w:pPr>
        <w:spacing w:after="60"/>
        <w:jc w:val="both"/>
      </w:pPr>
      <w:r>
        <w:rPr>
          <w:b w:val="0"/>
          <w:i/>
        </w:rPr>
        <w:t>(Gazing again.)</w:t>
      </w:r>
      <w:r>
        <w:t xml:space="preserve"> Oh!</w:t>
      </w:r>
    </w:p>
    <w:p>
      <w:pPr>
        <w:spacing w:after="60"/>
        <w:ind w:left="567"/>
      </w:pPr>
      <w:r>
        <w:rPr>
          <w:b/>
          <w:i w:val="0"/>
        </w:rPr>
        <w:t>7.</w:t>
      </w:r>
      <w:r>
        <w:t xml:space="preserve"> Is this not the supreme bliss that has taken form? Is it not love itself that has taken a body?</w:t>
      </w:r>
      <w:r>
        <w:br/>
      </w:r>
      <w:r>
        <w:rPr>
          <w:b w:val="0"/>
          <w:i/>
        </w:rPr>
        <w:t>Faith embodied, or compassion itself, appearing on earth in its own form?</w:t>
      </w:r>
      <w:r>
        <w:br/>
      </w:r>
      <w:r>
        <w:rPr>
          <w:b w:val="0"/>
          <w:i/>
        </w:rPr>
        <w:t>Sweetness that has taken a body? Or ninefold bhakti come together in one body? —</w:t>
      </w:r>
      <w:r>
        <w:br/>
      </w:r>
      <w:r>
        <w:rPr>
          <w:b w:val="0"/>
          <w:i/>
        </w:rPr>
        <w:t>It is Vakreshvara dancing, a festival of bliss equal in rapture to the Lord Himself.</w:t>
      </w:r>
    </w:p>
    <w:p>
      <w:pPr>
        <w:spacing w:after="60"/>
        <w:jc w:val="both"/>
      </w:pPr>
      <w:r>
        <w:rPr>
          <w:b w:val="0"/>
          <w:i/>
        </w:rPr>
        <w:t>(Again behind the scenes, a united thunder of bliss and the roar of cries of "Jaya! Jaya!")</w:t>
      </w:r>
    </w:p>
    <w:p>
      <w:pPr>
        <w:spacing w:after="60"/>
        <w:jc w:val="both"/>
      </w:pPr>
      <w:r>
        <w:rPr>
          <w:b/>
          <w:i w:val="0"/>
        </w:rPr>
        <w:t>Gangadasa</w:t>
      </w:r>
      <w:r>
        <w:t xml:space="preserve"> </w:t>
      </w:r>
      <w:r>
        <w:rPr>
          <w:b w:val="0"/>
          <w:i/>
        </w:rPr>
        <w:t>(gazing)</w:t>
      </w:r>
      <w:r>
        <w:t>. Oh, a great marvel!</w:t>
      </w:r>
    </w:p>
    <w:p>
      <w:pPr>
        <w:spacing w:after="60"/>
        <w:ind w:left="567"/>
      </w:pPr>
      <w:r>
        <w:rPr>
          <w:b/>
          <w:i w:val="0"/>
        </w:rPr>
        <w:t>8.</w:t>
      </w:r>
      <w:r>
        <w:t xml:space="preserve"> When Vakreshvara dances, Gaurachandra sings loudly, clapping His hands;</w:t>
      </w:r>
      <w:r>
        <w:br/>
      </w:r>
      <w:r>
        <w:rPr>
          <w:b w:val="0"/>
          <w:i/>
        </w:rPr>
        <w:t>when Vakreshvara sings, Gaurachandra dances — and their joy is one.</w:t>
      </w:r>
    </w:p>
    <w:p>
      <w:pPr>
        <w:spacing w:after="60"/>
        <w:jc w:val="both"/>
      </w:pPr>
      <w:r>
        <w:rPr>
          <w:b w:val="0"/>
          <w:i/>
        </w:rPr>
        <w:t>(Again behind the scenes, the same roar of cries of "Jaya! Jaya!" and jubilant cries of "ulu-ulu".&lt;super&gt;14&lt;/super&gt;)</w:t>
      </w:r>
    </w:p>
    <w:p>
      <w:pPr>
        <w:spacing w:after="60"/>
        <w:jc w:val="both"/>
      </w:pPr>
      <w:r>
        <w:rPr>
          <w:b/>
          <w:i w:val="0"/>
        </w:rPr>
        <w:t>Gangadasa</w:t>
      </w:r>
      <w:r>
        <w:t xml:space="preserve"> </w:t>
      </w:r>
      <w:r>
        <w:rPr>
          <w:b w:val="0"/>
          <w:i/>
        </w:rPr>
        <w:t>(gazing for a long time)</w:t>
      </w:r>
      <w:r>
        <w:t>. Oh, now the Lord Vishvambhara Himself has broken into a dance. For:</w:t>
      </w:r>
    </w:p>
    <w:p>
      <w:pPr>
        <w:spacing w:after="60"/>
        <w:ind w:left="567"/>
      </w:pPr>
      <w:r>
        <w:rPr>
          <w:b/>
          <w:i w:val="0"/>
        </w:rPr>
        <w:t>9.</w:t>
      </w:r>
      <w:r>
        <w:t xml:space="preserve"> With deep peals of roaring He turns His people into peacocks,</w:t>
      </w:r>
      <w:r>
        <w:rPr>
          <w:b w:val="0"/>
          <w:i w:val="0"/>
          <w:vertAlign w:val="superscript"/>
        </w:rPr>
        <w:t>15</w:t>
      </w:r>
      <w:r>
        <w:br/>
      </w:r>
      <w:r>
        <w:rPr>
          <w:b w:val="0"/>
          <w:i/>
        </w:rPr>
        <w:t>with streams of tears He ceaselessly makes the world a rainy day,</w:t>
      </w:r>
      <w:r>
        <w:br/>
      </w:r>
      <w:r>
        <w:rPr>
          <w:b w:val="0"/>
          <w:i/>
        </w:rPr>
        <w:t>with floods of radiance He girds all the quarters with lightning —</w:t>
      </w:r>
      <w:r>
        <w:br/>
      </w:r>
      <w:r>
        <w:rPr>
          <w:b w:val="0"/>
          <w:i/>
        </w:rPr>
        <w:t>gladdening the universe, there dances before me the cloud Vishvambhara.&lt;super&gt;16&lt;/super&gt;</w:t>
      </w:r>
    </w:p>
    <w:p>
      <w:pPr>
        <w:spacing w:after="60"/>
        <w:jc w:val="both"/>
      </w:pPr>
      <w:r>
        <w:t>And further:</w:t>
      </w:r>
    </w:p>
    <w:p>
      <w:pPr>
        <w:spacing w:after="60"/>
        <w:ind w:left="567"/>
      </w:pPr>
      <w:r>
        <w:rPr>
          <w:b/>
          <w:i w:val="0"/>
        </w:rPr>
        <w:t>10.</w:t>
      </w:r>
      <w:r>
        <w:t xml:space="preserve"> In all the quarters and intermediate quarters scattering with His gaze a garland of lotuses,</w:t>
      </w:r>
      <w:r>
        <w:br/>
      </w:r>
      <w:r>
        <w:rPr>
          <w:b w:val="0"/>
          <w:i/>
        </w:rPr>
        <w:t>with the tears of His eyes pouring honey into them,</w:t>
      </w:r>
      <w:r>
        <w:br/>
      </w:r>
      <w:r>
        <w:rPr>
          <w:b w:val="0"/>
          <w:i/>
        </w:rPr>
        <w:t>with His brows a swarm of bees —</w:t>
      </w:r>
      <w:r>
        <w:br/>
      </w:r>
      <w:r>
        <w:rPr>
          <w:b w:val="0"/>
          <w:i/>
        </w:rPr>
        <w:t>in a dance whirling like a wheel, Gaurachandra is victorious here.&lt;super&gt;17&lt;/super&gt;</w:t>
      </w:r>
    </w:p>
    <w:p>
      <w:pPr>
        <w:spacing w:after="60"/>
        <w:jc w:val="both"/>
      </w:pPr>
      <w:r>
        <w:t>And further:</w:t>
      </w:r>
    </w:p>
    <w:p>
      <w:pPr>
        <w:spacing w:after="60"/>
        <w:ind w:left="567"/>
      </w:pPr>
      <w:r>
        <w:rPr>
          <w:b/>
          <w:i w:val="0"/>
        </w:rPr>
        <w:t>11.</w:t>
      </w:r>
      <w:r>
        <w:t xml:space="preserve"> Victorious be the wheel-dance of the Lord Vishvambhara —</w:t>
      </w:r>
      <w:r>
        <w:br/>
      </w:r>
      <w:r>
        <w:rPr>
          <w:b w:val="0"/>
          <w:i/>
        </w:rPr>
        <w:t>who with the blows of His feet causes a flood of bliss in the city of the serpents,</w:t>
      </w:r>
      <w:r>
        <w:br/>
      </w:r>
      <w:r>
        <w:rPr>
          <w:b w:val="0"/>
          <w:i/>
        </w:rPr>
        <w:t>who with the waving of His arms seems skilled in the tandava in the city of the gods,</w:t>
      </w:r>
      <w:r>
        <w:br/>
      </w:r>
      <w:r>
        <w:rPr>
          <w:b w:val="0"/>
          <w:i/>
        </w:rPr>
        <w:t>who seems to turn the circle of the quarters with whirling rods of radiance.&lt;super&gt;18&lt;/super&gt;</w:t>
      </w:r>
    </w:p>
    <w:p>
      <w:pPr>
        <w:spacing w:after="60"/>
        <w:jc w:val="both"/>
      </w:pPr>
      <w:r>
        <w:rPr>
          <w:b w:val="0"/>
          <w:i/>
        </w:rPr>
        <w:t>(Gazing again.)</w:t>
      </w:r>
      <w:r>
        <w:t xml:space="preserve"> Oh! Next the venerable Advaita has broken into a dance.</w:t>
      </w:r>
    </w:p>
    <w:p>
      <w:pPr>
        <w:spacing w:after="60"/>
        <w:ind w:left="567"/>
      </w:pPr>
      <w:r>
        <w:rPr>
          <w:b/>
          <w:i w:val="0"/>
        </w:rPr>
        <w:t>12.</w:t>
      </w:r>
      <w:r>
        <w:t xml:space="preserve"> Shrivasa with his three brothers — Rama and the others, with the loveliest voices —</w:t>
      </w:r>
      <w:r>
        <w:br/>
      </w:r>
      <w:r>
        <w:rPr>
          <w:b w:val="0"/>
          <w:i/>
        </w:rPr>
        <w:t>sings sweetly; the Lord Himself sings too, and ardent Vakreshvara;</w:t>
      </w:r>
      <w:r>
        <w:br/>
      </w:r>
      <w:r>
        <w:rPr>
          <w:b w:val="0"/>
          <w:i/>
        </w:rPr>
        <w:t>and Advaita — with anklets, armlets, necklace, bracelets, a girdle of little bells and the rest —</w:t>
      </w:r>
      <w:r>
        <w:br/>
      </w:r>
      <w:r>
        <w:rPr>
          <w:b w:val="0"/>
          <w:i/>
        </w:rPr>
        <w:t>like the bliss of service embodied, dances and dances.</w:t>
      </w:r>
    </w:p>
    <w:p>
      <w:pPr>
        <w:spacing w:after="60"/>
        <w:ind w:left="567"/>
      </w:pPr>
      <w:r>
        <w:rPr>
          <w:b/>
          <w:i w:val="0"/>
        </w:rPr>
        <w:t>13.</w:t>
      </w:r>
      <w:r>
        <w:t xml:space="preserve"> His head is beautiful with an elegant large turban, in both ears</w:t>
      </w:r>
      <w:r>
        <w:br/>
      </w:r>
      <w:r>
        <w:rPr>
          <w:b w:val="0"/>
          <w:i/>
        </w:rPr>
        <w:t>pearl earrings sway in the tandava, on his chest a splendid golden garland swings,</w:t>
      </w:r>
      <w:r>
        <w:br/>
      </w:r>
      <w:r>
        <w:rPr>
          <w:b w:val="0"/>
          <w:i/>
        </w:rPr>
        <w:t>at his feet anklets jingle, the hair on his body stands on end, his face is bathed in tears —</w:t>
      </w:r>
      <w:r>
        <w:br/>
      </w:r>
      <w:r>
        <w:rPr>
          <w:b w:val="0"/>
          <w:i/>
        </w:rPr>
        <w:t>and now magnanimous Nityananda is dancing in great rapture.</w:t>
      </w:r>
    </w:p>
    <w:p>
      <w:pPr>
        <w:spacing w:after="60"/>
        <w:jc w:val="both"/>
      </w:pPr>
      <w:r>
        <w:rPr>
          <w:b w:val="0"/>
          <w:i/>
        </w:rPr>
        <w:t>(Looking at the sky.)</w:t>
      </w:r>
      <w:r>
        <w:t xml:space="preserve"> Oh, only one watch of the night is left. No wonder my eyes are closing: the lady Drowsiness has overcome me. Let me sleep here a little. </w:t>
      </w:r>
      <w:r>
        <w:rPr>
          <w:b w:val="0"/>
          <w:i/>
        </w:rPr>
        <w:t>(Acting sleep, he speaks in his sleep.)</w:t>
      </w:r>
      <w:r>
        <w:t xml:space="preserve"> O Lord Vishvambhara, where are You, where are You? </w:t>
      </w:r>
      <w:r>
        <w:rPr>
          <w:b w:val="0"/>
          <w:i/>
        </w:rPr>
        <w:t>(Having said this in his sleep and waking again.)</w:t>
      </w:r>
      <w:r>
        <w:t xml:space="preserve"> Oh, what an evil dream I have had! </w:t>
      </w:r>
      <w:r>
        <w:rPr>
          <w:b w:val="0"/>
          <w:i/>
        </w:rPr>
        <w:t>(Meditating for a moment in his heart on the Lord's feet, he again looks towards the back of the stage.)</w:t>
      </w:r>
      <w:r>
        <w:t xml:space="preserve"> Oh, no one is to be seen. It seems the Lord and all the others, at the end of the sankirtana, have gone off to sleep here and there. So be it — I too shall go home. </w:t>
      </w:r>
      <w:r>
        <w:rPr>
          <w:b w:val="0"/>
          <w:i/>
        </w:rPr>
        <w:t>(Taking a few steps.)</w:t>
      </w:r>
      <w:r>
        <w:t xml:space="preserve"> Oh, the night has already dawned! </w:t>
      </w:r>
      <w:r>
        <w:rPr>
          <w:b w:val="0"/>
          <w:i/>
        </w:rPr>
        <w:t>(Looks to the east.)</w:t>
      </w:r>
    </w:p>
    <w:p>
      <w:pPr>
        <w:spacing w:after="60"/>
        <w:ind w:left="567"/>
      </w:pPr>
      <w:r>
        <w:rPr>
          <w:b/>
          <w:i w:val="0"/>
        </w:rPr>
        <w:t>14.</w:t>
      </w:r>
      <w:r>
        <w:t xml:space="preserve"> Having only just stepped over the crest of the rampart of the Eastern Mountain,</w:t>
      </w:r>
      <w:r>
        <w:br/>
      </w:r>
      <w:r>
        <w:rPr>
          <w:b w:val="0"/>
          <w:i/>
        </w:rPr>
        <w:t>holding on to the edge of the sky-garment of the eastern quarter —</w:t>
      </w:r>
      <w:r>
        <w:br/>
      </w:r>
      <w:r>
        <w:rPr>
          <w:b w:val="0"/>
          <w:i/>
        </w:rPr>
        <w:t>though he still clumsily stretches out his ray-feet —</w:t>
      </w:r>
      <w:r>
        <w:br/>
      </w:r>
      <w:r>
        <w:rPr>
          <w:b w:val="0"/>
          <w:i/>
        </w:rPr>
        <w:t>look: the child sun is rising, obedient to time.&lt;super&gt;19&lt;/super&gt;</w:t>
      </w:r>
    </w:p>
    <w:p>
      <w:pPr>
        <w:spacing w:after="60"/>
        <w:jc w:val="both"/>
      </w:pPr>
      <w:r>
        <w:rPr>
          <w:b w:val="0"/>
          <w:i/>
        </w:rPr>
        <w:t>(Walking a few steps and looking ahead.)</w:t>
      </w:r>
      <w:r>
        <w:t xml:space="preserve"> Oh, who is this hurrying this way, as if wanting to ask something?</w:t>
      </w:r>
    </w:p>
    <w:p>
      <w:pPr>
        <w:spacing w:after="60"/>
        <w:jc w:val="both"/>
      </w:pPr>
      <w:r>
        <w:rPr>
          <w:b w:val="0"/>
          <w:i/>
        </w:rPr>
        <w:t>(Enter a certain man, alarmed.)</w:t>
      </w:r>
    </w:p>
    <w:p>
      <w:pPr>
        <w:spacing w:after="60"/>
        <w:jc w:val="both"/>
      </w:pPr>
      <w:r>
        <w:rPr>
          <w:b/>
          <w:i w:val="0"/>
        </w:rPr>
        <w:t>Man.</w:t>
      </w:r>
      <w:r>
        <w:t xml:space="preserve"> Hey, Gangadasa! Is the Lord Vishvambhara in your garden?</w:t>
      </w:r>
    </w:p>
    <w:p>
      <w:pPr>
        <w:spacing w:after="60"/>
        <w:jc w:val="both"/>
      </w:pPr>
      <w:r>
        <w:rPr>
          <w:b/>
          <w:i w:val="0"/>
        </w:rPr>
        <w:t>Gangadasa</w:t>
      </w:r>
      <w:r>
        <w:t xml:space="preserve"> </w:t>
      </w:r>
      <w:r>
        <w:rPr>
          <w:b w:val="0"/>
          <w:i/>
        </w:rPr>
        <w:t>(joyfully)</w:t>
      </w:r>
      <w:r>
        <w:t>. Oh, what good fortune for me! He whom I was going to see has come to my garden Himself!</w:t>
      </w:r>
    </w:p>
    <w:p>
      <w:pPr>
        <w:spacing w:after="60"/>
        <w:jc w:val="both"/>
      </w:pPr>
      <w:r>
        <w:rPr>
          <w:b/>
          <w:i w:val="0"/>
        </w:rPr>
        <w:t>Man.</w:t>
      </w:r>
      <w:r>
        <w:t xml:space="preserve"> No, no, I am asking: has He come to your garden?</w:t>
      </w:r>
    </w:p>
    <w:p>
      <w:pPr>
        <w:spacing w:after="60"/>
        <w:jc w:val="both"/>
      </w:pPr>
      <w:r>
        <w:rPr>
          <w:b/>
          <w:i w:val="0"/>
        </w:rPr>
        <w:t>Gangadasa</w:t>
      </w:r>
      <w:r>
        <w:t xml:space="preserve"> </w:t>
      </w:r>
      <w:r>
        <w:rPr>
          <w:b w:val="0"/>
          <w:i/>
        </w:rPr>
        <w:t>(dejected)</w:t>
      </w:r>
      <w:r>
        <w:t>. Why do you ask so?</w:t>
      </w:r>
    </w:p>
    <w:p>
      <w:pPr>
        <w:spacing w:after="60"/>
        <w:jc w:val="both"/>
      </w:pPr>
      <w:r>
        <w:rPr>
          <w:b/>
          <w:i w:val="0"/>
        </w:rPr>
        <w:t>Man.</w:t>
      </w:r>
      <w:r>
        <w:t xml:space="preserve"> On other days He comes home in the morning and performs His duties. But today He has not come, and so the lady Shachi has sent me to look for Him. </w:t>
      </w:r>
      <w:r>
        <w:rPr>
          <w:b w:val="0"/>
          <w:i/>
        </w:rPr>
        <w:t>(Having said this, he goes off to look elsewhere. Again, from another side, an alarmed man hurriedly enters, asks in the same way and goes out. And again from another side, and again from another, and again from another — they ask and ask in the same way and go out.)</w:t>
      </w:r>
    </w:p>
    <w:p>
      <w:pPr>
        <w:spacing w:after="60"/>
        <w:jc w:val="both"/>
      </w:pPr>
      <w:r>
        <w:rPr>
          <w:b/>
          <w:i w:val="0"/>
        </w:rPr>
        <w:t>Gangadasa</w:t>
      </w:r>
      <w:r>
        <w:t xml:space="preserve"> </w:t>
      </w:r>
      <w:r>
        <w:rPr>
          <w:b w:val="0"/>
          <w:i/>
        </w:rPr>
        <w:t>(dejected)</w:t>
      </w:r>
      <w:r>
        <w:t xml:space="preserve">. Oh! It seems the evil dream has come true. What am I to do? I shall go to where Advaita and the others are. </w:t>
      </w:r>
      <w:r>
        <w:rPr>
          <w:b w:val="0"/>
          <w:i/>
        </w:rPr>
        <w:t>(Takes a few steps.)</w:t>
      </w:r>
    </w:p>
    <w:p>
      <w:pPr>
        <w:spacing w:after="60"/>
        <w:jc w:val="both"/>
      </w:pPr>
      <w:r>
        <w:rPr>
          <w:b w:val="0"/>
          <w:i/>
        </w:rPr>
        <w:t>(Then enter Advaita and the others, despondent, acting deep thought.)</w:t>
      </w:r>
    </w:p>
    <w:p>
      <w:pPr>
        <w:spacing w:after="60"/>
        <w:jc w:val="both"/>
      </w:pPr>
      <w:r>
        <w:rPr>
          <w:b/>
          <w:i w:val="0"/>
        </w:rPr>
        <w:t>Advaita.</w:t>
      </w:r>
      <w:r>
        <w:t xml:space="preserve"> Shrivasa, what is this?</w:t>
      </w:r>
    </w:p>
    <w:p>
      <w:pPr>
        <w:spacing w:after="60"/>
        <w:ind w:left="567"/>
      </w:pPr>
      <w:r>
        <w:rPr>
          <w:b/>
          <w:i w:val="0"/>
        </w:rPr>
        <w:t>15.</w:t>
      </w:r>
      <w:r>
        <w:t xml:space="preserve"> We thought the Lord had gone home in the morning,</w:t>
      </w:r>
      <w:r>
        <w:br/>
      </w:r>
      <w:r>
        <w:rPr>
          <w:b w:val="0"/>
          <w:i/>
        </w:rPr>
        <w:t>and His mother thought He had stayed in the house of Shrivasa or with others —</w:t>
      </w:r>
      <w:r>
        <w:br/>
      </w:r>
      <w:r>
        <w:rPr>
          <w:b w:val="0"/>
          <w:i/>
        </w:rPr>
        <w:t>so we were all deceived, suspecting nothing. How could we know</w:t>
      </w:r>
      <w:r>
        <w:br/>
      </w:r>
      <w:r>
        <w:rPr>
          <w:b w:val="0"/>
          <w:i/>
        </w:rPr>
        <w:t>that today this thunderbolt would suddenly strike?</w:t>
      </w:r>
    </w:p>
    <w:p>
      <w:pPr>
        <w:spacing w:after="60"/>
        <w:jc w:val="both"/>
      </w:pPr>
      <w:r>
        <w:rPr>
          <w:b/>
          <w:i w:val="0"/>
        </w:rPr>
        <w:t>Shrivasa.</w:t>
      </w:r>
      <w:r>
        <w:t xml:space="preserve"> Of all who were sent to look for Him, not one has returned.</w:t>
      </w:r>
    </w:p>
    <w:p>
      <w:pPr>
        <w:spacing w:after="60"/>
        <w:jc w:val="both"/>
      </w:pPr>
      <w:r>
        <w:rPr>
          <w:b/>
          <w:i w:val="0"/>
        </w:rPr>
        <w:t>Advaita.</w:t>
      </w:r>
      <w:r>
        <w:t xml:space="preserve"> They will return when they have found and seen Him. But no one has learned anything — how can that be?</w:t>
      </w:r>
    </w:p>
    <w:p>
      <w:pPr>
        <w:spacing w:after="60"/>
        <w:ind w:left="567"/>
      </w:pPr>
      <w:r>
        <w:rPr>
          <w:b/>
          <w:i w:val="0"/>
        </w:rPr>
        <w:t>16.</w:t>
      </w:r>
      <w:r>
        <w:t xml:space="preserve"> Who in this village could hide Him who reveals Himself?</w:t>
      </w:r>
      <w:r>
        <w:br/>
      </w:r>
      <w:r>
        <w:rPr>
          <w:b w:val="0"/>
          <w:i/>
        </w:rPr>
        <w:t>And could He hide Himself?</w:t>
      </w:r>
      <w:r>
        <w:br/>
      </w:r>
      <w:r>
        <w:rPr>
          <w:b w:val="0"/>
          <w:i/>
        </w:rPr>
        <w:t>People cannot conceal the sun with its blazing rays;</w:t>
      </w:r>
      <w:r>
        <w:br/>
      </w:r>
      <w:r>
        <w:rPr>
          <w:b w:val="0"/>
          <w:i/>
        </w:rPr>
        <w:t>how, then, will it hide itself in the sky by day?</w:t>
      </w:r>
    </w:p>
    <w:p>
      <w:pPr>
        <w:spacing w:after="60"/>
        <w:jc w:val="both"/>
      </w:pPr>
      <w:r>
        <w:rPr>
          <w:b/>
          <w:i w:val="0"/>
        </w:rPr>
        <w:t>Shrivasa</w:t>
      </w:r>
      <w:r>
        <w:t xml:space="preserve"> </w:t>
      </w:r>
      <w:r>
        <w:rPr>
          <w:b w:val="0"/>
          <w:i/>
        </w:rPr>
        <w:t>(looking ahead)</w:t>
      </w:r>
      <w:r>
        <w:t>. Here comes Gangadasa. We must question him.</w:t>
      </w:r>
    </w:p>
    <w:p>
      <w:pPr>
        <w:spacing w:after="60"/>
        <w:jc w:val="both"/>
      </w:pPr>
      <w:r>
        <w:rPr>
          <w:b/>
          <w:i w:val="0"/>
        </w:rPr>
        <w:t>Gangadasa</w:t>
      </w:r>
      <w:r>
        <w:t xml:space="preserve"> </w:t>
      </w:r>
      <w:r>
        <w:rPr>
          <w:b w:val="0"/>
          <w:i/>
        </w:rPr>
        <w:t>(approaching)</w:t>
      </w:r>
      <w:r>
        <w:t>. O venerable ones, O greatly fortunate ones! What is this sudden commotion?</w:t>
      </w:r>
    </w:p>
    <w:p>
      <w:pPr>
        <w:spacing w:after="60"/>
        <w:jc w:val="both"/>
      </w:pPr>
      <w:r>
        <w:rPr>
          <w:b/>
          <w:i w:val="0"/>
        </w:rPr>
        <w:t>All.</w:t>
      </w:r>
      <w:r>
        <w:t xml:space="preserve"> Oh! He too is searching for Him with all his might — since he is asking us himself.</w:t>
      </w:r>
    </w:p>
    <w:p>
      <w:pPr>
        <w:spacing w:after="60"/>
        <w:jc w:val="both"/>
      </w:pPr>
      <w:r>
        <w:rPr>
          <w:b/>
          <w:i w:val="0"/>
        </w:rPr>
        <w:t>Advaita</w:t>
      </w:r>
      <w:r>
        <w:t xml:space="preserve"> </w:t>
      </w:r>
      <w:r>
        <w:rPr>
          <w:b w:val="0"/>
          <w:i/>
        </w:rPr>
        <w:t>(with tears)</w:t>
      </w:r>
      <w:r>
        <w:t>.</w:t>
      </w:r>
    </w:p>
    <w:p>
      <w:pPr>
        <w:spacing w:after="60"/>
        <w:ind w:left="567"/>
      </w:pPr>
      <w:r>
        <w:rPr>
          <w:b/>
          <w:i w:val="0"/>
        </w:rPr>
        <w:t>17.</w:t>
      </w:r>
      <w:r>
        <w:t xml:space="preserve"> O Lord Vishvambhara, O treasury of virtues, O ocean of love,</w:t>
      </w:r>
      <w:r>
        <w:br/>
      </w:r>
      <w:r>
        <w:rPr>
          <w:b w:val="0"/>
          <w:i/>
        </w:rPr>
        <w:t>O Bhagavan, who descended to raise the wretched, O wish-fulfilling gem of the devotees!</w:t>
      </w:r>
      <w:r>
        <w:br/>
      </w:r>
      <w:r>
        <w:rPr>
          <w:b w:val="0"/>
          <w:i/>
        </w:rPr>
        <w:t>Blinding our eyes, plunging the quarters into pitch darkness,</w:t>
      </w:r>
      <w:r>
        <w:br/>
      </w:r>
      <w:r>
        <w:rPr>
          <w:b w:val="0"/>
          <w:i/>
        </w:rPr>
        <w:t>emptying the minds of all living beings — for what fault are You leaving us?</w:t>
      </w:r>
    </w:p>
    <w:p>
      <w:pPr>
        <w:spacing w:after="60"/>
        <w:jc w:val="both"/>
      </w:pPr>
      <w:r>
        <w:rPr>
          <w:b/>
          <w:i w:val="0"/>
        </w:rPr>
        <w:t>Murari.</w:t>
      </w:r>
      <w:r>
        <w:t xml:space="preserve"> O venerable Advaita! You are inconceivably deep — how can you lament so without having found anything out yet? From such remorse of people like you, poor lady Shachi will waste away all the more.</w:t>
      </w:r>
    </w:p>
    <w:p>
      <w:pPr>
        <w:spacing w:after="60"/>
        <w:jc w:val="both"/>
      </w:pPr>
      <w:r>
        <w:rPr>
          <w:b/>
          <w:i w:val="0"/>
        </w:rPr>
        <w:t>Shrivasa.</w:t>
      </w:r>
      <w:r>
        <w:t xml:space="preserve"> Murari speaks the truth. For:</w:t>
      </w:r>
    </w:p>
    <w:p>
      <w:pPr>
        <w:spacing w:after="60"/>
        <w:ind w:left="567"/>
      </w:pPr>
      <w:r>
        <w:rPr>
          <w:b/>
          <w:i w:val="0"/>
        </w:rPr>
        <w:t>18.</w:t>
      </w:r>
      <w:r>
        <w:t xml:space="preserve"> Alas, He is her only son, her only eye,</w:t>
      </w:r>
      <w:r>
        <w:br/>
      </w:r>
      <w:r>
        <w:rPr>
          <w:b w:val="0"/>
          <w:i/>
        </w:rPr>
        <w:t>the only thing in which she feels her happiness;</w:t>
      </w:r>
      <w:r>
        <w:br/>
      </w:r>
      <w:r>
        <w:rPr>
          <w:b w:val="0"/>
          <w:i/>
        </w:rPr>
        <w:t>though she is His mother, she sees in Him her guru and her god,</w:t>
      </w:r>
      <w:r>
        <w:br/>
      </w:r>
      <w:r>
        <w:rPr>
          <w:b w:val="0"/>
          <w:i/>
        </w:rPr>
        <w:t>and without Him she will not live a moment.</w:t>
      </w:r>
    </w:p>
    <w:p>
      <w:pPr>
        <w:spacing w:after="60"/>
        <w:jc w:val="both"/>
      </w:pPr>
      <w:r>
        <w:t>Therefore now only one thing befits us — to preserve her life. So, O Gangadasa, she trusts your words: speak to her so that she does not part with her life.</w:t>
      </w:r>
    </w:p>
    <w:p>
      <w:pPr>
        <w:spacing w:after="60"/>
        <w:jc w:val="both"/>
      </w:pPr>
      <w:r>
        <w:rPr>
          <w:b/>
          <w:i w:val="0"/>
        </w:rPr>
        <w:t>Gangadasa.</w:t>
      </w:r>
      <w:r>
        <w:t xml:space="preserve"> As you command. </w:t>
      </w:r>
      <w:r>
        <w:rPr>
          <w:b w:val="0"/>
          <w:i/>
        </w:rPr>
        <w:t>(Goes out.)</w:t>
      </w:r>
    </w:p>
    <w:p>
      <w:pPr>
        <w:spacing w:after="60"/>
        <w:jc w:val="both"/>
      </w:pPr>
      <w:r>
        <w:rPr>
          <w:b/>
          <w:i w:val="0"/>
        </w:rPr>
        <w:t>Gadadhara</w:t>
      </w:r>
      <w:r>
        <w:t xml:space="preserve"> </w:t>
      </w:r>
      <w:r>
        <w:rPr>
          <w:b w:val="0"/>
          <w:i/>
        </w:rPr>
        <w:t>(with compassion)</w:t>
      </w:r>
      <w:r>
        <w:t>. O Master!</w:t>
      </w:r>
    </w:p>
    <w:p>
      <w:pPr>
        <w:spacing w:after="60"/>
        <w:ind w:left="567"/>
      </w:pPr>
      <w:r>
        <w:rPr>
          <w:b/>
          <w:i w:val="0"/>
        </w:rPr>
        <w:t>19.</w:t>
      </w:r>
      <w:r>
        <w:t xml:space="preserve"> One watch has passed, ah, two watches have passed, alas, these watches too</w:t>
      </w:r>
      <w:r>
        <w:br/>
      </w:r>
      <w:r>
        <w:rPr>
          <w:b w:val="0"/>
          <w:i/>
        </w:rPr>
        <w:t>have passed; woe, and the day too has almost passed;</w:t>
      </w:r>
      <w:r>
        <w:br/>
      </w:r>
      <w:r>
        <w:rPr>
          <w:b w:val="0"/>
          <w:i/>
        </w:rPr>
        <w:t>little by little, alas, ah, together with the breath of life the noose of hope is breaking —</w:t>
      </w:r>
      <w:r>
        <w:br/>
      </w:r>
      <w:r>
        <w:rPr>
          <w:b w:val="0"/>
          <w:i/>
        </w:rPr>
        <w:t>and still no news of You has stepped onto the road of our ears.</w:t>
      </w:r>
    </w:p>
    <w:p>
      <w:pPr>
        <w:spacing w:after="60"/>
        <w:jc w:val="both"/>
      </w:pPr>
      <w:r>
        <w:rPr>
          <w:b w:val="0"/>
          <w:i/>
        </w:rPr>
        <w:t>(Faints.)</w:t>
      </w:r>
    </w:p>
    <w:p>
      <w:pPr>
        <w:spacing w:after="60"/>
        <w:jc w:val="both"/>
      </w:pPr>
      <w:r>
        <w:rPr>
          <w:b/>
          <w:i w:val="0"/>
        </w:rPr>
        <w:t>Vakreshvara.</w:t>
      </w:r>
    </w:p>
    <w:p>
      <w:pPr>
        <w:spacing w:after="60"/>
        <w:ind w:left="567"/>
      </w:pPr>
      <w:r>
        <w:rPr>
          <w:b/>
          <w:i w:val="0"/>
        </w:rPr>
        <w:t>20.</w:t>
      </w:r>
      <w:r>
        <w:t xml:space="preserve"> "Will You really go away and leave us?" — O ocean of mercy, why, last night</w:t>
      </w:r>
      <w:r>
        <w:br/>
      </w:r>
      <w:r>
        <w:rPr>
          <w:b w:val="0"/>
          <w:i/>
        </w:rPr>
        <w:t>You showed us so many mercies, juicy with the abundant radiance of love!</w:t>
      </w:r>
      <w:r>
        <w:br/>
      </w:r>
      <w:r>
        <w:rPr>
          <w:b w:val="0"/>
          <w:i/>
        </w:rPr>
        <w:t>What then is this mercy of Yours — and what is this great neglect?</w:t>
      </w:r>
      <w:r>
        <w:br/>
      </w:r>
      <w:r>
        <w:rPr>
          <w:b w:val="0"/>
          <w:i/>
        </w:rPr>
        <w:t>Alas, O lord of my heart, O Master — this duality of Yours is beyond the world!&lt;super&gt;20&lt;/super&gt;</w:t>
      </w:r>
    </w:p>
    <w:p>
      <w:pPr>
        <w:spacing w:after="60"/>
        <w:jc w:val="both"/>
      </w:pPr>
      <w:r>
        <w:rPr>
          <w:b w:val="0"/>
          <w:i/>
        </w:rPr>
        <w:t>(Faints.)</w:t>
      </w:r>
    </w:p>
    <w:p>
      <w:pPr>
        <w:spacing w:after="60"/>
        <w:jc w:val="both"/>
      </w:pPr>
      <w:r>
        <w:rPr>
          <w:b/>
          <w:i w:val="0"/>
        </w:rPr>
        <w:t>Murari</w:t>
      </w:r>
      <w:r>
        <w:t xml:space="preserve"> </w:t>
      </w:r>
      <w:r>
        <w:rPr>
          <w:b w:val="0"/>
          <w:i/>
        </w:rPr>
        <w:t>(in agitation)</w:t>
      </w:r>
      <w:r>
        <w:t>.</w:t>
      </w:r>
    </w:p>
    <w:p>
      <w:pPr>
        <w:spacing w:after="60"/>
        <w:ind w:left="567"/>
      </w:pPr>
      <w:r>
        <w:rPr>
          <w:b/>
          <w:i w:val="0"/>
        </w:rPr>
        <w:t>21.</w:t>
      </w:r>
      <w:r>
        <w:t xml:space="preserve"> The steadiness one puts on outwardly</w:t>
      </w:r>
      <w:r>
        <w:br/>
      </w:r>
      <w:r>
        <w:rPr>
          <w:b w:val="0"/>
          <w:i/>
        </w:rPr>
        <w:t>is undermined by the weight of tears hidden within —</w:t>
      </w:r>
      <w:r>
        <w:br/>
      </w:r>
      <w:r>
        <w:rPr>
          <w:b w:val="0"/>
          <w:i/>
        </w:rPr>
        <w:t>so a swollen stream of water washes away a dam of sand,</w:t>
      </w:r>
      <w:r>
        <w:br/>
      </w:r>
      <w:r>
        <w:rPr>
          <w:b w:val="0"/>
          <w:i/>
        </w:rPr>
        <w:t>however often one builds it up again.</w:t>
      </w:r>
    </w:p>
    <w:p>
      <w:pPr>
        <w:spacing w:after="60"/>
        <w:jc w:val="both"/>
      </w:pPr>
      <w:r>
        <w:rPr>
          <w:b w:val="0"/>
          <w:i/>
        </w:rPr>
        <w:t>(Sobbing and sobbing, he falls to the ground weeping.)</w:t>
      </w:r>
    </w:p>
    <w:p>
      <w:pPr>
        <w:spacing w:after="60"/>
        <w:jc w:val="both"/>
      </w:pPr>
      <w:r>
        <w:rPr>
          <w:b/>
          <w:i w:val="0"/>
        </w:rPr>
        <w:t>Shrivasa</w:t>
      </w:r>
      <w:r>
        <w:t xml:space="preserve"> </w:t>
      </w:r>
      <w:r>
        <w:rPr>
          <w:b w:val="0"/>
          <w:i/>
        </w:rPr>
        <w:t>(looking at him)</w:t>
      </w:r>
      <w:r>
        <w:t>. Oh, even he, so deep, has become irrepressibly tremulous with love. So it is:</w:t>
      </w:r>
    </w:p>
    <w:p>
      <w:pPr>
        <w:spacing w:after="60"/>
        <w:ind w:left="567"/>
      </w:pPr>
      <w:r>
        <w:rPr>
          <w:b/>
          <w:i w:val="0"/>
        </w:rPr>
        <w:t>22.</w:t>
      </w:r>
      <w:r>
        <w:t xml:space="preserve"> A stream of water remains calm only</w:t>
      </w:r>
      <w:r>
        <w:br/>
      </w:r>
      <w:r>
        <w:rPr>
          <w:b w:val="0"/>
          <w:i/>
        </w:rPr>
        <w:t>until it breaks the dam;</w:t>
      </w:r>
      <w:r>
        <w:br/>
      </w:r>
      <w:r>
        <w:rPr>
          <w:b w:val="0"/>
          <w:i/>
        </w:rPr>
        <w:t>but when the dam is broken, it is irresistible</w:t>
      </w:r>
      <w:r>
        <w:br/>
      </w:r>
      <w:r>
        <w:rPr>
          <w:b w:val="0"/>
          <w:i/>
        </w:rPr>
        <w:t>and able to flood everything.</w:t>
      </w:r>
    </w:p>
    <w:p>
      <w:pPr>
        <w:spacing w:after="60"/>
        <w:jc w:val="both"/>
      </w:pPr>
      <w:r>
        <w:t>O Lord Vishvambhara! Where are You, where are You?</w:t>
      </w:r>
    </w:p>
    <w:p>
      <w:pPr>
        <w:spacing w:after="60"/>
        <w:ind w:left="567"/>
      </w:pPr>
      <w:r>
        <w:rPr>
          <w:b/>
          <w:i w:val="0"/>
        </w:rPr>
        <w:t>23.</w:t>
      </w:r>
      <w:r>
        <w:t xml:space="preserve"> Before, I was dead — why, alas, was I brought back to life?</w:t>
      </w:r>
      <w:r>
        <w:br/>
      </w:r>
      <w:r>
        <w:rPr>
          <w:b w:val="0"/>
          <w:i/>
        </w:rPr>
        <w:t>Having revived me, are You now killing me again?</w:t>
      </w:r>
      <w:r>
        <w:br/>
      </w:r>
      <w:r>
        <w:rPr>
          <w:b w:val="0"/>
          <w:i/>
        </w:rPr>
        <w:t>Your cruel play, O Almighty, is beyond the grasp of the mind;</w:t>
      </w:r>
      <w:r>
        <w:br/>
      </w:r>
      <w:r>
        <w:rPr>
          <w:b w:val="0"/>
          <w:i/>
        </w:rPr>
        <w:t>truly the Lord has nothing but childish games.&lt;super&gt;21&lt;/super&gt;</w:t>
      </w:r>
    </w:p>
    <w:p>
      <w:pPr>
        <w:spacing w:after="60"/>
        <w:jc w:val="both"/>
      </w:pPr>
      <w:r>
        <w:rPr>
          <w:b w:val="0"/>
          <w:i/>
        </w:rPr>
        <w:t>(Weeps.)</w:t>
      </w:r>
    </w:p>
    <w:p>
      <w:pPr>
        <w:spacing w:after="60"/>
        <w:jc w:val="both"/>
      </w:pPr>
      <w:r>
        <w:rPr>
          <w:b/>
          <w:i w:val="0"/>
        </w:rPr>
        <w:t>Mukunda.</w:t>
      </w:r>
    </w:p>
    <w:p>
      <w:pPr>
        <w:spacing w:after="60"/>
        <w:ind w:left="567"/>
      </w:pPr>
      <w:r>
        <w:rPr>
          <w:b/>
          <w:i w:val="0"/>
        </w:rPr>
        <w:t>24.</w:t>
      </w:r>
      <w:r>
        <w:t xml:space="preserve"> Will our eyes no longer see Your face?</w:t>
      </w:r>
      <w:r>
        <w:br/>
      </w:r>
      <w:r>
        <w:rPr>
          <w:b w:val="0"/>
          <w:i/>
        </w:rPr>
        <w:t>Will our ears no longer hear Your speech?</w:t>
      </w:r>
      <w:r>
        <w:br/>
      </w:r>
      <w:r>
        <w:rPr>
          <w:b w:val="0"/>
          <w:i/>
        </w:rPr>
        <w:t>O lord of our life, Bhagavan — what use to us, abandoned by You,</w:t>
      </w:r>
      <w:r>
        <w:br/>
      </w:r>
      <w:r>
        <w:rPr>
          <w:b w:val="0"/>
          <w:i/>
        </w:rPr>
        <w:t>is this tormenting, accursed life?</w:t>
      </w:r>
    </w:p>
    <w:p>
      <w:pPr>
        <w:spacing w:after="60"/>
        <w:jc w:val="both"/>
      </w:pPr>
      <w:r>
        <w:rPr>
          <w:b/>
          <w:i w:val="0"/>
        </w:rPr>
        <w:t>Jagadananda</w:t>
      </w:r>
      <w:r>
        <w:t xml:space="preserve"> </w:t>
      </w:r>
      <w:r>
        <w:rPr>
          <w:b w:val="0"/>
          <w:i/>
        </w:rPr>
        <w:t>(with tears)</w:t>
      </w:r>
      <w:r>
        <w:t>.</w:t>
      </w:r>
    </w:p>
    <w:p>
      <w:pPr>
        <w:spacing w:after="60"/>
        <w:ind w:left="567"/>
      </w:pPr>
      <w:r>
        <w:rPr>
          <w:b/>
          <w:i w:val="0"/>
        </w:rPr>
        <w:t>25.</w:t>
      </w:r>
      <w:r>
        <w:t xml:space="preserve"> We never thought that such as we, deprived of nearness to Your lotus feet,</w:t>
      </w:r>
      <w:r>
        <w:br/>
      </w:r>
      <w:r>
        <w:rPr>
          <w:b w:val="0"/>
          <w:i/>
        </w:rPr>
        <w:t>would live even a moment;</w:t>
      </w:r>
      <w:r>
        <w:br/>
      </w:r>
      <w:r>
        <w:rPr>
          <w:b w:val="0"/>
          <w:i/>
        </w:rPr>
        <w:t>that is why we are ashamed, O beloved, O Lord —</w:t>
      </w:r>
      <w:r>
        <w:br/>
      </w:r>
      <w:r>
        <w:rPr>
          <w:b w:val="0"/>
          <w:i/>
        </w:rPr>
        <w:t>for we go on living whole days without seeing You.</w:t>
      </w:r>
    </w:p>
    <w:p>
      <w:pPr>
        <w:spacing w:after="60"/>
        <w:jc w:val="both"/>
      </w:pPr>
      <w:r>
        <w:rPr>
          <w:b w:val="0"/>
          <w:i/>
        </w:rPr>
        <w:t>(Loses consciousness.)</w:t>
      </w:r>
    </w:p>
    <w:p>
      <w:pPr>
        <w:spacing w:after="60"/>
        <w:jc w:val="both"/>
      </w:pPr>
      <w:r>
        <w:rPr>
          <w:b/>
          <w:i w:val="0"/>
        </w:rPr>
        <w:t>Damodara.</w:t>
      </w:r>
      <w:r>
        <w:t xml:space="preserve"> O lord of my life! Where are You, where are You?</w:t>
      </w:r>
    </w:p>
    <w:p>
      <w:pPr>
        <w:spacing w:after="60"/>
        <w:ind w:left="567"/>
      </w:pPr>
      <w:r>
        <w:rPr>
          <w:b/>
          <w:i w:val="0"/>
        </w:rPr>
        <w:t>26.</w:t>
      </w:r>
      <w:r>
        <w:t xml:space="preserve"> Breaths of life, why do you not depart? Cast off your torpor altogether:</w:t>
      </w:r>
      <w:r>
        <w:br/>
      </w:r>
      <w:r>
        <w:rPr>
          <w:b w:val="0"/>
          <w:i/>
        </w:rPr>
        <w:t>the lord of life is wandering now all alone.</w:t>
      </w:r>
      <w:r>
        <w:br/>
      </w:r>
      <w:r>
        <w:rPr>
          <w:b w:val="0"/>
          <w:i/>
        </w:rPr>
        <w:t>Go to His lotus feet and truly serve them —</w:t>
      </w:r>
      <w:r>
        <w:br/>
      </w:r>
      <w:r>
        <w:rPr>
          <w:b w:val="0"/>
          <w:i/>
        </w:rPr>
        <w:t>ah, let no stain fall on the family of those whose soul is love!&lt;super&gt;22&lt;/super&gt;</w:t>
      </w:r>
    </w:p>
    <w:p>
      <w:pPr>
        <w:spacing w:after="60"/>
        <w:jc w:val="both"/>
      </w:pPr>
      <w:r>
        <w:rPr>
          <w:b w:val="0"/>
          <w:i/>
        </w:rPr>
        <w:t>(Loses consciousness.)</w:t>
      </w:r>
    </w:p>
    <w:p>
      <w:pPr>
        <w:spacing w:after="60"/>
        <w:jc w:val="both"/>
      </w:pPr>
      <w:r>
        <w:rPr>
          <w:b/>
          <w:i w:val="0"/>
        </w:rPr>
        <w:t>Haridasa.</w:t>
      </w:r>
      <w:r>
        <w:t xml:space="preserve"> Oh, woe!</w:t>
      </w:r>
    </w:p>
    <w:p>
      <w:pPr>
        <w:spacing w:after="60"/>
        <w:ind w:left="567"/>
      </w:pPr>
      <w:r>
        <w:rPr>
          <w:b/>
          <w:i w:val="0"/>
        </w:rPr>
        <w:t>27.</w:t>
      </w:r>
      <w:r>
        <w:t xml:space="preserve"> If the breaths of life did not depart at once together with the lord of life,</w:t>
      </w:r>
      <w:r>
        <w:br/>
      </w:r>
      <w:r>
        <w:rPr>
          <w:b w:val="0"/>
          <w:i/>
        </w:rPr>
        <w:t>now they can no longer depart in a single moment:</w:t>
      </w:r>
      <w:r>
        <w:br/>
      </w:r>
      <w:r>
        <w:rPr>
          <w:b w:val="0"/>
          <w:i/>
        </w:rPr>
        <w:t>ceaselessly they endure the bitterness of myriads of reproaches;</w:t>
      </w:r>
      <w:r>
        <w:br/>
      </w:r>
      <w:r>
        <w:rPr>
          <w:b w:val="0"/>
          <w:i/>
        </w:rPr>
        <w:t>they themselves do not weaken, but wear out the one who bears them.&lt;super&gt;23&lt;/super&gt;</w:t>
      </w:r>
    </w:p>
    <w:p>
      <w:pPr>
        <w:spacing w:after="60"/>
        <w:jc w:val="both"/>
      </w:pPr>
      <w:r>
        <w:t>So be it — let me think a little.</w:t>
      </w:r>
    </w:p>
    <w:p>
      <w:pPr>
        <w:spacing w:after="60"/>
        <w:ind w:left="567"/>
      </w:pPr>
      <w:r>
        <w:rPr>
          <w:b/>
          <w:i w:val="0"/>
        </w:rPr>
        <w:t>28.</w:t>
      </w:r>
      <w:r>
        <w:t xml:space="preserve"> If that Lord does not come onto the road of my eyes,</w:t>
      </w:r>
      <w:r>
        <w:br/>
      </w:r>
      <w:r>
        <w:rPr>
          <w:b w:val="0"/>
          <w:i/>
        </w:rPr>
        <w:t>if in mercy He does not cast a glance at one such as I,</w:t>
      </w:r>
      <w:r>
        <w:br/>
      </w:r>
      <w:r>
        <w:rPr>
          <w:b w:val="0"/>
          <w:i/>
        </w:rPr>
        <w:t>then you, breaths of life, hard as the diamond thunderbolt, were you a thousand,</w:t>
      </w:r>
      <w:r>
        <w:br/>
      </w:r>
      <w:r>
        <w:rPr>
          <w:b w:val="0"/>
          <w:i/>
        </w:rPr>
        <w:t>I shall cast off in an instant like a straw, in my longing to reach His feet.</w:t>
      </w:r>
    </w:p>
    <w:p>
      <w:pPr>
        <w:spacing w:after="60"/>
        <w:jc w:val="both"/>
      </w:pPr>
      <w:r>
        <w:rPr>
          <w:b w:val="0"/>
          <w:i/>
        </w:rPr>
        <w:t>(Collecting himself, he acts deep thought.)</w:t>
      </w:r>
    </w:p>
    <w:p>
      <w:pPr>
        <w:spacing w:after="60"/>
        <w:jc w:val="both"/>
      </w:pPr>
      <w:r>
        <w:rPr>
          <w:b/>
          <w:i w:val="0"/>
        </w:rPr>
        <w:t>Vidyanidhi</w:t>
      </w:r>
      <w:r>
        <w:t>.</w:t>
      </w:r>
      <w:r>
        <w:rPr>
          <w:b w:val="0"/>
          <w:i w:val="0"/>
          <w:vertAlign w:val="superscript"/>
        </w:rPr>
        <w:t>24</w:t>
      </w:r>
    </w:p>
    <w:p>
      <w:pPr>
        <w:spacing w:after="60"/>
        <w:ind w:left="567"/>
      </w:pPr>
      <w:r>
        <w:rPr>
          <w:b/>
          <w:i w:val="0"/>
        </w:rPr>
        <w:t>29.</w:t>
      </w:r>
      <w:r>
        <w:t xml:space="preserve"> O love, obeisance to you — for nowhere are you born</w:t>
      </w:r>
      <w:r>
        <w:br/>
      </w:r>
      <w:r>
        <w:rPr>
          <w:b w:val="0"/>
          <w:i/>
        </w:rPr>
        <w:t>without pretence! Alas, alas, what shall I say?</w:t>
      </w:r>
      <w:r>
        <w:br/>
      </w:r>
      <w:r>
        <w:rPr>
          <w:b w:val="0"/>
          <w:i/>
        </w:rPr>
        <w:t>Even towards Him whose mercy is without pretence you are pretended —</w:t>
      </w:r>
      <w:r>
        <w:br/>
      </w:r>
      <w:r>
        <w:rPr>
          <w:b w:val="0"/>
          <w:i/>
        </w:rPr>
        <w:t>otherwise how could I still remain bound to life?</w:t>
      </w:r>
    </w:p>
    <w:p>
      <w:pPr>
        <w:spacing w:after="60"/>
        <w:jc w:val="both"/>
      </w:pPr>
      <w:r>
        <w:rPr>
          <w:b w:val="0"/>
          <w:i/>
        </w:rPr>
        <w:t>(Falls to the ground and, losing control of himself, sobs.)</w:t>
      </w:r>
    </w:p>
    <w:p>
      <w:pPr>
        <w:spacing w:after="60"/>
        <w:jc w:val="both"/>
      </w:pPr>
      <w:r>
        <w:rPr>
          <w:b/>
          <w:i w:val="0"/>
        </w:rPr>
        <w:t>Murari</w:t>
      </w:r>
      <w:r>
        <w:t xml:space="preserve"> </w:t>
      </w:r>
      <w:r>
        <w:rPr>
          <w:b w:val="0"/>
          <w:i/>
        </w:rPr>
        <w:t>(collecting himself)</w:t>
      </w:r>
      <w:r>
        <w:t>. Hey, venerable ones! Consider this: has the Lord gone somewhere alone, or has someone else gone with Him?</w:t>
      </w:r>
    </w:p>
    <w:p>
      <w:pPr>
        <w:spacing w:after="60"/>
        <w:jc w:val="both"/>
      </w:pPr>
      <w:r>
        <w:rPr>
          <w:b/>
          <w:i w:val="0"/>
        </w:rPr>
        <w:t>Advaita.</w:t>
      </w:r>
      <w:r>
        <w:t xml:space="preserve"> How can that be determined?</w:t>
      </w:r>
    </w:p>
    <w:p>
      <w:pPr>
        <w:spacing w:after="60"/>
        <w:ind w:left="567"/>
      </w:pPr>
      <w:r>
        <w:rPr>
          <w:b/>
          <w:i w:val="0"/>
        </w:rPr>
        <w:t>30.</w:t>
      </w:r>
      <w:r>
        <w:t xml:space="preserve"> No one on the road saw the moon Gaura departing:</w:t>
      </w:r>
      <w:r>
        <w:br/>
      </w:r>
      <w:r>
        <w:rPr>
          <w:b w:val="0"/>
          <w:i/>
        </w:rPr>
        <w:t>like a mass of lightning, He suddenly vanished from sight.&lt;super&gt;25&lt;/super&gt;</w:t>
      </w:r>
    </w:p>
    <w:p>
      <w:pPr>
        <w:spacing w:after="60"/>
        <w:jc w:val="both"/>
      </w:pPr>
      <w:r>
        <w:rPr>
          <w:b/>
          <w:i w:val="0"/>
        </w:rPr>
        <w:t>Murari.</w:t>
      </w:r>
      <w:r>
        <w:t xml:space="preserve"> There is a way to determine it.</w:t>
      </w:r>
    </w:p>
    <w:p>
      <w:pPr>
        <w:spacing w:after="60"/>
        <w:jc w:val="both"/>
      </w:pPr>
      <w:r>
        <w:rPr>
          <w:b/>
          <w:i w:val="0"/>
        </w:rPr>
        <w:t>All.</w:t>
      </w:r>
      <w:r>
        <w:t xml:space="preserve"> What is it?</w:t>
      </w:r>
    </w:p>
    <w:p>
      <w:pPr>
        <w:spacing w:after="60"/>
        <w:jc w:val="both"/>
      </w:pPr>
      <w:r>
        <w:rPr>
          <w:b/>
          <w:i w:val="0"/>
        </w:rPr>
        <w:t>Murari.</w:t>
      </w:r>
      <w:r>
        <w:t xml:space="preserve"> Let us check among ourselves: who is not here?</w:t>
      </w:r>
    </w:p>
    <w:p>
      <w:pPr>
        <w:spacing w:after="60"/>
        <w:jc w:val="both"/>
      </w:pPr>
      <w:r>
        <w:rPr>
          <w:b/>
          <w:i w:val="0"/>
        </w:rPr>
        <w:t>All.</w:t>
      </w:r>
      <w:r>
        <w:t xml:space="preserve"> Well said. </w:t>
      </w:r>
      <w:r>
        <w:rPr>
          <w:b w:val="0"/>
          <w:i/>
        </w:rPr>
        <w:t>(They confer among themselves.)</w:t>
      </w:r>
    </w:p>
    <w:p>
      <w:pPr>
        <w:spacing w:after="60"/>
        <w:jc w:val="both"/>
      </w:pPr>
      <w:r>
        <w:rPr>
          <w:b/>
          <w:i w:val="0"/>
        </w:rPr>
        <w:t>Murari.</w:t>
      </w:r>
      <w:r>
        <w:t xml:space="preserve"> Oh, I understand!</w:t>
      </w:r>
    </w:p>
    <w:p>
      <w:pPr>
        <w:spacing w:after="60"/>
        <w:jc w:val="both"/>
      </w:pPr>
      <w:r>
        <w:rPr>
          <w:b/>
          <w:i w:val="0"/>
        </w:rPr>
        <w:t>All.</w:t>
      </w:r>
      <w:r>
        <w:t xml:space="preserve"> What is it?</w:t>
      </w:r>
    </w:p>
    <w:p>
      <w:pPr>
        <w:spacing w:after="60"/>
        <w:jc w:val="both"/>
      </w:pPr>
      <w:r>
        <w:rPr>
          <w:b/>
          <w:i w:val="0"/>
        </w:rPr>
        <w:t>Murari.</w:t>
      </w:r>
      <w:r>
        <w:t xml:space="preserve"> Magnanimous Nityananda and Acharya-ratna are not here.</w:t>
      </w:r>
    </w:p>
    <w:p>
      <w:pPr>
        <w:spacing w:after="60"/>
        <w:jc w:val="both"/>
      </w:pPr>
      <w:r>
        <w:rPr>
          <w:b/>
          <w:i w:val="0"/>
        </w:rPr>
        <w:t>All.</w:t>
      </w:r>
      <w:r>
        <w:t xml:space="preserve"> What does that signify?</w:t>
      </w:r>
    </w:p>
    <w:p>
      <w:pPr>
        <w:spacing w:after="60"/>
        <w:jc w:val="both"/>
      </w:pPr>
      <w:r>
        <w:rPr>
          <w:b/>
          <w:i w:val="0"/>
        </w:rPr>
        <w:t>Murari.</w:t>
      </w:r>
      <w:r>
        <w:t xml:space="preserve"> If they were here, in such a calamity they would surely have come here.</w:t>
      </w:r>
    </w:p>
    <w:p>
      <w:pPr>
        <w:spacing w:after="60"/>
        <w:jc w:val="both"/>
      </w:pPr>
      <w:r>
        <w:rPr>
          <w:b/>
          <w:i w:val="0"/>
        </w:rPr>
        <w:t>All</w:t>
      </w:r>
      <w:r>
        <w:t xml:space="preserve"> </w:t>
      </w:r>
      <w:r>
        <w:rPr>
          <w:b w:val="0"/>
          <w:i/>
        </w:rPr>
        <w:t>(somewhat reassured)</w:t>
      </w:r>
      <w:r>
        <w:t>. Ah, whatever becomes of us — if He is not alone, it is already a little easier for us.</w:t>
      </w:r>
    </w:p>
    <w:p>
      <w:pPr>
        <w:spacing w:after="60"/>
        <w:jc w:val="both"/>
      </w:pPr>
      <w:r>
        <w:rPr>
          <w:b/>
          <w:i w:val="0"/>
        </w:rPr>
        <w:t>Advaita.</w:t>
      </w:r>
      <w:r>
        <w:t xml:space="preserve"> Mukunda! Console His mother with this news. Say this: "Mother, do not worry about Him. The Lord has gone somewhere with Nityananda and Acharya-ratna on a special errand and will soon return."</w:t>
      </w:r>
    </w:p>
    <w:p>
      <w:pPr>
        <w:spacing w:after="60"/>
        <w:jc w:val="both"/>
      </w:pPr>
      <w:r>
        <w:rPr>
          <w:b/>
          <w:i w:val="0"/>
        </w:rPr>
        <w:t>Mukunda.</w:t>
      </w:r>
      <w:r>
        <w:t xml:space="preserve"> As you command. </w:t>
      </w:r>
      <w:r>
        <w:rPr>
          <w:b w:val="0"/>
          <w:i/>
        </w:rPr>
        <w:t>(Goes out.)</w:t>
      </w:r>
    </w:p>
    <w:p>
      <w:pPr>
        <w:spacing w:after="60"/>
        <w:jc w:val="both"/>
      </w:pPr>
      <w:r>
        <w:rPr>
          <w:b/>
          <w:i w:val="0"/>
        </w:rPr>
        <w:t>Advaita.</w:t>
      </w:r>
      <w:r>
        <w:t xml:space="preserve"> Ho, favourites of the Lord Vishvambhara! Some steadiness seems to have come into my heart, since these two faithful ones are with Him. As long as they are with Him, the Lord, though independent, will not act wilfully. But, alas, what is His purpose, for which He has conceived this?</w:t>
      </w:r>
    </w:p>
    <w:p>
      <w:pPr>
        <w:spacing w:after="60"/>
        <w:ind w:left="567"/>
      </w:pPr>
      <w:r>
        <w:rPr>
          <w:b/>
          <w:i w:val="0"/>
        </w:rPr>
        <w:t>31.</w:t>
      </w:r>
      <w:r>
        <w:t xml:space="preserve"> If it is a pilgrimage, why hide?</w:t>
      </w:r>
      <w:r>
        <w:br/>
      </w:r>
      <w:r>
        <w:rPr>
          <w:b w:val="0"/>
          <w:i/>
        </w:rPr>
        <w:t>We could all have gone with Him.</w:t>
      </w:r>
      <w:r>
        <w:br/>
      </w:r>
      <w:r>
        <w:rPr>
          <w:b w:val="0"/>
          <w:i/>
        </w:rPr>
        <w:t>And if it is a desire arising from special love for those two,</w:t>
      </w:r>
      <w:r>
        <w:br/>
      </w:r>
      <w:r>
        <w:rPr>
          <w:b w:val="0"/>
          <w:i/>
        </w:rPr>
        <w:t>it could quite well have been fulfilled here.</w:t>
      </w:r>
    </w:p>
    <w:p>
      <w:pPr>
        <w:spacing w:after="60"/>
        <w:jc w:val="both"/>
      </w:pPr>
      <w:r>
        <w:rPr>
          <w:b w:val="0"/>
          <w:i/>
        </w:rPr>
        <w:t>(All, after reflecting a moment, stand silent.)</w:t>
      </w:r>
    </w:p>
    <w:p>
      <w:pPr>
        <w:spacing w:after="60"/>
        <w:jc w:val="both"/>
      </w:pPr>
      <w:r>
        <w:rPr>
          <w:b/>
          <w:i w:val="0"/>
        </w:rPr>
        <w:t>Behind the scenes.</w:t>
      </w:r>
      <w:r>
        <w:t xml:space="preserve"> Ah, alas, woe!</w:t>
      </w:r>
    </w:p>
    <w:p>
      <w:pPr>
        <w:spacing w:after="60"/>
        <w:ind w:left="567"/>
      </w:pPr>
      <w:r>
        <w:rPr>
          <w:b/>
          <w:i w:val="0"/>
        </w:rPr>
        <w:t>32.</w:t>
      </w:r>
      <w:r>
        <w:t xml:space="preserve"> Woe, alas, oh, three days have passed, and they have not heard even a word;</w:t>
      </w:r>
      <w:r>
        <w:br/>
      </w:r>
      <w:r>
        <w:rPr>
          <w:b w:val="0"/>
          <w:i/>
        </w:rPr>
        <w:t>are they alive — or already dead? Or have they found refuge in a swoon?</w:t>
      </w:r>
      <w:r>
        <w:br/>
      </w:r>
      <w:r>
        <w:rPr>
          <w:b w:val="0"/>
          <w:i/>
        </w:rPr>
        <w:t>If they are still alive — having seen their beloved Lord like this,&lt;super&gt;26&lt;/super&gt; O fate,</w:t>
      </w:r>
      <w:r>
        <w:br/>
      </w:r>
      <w:r>
        <w:rPr>
          <w:b w:val="0"/>
          <w:i/>
        </w:rPr>
        <w:t>how shall I, returning, appear before them?</w:t>
      </w:r>
    </w:p>
    <w:p>
      <w:pPr>
        <w:spacing w:after="60"/>
        <w:jc w:val="both"/>
      </w:pPr>
      <w:r>
        <w:t>So better to remain here and try to part with the body.</w:t>
      </w:r>
    </w:p>
    <w:p>
      <w:pPr>
        <w:spacing w:after="60"/>
        <w:jc w:val="both"/>
      </w:pPr>
      <w:r>
        <w:rPr>
          <w:b/>
          <w:i w:val="0"/>
        </w:rPr>
        <w:t>All</w:t>
      </w:r>
      <w:r>
        <w:t xml:space="preserve"> </w:t>
      </w:r>
      <w:r>
        <w:rPr>
          <w:b w:val="0"/>
          <w:i/>
        </w:rPr>
        <w:t>(acting as if listening)</w:t>
      </w:r>
      <w:r>
        <w:t xml:space="preserve">. Oh, it sounds like the voice of Acharya-ratna. For tears and sobbing one cannot make it out properly. Let us listen attentively. </w:t>
      </w:r>
      <w:r>
        <w:rPr>
          <w:b w:val="0"/>
          <w:i/>
        </w:rPr>
        <w:t>(All act attention.)</w:t>
      </w:r>
    </w:p>
    <w:p>
      <w:pPr>
        <w:spacing w:after="60"/>
        <w:jc w:val="both"/>
      </w:pPr>
      <w:r>
        <w:rPr>
          <w:b/>
          <w:i w:val="0"/>
        </w:rPr>
        <w:t>Again behind the scenes.</w:t>
      </w:r>
      <w:r>
        <w:t xml:space="preserve"> Ah, ah, why did I, wretch, not go with Him? Or rather:</w:t>
      </w:r>
    </w:p>
    <w:p>
      <w:pPr>
        <w:spacing w:after="60"/>
        <w:ind w:left="567"/>
      </w:pPr>
      <w:r>
        <w:rPr>
          <w:b/>
          <w:i w:val="0"/>
        </w:rPr>
        <w:t>33.</w:t>
      </w:r>
      <w:r>
        <w:t xml:space="preserve"> Shiva, Shiva! The Lord cannot be overcome by force:</w:t>
      </w:r>
      <w:r>
        <w:br/>
      </w:r>
      <w:r>
        <w:rPr>
          <w:b w:val="0"/>
          <w:i/>
        </w:rPr>
        <w:t>the Lord Himself places His will in the hearts of His own.</w:t>
      </w:r>
      <w:r>
        <w:br/>
      </w:r>
      <w:r>
        <w:rPr>
          <w:b w:val="0"/>
          <w:i/>
        </w:rPr>
        <w:t>The sun displays its radiance in the sunstone —</w:t>
      </w:r>
      <w:r>
        <w:br/>
      </w:r>
      <w:r>
        <w:rPr>
          <w:b w:val="0"/>
          <w:i/>
        </w:rPr>
        <w:t>and the stone cannot prevent it, though it burns the stone itself.&lt;super&gt;27&lt;/super&gt;</w:t>
      </w:r>
    </w:p>
    <w:p>
      <w:pPr>
        <w:spacing w:after="60"/>
        <w:jc w:val="both"/>
      </w:pPr>
      <w:r>
        <w:rPr>
          <w:b/>
          <w:i w:val="0"/>
        </w:rPr>
        <w:t>All</w:t>
      </w:r>
      <w:r>
        <w:t xml:space="preserve"> </w:t>
      </w:r>
      <w:r>
        <w:rPr>
          <w:b w:val="0"/>
          <w:i/>
        </w:rPr>
        <w:t>(having listened)</w:t>
      </w:r>
      <w:r>
        <w:t>. It really is Acharya-ratna. It seems he has come back after parting from the Lord — for he says: "Shiva, Shiva! The Lord cannot be overcome by force." Ah, so somehow we have obtained a seed of consolation — but one as if roasted by the forest fire of evil fate.</w:t>
      </w:r>
      <w:r>
        <w:rPr>
          <w:b w:val="0"/>
          <w:i w:val="0"/>
          <w:vertAlign w:val="superscript"/>
        </w:rPr>
        <w:t>28</w:t>
      </w:r>
    </w:p>
    <w:p>
      <w:pPr>
        <w:spacing w:after="60"/>
        <w:jc w:val="both"/>
      </w:pPr>
      <w:r>
        <w:rPr>
          <w:b/>
          <w:i w:val="0"/>
        </w:rPr>
        <w:t>Murari.</w:t>
      </w:r>
      <w:r>
        <w:t xml:space="preserve"> I think this: Nityananda is with Him, and this one seems to have been sent here on some other errand.</w:t>
      </w:r>
    </w:p>
    <w:p>
      <w:pPr>
        <w:spacing w:after="60"/>
        <w:jc w:val="both"/>
      </w:pPr>
      <w:r>
        <w:rPr>
          <w:b/>
          <w:i w:val="0"/>
        </w:rPr>
        <w:t>Advaita.</w:t>
      </w:r>
      <w:r>
        <w:t xml:space="preserve"> What errand could He have here? He needs no money, to send for it; nor has He such attachment to His mother as to send him to console her; nor have we had such good fortune that He should send him to bring us.</w:t>
      </w:r>
      <w:r>
        <w:rPr>
          <w:b w:val="0"/>
          <w:i w:val="0"/>
          <w:vertAlign w:val="superscript"/>
        </w:rPr>
        <w:t>29</w:t>
      </w:r>
      <w:r>
        <w:t xml:space="preserve"> Enough of these doubts! Only I do not know what further fruit the poison tree of evil fate has borne for such as I. </w:t>
      </w:r>
      <w:r>
        <w:rPr>
          <w:b w:val="0"/>
          <w:i/>
        </w:rPr>
        <w:t>(Stands absorbed in thought.)</w:t>
      </w:r>
    </w:p>
    <w:p>
      <w:pPr>
        <w:spacing w:after="60"/>
        <w:jc w:val="both"/>
      </w:pPr>
      <w:r>
        <w:rPr>
          <w:b/>
          <w:i w:val="0"/>
        </w:rPr>
        <w:t>Again behind the scenes.</w:t>
      </w:r>
      <w:r>
        <w:t xml:space="preserve"> Ah, woe! I am truly wretched.</w:t>
      </w:r>
    </w:p>
    <w:p>
      <w:pPr>
        <w:spacing w:after="60"/>
        <w:ind w:left="567"/>
      </w:pPr>
      <w:r>
        <w:rPr>
          <w:b/>
          <w:i w:val="0"/>
        </w:rPr>
        <w:t>34.</w:t>
      </w:r>
      <w:r>
        <w:t xml:space="preserve"> Why did I not follow Him, following and following? Alas, ah, having seen</w:t>
      </w:r>
      <w:r>
        <w:br/>
      </w:r>
      <w:r>
        <w:rPr>
          <w:b w:val="0"/>
          <w:i/>
        </w:rPr>
        <w:t>Him in such a form, why were my eyes not burnt with pain?</w:t>
      </w:r>
      <w:r>
        <w:br/>
      </w:r>
      <w:r>
        <w:rPr>
          <w:b w:val="0"/>
          <w:i/>
        </w:rPr>
        <w:t>When the Lord said "Go!", why did life not leave me?</w:t>
      </w:r>
      <w:r>
        <w:br/>
      </w:r>
      <w:r>
        <w:rPr>
          <w:b w:val="0"/>
          <w:i/>
        </w:rPr>
        <w:t>Ah, ah, Vishvambhara, I am deceived by that maya of Yours!</w:t>
      </w:r>
    </w:p>
    <w:p>
      <w:pPr>
        <w:spacing w:after="60"/>
        <w:jc w:val="both"/>
      </w:pPr>
      <w:r>
        <w:rPr>
          <w:b/>
          <w:i w:val="0"/>
        </w:rPr>
        <w:t>All</w:t>
      </w:r>
      <w:r>
        <w:t xml:space="preserve"> </w:t>
      </w:r>
      <w:r>
        <w:rPr>
          <w:b w:val="0"/>
          <w:i/>
        </w:rPr>
        <w:t>(having listened, turning towards the back of the stage)</w:t>
      </w:r>
      <w:r>
        <w:t>. Ho! We are all eagerly waiting to see your face — delay no longer.</w:t>
      </w:r>
      <w:r>
        <w:rPr>
          <w:b w:val="0"/>
          <w:i w:val="0"/>
          <w:vertAlign w:val="superscript"/>
        </w:rPr>
        <w:t>30</w:t>
      </w:r>
      <w:r>
        <w:t xml:space="preserve"> </w:t>
      </w:r>
      <w:r>
        <w:rPr>
          <w:b w:val="0"/>
          <w:i/>
        </w:rPr>
        <w:t>(They stand watching for him.)</w:t>
      </w:r>
    </w:p>
    <w:p>
      <w:pPr>
        <w:spacing w:after="60"/>
        <w:jc w:val="both"/>
      </w:pPr>
      <w:r>
        <w:rPr>
          <w:b w:val="0"/>
          <w:i/>
        </w:rPr>
        <w:t>(Then enters Acharya-ratna.)</w:t>
      </w:r>
    </w:p>
    <w:p>
      <w:pPr>
        <w:spacing w:after="60"/>
        <w:jc w:val="both"/>
      </w:pPr>
      <w:r>
        <w:rPr>
          <w:b/>
          <w:i w:val="0"/>
        </w:rPr>
        <w:t>Acharya-ratna.</w:t>
      </w:r>
    </w:p>
    <w:p>
      <w:pPr>
        <w:spacing w:after="60"/>
        <w:ind w:left="567"/>
      </w:pPr>
      <w:r>
        <w:rPr>
          <w:b/>
          <w:i w:val="0"/>
        </w:rPr>
        <w:t>35.</w:t>
      </w:r>
      <w:r>
        <w:t xml:space="preserve"> Where are those glossy dark curling locks? And where is this rite of shaving the head?</w:t>
      </w:r>
      <w:r>
        <w:rPr>
          <w:b w:val="0"/>
          <w:i w:val="0"/>
          <w:vertAlign w:val="superscript"/>
        </w:rPr>
        <w:t>31</w:t>
      </w:r>
      <w:r>
        <w:br/>
      </w:r>
      <w:r>
        <w:rPr>
          <w:b w:val="0"/>
          <w:i/>
        </w:rPr>
        <w:t>Where the weight of the hips in fine clothing? And where — Shiva, Shiva! — this loincloth?</w:t>
      </w:r>
    </w:p>
    <w:p>
      <w:pPr>
        <w:spacing w:after="60"/>
        <w:jc w:val="both"/>
      </w:pPr>
      <w:r>
        <w:rPr>
          <w:b w:val="0"/>
          <w:i/>
        </w:rPr>
        <w:t>(Pausing a moment and reflecting.)</w:t>
      </w:r>
    </w:p>
    <w:p>
      <w:pPr>
        <w:spacing w:after="60"/>
        <w:ind w:left="567"/>
      </w:pPr>
      <w:r>
        <w:rPr>
          <w:b w:val="0"/>
          <w:i/>
        </w:rPr>
        <w:t>But this is only what appears to the onlookers; in reality it is not so:</w:t>
      </w:r>
      <w:r>
        <w:br/>
      </w:r>
      <w:r>
        <w:rPr>
          <w:b w:val="0"/>
          <w:i/>
        </w:rPr>
        <w:t>for all things shine forth in consciousness (*cit</w:t>
      </w:r>
      <w:r>
        <w:t>), which is the support of all.*</w:t>
      </w:r>
    </w:p>
    <w:p>
      <w:pPr>
        <w:spacing w:after="60"/>
        <w:jc w:val="both"/>
      </w:pPr>
      <w:r>
        <w:rPr>
          <w:b/>
          <w:i w:val="0"/>
        </w:rPr>
        <w:t>All</w:t>
      </w:r>
      <w:r>
        <w:t xml:space="preserve"> </w:t>
      </w:r>
      <w:r>
        <w:rPr>
          <w:b w:val="0"/>
          <w:i/>
        </w:rPr>
        <w:t>(approaching, eagerly)</w:t>
      </w:r>
      <w:r>
        <w:t>. Acharya! Speak, speak, where is the Lord?</w:t>
      </w:r>
    </w:p>
    <w:p>
      <w:pPr>
        <w:spacing w:after="60"/>
        <w:jc w:val="both"/>
      </w:pPr>
      <w:r>
        <w:rPr>
          <w:b/>
          <w:i w:val="0"/>
        </w:rPr>
        <w:t>Acharya-ratna.</w:t>
      </w:r>
      <w:r>
        <w:t xml:space="preserve"> Ah, ah, what can this wretch tell?</w:t>
      </w:r>
    </w:p>
    <w:p>
      <w:pPr>
        <w:spacing w:after="60"/>
        <w:jc w:val="both"/>
      </w:pPr>
      <w:r>
        <w:rPr>
          <w:b/>
          <w:i w:val="0"/>
        </w:rPr>
        <w:t>Advaita.</w:t>
      </w:r>
      <w:r>
        <w:t xml:space="preserve"> Speak, what has happened?</w:t>
      </w:r>
    </w:p>
    <w:p>
      <w:pPr>
        <w:spacing w:after="60"/>
        <w:jc w:val="both"/>
      </w:pPr>
      <w:r>
        <w:rPr>
          <w:b/>
          <w:i w:val="0"/>
        </w:rPr>
        <w:t>Acharya-ratna</w:t>
      </w:r>
      <w:r>
        <w:t xml:space="preserve"> </w:t>
      </w:r>
      <w:r>
        <w:rPr>
          <w:b w:val="0"/>
          <w:i/>
        </w:rPr>
        <w:t>(in his ear)</w:t>
      </w:r>
      <w:r>
        <w:t>. This.</w:t>
      </w:r>
    </w:p>
    <w:p>
      <w:pPr>
        <w:spacing w:after="60"/>
        <w:jc w:val="both"/>
      </w:pPr>
      <w:r>
        <w:rPr>
          <w:b/>
          <w:i w:val="0"/>
        </w:rPr>
        <w:t>Advaita.</w:t>
      </w:r>
      <w:r>
        <w:t xml:space="preserve"> Ah, can such a matter be covered with the palm of one's hand? Say it plainly, let everyone hear.</w:t>
      </w:r>
    </w:p>
    <w:p>
      <w:pPr>
        <w:spacing w:after="60"/>
        <w:jc w:val="both"/>
      </w:pPr>
      <w:r>
        <w:rPr>
          <w:b/>
          <w:i w:val="0"/>
        </w:rPr>
        <w:t>Acharya-ratna</w:t>
      </w:r>
      <w:r>
        <w:t xml:space="preserve"> </w:t>
      </w:r>
      <w:r>
        <w:rPr>
          <w:b w:val="0"/>
          <w:i/>
        </w:rPr>
        <w:t>(aloud, with tears)</w:t>
      </w:r>
      <w:r>
        <w:t>.</w:t>
      </w:r>
    </w:p>
    <w:p>
      <w:pPr>
        <w:spacing w:after="60"/>
        <w:ind w:left="567"/>
      </w:pPr>
      <w:r>
        <w:rPr>
          <w:b/>
          <w:i w:val="0"/>
        </w:rPr>
        <w:t>36.</w:t>
      </w:r>
      <w:r>
        <w:t xml:space="preserve"> All those skilful sports of kirtana and dance — alas, woe! — have come to an end;</w:t>
      </w:r>
      <w:r>
        <w:br/>
      </w:r>
      <w:r>
        <w:rPr>
          <w:b w:val="0"/>
          <w:i/>
        </w:rPr>
        <w:t>all those words, sweet with the play of love and laughter, remain only in our hearts;</w:t>
      </w:r>
      <w:r>
        <w:br/>
      </w:r>
      <w:r>
        <w:rPr>
          <w:b w:val="0"/>
          <w:i/>
        </w:rPr>
        <w:t>that love and that compassion — Shiva, Shiva! — have become a mere memory:</w:t>
      </w:r>
      <w:r>
        <w:br/>
      </w:r>
      <w:r>
        <w:rPr>
          <w:b w:val="0"/>
          <w:i/>
        </w:rPr>
        <w:t>by Your sannyasa, O Lord, we have been deprived of all we had.</w:t>
      </w:r>
    </w:p>
    <w:p>
      <w:pPr>
        <w:spacing w:after="60"/>
        <w:jc w:val="both"/>
      </w:pPr>
      <w:r>
        <w:rPr>
          <w:b w:val="0"/>
          <w:i/>
        </w:rPr>
        <w:t>(All, hearing it, act fainting.)</w:t>
      </w:r>
    </w:p>
    <w:p>
      <w:pPr>
        <w:spacing w:after="60"/>
        <w:jc w:val="both"/>
      </w:pPr>
      <w:r>
        <w:rPr>
          <w:b/>
          <w:i w:val="0"/>
        </w:rPr>
        <w:t>Gangadasa</w:t>
      </w:r>
      <w:r>
        <w:t xml:space="preserve"> </w:t>
      </w:r>
      <w:r>
        <w:rPr>
          <w:b w:val="0"/>
          <w:i/>
        </w:rPr>
        <w:t>(entering hurriedly)</w:t>
      </w:r>
      <w:r>
        <w:t>. Acharya! The Lord's mother asks: "Tell me, is the blessed Lord well?"</w:t>
      </w:r>
    </w:p>
    <w:p>
      <w:pPr>
        <w:spacing w:after="60"/>
        <w:jc w:val="both"/>
      </w:pPr>
      <w:r>
        <w:rPr>
          <w:b w:val="0"/>
          <w:i/>
        </w:rPr>
        <w:t>(The Acharya stands, his throat choked with tears.)</w:t>
      </w:r>
    </w:p>
    <w:p>
      <w:pPr>
        <w:spacing w:after="60"/>
        <w:jc w:val="both"/>
      </w:pPr>
      <w:r>
        <w:rPr>
          <w:b/>
          <w:i w:val="0"/>
        </w:rPr>
        <w:t>Advaita.</w:t>
      </w:r>
      <w:r>
        <w:t xml:space="preserve"> Tell her in my name:</w:t>
      </w:r>
    </w:p>
    <w:p>
      <w:pPr>
        <w:spacing w:after="60"/>
        <w:ind w:left="567"/>
      </w:pPr>
      <w:r>
        <w:rPr>
          <w:b/>
          <w:i w:val="0"/>
        </w:rPr>
        <w:t>37.</w:t>
      </w:r>
      <w:r>
        <w:t xml:space="preserve"> Rama's life in the forest, Krishna's departure to Mathura,</w:t>
      </w:r>
      <w:r>
        <w:br/>
      </w:r>
      <w:r>
        <w:rPr>
          <w:b w:val="0"/>
          <w:i/>
        </w:rPr>
        <w:t>and this one's rite of sannyasa — three lots that three mothers were destined to bear.&lt;super&gt;32&lt;/super&gt;</w:t>
      </w:r>
    </w:p>
    <w:p>
      <w:pPr>
        <w:spacing w:after="60"/>
        <w:jc w:val="both"/>
      </w:pPr>
      <w:r>
        <w:rPr>
          <w:b/>
          <w:i w:val="0"/>
        </w:rPr>
        <w:t>Gangadasa.</w:t>
      </w:r>
      <w:r>
        <w:t xml:space="preserve"> Ah, she herself guessed it long ago. And she said this:</w:t>
      </w:r>
    </w:p>
    <w:p>
      <w:pPr>
        <w:spacing w:after="60"/>
        <w:ind w:left="567"/>
      </w:pPr>
      <w:r>
        <w:rPr>
          <w:b/>
          <w:i w:val="0"/>
        </w:rPr>
        <w:t>38.</w:t>
      </w:r>
      <w:r>
        <w:t xml:space="preserve"> "What are you hiding? Why, He has gone the way of His elder brother.</w:t>
      </w:r>
      <w:r>
        <w:br/>
      </w:r>
      <w:r>
        <w:rPr>
          <w:b w:val="0"/>
          <w:i/>
        </w:rPr>
        <w:t>For those whose deeds transcend the world, harshness and compassion are equal."</w:t>
      </w:r>
    </w:p>
    <w:p>
      <w:pPr>
        <w:spacing w:after="60"/>
        <w:jc w:val="both"/>
      </w:pPr>
      <w:r>
        <w:rPr>
          <w:b/>
          <w:i w:val="0"/>
        </w:rPr>
        <w:t>Advaita.</w:t>
      </w:r>
      <w:r>
        <w:t xml:space="preserve"> So it is — she is steadfast. Otherwise would she have had such a son? </w:t>
      </w:r>
      <w:r>
        <w:rPr>
          <w:b w:val="0"/>
          <w:i/>
        </w:rPr>
        <w:t>(Pausing a moment and reflecting.)</w:t>
      </w:r>
      <w:r>
        <w:t xml:space="preserve"> So it is:</w:t>
      </w:r>
    </w:p>
    <w:p>
      <w:pPr>
        <w:spacing w:after="60"/>
        <w:ind w:left="567"/>
      </w:pPr>
      <w:r>
        <w:rPr>
          <w:b/>
          <w:i w:val="0"/>
        </w:rPr>
        <w:t>39.</w:t>
      </w:r>
      <w:r>
        <w:t xml:space="preserve"> "Maker of sannyasa, Peace, the Tranquil, Steadfastness, the Supreme Refuge of the world" —</w:t>
      </w:r>
      <w:r>
        <w:br/>
      </w:r>
      <w:r>
        <w:rPr>
          <w:b w:val="0"/>
          <w:i/>
        </w:rPr>
        <w:t>these names the Lord has now made true.&lt;super&gt;33&lt;/super&gt;</w:t>
      </w:r>
    </w:p>
    <w:p>
      <w:pPr>
        <w:spacing w:after="60"/>
        <w:jc w:val="both"/>
      </w:pPr>
      <w:r>
        <w:t>And further:</w:t>
      </w:r>
    </w:p>
    <w:p>
      <w:pPr>
        <w:spacing w:after="60"/>
        <w:ind w:left="567"/>
      </w:pPr>
      <w:r>
        <w:rPr>
          <w:b/>
          <w:i w:val="0"/>
        </w:rPr>
        <w:t>40.</w:t>
      </w:r>
      <w:r>
        <w:t xml:space="preserve"> In this Bhagavan alone has the great saying come true in the direct sense:</w:t>
      </w:r>
      <w:r>
        <w:br/>
      </w:r>
      <w:r>
        <w:rPr>
          <w:b w:val="0"/>
          <w:i/>
        </w:rPr>
        <w:t>it applies to Him in its primary meaning, and an interpretation that discards its own sense is not needed here.&lt;super&gt;34&lt;/super&gt;</w:t>
      </w:r>
    </w:p>
    <w:p>
      <w:pPr>
        <w:spacing w:after="60"/>
        <w:jc w:val="both"/>
      </w:pPr>
      <w:r>
        <w:t>Acharya! Tell everything from the very beginning.</w:t>
      </w:r>
    </w:p>
    <w:p>
      <w:pPr>
        <w:spacing w:after="60"/>
        <w:jc w:val="both"/>
      </w:pPr>
      <w:r>
        <w:rPr>
          <w:b/>
          <w:i w:val="0"/>
        </w:rPr>
        <w:t>Acharya-ratna.</w:t>
      </w:r>
      <w:r>
        <w:t xml:space="preserve"> Ah, it is only for this that I have stayed alive. Well, at the end of the night, just when the dancing had ended, He took me by the hand and walked a few steps; seeing Nityananda ahead, He said: "You come too," took him along, crossed the heavenly river</w:t>
      </w:r>
      <w:r>
        <w:rPr>
          <w:b w:val="0"/>
          <w:i w:val="0"/>
          <w:vertAlign w:val="superscript"/>
        </w:rPr>
        <w:t>35</w:t>
      </w:r>
      <w:r>
        <w:t xml:space="preserve"> and went on. I said: "Lord! Tell me, where are You going alone?" Not listening, He went on in silence; the two of us followed Him step by step, and, coming to a village called Katona,</w:t>
      </w:r>
      <w:r>
        <w:rPr>
          <w:b w:val="0"/>
          <w:i w:val="0"/>
          <w:vertAlign w:val="superscript"/>
        </w:rPr>
        <w:t>36</w:t>
      </w:r>
      <w:r>
        <w:t xml:space="preserve"> He approached Keshava Bharati, the king of renunciants. Then the two of us thought to ourselves: "The Lord wishes to accept the fourth ashrama." But even thinking so, we, overpowered by the Lord's might, could not utter a word. The next day He said to me: "Acharya-ratna! Perform the preliminary rites for this ceremony." I asked the Lord: "Lord, what ceremony?" Then the Lord said: "I must do this." At that I, not knowing what to do, was struck dumb, answered nothing and only wept. And then, without my taking part, the whole ceremony was performed according to the rules. What happened afterwards cannot be told in words.</w:t>
      </w:r>
    </w:p>
    <w:p>
      <w:pPr>
        <w:spacing w:after="60"/>
        <w:jc w:val="both"/>
      </w:pPr>
      <w:r>
        <w:rPr>
          <w:b/>
          <w:i w:val="0"/>
        </w:rPr>
        <w:t>All</w:t>
      </w:r>
      <w:r>
        <w:t xml:space="preserve"> </w:t>
      </w:r>
      <w:r>
        <w:rPr>
          <w:b w:val="0"/>
          <w:i/>
        </w:rPr>
        <w:t>(having heard, despondently)</w:t>
      </w:r>
      <w:r>
        <w:t xml:space="preserve">. O Lord! How could You decide such a thing? Or is it simply the season when the fruits ripen on the tree of grief for such as we — why reproach the Lord's feet? Ah, ah, even remembered, it cuts our hearts. How could you, Acharya, bear to see it? </w:t>
      </w:r>
      <w:r>
        <w:rPr>
          <w:b w:val="0"/>
          <w:i/>
        </w:rPr>
        <w:t>(They act agitation.)</w:t>
      </w:r>
    </w:p>
    <w:p>
      <w:pPr>
        <w:spacing w:after="60"/>
        <w:jc w:val="both"/>
      </w:pPr>
      <w:r>
        <w:rPr>
          <w:b/>
          <w:i w:val="0"/>
        </w:rPr>
        <w:t>Advaita.</w:t>
      </w:r>
      <w:r>
        <w:t xml:space="preserve"> What name befitting that ashrama did the Lord receive?</w:t>
      </w:r>
    </w:p>
    <w:p>
      <w:pPr>
        <w:spacing w:after="60"/>
        <w:jc w:val="both"/>
      </w:pPr>
      <w:r>
        <w:rPr>
          <w:b/>
          <w:i w:val="0"/>
        </w:rPr>
        <w:t>Acharya-ratna.</w:t>
      </w:r>
      <w:r>
        <w:t xml:space="preserve"> "Sri Krishna Chaitanya."</w:t>
      </w:r>
    </w:p>
    <w:p>
      <w:pPr>
        <w:spacing w:after="60"/>
        <w:jc w:val="both"/>
      </w:pPr>
      <w:r>
        <w:rPr>
          <w:b/>
          <w:i w:val="0"/>
        </w:rPr>
        <w:t>Advaita</w:t>
      </w:r>
      <w:r>
        <w:t xml:space="preserve"> </w:t>
      </w:r>
      <w:r>
        <w:rPr>
          <w:b w:val="0"/>
          <w:i/>
        </w:rPr>
        <w:t>(in amazement)</w:t>
      </w:r>
      <w:r>
        <w:t>. Oh, that is just what befits Him!</w:t>
      </w:r>
    </w:p>
    <w:p>
      <w:pPr>
        <w:spacing w:after="60"/>
        <w:ind w:left="567"/>
      </w:pPr>
      <w:r>
        <w:rPr>
          <w:b/>
          <w:i w:val="0"/>
        </w:rPr>
        <w:t>41.</w:t>
      </w:r>
      <w:r>
        <w:t xml:space="preserve"> Chaitanya (consciousness) is the essence of Krishna; He is named "Krishna Chaitanya";</w:t>
      </w:r>
      <w:r>
        <w:br/>
      </w:r>
      <w:r>
        <w:rPr>
          <w:b w:val="0"/>
          <w:i/>
        </w:rPr>
        <w:t>that is why the meaning of the great saying bears fruit here.&lt;super&gt;37&lt;/super&gt;</w:t>
      </w:r>
    </w:p>
    <w:p>
      <w:pPr>
        <w:spacing w:after="60"/>
        <w:jc w:val="both"/>
      </w:pPr>
      <w:r>
        <w:t>For Keshava Bharati is the Shruti herself, since she is the speech (</w:t>
      </w:r>
      <w:r>
        <w:rPr>
          <w:b w:val="0"/>
          <w:i/>
        </w:rPr>
        <w:t>bhāratī</w:t>
      </w:r>
      <w:r>
        <w:t>) of Keshava, as it is said: "…which I first spoke to Brahma, in which is the dharma whose essence is Me."</w:t>
      </w:r>
      <w:r>
        <w:rPr>
          <w:b w:val="0"/>
          <w:i w:val="0"/>
          <w:vertAlign w:val="superscript"/>
        </w:rPr>
        <w:t>38</w:t>
      </w:r>
      <w:r>
        <w:t xml:space="preserve"> So what Keshava Bharati taught is what the Shruti teaches. Speak, then, Acharya, speak:</w:t>
      </w:r>
    </w:p>
    <w:p>
      <w:pPr>
        <w:spacing w:after="60"/>
        <w:ind w:left="567"/>
      </w:pPr>
      <w:r>
        <w:rPr>
          <w:b/>
          <w:i w:val="0"/>
        </w:rPr>
        <w:t>42.</w:t>
      </w:r>
      <w:r>
        <w:t xml:space="preserve"> </w:t>
      </w:r>
      <w:r>
        <w:rPr>
          <w:b/>
          <w:i w:val="0"/>
        </w:rPr>
        <w:t>Advaita.</w:t>
      </w:r>
      <w:r>
        <w:t xml:space="preserve"> Is He, Bhagavan, there, or in some other place?</w:t>
      </w:r>
      <w:r>
        <w:br/>
      </w:r>
      <w:r>
        <w:rPr>
          <w:b/>
          <w:i w:val="0"/>
        </w:rPr>
        <w:t>Acharya-ratna.</w:t>
      </w:r>
      <w:r>
        <w:t xml:space="preserve"> At once the Lord,</w:t>
      </w:r>
      <w:r>
        <w:br/>
      </w:r>
      <w:r>
        <w:rPr>
          <w:b w:val="0"/>
          <w:i/>
        </w:rPr>
        <w:t>taking on the form of a staff-bearing ascetic,&lt;super&gt;39&lt;/super&gt; set out on His way.</w:t>
      </w:r>
      <w:r>
        <w:br/>
      </w:r>
      <w:r>
        <w:rPr>
          <w:b/>
          <w:i w:val="0"/>
        </w:rPr>
        <w:t>Advaita.</w:t>
      </w:r>
      <w:r>
        <w:t xml:space="preserve"> And said nothing to you?</w:t>
      </w:r>
      <w:r>
        <w:br/>
      </w:r>
      <w:r>
        <w:rPr>
          <w:b/>
          <w:i w:val="0"/>
        </w:rPr>
        <w:t>Acharya-ratna.</w:t>
      </w:r>
      <w:r>
        <w:t xml:space="preserve"> Blinded by love, stumbling, His chest bathed in streams of tears,</w:t>
      </w:r>
      <w:r>
        <w:br/>
      </w:r>
      <w:r>
        <w:rPr>
          <w:b w:val="0"/>
          <w:i/>
        </w:rPr>
        <w:t>He does not remember even Himself — ah, alas, what could He have said to me?</w:t>
      </w:r>
    </w:p>
    <w:p>
      <w:pPr>
        <w:spacing w:after="60"/>
        <w:jc w:val="both"/>
      </w:pPr>
      <w:r>
        <w:rPr>
          <w:b/>
          <w:i w:val="0"/>
        </w:rPr>
        <w:t>Advaita.</w:t>
      </w:r>
      <w:r>
        <w:t xml:space="preserve"> And why did you not follow Him?</w:t>
      </w:r>
    </w:p>
    <w:p>
      <w:pPr>
        <w:spacing w:after="60"/>
        <w:jc w:val="both"/>
      </w:pPr>
      <w:r>
        <w:rPr>
          <w:b/>
          <w:i w:val="0"/>
        </w:rPr>
        <w:t>Acharya-ratna.</w:t>
      </w:r>
    </w:p>
    <w:p>
      <w:pPr>
        <w:spacing w:after="60"/>
        <w:ind w:left="567"/>
      </w:pPr>
      <w:r>
        <w:rPr>
          <w:b/>
          <w:i w:val="0"/>
        </w:rPr>
        <w:t>43.</w:t>
      </w:r>
      <w:r>
        <w:t xml:space="preserve"> Nityananda said this: "I shall follow the Lord,</w:t>
      </w:r>
      <w:r>
        <w:br/>
      </w:r>
      <w:r>
        <w:rPr>
          <w:b w:val="0"/>
          <w:i/>
        </w:rPr>
        <w:t>and then, leading Him from road to road by various devices,</w:t>
      </w:r>
      <w:r>
        <w:br/>
      </w:r>
      <w:r>
        <w:rPr>
          <w:b w:val="0"/>
          <w:i/>
        </w:rPr>
        <w:t>I shall bring Him to Advaita's house too. But you go, take this news</w:t>
      </w:r>
      <w:r>
        <w:br/>
      </w:r>
      <w:r>
        <w:rPr>
          <w:b w:val="0"/>
          <w:i/>
        </w:rPr>
        <w:t>to those who suffer, and give comfort to Advaita and the others."</w:t>
      </w:r>
    </w:p>
    <w:p>
      <w:pPr>
        <w:spacing w:after="60"/>
        <w:jc w:val="both"/>
      </w:pPr>
      <w:r>
        <w:rPr>
          <w:b/>
          <w:i w:val="0"/>
        </w:rPr>
        <w:t>Advaita.</w:t>
      </w:r>
      <w:r>
        <w:t xml:space="preserve"> Blessed are you, Nityananda, blessed! You have conquered by your guileless friendship. Come, let us console the lady Shachi with this news and ourselves act as is fitting.</w:t>
      </w:r>
    </w:p>
    <w:p>
      <w:pPr>
        <w:spacing w:after="60"/>
        <w:jc w:val="both"/>
      </w:pPr>
      <w:r>
        <w:rPr>
          <w:b w:val="0"/>
          <w:i/>
        </w:rPr>
        <w:t>(Exeunt all.)</w:t>
      </w:r>
    </w:p>
    <w:p>
      <w:pPr>
        <w:spacing w:after="60"/>
        <w:jc w:val="both"/>
      </w:pPr>
      <w:r>
        <w:rPr>
          <w:b w:val="0"/>
          <w:i/>
        </w:rPr>
        <w:t>Thus ends the fourth act of the</w:t>
      </w:r>
      <w:r>
        <w:t xml:space="preserve"> Sri Chaitanya-chandrodaya, </w:t>
      </w:r>
      <w:r>
        <w:rPr>
          <w:b w:val="0"/>
          <w:i/>
        </w:rPr>
        <w:t>called "The Acceptance of Sannyasa".</w:t>
      </w:r>
    </w:p>
    <w:p>
      <w:pPr>
        <w:spacing w:after="60"/>
        <w:ind w:left="283"/>
      </w:pPr>
      <w:r>
        <w:rPr>
          <w:b/>
          <w:i w:val="0"/>
          <w:sz w:val="18"/>
        </w:rPr>
        <w:t>1.</w:t>
      </w:r>
      <w:r>
        <w:rPr>
          <w:sz w:val="18"/>
        </w:rPr>
        <w:t xml:space="preserve"> </w:t>
      </w:r>
      <w:r>
        <w:rPr>
          <w:b w:val="0"/>
          <w:i/>
          <w:sz w:val="18"/>
        </w:rPr>
        <w:t>Vijātīya-vāsana</w:t>
      </w:r>
      <w:r>
        <w:rPr>
          <w:sz w:val="18"/>
        </w:rPr>
        <w:t>, literally "with impressions (inclinations) of another kind", i.e. alien to family life.</w:t>
      </w:r>
    </w:p>
    <w:p>
      <w:pPr>
        <w:spacing w:after="60"/>
        <w:ind w:left="283"/>
      </w:pPr>
      <w:r>
        <w:rPr>
          <w:b/>
          <w:i w:val="0"/>
          <w:sz w:val="18"/>
        </w:rPr>
        <w:t>2.</w:t>
      </w:r>
      <w:r>
        <w:rPr>
          <w:sz w:val="18"/>
        </w:rPr>
        <w:t xml:space="preserve"> Prakrit </w:t>
      </w:r>
      <w:r>
        <w:rPr>
          <w:b w:val="0"/>
          <w:i/>
          <w:sz w:val="18"/>
        </w:rPr>
        <w:t>assa aggaeṇāhaṁ paḍhāidā</w:t>
      </w:r>
      <w:r>
        <w:rPr>
          <w:sz w:val="18"/>
        </w:rPr>
        <w:t xml:space="preserve"> (</w:t>
      </w:r>
      <w:r>
        <w:rPr>
          <w:b w:val="0"/>
          <w:i/>
          <w:sz w:val="18"/>
        </w:rPr>
        <w:t>chāyā</w:t>
      </w:r>
      <w:r>
        <w:rPr>
          <w:sz w:val="18"/>
        </w:rPr>
        <w:t xml:space="preserve"> </w:t>
      </w:r>
      <w:r>
        <w:rPr>
          <w:b w:val="0"/>
          <w:i/>
          <w:sz w:val="18"/>
        </w:rPr>
        <w:t>asyāgrajenāhaṁ pāṭhitā</w:t>
      </w:r>
      <w:r>
        <w:rPr>
          <w:sz w:val="18"/>
        </w:rPr>
        <w:t xml:space="preserve">), "I have been taught by His elder brother": an allusion to Vishvarupa, Vishvambhara's elder brother, who left for sannyasa. </w:t>
      </w:r>
      <w:r>
        <w:rPr>
          <w:b w:val="0"/>
          <w:i/>
          <w:sz w:val="18"/>
        </w:rPr>
        <w:t>Tassa ṭhāṇe pucchissaṁ</w:t>
      </w:r>
      <w:r>
        <w:rPr>
          <w:sz w:val="18"/>
        </w:rPr>
        <w:t>, "I shall ask Him": so M. Guha's Bengali translation understands it ("I shall speak with Him about this"); and indeed Shachi at once asks her son about it.</w:t>
      </w:r>
    </w:p>
    <w:p>
      <w:pPr>
        <w:spacing w:after="60"/>
        <w:ind w:left="283"/>
      </w:pPr>
      <w:r>
        <w:rPr>
          <w:b/>
          <w:i w:val="0"/>
          <w:sz w:val="18"/>
        </w:rPr>
        <w:t>3.</w:t>
      </w:r>
      <w:r>
        <w:rPr>
          <w:sz w:val="18"/>
        </w:rPr>
        <w:t xml:space="preserve"> The Kāvyamālā has </w:t>
      </w:r>
      <w:r>
        <w:rPr>
          <w:b w:val="0"/>
          <w:i/>
          <w:sz w:val="18"/>
        </w:rPr>
        <w:t>saṁvid eva bhavatī</w:t>
      </w:r>
      <w:r>
        <w:rPr>
          <w:sz w:val="18"/>
        </w:rPr>
        <w:t xml:space="preserve"> ("you are consciousness itself") and </w:t>
      </w:r>
      <w:r>
        <w:rPr>
          <w:b w:val="0"/>
          <w:i/>
          <w:sz w:val="18"/>
        </w:rPr>
        <w:t>ajñāna-vikasitam</w:t>
      </w:r>
      <w:r>
        <w:rPr>
          <w:sz w:val="18"/>
        </w:rPr>
        <w:t xml:space="preserve"> ("a manifestation of ignorance") instead of </w:t>
      </w:r>
      <w:r>
        <w:rPr>
          <w:b w:val="0"/>
          <w:i/>
          <w:sz w:val="18"/>
        </w:rPr>
        <w:t>ajñāna-vilasitam</w:t>
      </w:r>
      <w:r>
        <w:rPr>
          <w:sz w:val="18"/>
        </w:rPr>
        <w:t>.</w:t>
      </w:r>
    </w:p>
    <w:p>
      <w:pPr>
        <w:spacing w:after="60"/>
        <w:ind w:left="283"/>
      </w:pPr>
      <w:r>
        <w:rPr>
          <w:b/>
          <w:i w:val="0"/>
          <w:sz w:val="18"/>
        </w:rPr>
        <w:t>4.</w:t>
      </w:r>
      <w:r>
        <w:rPr>
          <w:sz w:val="18"/>
        </w:rPr>
        <w:t xml:space="preserve"> In the Kāvyamālā there is a further exchange here. Shachi: "But that is You Yourself." The Lord: "So be it, but still I shall strive for that from which I too shall gain the greatest glory."</w:t>
      </w:r>
    </w:p>
    <w:p>
      <w:pPr>
        <w:spacing w:after="60"/>
        <w:ind w:left="283"/>
      </w:pPr>
      <w:r>
        <w:rPr>
          <w:b/>
          <w:i w:val="0"/>
          <w:sz w:val="18"/>
        </w:rPr>
        <w:t>5.</w:t>
      </w:r>
      <w:r>
        <w:rPr>
          <w:sz w:val="18"/>
        </w:rPr>
        <w:t xml:space="preserve"> The reading </w:t>
      </w:r>
      <w:r>
        <w:rPr>
          <w:b w:val="0"/>
          <w:i/>
          <w:sz w:val="18"/>
        </w:rPr>
        <w:t>paripālakaḥ</w:t>
      </w:r>
      <w:r>
        <w:rPr>
          <w:sz w:val="18"/>
        </w:rPr>
        <w:t xml:space="preserve">, "protector, guardian", is adopted: so in M. Guha, in the edition of J. Vidyasagara (commentary: </w:t>
      </w:r>
      <w:r>
        <w:rPr>
          <w:b w:val="0"/>
          <w:i/>
          <w:sz w:val="18"/>
        </w:rPr>
        <w:t>rakṣakaḥ</w:t>
      </w:r>
      <w:r>
        <w:rPr>
          <w:sz w:val="18"/>
        </w:rPr>
        <w:t xml:space="preserve">, "defender") and in Krishnadasa Baba's Hindi translation. The electronic text has </w:t>
      </w:r>
      <w:r>
        <w:rPr>
          <w:b w:val="0"/>
          <w:i/>
          <w:sz w:val="18"/>
        </w:rPr>
        <w:t>paripākaḥ</w:t>
      </w:r>
      <w:r>
        <w:rPr>
          <w:sz w:val="18"/>
        </w:rPr>
        <w:t xml:space="preserve"> ("ripened fruit"), the Kāvyamālā OCR the corrupt </w:t>
      </w:r>
      <w:r>
        <w:rPr>
          <w:b w:val="0"/>
          <w:i/>
          <w:sz w:val="18"/>
        </w:rPr>
        <w:t>pariṣāṅkas</w:t>
      </w:r>
      <w:r>
        <w:rPr>
          <w:sz w:val="18"/>
        </w:rPr>
        <w:t>.</w:t>
      </w:r>
    </w:p>
    <w:p>
      <w:pPr>
        <w:spacing w:after="60"/>
        <w:ind w:left="283"/>
      </w:pPr>
      <w:r>
        <w:rPr>
          <w:b/>
          <w:i w:val="0"/>
          <w:sz w:val="18"/>
        </w:rPr>
        <w:t>6.</w:t>
      </w:r>
      <w:r>
        <w:rPr>
          <w:sz w:val="18"/>
        </w:rPr>
        <w:t xml:space="preserve"> A play of assonances: </w:t>
      </w:r>
      <w:r>
        <w:rPr>
          <w:b w:val="0"/>
          <w:i/>
          <w:sz w:val="18"/>
        </w:rPr>
        <w:t>-ghaṭa-ghaṭana-vighaṭana-nāṭaka-paripāṭī-pāṭavasya … -ghaṭamāna-tamaḥ-kāṭavasya</w:t>
      </w:r>
      <w:r>
        <w:rPr>
          <w:sz w:val="18"/>
        </w:rPr>
        <w:t xml:space="preserve">. </w:t>
      </w:r>
      <w:r>
        <w:rPr>
          <w:b w:val="0"/>
          <w:i/>
          <w:sz w:val="18"/>
        </w:rPr>
        <w:t>Kāṭava</w:t>
      </w:r>
      <w:r>
        <w:rPr>
          <w:sz w:val="18"/>
        </w:rPr>
        <w:t>, "bitterness, impurity" (</w:t>
      </w:r>
      <w:r>
        <w:rPr>
          <w:b w:val="0"/>
          <w:i/>
          <w:sz w:val="18"/>
        </w:rPr>
        <w:t>kaṭutva</w:t>
      </w:r>
      <w:r>
        <w:rPr>
          <w:sz w:val="18"/>
        </w:rPr>
        <w:t xml:space="preserve">, </w:t>
      </w:r>
      <w:r>
        <w:rPr>
          <w:b w:val="0"/>
          <w:i/>
          <w:sz w:val="18"/>
        </w:rPr>
        <w:t>mālinya</w:t>
      </w:r>
      <w:r>
        <w:rPr>
          <w:sz w:val="18"/>
        </w:rPr>
        <w:t>): so in the commentaries of M. Guha and J. Vidyasagara — by the nectar of His fame the impurity of darkness in the hearts is washed away (</w:t>
      </w:r>
      <w:r>
        <w:rPr>
          <w:b w:val="0"/>
          <w:i/>
          <w:sz w:val="18"/>
        </w:rPr>
        <w:t>dhāvita</w:t>
      </w:r>
      <w:r>
        <w:rPr>
          <w:sz w:val="18"/>
        </w:rPr>
        <w:t>); so too Guha's Bengali translation ("the dark impurity of hearts is washed away").</w:t>
      </w:r>
    </w:p>
    <w:p>
      <w:pPr>
        <w:spacing w:after="60"/>
        <w:ind w:left="283"/>
      </w:pPr>
      <w:r>
        <w:rPr>
          <w:b/>
          <w:i w:val="0"/>
          <w:sz w:val="18"/>
        </w:rPr>
        <w:t>7.</w:t>
      </w:r>
      <w:r>
        <w:rPr>
          <w:sz w:val="18"/>
        </w:rPr>
        <w:t xml:space="preserve"> </w:t>
      </w:r>
      <w:r>
        <w:rPr>
          <w:b w:val="0"/>
          <w:i/>
          <w:sz w:val="18"/>
        </w:rPr>
        <w:t>Graha</w:t>
      </w:r>
      <w:r>
        <w:rPr>
          <w:sz w:val="18"/>
        </w:rPr>
        <w:t xml:space="preserve">, "planet" and "seizer, one who takes possession": the husband accuses the West of being the haunt of all lovers. The western quarter is </w:t>
      </w:r>
      <w:r>
        <w:rPr>
          <w:b w:val="0"/>
          <w:i/>
          <w:sz w:val="18"/>
        </w:rPr>
        <w:t>vāruṇī dik</w:t>
      </w:r>
      <w:r>
        <w:rPr>
          <w:sz w:val="18"/>
        </w:rPr>
        <w:t xml:space="preserve"> (the quarter of Varuna; </w:t>
      </w:r>
      <w:r>
        <w:rPr>
          <w:b w:val="0"/>
          <w:i/>
          <w:sz w:val="18"/>
        </w:rPr>
        <w:t>vāruṇī</w:t>
      </w:r>
      <w:r>
        <w:rPr>
          <w:sz w:val="18"/>
        </w:rPr>
        <w:t xml:space="preserve"> is also "an intoxicating drink"). The red-hot iron (</w:t>
      </w:r>
      <w:r>
        <w:rPr>
          <w:b w:val="0"/>
          <w:i/>
          <w:sz w:val="18"/>
        </w:rPr>
        <w:t>paritaptam ayaḥ</w:t>
      </w:r>
      <w:r>
        <w:rPr>
          <w:sz w:val="18"/>
        </w:rPr>
        <w:t>) is the image of an ordeal (</w:t>
      </w:r>
      <w:r>
        <w:rPr>
          <w:b w:val="0"/>
          <w:i/>
          <w:sz w:val="18"/>
        </w:rPr>
        <w:t>divya</w:t>
      </w:r>
      <w:r>
        <w:rPr>
          <w:sz w:val="18"/>
        </w:rPr>
        <w:t>): it does not burn the innocent.</w:t>
      </w:r>
    </w:p>
    <w:p>
      <w:pPr>
        <w:spacing w:after="60"/>
        <w:ind w:left="283"/>
      </w:pPr>
      <w:r>
        <w:rPr>
          <w:b/>
          <w:i w:val="0"/>
          <w:sz w:val="18"/>
        </w:rPr>
        <w:t>8.</w:t>
      </w:r>
      <w:r>
        <w:rPr>
          <w:sz w:val="18"/>
        </w:rPr>
        <w:t xml:space="preserve"> </w:t>
      </w:r>
      <w:r>
        <w:rPr>
          <w:b w:val="0"/>
          <w:i/>
          <w:sz w:val="18"/>
        </w:rPr>
        <w:t>Sāyāhna</w:t>
      </w:r>
      <w:r>
        <w:rPr>
          <w:sz w:val="18"/>
        </w:rPr>
        <w:t xml:space="preserve"> ("evening", masculine) is represented as the lover of the Western Quarter (feminine). There is a play on words: the sun is called </w:t>
      </w:r>
      <w:r>
        <w:rPr>
          <w:b w:val="0"/>
          <w:i/>
          <w:sz w:val="18"/>
        </w:rPr>
        <w:t>dinamaṇi</w:t>
      </w:r>
      <w:r>
        <w:rPr>
          <w:sz w:val="18"/>
        </w:rPr>
        <w:t xml:space="preserve">, "the jewel of the day" (Kāvyamālā </w:t>
      </w:r>
      <w:r>
        <w:rPr>
          <w:b w:val="0"/>
          <w:i/>
          <w:sz w:val="18"/>
        </w:rPr>
        <w:t>dinapati</w:t>
      </w:r>
      <w:r>
        <w:rPr>
          <w:sz w:val="18"/>
        </w:rPr>
        <w:t>, "lord of the day"); the evening glow is the red garment slipped from her hips.</w:t>
      </w:r>
    </w:p>
    <w:p>
      <w:pPr>
        <w:spacing w:after="60"/>
        <w:ind w:left="283"/>
      </w:pPr>
      <w:r>
        <w:rPr>
          <w:b/>
          <w:i w:val="0"/>
          <w:sz w:val="18"/>
        </w:rPr>
        <w:t>9.</w:t>
      </w:r>
      <w:r>
        <w:rPr>
          <w:sz w:val="18"/>
        </w:rPr>
        <w:t xml:space="preserve"> So in the Gaudiya Grantha Mandira edition (Shrirama, Shrivasa's brother). In the Kāvyamālā the speech is spoken by Shrivasa himself, and before verse 5 there is the stage direction "Then enters the Lord Vishvambhara, accompanied by Shrivasa and the others".</w:t>
      </w:r>
    </w:p>
    <w:p>
      <w:pPr>
        <w:spacing w:after="60"/>
        <w:ind w:left="283"/>
      </w:pPr>
      <w:r>
        <w:rPr>
          <w:b/>
          <w:i w:val="0"/>
          <w:sz w:val="18"/>
        </w:rPr>
        <w:t>10.</w:t>
      </w:r>
      <w:r>
        <w:rPr>
          <w:sz w:val="18"/>
        </w:rPr>
        <w:t xml:space="preserve"> </w:t>
      </w:r>
      <w:r>
        <w:rPr>
          <w:b w:val="0"/>
          <w:i/>
          <w:sz w:val="18"/>
        </w:rPr>
        <w:t>Pāda</w:t>
      </w:r>
      <w:r>
        <w:rPr>
          <w:sz w:val="18"/>
        </w:rPr>
        <w:t xml:space="preserve">, "ray" and "foot"; </w:t>
      </w:r>
      <w:r>
        <w:rPr>
          <w:b w:val="0"/>
          <w:i/>
          <w:sz w:val="18"/>
        </w:rPr>
        <w:t>kaumuda</w:t>
      </w:r>
      <w:r>
        <w:rPr>
          <w:sz w:val="18"/>
        </w:rPr>
        <w:t>, "night-lilies" (</w:t>
      </w:r>
      <w:r>
        <w:rPr>
          <w:b w:val="0"/>
          <w:i/>
          <w:sz w:val="18"/>
        </w:rPr>
        <w:t>kumuda</w:t>
      </w:r>
      <w:r>
        <w:rPr>
          <w:sz w:val="18"/>
        </w:rPr>
        <w:t xml:space="preserve">) and, by the etymology </w:t>
      </w:r>
      <w:r>
        <w:rPr>
          <w:b w:val="0"/>
          <w:i/>
          <w:sz w:val="18"/>
        </w:rPr>
        <w:t>ku-mud</w:t>
      </w:r>
      <w:r>
        <w:rPr>
          <w:sz w:val="18"/>
        </w:rPr>
        <w:t>, "joy of the earth".</w:t>
      </w:r>
    </w:p>
    <w:p>
      <w:pPr>
        <w:spacing w:after="60"/>
        <w:ind w:left="283"/>
      </w:pPr>
      <w:r>
        <w:rPr>
          <w:b/>
          <w:i w:val="0"/>
          <w:sz w:val="18"/>
        </w:rPr>
        <w:t>11.</w:t>
      </w:r>
      <w:r>
        <w:rPr>
          <w:sz w:val="18"/>
        </w:rPr>
        <w:t xml:space="preserve"> In the Kāvyamālā the words "You are the master of the house… show them hospitality" are given to Shrivasa himself (apparently an error in the distribution of speeches).</w:t>
      </w:r>
    </w:p>
    <w:p>
      <w:pPr>
        <w:spacing w:after="60"/>
        <w:ind w:left="283"/>
      </w:pPr>
      <w:r>
        <w:rPr>
          <w:b/>
          <w:i w:val="0"/>
          <w:sz w:val="18"/>
        </w:rPr>
        <w:t>12.</w:t>
      </w:r>
      <w:r>
        <w:rPr>
          <w:sz w:val="18"/>
        </w:rPr>
        <w:t xml:space="preserve"> A play of repetitions (</w:t>
      </w:r>
      <w:r>
        <w:rPr>
          <w:b w:val="0"/>
          <w:i/>
          <w:sz w:val="18"/>
        </w:rPr>
        <w:t>yamaka</w:t>
      </w:r>
      <w:r>
        <w:rPr>
          <w:sz w:val="18"/>
        </w:rPr>
        <w:t xml:space="preserve">): </w:t>
      </w:r>
      <w:r>
        <w:rPr>
          <w:b w:val="0"/>
          <w:i/>
          <w:sz w:val="18"/>
        </w:rPr>
        <w:t>samayā samayāsādita-… pramodī-pramodīrṇa-…</w:t>
      </w:r>
      <w:r>
        <w:rPr>
          <w:sz w:val="18"/>
        </w:rPr>
        <w:t>, "near… who gathered in time…, gladdening… born of joy…".</w:t>
      </w:r>
    </w:p>
    <w:p>
      <w:pPr>
        <w:spacing w:after="60"/>
        <w:ind w:left="283"/>
      </w:pPr>
      <w:r>
        <w:rPr>
          <w:b/>
          <w:i w:val="0"/>
          <w:sz w:val="18"/>
        </w:rPr>
        <w:t>13.</w:t>
      </w:r>
      <w:r>
        <w:rPr>
          <w:sz w:val="18"/>
        </w:rPr>
        <w:t xml:space="preserve"> An allusion to the descent of Krishna, who removed from the earth the burden of the demon-kings; here the blows of the feet in the dance are like a massage removing the remnant of her fatigue.</w:t>
      </w:r>
    </w:p>
    <w:p>
      <w:pPr>
        <w:spacing w:after="60"/>
        <w:ind w:left="283"/>
      </w:pPr>
      <w:r>
        <w:rPr>
          <w:b/>
          <w:i w:val="0"/>
          <w:sz w:val="18"/>
        </w:rPr>
        <w:t>14.</w:t>
      </w:r>
      <w:r>
        <w:rPr>
          <w:sz w:val="18"/>
        </w:rPr>
        <w:t xml:space="preserve"> </w:t>
      </w:r>
      <w:r>
        <w:rPr>
          <w:b w:val="0"/>
          <w:i/>
          <w:sz w:val="18"/>
        </w:rPr>
        <w:t>Ulu-nināda</w:t>
      </w:r>
      <w:r>
        <w:rPr>
          <w:sz w:val="18"/>
        </w:rPr>
        <w:t>, the jubilant cries of "ulu-ulu" that the women of Bengal raise at auspicious moments.</w:t>
      </w:r>
    </w:p>
    <w:p>
      <w:pPr>
        <w:spacing w:after="60"/>
        <w:ind w:left="283"/>
      </w:pPr>
      <w:r>
        <w:rPr>
          <w:b/>
          <w:i w:val="0"/>
          <w:sz w:val="18"/>
        </w:rPr>
        <w:t>15.</w:t>
      </w:r>
      <w:r>
        <w:rPr>
          <w:sz w:val="18"/>
        </w:rPr>
        <w:t xml:space="preserve"> The Kāvyamālā reading </w:t>
      </w:r>
      <w:r>
        <w:rPr>
          <w:b w:val="0"/>
          <w:i/>
          <w:sz w:val="18"/>
        </w:rPr>
        <w:t>barhiṇayati</w:t>
      </w:r>
      <w:r>
        <w:rPr>
          <w:sz w:val="18"/>
        </w:rPr>
        <w:t xml:space="preserve"> ("makes peacocks" — peacocks dance at the thunder of clouds) is followed; the GGM edition has </w:t>
      </w:r>
      <w:r>
        <w:rPr>
          <w:b w:val="0"/>
          <w:i/>
          <w:sz w:val="18"/>
        </w:rPr>
        <w:t>bahir nayati</w:t>
      </w:r>
      <w:r>
        <w:rPr>
          <w:sz w:val="18"/>
        </w:rPr>
        <w:t xml:space="preserve"> ("leads outside").</w:t>
      </w:r>
    </w:p>
    <w:p>
      <w:pPr>
        <w:spacing w:after="60"/>
        <w:ind w:left="283"/>
      </w:pPr>
      <w:r>
        <w:rPr>
          <w:b/>
          <w:i w:val="0"/>
          <w:sz w:val="18"/>
        </w:rPr>
        <w:t>16.</w:t>
      </w:r>
      <w:r>
        <w:rPr>
          <w:sz w:val="18"/>
        </w:rPr>
        <w:t xml:space="preserve"> </w:t>
      </w:r>
      <w:r>
        <w:rPr>
          <w:b w:val="0"/>
          <w:i/>
          <w:sz w:val="18"/>
        </w:rPr>
        <w:t>Viśvambhara</w:t>
      </w:r>
      <w:r>
        <w:rPr>
          <w:sz w:val="18"/>
        </w:rPr>
        <w:t>, "the one who sustains (nourishes) the universe": this is also an epithet of the cloud that nourishes the world with rain.</w:t>
      </w:r>
    </w:p>
    <w:p>
      <w:pPr>
        <w:spacing w:after="60"/>
        <w:ind w:left="283"/>
      </w:pPr>
      <w:r>
        <w:rPr>
          <w:b/>
          <w:i w:val="0"/>
          <w:sz w:val="18"/>
        </w:rPr>
        <w:t>17.</w:t>
      </w:r>
      <w:r>
        <w:rPr>
          <w:sz w:val="18"/>
        </w:rPr>
        <w:t xml:space="preserve"> The Kāvyamālā reading: </w:t>
      </w:r>
      <w:r>
        <w:rPr>
          <w:b w:val="0"/>
          <w:i/>
          <w:sz w:val="18"/>
        </w:rPr>
        <w:t>dṛśā … cakra-bhrami-naṭane</w:t>
      </w:r>
      <w:r>
        <w:rPr>
          <w:sz w:val="18"/>
        </w:rPr>
        <w:t>; corrupt in GGM (</w:t>
      </w:r>
      <w:r>
        <w:rPr>
          <w:b w:val="0"/>
          <w:i/>
          <w:sz w:val="18"/>
        </w:rPr>
        <w:t>dṛśo … cakraṁ bhrami naṭane</w:t>
      </w:r>
      <w:r>
        <w:rPr>
          <w:sz w:val="18"/>
        </w:rPr>
        <w:t>). The gaze is a garland of lotuses, the tears honey, the brows bees.</w:t>
      </w:r>
    </w:p>
    <w:p>
      <w:pPr>
        <w:spacing w:after="60"/>
        <w:ind w:left="283"/>
      </w:pPr>
      <w:r>
        <w:rPr>
          <w:b/>
          <w:i w:val="0"/>
          <w:sz w:val="18"/>
        </w:rPr>
        <w:t>18.</w:t>
      </w:r>
      <w:r>
        <w:rPr>
          <w:sz w:val="18"/>
        </w:rPr>
        <w:t xml:space="preserve"> "The city of the serpents" is the underworld of the Nagas; "the city of the gods" the heaven of Indra; </w:t>
      </w:r>
      <w:r>
        <w:rPr>
          <w:b w:val="0"/>
          <w:i/>
          <w:sz w:val="18"/>
        </w:rPr>
        <w:t>tāṇḍava</w:t>
      </w:r>
      <w:r>
        <w:rPr>
          <w:sz w:val="18"/>
        </w:rPr>
        <w:t>, the wild dance (of Shiva). "Rods of radiance" are the upraised arms.</w:t>
      </w:r>
    </w:p>
    <w:p>
      <w:pPr>
        <w:spacing w:after="60"/>
        <w:ind w:left="283"/>
      </w:pPr>
      <w:r>
        <w:rPr>
          <w:b/>
          <w:i w:val="0"/>
          <w:sz w:val="18"/>
        </w:rPr>
        <w:t>19.</w:t>
      </w:r>
      <w:r>
        <w:rPr>
          <w:sz w:val="18"/>
        </w:rPr>
        <w:t xml:space="preserve"> </w:t>
      </w:r>
      <w:r>
        <w:rPr>
          <w:b w:val="0"/>
          <w:i/>
          <w:sz w:val="18"/>
        </w:rPr>
        <w:t>Pāda</w:t>
      </w:r>
      <w:r>
        <w:rPr>
          <w:sz w:val="18"/>
        </w:rPr>
        <w:t xml:space="preserve">, "ray" and "foot"; </w:t>
      </w:r>
      <w:r>
        <w:rPr>
          <w:b w:val="0"/>
          <w:i/>
          <w:sz w:val="18"/>
        </w:rPr>
        <w:t>bāla</w:t>
      </w:r>
      <w:r>
        <w:rPr>
          <w:sz w:val="18"/>
        </w:rPr>
        <w:t>, "young (morning)" and "child": the infant sun cannot yet walk.</w:t>
      </w:r>
    </w:p>
    <w:p>
      <w:pPr>
        <w:spacing w:after="60"/>
        <w:ind w:left="283"/>
      </w:pPr>
      <w:r>
        <w:rPr>
          <w:b/>
          <w:i w:val="0"/>
          <w:sz w:val="18"/>
        </w:rPr>
        <w:t>20.</w:t>
      </w:r>
      <w:r>
        <w:rPr>
          <w:sz w:val="18"/>
        </w:rPr>
        <w:t xml:space="preserve"> The sense: the generous mercies of the past night did not let them even think of His departure; the Lord's mercy and neglect are at the same time inconceivable.</w:t>
      </w:r>
    </w:p>
    <w:p>
      <w:pPr>
        <w:spacing w:after="60"/>
        <w:ind w:left="283"/>
      </w:pPr>
      <w:r>
        <w:rPr>
          <w:b/>
          <w:i w:val="0"/>
          <w:sz w:val="18"/>
        </w:rPr>
        <w:t>21.</w:t>
      </w:r>
      <w:r>
        <w:rPr>
          <w:sz w:val="18"/>
        </w:rPr>
        <w:t xml:space="preserve"> Literally "dead before — how, alas, am I revived?". So M. Guha's Bengali translation ("before I had died — why did You revive me?") and Krishnadasa Baba's Hindi translation ("when I was going to my death before, why did You save me?") understand it: the Lord once restored the speaker to life, and now, by departing, kills him again. </w:t>
      </w:r>
      <w:r>
        <w:rPr>
          <w:b w:val="0"/>
          <w:i/>
          <w:sz w:val="18"/>
        </w:rPr>
        <w:t>Kevala-bāla-līla</w:t>
      </w:r>
      <w:r>
        <w:rPr>
          <w:sz w:val="18"/>
        </w:rPr>
        <w:t>, "whose games are nothing but childish sport"; both translations render the last line as a bitter question.</w:t>
      </w:r>
    </w:p>
    <w:p>
      <w:pPr>
        <w:spacing w:after="60"/>
        <w:ind w:left="283"/>
      </w:pPr>
      <w:r>
        <w:rPr>
          <w:b/>
          <w:i w:val="0"/>
          <w:sz w:val="18"/>
        </w:rPr>
        <w:t>22.</w:t>
      </w:r>
      <w:r>
        <w:rPr>
          <w:sz w:val="18"/>
        </w:rPr>
        <w:t xml:space="preserve"> The Kāvyamālā readings: </w:t>
      </w:r>
      <w:r>
        <w:rPr>
          <w:b w:val="0"/>
          <w:i/>
          <w:sz w:val="18"/>
        </w:rPr>
        <w:t>sāmpratam eka eva</w:t>
      </w:r>
      <w:r>
        <w:rPr>
          <w:sz w:val="18"/>
        </w:rPr>
        <w:t xml:space="preserve"> ("now alone") and </w:t>
      </w:r>
      <w:r>
        <w:rPr>
          <w:b w:val="0"/>
          <w:i/>
          <w:sz w:val="18"/>
        </w:rPr>
        <w:t>bhajadhvam addhā</w:t>
      </w:r>
      <w:r>
        <w:rPr>
          <w:sz w:val="18"/>
        </w:rPr>
        <w:t xml:space="preserve"> ("truly serve"); corrupt in GGM (</w:t>
      </w:r>
      <w:r>
        <w:rPr>
          <w:b w:val="0"/>
          <w:i/>
          <w:sz w:val="18"/>
        </w:rPr>
        <w:t>eva eva</w:t>
      </w:r>
      <w:r>
        <w:rPr>
          <w:sz w:val="18"/>
        </w:rPr>
        <w:t xml:space="preserve">, </w:t>
      </w:r>
      <w:r>
        <w:rPr>
          <w:b w:val="0"/>
          <w:i/>
          <w:sz w:val="18"/>
        </w:rPr>
        <w:t>adhvā</w:t>
      </w:r>
      <w:r>
        <w:rPr>
          <w:sz w:val="18"/>
        </w:rPr>
        <w:t>).</w:t>
      </w:r>
    </w:p>
    <w:p>
      <w:pPr>
        <w:spacing w:after="60"/>
        <w:ind w:left="283"/>
      </w:pPr>
      <w:r>
        <w:rPr>
          <w:b/>
          <w:i w:val="0"/>
          <w:sz w:val="18"/>
        </w:rPr>
        <w:t>23.</w:t>
      </w:r>
      <w:r>
        <w:rPr>
          <w:sz w:val="18"/>
        </w:rPr>
        <w:t xml:space="preserve"> The Kāvyamālā reading </w:t>
      </w:r>
      <w:r>
        <w:rPr>
          <w:b w:val="0"/>
          <w:i/>
          <w:sz w:val="18"/>
        </w:rPr>
        <w:t>punar jhaṭiti naiva bhavanti gantum</w:t>
      </w:r>
      <w:r>
        <w:rPr>
          <w:sz w:val="18"/>
        </w:rPr>
        <w:t>; corrupt in GGM (</w:t>
      </w:r>
      <w:r>
        <w:rPr>
          <w:b w:val="0"/>
          <w:i/>
          <w:sz w:val="18"/>
        </w:rPr>
        <w:t>jhaṭitenaiva</w:t>
      </w:r>
      <w:r>
        <w:rPr>
          <w:sz w:val="18"/>
        </w:rPr>
        <w:t>).</w:t>
      </w:r>
    </w:p>
    <w:p>
      <w:pPr>
        <w:spacing w:after="60"/>
        <w:ind w:left="283"/>
      </w:pPr>
      <w:r>
        <w:rPr>
          <w:b/>
          <w:i w:val="0"/>
          <w:sz w:val="18"/>
        </w:rPr>
        <w:t>24.</w:t>
      </w:r>
      <w:r>
        <w:rPr>
          <w:sz w:val="18"/>
        </w:rPr>
        <w:t xml:space="preserve"> Vidyanidhi is Pundarika Vidyanidhi, a devotee from Chittagong, a close associate of the Lord.</w:t>
      </w:r>
    </w:p>
    <w:p>
      <w:pPr>
        <w:spacing w:after="60"/>
        <w:ind w:left="283"/>
      </w:pPr>
      <w:r>
        <w:rPr>
          <w:b/>
          <w:i w:val="0"/>
          <w:sz w:val="18"/>
        </w:rPr>
        <w:t>25.</w:t>
      </w:r>
      <w:r>
        <w:rPr>
          <w:sz w:val="18"/>
        </w:rPr>
        <w:t xml:space="preserve"> The Kāvyamālā reading </w:t>
      </w:r>
      <w:r>
        <w:rPr>
          <w:b w:val="0"/>
          <w:i/>
          <w:sz w:val="18"/>
        </w:rPr>
        <w:t>pathi kenāpi</w:t>
      </w:r>
      <w:r>
        <w:rPr>
          <w:sz w:val="18"/>
        </w:rPr>
        <w:t xml:space="preserve"> ("by no one on the road"); GGM has </w:t>
      </w:r>
      <w:r>
        <w:rPr>
          <w:b w:val="0"/>
          <w:i/>
          <w:sz w:val="18"/>
        </w:rPr>
        <w:t>pathikenāpi</w:t>
      </w:r>
      <w:r>
        <w:rPr>
          <w:sz w:val="18"/>
        </w:rPr>
        <w:t xml:space="preserve"> ("even by a traveller"), almost the same sense.</w:t>
      </w:r>
    </w:p>
    <w:p>
      <w:pPr>
        <w:spacing w:after="60"/>
        <w:ind w:left="283"/>
      </w:pPr>
      <w:r>
        <w:rPr>
          <w:b/>
          <w:i w:val="0"/>
          <w:sz w:val="18"/>
        </w:rPr>
        <w:t>26.</w:t>
      </w:r>
      <w:r>
        <w:rPr>
          <w:sz w:val="18"/>
        </w:rPr>
        <w:t xml:space="preserve"> "Like this", i.e. having already accepted sannyasa. The speaker is Acharya-ratna (Chandrashekhara), returning from Katva.</w:t>
      </w:r>
    </w:p>
    <w:p>
      <w:pPr>
        <w:spacing w:after="60"/>
        <w:ind w:left="283"/>
      </w:pPr>
      <w:r>
        <w:rPr>
          <w:b/>
          <w:i w:val="0"/>
          <w:sz w:val="18"/>
        </w:rPr>
        <w:t>27.</w:t>
      </w:r>
      <w:r>
        <w:rPr>
          <w:sz w:val="18"/>
        </w:rPr>
        <w:t xml:space="preserve"> The sunstone (</w:t>
      </w:r>
      <w:r>
        <w:rPr>
          <w:b w:val="0"/>
          <w:i/>
          <w:sz w:val="18"/>
        </w:rPr>
        <w:t>sūrya-kānta</w:t>
      </w:r>
      <w:r>
        <w:rPr>
          <w:sz w:val="18"/>
        </w:rPr>
        <w:t xml:space="preserve">) emits fire under the sun's rays. The Kāvyamālā reading </w:t>
      </w:r>
      <w:r>
        <w:rPr>
          <w:b w:val="0"/>
          <w:i/>
          <w:sz w:val="18"/>
        </w:rPr>
        <w:t>sva-kānta-maṇau mahaḥ</w:t>
      </w:r>
      <w:r>
        <w:rPr>
          <w:sz w:val="18"/>
        </w:rPr>
        <w:t xml:space="preserve"> ("radiance in its own stone"); GGM has </w:t>
      </w:r>
      <w:r>
        <w:rPr>
          <w:b w:val="0"/>
          <w:i/>
          <w:sz w:val="18"/>
        </w:rPr>
        <w:t>matvā</w:t>
      </w:r>
      <w:r>
        <w:rPr>
          <w:sz w:val="18"/>
        </w:rPr>
        <w:t>.</w:t>
      </w:r>
    </w:p>
    <w:p>
      <w:pPr>
        <w:spacing w:after="60"/>
        <w:ind w:left="283"/>
      </w:pPr>
      <w:r>
        <w:rPr>
          <w:b/>
          <w:i w:val="0"/>
          <w:sz w:val="18"/>
        </w:rPr>
        <w:t>28.</w:t>
      </w:r>
      <w:r>
        <w:rPr>
          <w:sz w:val="18"/>
        </w:rPr>
        <w:t xml:space="preserve"> A roasted seed does not sprout: there is hope, but it is not destined to grow.</w:t>
      </w:r>
    </w:p>
    <w:p>
      <w:pPr>
        <w:spacing w:after="60"/>
        <w:ind w:left="283"/>
      </w:pPr>
      <w:r>
        <w:rPr>
          <w:b/>
          <w:i w:val="0"/>
          <w:sz w:val="18"/>
        </w:rPr>
        <w:t>29.</w:t>
      </w:r>
      <w:r>
        <w:rPr>
          <w:sz w:val="18"/>
        </w:rPr>
        <w:t xml:space="preserve"> The Kāvyamālā has </w:t>
      </w:r>
      <w:r>
        <w:rPr>
          <w:b w:val="0"/>
          <w:i/>
          <w:sz w:val="18"/>
        </w:rPr>
        <w:t>asmān lālayitum</w:t>
      </w:r>
      <w:r>
        <w:rPr>
          <w:sz w:val="18"/>
        </w:rPr>
        <w:t xml:space="preserve">, "to caress us"; GGM </w:t>
      </w:r>
      <w:r>
        <w:rPr>
          <w:b w:val="0"/>
          <w:i/>
          <w:sz w:val="18"/>
        </w:rPr>
        <w:t>ānayitum</w:t>
      </w:r>
      <w:r>
        <w:rPr>
          <w:sz w:val="18"/>
        </w:rPr>
        <w:t>, "to bring us".</w:t>
      </w:r>
    </w:p>
    <w:p>
      <w:pPr>
        <w:spacing w:after="60"/>
        <w:ind w:left="283"/>
      </w:pPr>
      <w:r>
        <w:rPr>
          <w:b/>
          <w:i w:val="0"/>
          <w:sz w:val="18"/>
        </w:rPr>
        <w:t>30.</w:t>
      </w:r>
      <w:r>
        <w:rPr>
          <w:sz w:val="18"/>
        </w:rPr>
        <w:t xml:space="preserve"> </w:t>
      </w:r>
      <w:r>
        <w:rPr>
          <w:b w:val="0"/>
          <w:i/>
          <w:sz w:val="18"/>
        </w:rPr>
        <w:t>Mātaḥ-paraṁ</w:t>
      </w:r>
      <w:r>
        <w:rPr>
          <w:sz w:val="18"/>
        </w:rPr>
        <w:t xml:space="preserve"> in GGM is apparently a misprint for </w:t>
      </w:r>
      <w:r>
        <w:rPr>
          <w:b w:val="0"/>
          <w:i/>
          <w:sz w:val="18"/>
        </w:rPr>
        <w:t>ataḥ paraṁ</w:t>
      </w:r>
      <w:r>
        <w:rPr>
          <w:sz w:val="18"/>
        </w:rPr>
        <w:t xml:space="preserve"> ("any longer, further").</w:t>
      </w:r>
    </w:p>
    <w:p>
      <w:pPr>
        <w:spacing w:after="60"/>
        <w:ind w:left="283"/>
      </w:pPr>
      <w:r>
        <w:rPr>
          <w:b/>
          <w:i w:val="0"/>
          <w:sz w:val="18"/>
        </w:rPr>
        <w:t>31.</w:t>
      </w:r>
      <w:r>
        <w:rPr>
          <w:sz w:val="18"/>
        </w:rPr>
        <w:t xml:space="preserve"> </w:t>
      </w:r>
      <w:r>
        <w:rPr>
          <w:b w:val="0"/>
          <w:i/>
          <w:sz w:val="18"/>
        </w:rPr>
        <w:t>Kva sa vidhiḥ</w:t>
      </w:r>
      <w:r>
        <w:rPr>
          <w:sz w:val="18"/>
        </w:rPr>
        <w:t xml:space="preserve">, literally "where is that rite". According to M. Guha's commentary this is the </w:t>
      </w:r>
      <w:r>
        <w:rPr>
          <w:b w:val="0"/>
          <w:i/>
          <w:sz w:val="18"/>
        </w:rPr>
        <w:t>muṇḍana-vidhiḥ</w:t>
      </w:r>
      <w:r>
        <w:rPr>
          <w:sz w:val="18"/>
        </w:rPr>
        <w:t>, the rite of shaving the head at initiation into sannyasa; his Bengali translation has: "where are those curls — and where is this shaven-headed form of a sannyasi". The line, like the next one, is built on the contrast of former and present.</w:t>
      </w:r>
    </w:p>
    <w:p>
      <w:pPr>
        <w:spacing w:after="60"/>
        <w:ind w:left="283"/>
      </w:pPr>
      <w:r>
        <w:rPr>
          <w:b/>
          <w:i w:val="0"/>
          <w:sz w:val="18"/>
        </w:rPr>
        <w:t>32.</w:t>
      </w:r>
      <w:r>
        <w:rPr>
          <w:sz w:val="18"/>
        </w:rPr>
        <w:t xml:space="preserve"> Kaushalya, the mother of Rama; Yashoda, the mother of Krishna; Shachi.</w:t>
      </w:r>
    </w:p>
    <w:p>
      <w:pPr>
        <w:spacing w:after="60"/>
        <w:ind w:left="283"/>
      </w:pPr>
      <w:r>
        <w:rPr>
          <w:b/>
          <w:i w:val="0"/>
          <w:sz w:val="18"/>
        </w:rPr>
        <w:t>33.</w:t>
      </w:r>
      <w:r>
        <w:rPr>
          <w:sz w:val="18"/>
        </w:rPr>
        <w:t xml:space="preserve"> Names of Vishnu from the "Thousand Names" (</w:t>
      </w:r>
      <w:r>
        <w:rPr>
          <w:b w:val="0"/>
          <w:i/>
          <w:sz w:val="18"/>
        </w:rPr>
        <w:t>Mahābhārata</w:t>
      </w:r>
      <w:r>
        <w:rPr>
          <w:sz w:val="18"/>
        </w:rPr>
        <w:t xml:space="preserve">, Anushasana-parva): </w:t>
      </w:r>
      <w:r>
        <w:rPr>
          <w:b w:val="0"/>
          <w:i/>
          <w:sz w:val="18"/>
        </w:rPr>
        <w:t>sannyāsa-kṛc chamaḥ śānto niṣṭhā śāntiḥ parāyaṇam</w:t>
      </w:r>
      <w:r>
        <w:rPr>
          <w:sz w:val="18"/>
        </w:rPr>
        <w:t>.</w:t>
      </w:r>
    </w:p>
    <w:p>
      <w:pPr>
        <w:spacing w:after="60"/>
        <w:ind w:left="283"/>
      </w:pPr>
      <w:r>
        <w:rPr>
          <w:b/>
          <w:i w:val="0"/>
          <w:sz w:val="18"/>
        </w:rPr>
        <w:t>34.</w:t>
      </w:r>
      <w:r>
        <w:rPr>
          <w:sz w:val="18"/>
        </w:rPr>
        <w:t xml:space="preserve"> The great saying (</w:t>
      </w:r>
      <w:r>
        <w:rPr>
          <w:b w:val="0"/>
          <w:i/>
          <w:sz w:val="18"/>
        </w:rPr>
        <w:t>mahā-vākya</w:t>
      </w:r>
      <w:r>
        <w:rPr>
          <w:sz w:val="18"/>
        </w:rPr>
        <w:t>) of the Upanishads, for example "You are That" (</w:t>
      </w:r>
      <w:r>
        <w:rPr>
          <w:b w:val="0"/>
          <w:i/>
          <w:sz w:val="18"/>
        </w:rPr>
        <w:t>tat tvam asi</w:t>
      </w:r>
      <w:r>
        <w:rPr>
          <w:sz w:val="18"/>
        </w:rPr>
        <w:t xml:space="preserve">). The Advaitins interpret it through </w:t>
      </w:r>
      <w:r>
        <w:rPr>
          <w:b w:val="0"/>
          <w:i/>
          <w:sz w:val="18"/>
        </w:rPr>
        <w:t>jahad-ajahal-lakṣaṇā</w:t>
      </w:r>
      <w:r>
        <w:rPr>
          <w:sz w:val="18"/>
        </w:rPr>
        <w:t xml:space="preserve">, a figurative meaning in which part of the words' own sense is discarded and part retained. This is the Kāvyamālā reading; GGM has </w:t>
      </w:r>
      <w:r>
        <w:rPr>
          <w:b w:val="0"/>
          <w:i/>
          <w:sz w:val="18"/>
        </w:rPr>
        <w:t>jahat-svārtha-lakṣaṇā</w:t>
      </w:r>
      <w:r>
        <w:rPr>
          <w:sz w:val="18"/>
        </w:rPr>
        <w:t>, "with the discarding of the own sense". The irony: the Lord is God who has taken on the form of a sannyasi, and to Him the identification applies literally.</w:t>
      </w:r>
    </w:p>
    <w:p>
      <w:pPr>
        <w:spacing w:after="60"/>
        <w:ind w:left="283"/>
      </w:pPr>
      <w:r>
        <w:rPr>
          <w:b/>
          <w:i w:val="0"/>
          <w:sz w:val="18"/>
        </w:rPr>
        <w:t>35.</w:t>
      </w:r>
      <w:r>
        <w:rPr>
          <w:sz w:val="18"/>
        </w:rPr>
        <w:t xml:space="preserve"> </w:t>
      </w:r>
      <w:r>
        <w:rPr>
          <w:b w:val="0"/>
          <w:i/>
          <w:sz w:val="18"/>
        </w:rPr>
        <w:t>Suradhunī</w:t>
      </w:r>
      <w:r>
        <w:rPr>
          <w:sz w:val="18"/>
        </w:rPr>
        <w:t>, the Ganga.</w:t>
      </w:r>
    </w:p>
    <w:p>
      <w:pPr>
        <w:spacing w:after="60"/>
        <w:ind w:left="283"/>
      </w:pPr>
      <w:r>
        <w:rPr>
          <w:b/>
          <w:i w:val="0"/>
          <w:sz w:val="18"/>
        </w:rPr>
        <w:t>36.</w:t>
      </w:r>
      <w:r>
        <w:rPr>
          <w:sz w:val="18"/>
        </w:rPr>
        <w:t xml:space="preserve"> Katona (</w:t>
      </w:r>
      <w:r>
        <w:rPr>
          <w:b w:val="0"/>
          <w:i/>
          <w:sz w:val="18"/>
        </w:rPr>
        <w:t>kaṭoṅā</w:t>
      </w:r>
      <w:r>
        <w:rPr>
          <w:sz w:val="18"/>
        </w:rPr>
        <w:t xml:space="preserve">, Kāvyamālā </w:t>
      </w:r>
      <w:r>
        <w:rPr>
          <w:b w:val="0"/>
          <w:i/>
          <w:sz w:val="18"/>
        </w:rPr>
        <w:t>kāṭoyā</w:t>
      </w:r>
      <w:r>
        <w:rPr>
          <w:sz w:val="18"/>
        </w:rPr>
        <w:t>) is Katva (Katoya), where the Lord accepted sannyasa.</w:t>
      </w:r>
    </w:p>
    <w:p>
      <w:pPr>
        <w:spacing w:after="60"/>
        <w:ind w:left="283"/>
      </w:pPr>
      <w:r>
        <w:rPr>
          <w:b/>
          <w:i w:val="0"/>
          <w:sz w:val="18"/>
        </w:rPr>
        <w:t>37.</w:t>
      </w:r>
      <w:r>
        <w:rPr>
          <w:sz w:val="18"/>
        </w:rPr>
        <w:t xml:space="preserve"> </w:t>
      </w:r>
      <w:r>
        <w:rPr>
          <w:b w:val="0"/>
          <w:i/>
          <w:sz w:val="18"/>
        </w:rPr>
        <w:t>Caitanya</w:t>
      </w:r>
      <w:r>
        <w:rPr>
          <w:sz w:val="18"/>
        </w:rPr>
        <w:t>, "consciousness". The great saying (</w:t>
      </w:r>
      <w:r>
        <w:rPr>
          <w:b w:val="0"/>
          <w:i/>
          <w:sz w:val="18"/>
        </w:rPr>
        <w:t>prajñānaṁ brahma</w:t>
      </w:r>
      <w:r>
        <w:rPr>
          <w:sz w:val="18"/>
        </w:rPr>
        <w:t xml:space="preserve"> and the like) identifies consciousness with Brahman; here it comes true literally: consciousness (Chaitanya) is Krishna Himself.</w:t>
      </w:r>
    </w:p>
    <w:p>
      <w:pPr>
        <w:spacing w:after="60"/>
        <w:ind w:left="283"/>
      </w:pPr>
      <w:r>
        <w:rPr>
          <w:b/>
          <w:i w:val="0"/>
          <w:sz w:val="18"/>
        </w:rPr>
        <w:t>38.</w:t>
      </w:r>
      <w:r>
        <w:rPr>
          <w:sz w:val="18"/>
        </w:rPr>
        <w:t xml:space="preserve"> </w:t>
      </w:r>
      <w:r>
        <w:rPr>
          <w:b w:val="0"/>
          <w:i/>
          <w:sz w:val="18"/>
        </w:rPr>
        <w:t>Bhāgavata Purāṇa</w:t>
      </w:r>
      <w:r>
        <w:rPr>
          <w:sz w:val="18"/>
        </w:rPr>
        <w:t xml:space="preserve"> 11.14.3. The name </w:t>
      </w:r>
      <w:r>
        <w:rPr>
          <w:b w:val="0"/>
          <w:i/>
          <w:sz w:val="18"/>
        </w:rPr>
        <w:t>Keśava-bhāratī</w:t>
      </w:r>
      <w:r>
        <w:rPr>
          <w:sz w:val="18"/>
        </w:rPr>
        <w:t>, "the speech of Keshava", is played upon.</w:t>
      </w:r>
    </w:p>
    <w:p>
      <w:pPr>
        <w:spacing w:after="60"/>
        <w:ind w:left="283"/>
      </w:pPr>
      <w:r>
        <w:rPr>
          <w:b/>
          <w:i w:val="0"/>
          <w:sz w:val="18"/>
        </w:rPr>
        <w:t>39.</w:t>
      </w:r>
      <w:r>
        <w:rPr>
          <w:sz w:val="18"/>
        </w:rPr>
        <w:t xml:space="preserve"> </w:t>
      </w:r>
      <w:r>
        <w:rPr>
          <w:b w:val="0"/>
          <w:i/>
          <w:sz w:val="18"/>
        </w:rPr>
        <w:t>Maskarin</w:t>
      </w:r>
      <w:r>
        <w:rPr>
          <w:sz w:val="18"/>
        </w:rPr>
        <w:t>, a mendicant ascetic with a bamboo staff, i.e. a sannyasi. Verse 42 is divided between Advaita and Acharya-ratna.</w:t>
      </w:r>
    </w:p>
    <w:p>
      <w:r>
        <w:br w:type="page"/>
      </w:r>
    </w:p>
    <w:p>
      <w:pPr>
        <w:pStyle w:val="Heading1"/>
        <w:jc w:val="center"/>
      </w:pPr>
      <w:r>
        <w:t>Act 5. Pastimes in the Town of Advaita (Śrīmad-advaita-pura-vilāsa)</w:t>
      </w:r>
    </w:p>
    <w:p>
      <w:pPr>
        <w:spacing w:after="60"/>
        <w:jc w:val="both"/>
      </w:pPr>
      <w:r>
        <w:rPr>
          <w:b w:val="0"/>
          <w:i/>
        </w:rPr>
        <w:t>Seized by ecstasy, the Lord wanders towards Vrindavana; Nityananda by a stratagem brings Him to Shantipura, to Advaita, where the people of Navadvipa, headed by mother Shachi, flock together.</w:t>
      </w:r>
    </w:p>
    <w:p>
      <w:pPr>
        <w:spacing w:after="60"/>
        <w:jc w:val="both"/>
      </w:pPr>
      <w:r>
        <w:rPr>
          <w:b w:val="0"/>
          <w:i/>
        </w:rPr>
        <w:t>(Enter Sri Krishna Chaitanya, followed by Nityananda.)</w:t>
      </w:r>
    </w:p>
    <w:p>
      <w:pPr>
        <w:spacing w:after="60"/>
        <w:jc w:val="both"/>
      </w:pPr>
      <w:r>
        <w:rPr>
          <w:b/>
          <w:i w:val="0"/>
        </w:rPr>
        <w:t>Sri Krishna Chaitanya.</w:t>
      </w:r>
    </w:p>
    <w:p>
      <w:pPr>
        <w:spacing w:after="60"/>
        <w:ind w:left="567"/>
      </w:pPr>
      <w:r>
        <w:rPr>
          <w:b/>
          <w:i w:val="0"/>
        </w:rPr>
        <w:t>1.</w:t>
      </w:r>
      <w:r>
        <w:t xml:space="preserve"> Firmly fixed in this devotion to the Supreme Self,</w:t>
      </w:r>
      <w:r>
        <w:br/>
      </w:r>
      <w:r>
        <w:rPr>
          <w:b w:val="0"/>
          <w:i/>
        </w:rPr>
        <w:t>held by the great sages of the most ancient times,</w:t>
      </w:r>
      <w:r>
        <w:br/>
      </w:r>
      <w:r>
        <w:rPr>
          <w:b w:val="0"/>
          <w:i/>
        </w:rPr>
        <w:t>I shall cross over the darkness, whose far shore is hard to reach —</w:t>
      </w:r>
      <w:r>
        <w:br/>
      </w:r>
      <w:r>
        <w:rPr>
          <w:b w:val="0"/>
          <w:i/>
        </w:rPr>
        <w:t>by service to the feet of Mukunda alone.&lt;super&gt;1&lt;/super&gt;</w:t>
      </w:r>
    </w:p>
    <w:p>
      <w:pPr>
        <w:spacing w:after="60"/>
        <w:jc w:val="both"/>
      </w:pPr>
      <w:r>
        <w:rPr>
          <w:b w:val="0"/>
          <w:i/>
        </w:rPr>
        <w:t>(Acts stumbling.)</w:t>
      </w:r>
    </w:p>
    <w:p>
      <w:pPr>
        <w:spacing w:after="60"/>
        <w:jc w:val="both"/>
      </w:pPr>
      <w:r>
        <w:rPr>
          <w:b/>
          <w:i w:val="0"/>
        </w:rPr>
        <w:t>Nityananda</w:t>
      </w:r>
      <w:r>
        <w:t xml:space="preserve"> </w:t>
      </w:r>
      <w:r>
        <w:rPr>
          <w:b w:val="0"/>
          <w:i/>
        </w:rPr>
        <w:t>(to himself)</w:t>
      </w:r>
      <w:r>
        <w:t>. Oh, a marvel!</w:t>
      </w:r>
    </w:p>
    <w:p>
      <w:pPr>
        <w:spacing w:after="60"/>
        <w:ind w:left="567"/>
      </w:pPr>
      <w:r>
        <w:rPr>
          <w:b/>
          <w:i w:val="0"/>
        </w:rPr>
        <w:t>2.</w:t>
      </w:r>
      <w:r>
        <w:t xml:space="preserve"> The nectar of love is of course the same, but, thickened on the fire of the grief of renunciation</w:t>
      </w:r>
      <w:r>
        <w:rPr>
          <w:b w:val="0"/>
          <w:i w:val="0"/>
          <w:vertAlign w:val="superscript"/>
        </w:rPr>
        <w:t>2</w:t>
      </w:r>
      <w:r>
        <w:br/>
      </w:r>
      <w:r>
        <w:rPr>
          <w:b w:val="0"/>
          <w:i/>
        </w:rPr>
        <w:t>and as if stirred without pause, it is turning into a lump;</w:t>
      </w:r>
      <w:r>
        <w:br/>
      </w:r>
      <w:r>
        <w:rPr>
          <w:b w:val="0"/>
          <w:i/>
        </w:rPr>
        <w:t>in time it will, I fear, become as painful as an ulcer in the heart.</w:t>
      </w:r>
    </w:p>
    <w:p>
      <w:pPr>
        <w:spacing w:after="60"/>
        <w:jc w:val="both"/>
      </w:pPr>
      <w:r>
        <w:t xml:space="preserve">What am I, alone, to do? Well, let me think. </w:t>
      </w:r>
      <w:r>
        <w:rPr>
          <w:b w:val="0"/>
          <w:i/>
        </w:rPr>
        <w:t>(Gazing again.)</w:t>
      </w:r>
      <w:r>
        <w:t xml:space="preserve"> Oh, a marvel!</w:t>
      </w:r>
    </w:p>
    <w:p>
      <w:pPr>
        <w:spacing w:after="60"/>
        <w:ind w:left="567"/>
      </w:pPr>
      <w:r>
        <w:rPr>
          <w:b/>
          <w:i w:val="0"/>
        </w:rPr>
        <w:t>3.</w:t>
      </w:r>
      <w:r>
        <w:t xml:space="preserve"> The dance is its waves, the loud roar of joyful cries of "hum!" its sound,</w:t>
      </w:r>
      <w:r>
        <w:br/>
      </w:r>
      <w:r>
        <w:rPr>
          <w:b w:val="0"/>
          <w:i/>
        </w:rPr>
        <w:t>sweat, stupor and other flashing feelings its strings of pearls:</w:t>
      </w:r>
      <w:r>
        <w:br/>
      </w:r>
      <w:r>
        <w:rPr>
          <w:b w:val="0"/>
          <w:i/>
        </w:rPr>
        <w:t>in this ocean of the Lord's bliss a deep current has arisen —</w:t>
      </w:r>
      <w:r>
        <w:br/>
      </w:r>
      <w:r>
        <w:rPr>
          <w:b w:val="0"/>
          <w:i/>
        </w:rPr>
        <w:t>and we do not know, ah, what its outcome will be!</w:t>
      </w:r>
    </w:p>
    <w:p>
      <w:pPr>
        <w:spacing w:after="60"/>
        <w:jc w:val="both"/>
      </w:pPr>
      <w:r>
        <w:t>Ah, He moves like a heap of flower-pollen driven by a strong wind! Even I, hurry as I may, cannot keep up with Him. All His senses have ceased to function: He goes now here, now there, but not at all towards any goal. Look:</w:t>
      </w:r>
    </w:p>
    <w:p>
      <w:pPr>
        <w:spacing w:after="60"/>
        <w:ind w:left="567"/>
      </w:pPr>
      <w:r>
        <w:rPr>
          <w:b/>
          <w:i w:val="0"/>
        </w:rPr>
        <w:t>4.</w:t>
      </w:r>
      <w:r>
        <w:t xml:space="preserve"> Road or roadlessness — nothing becomes an object of His gaze:</w:t>
      </w:r>
      <w:r>
        <w:br/>
      </w:r>
      <w:r>
        <w:rPr>
          <w:b w:val="0"/>
          <w:i/>
        </w:rPr>
        <w:t>what is high, what is low, where there is water, where forest.</w:t>
      </w:r>
      <w:r>
        <w:br/>
      </w:r>
      <w:r>
        <w:rPr>
          <w:b w:val="0"/>
          <w:i/>
        </w:rPr>
        <w:t>Like a wild elephant in rut He goes on and on,</w:t>
      </w:r>
      <w:r>
        <w:br/>
      </w:r>
      <w:r>
        <w:rPr>
          <w:b w:val="0"/>
          <w:i/>
        </w:rPr>
        <w:t>noticing neither what is ahead, nor what is behind, nor even Himself.</w:t>
      </w:r>
    </w:p>
    <w:p>
      <w:pPr>
        <w:spacing w:after="60"/>
        <w:jc w:val="both"/>
      </w:pPr>
      <w:r>
        <w:t>So it is:</w:t>
      </w:r>
    </w:p>
    <w:p>
      <w:pPr>
        <w:spacing w:after="60"/>
        <w:ind w:left="567"/>
      </w:pPr>
      <w:r>
        <w:rPr>
          <w:b/>
          <w:i w:val="0"/>
        </w:rPr>
        <w:t>5.</w:t>
      </w:r>
      <w:r>
        <w:t xml:space="preserve"> The self-satisfied</w:t>
      </w:r>
      <w:r>
        <w:rPr>
          <w:b w:val="0"/>
          <w:i w:val="0"/>
          <w:vertAlign w:val="superscript"/>
        </w:rPr>
        <w:t>3</w:t>
      </w:r>
      <w:r>
        <w:t xml:space="preserve"> attain a certain state in which the senses are without function;</w:t>
      </w:r>
      <w:r>
        <w:br/>
      </w:r>
      <w:r>
        <w:rPr>
          <w:b w:val="0"/>
          <w:i/>
        </w:rPr>
        <w:t>and those intoxicated with love are absorbed in the one form of Bhagavan alone.</w:t>
      </w:r>
      <w:r>
        <w:br/>
      </w:r>
      <w:r>
        <w:rPr>
          <w:b w:val="0"/>
          <w:i/>
        </w:rPr>
        <w:t>But if the Lord too abides in His own bliss, where then is the difference?</w:t>
      </w:r>
      <w:r>
        <w:br/>
      </w:r>
      <w:r>
        <w:rPr>
          <w:b w:val="0"/>
          <w:i/>
        </w:rPr>
        <w:t>Ah, I understand:</w:t>
      </w:r>
      <w:r>
        <w:br/>
      </w:r>
      <w:r>
        <w:rPr>
          <w:b w:val="0"/>
          <w:i/>
        </w:rPr>
        <w:t>in Bhagavan bliss is subject to Him, while the living being is subject to bliss.</w:t>
      </w:r>
    </w:p>
    <w:p>
      <w:pPr>
        <w:spacing w:after="60"/>
        <w:jc w:val="both"/>
      </w:pPr>
      <w:r>
        <w:t xml:space="preserve">What am I to do now? </w:t>
      </w:r>
      <w:r>
        <w:rPr>
          <w:b w:val="0"/>
          <w:i/>
        </w:rPr>
        <w:t>(Pausing a moment.)</w:t>
      </w:r>
    </w:p>
    <w:p>
      <w:pPr>
        <w:spacing w:after="60"/>
        <w:ind w:left="567"/>
      </w:pPr>
      <w:r>
        <w:rPr>
          <w:b/>
          <w:i w:val="0"/>
        </w:rPr>
        <w:t>6.</w:t>
      </w:r>
      <w:r>
        <w:t xml:space="preserve"> For three days now He has been without food, not even drinking water or milk — what to speak of the rest;</w:t>
      </w:r>
      <w:r>
        <w:br/>
      </w:r>
      <w:r>
        <w:rPr>
          <w:b w:val="0"/>
          <w:i/>
        </w:rPr>
        <w:t>a loincloth is all His clothing, and He follows only His absorption in His own joy;</w:t>
      </w:r>
      <w:r>
        <w:br/>
      </w:r>
      <w:r>
        <w:rPr>
          <w:b w:val="0"/>
          <w:i/>
        </w:rPr>
        <w:t>He goes on and on, noticing neither day nor night — what are we to do?</w:t>
      </w:r>
      <w:r>
        <w:br/>
      </w:r>
      <w:r>
        <w:rPr>
          <w:b w:val="0"/>
          <w:i/>
        </w:rPr>
        <w:t>O Gauranga, treasury of mercy, have mercy, be gracious to me who suffer!</w:t>
      </w:r>
    </w:p>
    <w:p>
      <w:pPr>
        <w:spacing w:after="60"/>
        <w:jc w:val="both"/>
      </w:pPr>
      <w:r>
        <w:rPr>
          <w:b w:val="0"/>
          <w:i/>
        </w:rPr>
        <w:t>(Pausing a moment.)</w:t>
      </w:r>
      <w:r>
        <w:t xml:space="preserve"> But at this thought my heart grows a little calmer:</w:t>
      </w:r>
    </w:p>
    <w:p>
      <w:pPr>
        <w:spacing w:after="60"/>
        <w:ind w:left="567"/>
      </w:pPr>
      <w:r>
        <w:rPr>
          <w:b/>
          <w:i w:val="0"/>
        </w:rPr>
        <w:t>7.</w:t>
      </w:r>
      <w:r>
        <w:t xml:space="preserve"> This state of Mahaprabhu, helpless with bliss,</w:t>
      </w:r>
      <w:r>
        <w:br/>
      </w:r>
      <w:r>
        <w:rPr>
          <w:b w:val="0"/>
          <w:i/>
        </w:rPr>
        <w:t>has now become for us the healing medicine of life:</w:t>
      </w:r>
      <w:r>
        <w:br/>
      </w:r>
      <w:r>
        <w:rPr>
          <w:b w:val="0"/>
          <w:i/>
        </w:rPr>
        <w:t>leading Him along a road He cannot distinguish,</w:t>
      </w:r>
      <w:r>
        <w:br/>
      </w:r>
      <w:r>
        <w:rPr>
          <w:b w:val="0"/>
          <w:i/>
        </w:rPr>
        <w:t>I shall bring Him to the house of the lord Advaita.</w:t>
      </w:r>
    </w:p>
    <w:p>
      <w:pPr>
        <w:spacing w:after="60"/>
        <w:jc w:val="both"/>
      </w:pPr>
      <w:r>
        <w:rPr>
          <w:b w:val="0"/>
          <w:i/>
        </w:rPr>
        <w:t>(Taking heart, he follows Him.)</w:t>
      </w:r>
    </w:p>
    <w:p>
      <w:pPr>
        <w:spacing w:after="60"/>
        <w:jc w:val="both"/>
      </w:pPr>
      <w:r>
        <w:rPr>
          <w:b w:val="0"/>
          <w:i/>
        </w:rPr>
        <w:t>(Behind the scenes, a united noise of voices: "Say 'Hari'! Say 'Hari'!")</w:t>
      </w:r>
    </w:p>
    <w:p>
      <w:pPr>
        <w:spacing w:after="60"/>
        <w:jc w:val="both"/>
      </w:pPr>
      <w:r>
        <w:rPr>
          <w:b/>
          <w:i w:val="0"/>
        </w:rPr>
        <w:t>Nityananda</w:t>
      </w:r>
      <w:r>
        <w:t xml:space="preserve"> </w:t>
      </w:r>
      <w:r>
        <w:rPr>
          <w:b w:val="0"/>
          <w:i/>
        </w:rPr>
        <w:t>(looking ahead)</w:t>
      </w:r>
      <w:r>
        <w:t>. Oh, here is a marvel: these cowherd boys, seeing the Lord, with curiosity and respect, with devotion, faith, joy and amazement, are loudly crying: "Say 'Hari'! Say 'Hari'!"</w:t>
      </w:r>
    </w:p>
    <w:p>
      <w:pPr>
        <w:spacing w:after="60"/>
        <w:jc w:val="both"/>
      </w:pPr>
      <w:r>
        <w:rPr>
          <w:b w:val="0"/>
          <w:i/>
        </w:rPr>
        <w:t>(The Lord, by His old habit, hearing the sound of the name of Hari, as if slightly awakened from a blissful sleep, opens the lotuses of His eyes and looks in the direction from which the name of Hari comes.)</w:t>
      </w:r>
    </w:p>
    <w:p>
      <w:pPr>
        <w:spacing w:after="60"/>
        <w:jc w:val="both"/>
      </w:pPr>
      <w:r>
        <w:rPr>
          <w:b/>
          <w:i w:val="0"/>
        </w:rPr>
        <w:t>Nityananda</w:t>
      </w:r>
      <w:r>
        <w:t xml:space="preserve"> </w:t>
      </w:r>
      <w:r>
        <w:rPr>
          <w:b w:val="0"/>
          <w:i/>
        </w:rPr>
        <w:t>(looking closely)</w:t>
      </w:r>
      <w:r>
        <w:t>. Ah, how these cowherd boys have helped! Hearing their cry of "Hari", He, as if slightly awakened from a blissful sleep, is drawn along this very road, like one bitten by a snake who is drawn by the great mantra of a charmer.</w:t>
      </w:r>
      <w:r>
        <w:rPr>
          <w:b w:val="0"/>
          <w:i w:val="0"/>
          <w:vertAlign w:val="superscript"/>
        </w:rPr>
        <w:t>4</w:t>
      </w:r>
    </w:p>
    <w:p>
      <w:pPr>
        <w:spacing w:after="60"/>
        <w:jc w:val="both"/>
      </w:pPr>
      <w:r>
        <w:rPr>
          <w:b/>
          <w:i w:val="0"/>
        </w:rPr>
        <w:t>The Lord</w:t>
      </w:r>
      <w:r>
        <w:t xml:space="preserve"> </w:t>
      </w:r>
      <w:r>
        <w:rPr>
          <w:b w:val="0"/>
          <w:i/>
        </w:rPr>
        <w:t>(approaching)</w:t>
      </w:r>
      <w:r>
        <w:t xml:space="preserve">. Say it, say "Hari"! </w:t>
      </w:r>
      <w:r>
        <w:rPr>
          <w:b w:val="0"/>
          <w:i/>
        </w:rPr>
        <w:t>(Repeats this again and again.)</w:t>
      </w:r>
    </w:p>
    <w:p>
      <w:pPr>
        <w:spacing w:after="60"/>
        <w:jc w:val="both"/>
      </w:pPr>
      <w:r>
        <w:rPr>
          <w:b w:val="0"/>
          <w:i/>
        </w:rPr>
        <w:t>(Enter cowherd boys; on every side they fall prostrate like rods and, clapping their hands, sing the sankirtana of the name of Hari. The Lord, listening eagerly, halts His march for a moment.)</w:t>
      </w:r>
    </w:p>
    <w:p>
      <w:pPr>
        <w:spacing w:after="60"/>
        <w:jc w:val="both"/>
      </w:pPr>
      <w:r>
        <w:rPr>
          <w:b/>
          <w:i w:val="0"/>
        </w:rPr>
        <w:t>Nityananda</w:t>
      </w:r>
      <w:r>
        <w:t xml:space="preserve"> </w:t>
      </w:r>
      <w:r>
        <w:rPr>
          <w:b w:val="0"/>
          <w:i/>
        </w:rPr>
        <w:t>(joyfully)</w:t>
      </w:r>
      <w:r>
        <w:t>.</w:t>
      </w:r>
    </w:p>
    <w:p>
      <w:pPr>
        <w:spacing w:after="60"/>
        <w:ind w:left="567"/>
      </w:pPr>
      <w:r>
        <w:rPr>
          <w:b/>
          <w:i w:val="0"/>
        </w:rPr>
        <w:t>8.</w:t>
      </w:r>
      <w:r>
        <w:t xml:space="preserve"> The madness caused by bliss is of different kinds: one produces restlessness,</w:t>
      </w:r>
      <w:r>
        <w:br/>
      </w:r>
      <w:r>
        <w:rPr>
          <w:b w:val="0"/>
          <w:i/>
        </w:rPr>
        <w:t>another a deep stupor, and yet another produces restlessness and stupor together,</w:t>
      </w:r>
      <w:r>
        <w:br/>
      </w:r>
      <w:r>
        <w:rPr>
          <w:b w:val="0"/>
          <w:i/>
        </w:rPr>
        <w:t>and at times it is like possession by an evil spirit.</w:t>
      </w:r>
    </w:p>
    <w:p>
      <w:pPr>
        <w:spacing w:after="60"/>
        <w:jc w:val="both"/>
      </w:pPr>
      <w:r>
        <w:t>And now the Lord's madness of bliss seems to have reached its last stage. Look:</w:t>
      </w:r>
    </w:p>
    <w:p>
      <w:pPr>
        <w:spacing w:after="60"/>
        <w:ind w:left="567"/>
      </w:pPr>
      <w:r>
        <w:rPr>
          <w:b/>
          <w:i w:val="0"/>
        </w:rPr>
        <w:t>9.</w:t>
      </w:r>
      <w:r>
        <w:t xml:space="preserve"> Opening His eyes, He looks, but makes nothing an object of His perception;</w:t>
      </w:r>
      <w:r>
        <w:br/>
      </w:r>
      <w:r>
        <w:rPr>
          <w:b w:val="0"/>
          <w:i/>
        </w:rPr>
        <w:t>like one half-deaf, He hears something but does not grasp the meaning.</w:t>
      </w:r>
    </w:p>
    <w:p>
      <w:pPr>
        <w:spacing w:after="60"/>
        <w:jc w:val="both"/>
      </w:pPr>
      <w:r>
        <w:rPr>
          <w:b/>
          <w:i w:val="0"/>
        </w:rPr>
        <w:t>The Lord</w:t>
      </w:r>
      <w:r>
        <w:t xml:space="preserve"> </w:t>
      </w:r>
      <w:r>
        <w:rPr>
          <w:b w:val="0"/>
          <w:i/>
        </w:rPr>
        <w:t>(touching their heads with His lotus hand)</w:t>
      </w:r>
      <w:r>
        <w:t>. Ah, you have sung the Lord's name well, and I have obtained the fulfilment of My desires. Tell Me, then, which road leads to Vrindavana?</w:t>
      </w:r>
    </w:p>
    <w:p>
      <w:pPr>
        <w:spacing w:after="60"/>
        <w:jc w:val="both"/>
      </w:pPr>
      <w:r>
        <w:rPr>
          <w:b/>
          <w:i w:val="0"/>
        </w:rPr>
        <w:t>Nityananda</w:t>
      </w:r>
      <w:r>
        <w:t xml:space="preserve"> </w:t>
      </w:r>
      <w:r>
        <w:rPr>
          <w:b w:val="0"/>
          <w:i/>
        </w:rPr>
        <w:t>(joyfully)</w:t>
      </w:r>
      <w:r>
        <w:t xml:space="preserve">. Here is my chance! </w:t>
      </w:r>
      <w:r>
        <w:rPr>
          <w:b w:val="0"/>
          <w:i/>
        </w:rPr>
        <w:t>(Leads one of them out of the crowd.)</w:t>
      </w:r>
      <w:r>
        <w:t xml:space="preserve"> My boy, say: "Here is the road to Vrindavana."</w:t>
      </w:r>
    </w:p>
    <w:p>
      <w:pPr>
        <w:spacing w:after="60"/>
        <w:jc w:val="both"/>
      </w:pPr>
      <w:r>
        <w:rPr>
          <w:b/>
          <w:i w:val="0"/>
        </w:rPr>
        <w:t>Boy.</w:t>
      </w:r>
      <w:r>
        <w:t xml:space="preserve"> As the master commands. </w:t>
      </w:r>
      <w:r>
        <w:rPr>
          <w:b w:val="0"/>
          <w:i/>
        </w:rPr>
        <w:t>(Approaches.)</w:t>
      </w:r>
      <w:r>
        <w:t xml:space="preserve"> O master, here is the road to Vrindavana. </w:t>
      </w:r>
      <w:r>
        <w:rPr>
          <w:b w:val="0"/>
          <w:i/>
        </w:rPr>
        <w:t>(He points out the desired road that Nityananda had pointed out to him.)</w:t>
      </w:r>
    </w:p>
    <w:p>
      <w:pPr>
        <w:spacing w:after="60"/>
        <w:jc w:val="both"/>
      </w:pPr>
      <w:r>
        <w:rPr>
          <w:b w:val="0"/>
          <w:i/>
        </w:rPr>
        <w:t>(The Lord, in blissful ecstasy, goes along that very road. The boys bow and go out.)</w:t>
      </w:r>
    </w:p>
    <w:p>
      <w:pPr>
        <w:spacing w:after="60"/>
        <w:jc w:val="both"/>
      </w:pPr>
      <w:r>
        <w:rPr>
          <w:b/>
          <w:i w:val="0"/>
        </w:rPr>
        <w:t>Nityananda.</w:t>
      </w:r>
      <w:r>
        <w:t xml:space="preserve"> Well, I am saved! Now my wish will be fulfilled: by this road one can reach Advaita's homestead. </w:t>
      </w:r>
      <w:r>
        <w:rPr>
          <w:b w:val="0"/>
          <w:i/>
        </w:rPr>
        <w:t>(Follows Him along this road; having gone some distance — reflecting.)</w:t>
      </w:r>
      <w:r>
        <w:t xml:space="preserve"> Ah, why does He not recognise me? However, the ability to recognise others seems to be returning to Him little by little. Well, let me try my luck. </w:t>
      </w:r>
      <w:r>
        <w:rPr>
          <w:b w:val="0"/>
          <w:i/>
        </w:rPr>
        <w:t>(Comes nearer.)</w:t>
      </w:r>
    </w:p>
    <w:p>
      <w:pPr>
        <w:spacing w:after="60"/>
        <w:jc w:val="both"/>
      </w:pPr>
      <w:r>
        <w:rPr>
          <w:b/>
          <w:i w:val="0"/>
        </w:rPr>
        <w:t>The Lord</w:t>
      </w:r>
      <w:r>
        <w:t xml:space="preserve"> </w:t>
      </w:r>
      <w:r>
        <w:rPr>
          <w:b w:val="0"/>
          <w:i/>
        </w:rPr>
        <w:t>(again reciting "Firmly fixed in this devotion to the Supreme Self…" and so on)</w:t>
      </w:r>
      <w:r>
        <w:t>. Ah, well sang the mendicant monk! Only by service to Mukunda shall I cross over the darkness, not by this devotion to the Supreme Self: one need only be fixed in it, but it is not the goal.</w:t>
      </w:r>
      <w:r>
        <w:rPr>
          <w:b w:val="0"/>
          <w:i w:val="0"/>
          <w:vertAlign w:val="superscript"/>
        </w:rPr>
        <w:t>5</w:t>
      </w:r>
      <w:r>
        <w:t xml:space="preserve"> So I shall go to Vrindavana and make service to Mukunda my service of the mind. </w:t>
      </w:r>
      <w:r>
        <w:rPr>
          <w:b w:val="0"/>
          <w:i/>
        </w:rPr>
        <w:t>(Fixing His gaze on the sky.)</w:t>
      </w:r>
      <w:r>
        <w:t xml:space="preserve"> Ho, is it far to Vrindavana?</w:t>
      </w:r>
    </w:p>
    <w:p>
      <w:pPr>
        <w:spacing w:after="60"/>
        <w:jc w:val="both"/>
      </w:pPr>
      <w:r>
        <w:rPr>
          <w:b/>
          <w:i w:val="0"/>
        </w:rPr>
        <w:t>Nityananda</w:t>
      </w:r>
      <w:r>
        <w:t xml:space="preserve"> </w:t>
      </w:r>
      <w:r>
        <w:rPr>
          <w:b w:val="0"/>
          <w:i/>
        </w:rPr>
        <w:t>(approaching)</w:t>
      </w:r>
      <w:r>
        <w:t>. Master, to Vrindavana is a day's journey.</w:t>
      </w:r>
    </w:p>
    <w:p>
      <w:pPr>
        <w:spacing w:after="60"/>
        <w:jc w:val="both"/>
      </w:pPr>
      <w:r>
        <w:rPr>
          <w:b/>
          <w:i w:val="0"/>
        </w:rPr>
        <w:t>The Lord</w:t>
      </w:r>
      <w:r>
        <w:t xml:space="preserve"> </w:t>
      </w:r>
      <w:r>
        <w:rPr>
          <w:b w:val="0"/>
          <w:i/>
        </w:rPr>
        <w:t>(as if between sleep and waking, with amazement)</w:t>
      </w:r>
      <w:r>
        <w:t>. What? Ah, is it you, Shripada Nityananda?</w:t>
      </w:r>
    </w:p>
    <w:p>
      <w:pPr>
        <w:spacing w:after="60"/>
        <w:jc w:val="both"/>
      </w:pPr>
      <w:r>
        <w:rPr>
          <w:b/>
          <w:i w:val="0"/>
        </w:rPr>
        <w:t>Nityananda.</w:t>
      </w:r>
      <w:r>
        <w:t xml:space="preserve"> Master, it is I. </w:t>
      </w:r>
      <w:r>
        <w:rPr>
          <w:b w:val="0"/>
          <w:i/>
        </w:rPr>
        <w:t>(Unable to finish, he falls silent: tears choke his throat.)</w:t>
      </w:r>
    </w:p>
    <w:p>
      <w:pPr>
        <w:spacing w:after="60"/>
        <w:jc w:val="both"/>
      </w:pPr>
      <w:r>
        <w:rPr>
          <w:b/>
          <w:i w:val="0"/>
        </w:rPr>
        <w:t>The Lord.</w:t>
      </w:r>
      <w:r>
        <w:t xml:space="preserve"> Shripada, tell Me, where have you come from?</w:t>
      </w:r>
    </w:p>
    <w:p>
      <w:pPr>
        <w:spacing w:after="60"/>
        <w:jc w:val="both"/>
      </w:pPr>
      <w:r>
        <w:rPr>
          <w:b/>
          <w:i w:val="0"/>
        </w:rPr>
        <w:t>Nityananda.</w:t>
      </w:r>
      <w:r>
        <w:t xml:space="preserve"> Hearing of the master's wish to go to Vrindavana, I, wishing to see it myself, set out and joined the Lord.</w:t>
      </w:r>
    </w:p>
    <w:p>
      <w:pPr>
        <w:spacing w:after="60"/>
        <w:jc w:val="both"/>
      </w:pPr>
      <w:r>
        <w:rPr>
          <w:b/>
          <w:i w:val="0"/>
        </w:rPr>
        <w:t>The Lord.</w:t>
      </w:r>
      <w:r>
        <w:t xml:space="preserve"> Good, ah, good! Let us go together, then. </w:t>
      </w:r>
      <w:r>
        <w:rPr>
          <w:b w:val="0"/>
          <w:i/>
        </w:rPr>
        <w:t>(Walks on joyfully.)</w:t>
      </w:r>
    </w:p>
    <w:p>
      <w:pPr>
        <w:spacing w:after="60"/>
        <w:jc w:val="both"/>
      </w:pPr>
      <w:r>
        <w:rPr>
          <w:b/>
          <w:i w:val="0"/>
        </w:rPr>
        <w:t>Nityananda.</w:t>
      </w:r>
      <w:r>
        <w:t xml:space="preserve"> Master, this way, this way! </w:t>
      </w:r>
      <w:r>
        <w:rPr>
          <w:b w:val="0"/>
          <w:i/>
        </w:rPr>
        <w:t>(Having led Him some distance.)</w:t>
      </w:r>
      <w:r>
        <w:t xml:space="preserve"> Master, not far from here flows the divine Yamuna. It would be good to bathe in her.</w:t>
      </w:r>
    </w:p>
    <w:p>
      <w:pPr>
        <w:spacing w:after="60"/>
        <w:jc w:val="both"/>
      </w:pPr>
      <w:r>
        <w:rPr>
          <w:b/>
          <w:i w:val="0"/>
        </w:rPr>
        <w:t>The Lord.</w:t>
      </w:r>
      <w:r>
        <w:t xml:space="preserve"> What, today I shall see the Yamuna?</w:t>
      </w:r>
    </w:p>
    <w:p>
      <w:pPr>
        <w:spacing w:after="60"/>
        <w:jc w:val="both"/>
      </w:pPr>
      <w:r>
        <w:rPr>
          <w:b/>
          <w:i w:val="0"/>
        </w:rPr>
        <w:t>Nityananda.</w:t>
      </w:r>
      <w:r>
        <w:t xml:space="preserve"> Of course!</w:t>
      </w:r>
    </w:p>
    <w:p>
      <w:pPr>
        <w:spacing w:after="60"/>
        <w:jc w:val="both"/>
      </w:pPr>
      <w:r>
        <w:rPr>
          <w:b/>
          <w:i w:val="0"/>
        </w:rPr>
        <w:t>The Lord</w:t>
      </w:r>
      <w:r>
        <w:t xml:space="preserve"> </w:t>
      </w:r>
      <w:r>
        <w:rPr>
          <w:b w:val="0"/>
          <w:i/>
        </w:rPr>
        <w:t>(acting joy)</w:t>
      </w:r>
      <w:r>
        <w:t>.</w:t>
      </w:r>
      <w:r>
        <w:rPr>
          <w:b w:val="0"/>
          <w:i w:val="0"/>
          <w:vertAlign w:val="superscript"/>
        </w:rPr>
        <w:t>6</w:t>
      </w:r>
      <w:r>
        <w:t xml:space="preserve"> Shripada, where is she, where is she?</w:t>
      </w:r>
    </w:p>
    <w:p>
      <w:pPr>
        <w:spacing w:after="60"/>
        <w:jc w:val="both"/>
      </w:pPr>
      <w:r>
        <w:rPr>
          <w:b/>
          <w:i w:val="0"/>
        </w:rPr>
        <w:t>Nityananda.</w:t>
      </w:r>
      <w:r>
        <w:t xml:space="preserve"> This way, this way! </w:t>
      </w:r>
      <w:r>
        <w:rPr>
          <w:b w:val="0"/>
          <w:i/>
        </w:rPr>
        <w:t>(Having led Him some distance, he comes to the Ganga.)</w:t>
      </w:r>
      <w:r>
        <w:t xml:space="preserve"> Master, here she is, here is the Yamuna!</w:t>
      </w:r>
    </w:p>
    <w:p>
      <w:pPr>
        <w:spacing w:after="60"/>
        <w:jc w:val="both"/>
      </w:pPr>
      <w:r>
        <w:rPr>
          <w:b/>
          <w:i w:val="0"/>
        </w:rPr>
        <w:t>The Lord</w:t>
      </w:r>
      <w:r>
        <w:t xml:space="preserve"> </w:t>
      </w:r>
      <w:r>
        <w:rPr>
          <w:b w:val="0"/>
          <w:i/>
        </w:rPr>
        <w:t>(bowing joyfully, He glorifies her)</w:t>
      </w:r>
      <w:r>
        <w:t>.</w:t>
      </w:r>
    </w:p>
    <w:p>
      <w:pPr>
        <w:spacing w:after="60"/>
        <w:ind w:left="567"/>
      </w:pPr>
      <w:r>
        <w:rPr>
          <w:b/>
          <w:i w:val="0"/>
        </w:rPr>
        <w:t>10.</w:t>
      </w:r>
      <w:r>
        <w:t xml:space="preserve"> Vessel of the highest love for the Sun of consciousness and bliss, the eternal son of Nanda,</w:t>
      </w:r>
      <w:r>
        <w:rPr>
          <w:b w:val="0"/>
          <w:i w:val="0"/>
          <w:vertAlign w:val="superscript"/>
        </w:rPr>
        <w:t>7</w:t>
      </w:r>
      <w:r>
        <w:br/>
      </w:r>
      <w:r>
        <w:rPr>
          <w:b w:val="0"/>
          <w:i/>
        </w:rPr>
        <w:t>whose body is liquid Brahman,</w:t>
      </w:r>
      <w:r>
        <w:br/>
      </w:r>
      <w:r>
        <w:rPr>
          <w:b w:val="0"/>
          <w:i/>
        </w:rPr>
        <w:t>cutter-away of sins,&lt;super&gt;8&lt;/super&gt; bestower of good on the world —</w:t>
      </w:r>
      <w:r>
        <w:br/>
      </w:r>
      <w:r>
        <w:rPr>
          <w:b w:val="0"/>
          <w:i/>
        </w:rPr>
        <w:t>may the daughter of Mitra purify our bodies!&lt;super&gt;9&lt;/super&gt;</w:t>
      </w:r>
    </w:p>
    <w:p>
      <w:pPr>
        <w:spacing w:after="60"/>
        <w:jc w:val="both"/>
      </w:pPr>
      <w:r>
        <w:rPr>
          <w:b/>
          <w:i w:val="0"/>
        </w:rPr>
        <w:t>Nityananda.</w:t>
      </w:r>
      <w:r>
        <w:t xml:space="preserve"> Master, immerse Yourself in her.</w:t>
      </w:r>
    </w:p>
    <w:p>
      <w:pPr>
        <w:spacing w:after="60"/>
        <w:jc w:val="both"/>
      </w:pPr>
      <w:r>
        <w:rPr>
          <w:b/>
          <w:i w:val="0"/>
        </w:rPr>
        <w:t>The Lord.</w:t>
      </w:r>
      <w:r>
        <w:t xml:space="preserve"> As you please. </w:t>
      </w:r>
      <w:r>
        <w:rPr>
          <w:b w:val="0"/>
          <w:i/>
        </w:rPr>
        <w:t>(Acts bathing.)</w:t>
      </w:r>
    </w:p>
    <w:p>
      <w:pPr>
        <w:spacing w:after="60"/>
        <w:jc w:val="both"/>
      </w:pPr>
      <w:r>
        <w:rPr>
          <w:b/>
          <w:i w:val="0"/>
        </w:rPr>
        <w:t>Nityananda</w:t>
      </w:r>
      <w:r>
        <w:t xml:space="preserve"> </w:t>
      </w:r>
      <w:r>
        <w:rPr>
          <w:b w:val="0"/>
          <w:i/>
        </w:rPr>
        <w:t>(to himself)</w:t>
      </w:r>
      <w:r>
        <w:t>. Ah, I am happy: a huge, maddened wild elephant has been tamed by a mere mantra!</w:t>
      </w:r>
      <w:r>
        <w:rPr>
          <w:b w:val="0"/>
          <w:i w:val="0"/>
          <w:vertAlign w:val="superscript"/>
        </w:rPr>
        <w:t>10</w:t>
      </w:r>
      <w:r>
        <w:t xml:space="preserve"> But something of this business still remains — I shall arrange that too. </w:t>
      </w:r>
      <w:r>
        <w:rPr>
          <w:b w:val="0"/>
          <w:i/>
        </w:rPr>
        <w:t>(Looking around, he calls someone.)</w:t>
      </w:r>
    </w:p>
    <w:p>
      <w:pPr>
        <w:spacing w:after="60"/>
        <w:jc w:val="both"/>
      </w:pPr>
      <w:r>
        <w:rPr>
          <w:b w:val="0"/>
          <w:i/>
        </w:rPr>
        <w:t>(Enter a certain man, who bows.)</w:t>
      </w:r>
    </w:p>
    <w:p>
      <w:pPr>
        <w:spacing w:after="60"/>
        <w:jc w:val="both"/>
      </w:pPr>
      <w:r>
        <w:rPr>
          <w:b/>
          <w:i w:val="0"/>
        </w:rPr>
        <w:t>Nityananda</w:t>
      </w:r>
      <w:r>
        <w:t xml:space="preserve"> </w:t>
      </w:r>
      <w:r>
        <w:rPr>
          <w:b w:val="0"/>
          <w:i/>
        </w:rPr>
        <w:t>(aside, to him alone)</w:t>
      </w:r>
      <w:r>
        <w:t>. Listen, here, not far off, on the other bank of the Ganga, is the town of the venerable Advaita. Go there quickly and report: "Nityananda is here nearby with a certain other sannyasi and is waiting for you. So make haste."</w:t>
      </w:r>
    </w:p>
    <w:p>
      <w:pPr>
        <w:spacing w:after="60"/>
        <w:jc w:val="both"/>
      </w:pPr>
      <w:r>
        <w:rPr>
          <w:b/>
          <w:i w:val="0"/>
        </w:rPr>
        <w:t>Man.</w:t>
      </w:r>
      <w:r>
        <w:t xml:space="preserve"> I shall do so at once. </w:t>
      </w:r>
      <w:r>
        <w:rPr>
          <w:b w:val="0"/>
          <w:i/>
        </w:rPr>
        <w:t>(Goes out hurriedly.)</w:t>
      </w:r>
    </w:p>
    <w:p>
      <w:pPr>
        <w:spacing w:after="60"/>
        <w:jc w:val="both"/>
      </w:pPr>
      <w:r>
        <w:rPr>
          <w:b/>
          <w:i w:val="0"/>
        </w:rPr>
        <w:t>Nityananda</w:t>
      </w:r>
      <w:r>
        <w:t xml:space="preserve"> </w:t>
      </w:r>
      <w:r>
        <w:rPr>
          <w:b w:val="0"/>
          <w:i/>
        </w:rPr>
        <w:t>(to himself)</w:t>
      </w:r>
      <w:r>
        <w:t xml:space="preserve">. Ah, today it is three days since I have touched even water. I too shall bathe. </w:t>
      </w:r>
      <w:r>
        <w:rPr>
          <w:b w:val="0"/>
          <w:i/>
        </w:rPr>
        <w:t>(Does so.)</w:t>
      </w:r>
    </w:p>
    <w:p>
      <w:pPr>
        <w:spacing w:after="60"/>
        <w:jc w:val="both"/>
      </w:pPr>
      <w:r>
        <w:rPr>
          <w:b w:val="0"/>
          <w:i/>
        </w:rPr>
        <w:t>(Behind the scenes.)</w:t>
      </w:r>
    </w:p>
    <w:p>
      <w:pPr>
        <w:spacing w:after="60"/>
        <w:ind w:left="567"/>
      </w:pPr>
      <w:r>
        <w:rPr>
          <w:b/>
          <w:i w:val="0"/>
        </w:rPr>
        <w:t>11.</w:t>
      </w:r>
      <w:r>
        <w:t xml:space="preserve"> Our lives, bound by His virtues as by ropes</w:t>
      </w:r>
      <w:r>
        <w:rPr>
          <w:b w:val="0"/>
          <w:i w:val="0"/>
          <w:vertAlign w:val="superscript"/>
        </w:rPr>
        <w:t>11</w:t>
      </w:r>
      <w:r>
        <w:t xml:space="preserve"> twisted double with the fetters of hope,</w:t>
      </w:r>
      <w:r>
        <w:br/>
      </w:r>
      <w:r>
        <w:rPr>
          <w:b w:val="0"/>
          <w:i/>
        </w:rPr>
        <w:t>though worn out in separation from Him, could not — alas! — depart.</w:t>
      </w:r>
      <w:r>
        <w:br/>
      </w:r>
      <w:r>
        <w:rPr>
          <w:b w:val="0"/>
          <w:i/>
        </w:rPr>
        <w:t>But now they have done us a service, by revealing His face —</w:t>
      </w:r>
      <w:r>
        <w:br/>
      </w:r>
      <w:r>
        <w:rPr>
          <w:b w:val="0"/>
          <w:i/>
        </w:rPr>
        <w:t>for when fate is favourable, even the unfavourable suddenly becomes favourable.&lt;super&gt;12&lt;/super&gt;</w:t>
      </w:r>
    </w:p>
    <w:p>
      <w:pPr>
        <w:spacing w:after="60"/>
        <w:jc w:val="both"/>
      </w:pPr>
      <w:r>
        <w:rPr>
          <w:b/>
          <w:i w:val="0"/>
        </w:rPr>
        <w:t>Nityananda</w:t>
      </w:r>
      <w:r>
        <w:t xml:space="preserve"> </w:t>
      </w:r>
      <w:r>
        <w:rPr>
          <w:b w:val="0"/>
          <w:i/>
        </w:rPr>
        <w:t>(listening from afar)</w:t>
      </w:r>
      <w:r>
        <w:t xml:space="preserve">. Oh, it is the Acharya himself beginning to sing! So fate has arranged everything well. Now my heavy burden has become light. </w:t>
      </w:r>
      <w:r>
        <w:rPr>
          <w:b w:val="0"/>
          <w:i/>
        </w:rPr>
        <w:t>(Looking at the Lord.)</w:t>
      </w:r>
      <w:r>
        <w:t xml:space="preserve"> Ah, woe!</w:t>
      </w:r>
    </w:p>
    <w:p>
      <w:pPr>
        <w:spacing w:after="60"/>
        <w:ind w:left="567"/>
      </w:pPr>
      <w:r>
        <w:rPr>
          <w:b/>
          <w:i w:val="0"/>
        </w:rPr>
        <w:t>12.</w:t>
      </w:r>
      <w:r>
        <w:t xml:space="preserve"> His body is drenched by streams of water; from shyness, being unaccustomed,</w:t>
      </w:r>
      <w:r>
        <w:br/>
      </w:r>
      <w:r>
        <w:rPr>
          <w:b w:val="0"/>
          <w:i/>
        </w:rPr>
        <w:t>He has not even taken off His loincloth and upper cloth to wring the water out of them;&lt;super&gt;13&lt;/super&gt;</w:t>
      </w:r>
      <w:r>
        <w:br/>
      </w:r>
      <w:r>
        <w:rPr>
          <w:b w:val="0"/>
          <w:i/>
        </w:rPr>
        <w:t>His head is covered with a heap of red lotus petals —</w:t>
      </w:r>
      <w:r>
        <w:br/>
      </w:r>
      <w:r>
        <w:rPr>
          <w:b w:val="0"/>
          <w:i/>
        </w:rPr>
        <w:t>I see the Lord, golden-fair, like the best of elephants coming out after bathing.</w:t>
      </w:r>
    </w:p>
    <w:p>
      <w:pPr>
        <w:spacing w:after="60"/>
        <w:jc w:val="both"/>
      </w:pPr>
      <w:r>
        <w:t xml:space="preserve">Let me see whether Advaita will come soon. </w:t>
      </w:r>
      <w:r>
        <w:rPr>
          <w:b w:val="0"/>
          <w:i/>
        </w:rPr>
        <w:t>(Looks ahead.)</w:t>
      </w:r>
      <w:r>
        <w:rPr>
          <w:b w:val="0"/>
          <w:i w:val="0"/>
          <w:vertAlign w:val="superscript"/>
        </w:rPr>
        <w:t>14</w:t>
      </w:r>
    </w:p>
    <w:p>
      <w:pPr>
        <w:spacing w:after="60"/>
        <w:jc w:val="both"/>
      </w:pPr>
      <w:r>
        <w:rPr>
          <w:b w:val="0"/>
          <w:i/>
        </w:rPr>
        <w:t>(Enter Advaita, acting impatience, surrounded on every side by a countless retinue.)</w:t>
      </w:r>
    </w:p>
    <w:p>
      <w:pPr>
        <w:spacing w:after="60"/>
        <w:jc w:val="both"/>
      </w:pPr>
      <w:r>
        <w:rPr>
          <w:b/>
          <w:i w:val="0"/>
        </w:rPr>
        <w:t>Advaita</w:t>
      </w:r>
      <w:r>
        <w:t xml:space="preserve"> </w:t>
      </w:r>
      <w:r>
        <w:rPr>
          <w:b w:val="0"/>
          <w:i/>
        </w:rPr>
        <w:t>(looking ahead)</w:t>
      </w:r>
      <w:r>
        <w:t>. Ah, here He is, here is the Lord!</w:t>
      </w:r>
    </w:p>
    <w:p>
      <w:pPr>
        <w:spacing w:after="60"/>
        <w:ind w:left="567"/>
      </w:pPr>
      <w:r>
        <w:rPr>
          <w:b/>
          <w:i w:val="0"/>
        </w:rPr>
        <w:t>13.</w:t>
      </w:r>
      <w:r>
        <w:t xml:space="preserve"> Although from afar, without His tuft of hair and in reddish garments, He seems another,</w:t>
      </w:r>
      <w:r>
        <w:br/>
      </w:r>
      <w:r>
        <w:rPr>
          <w:b w:val="0"/>
          <w:i/>
        </w:rPr>
        <w:t>yet by His radiance like that of a golden image and by the abundance of His beauty</w:t>
      </w:r>
      <w:r>
        <w:br/>
      </w:r>
      <w:r>
        <w:rPr>
          <w:b w:val="0"/>
          <w:i/>
        </w:rPr>
        <w:t>He appears to us the very same.</w:t>
      </w:r>
    </w:p>
    <w:p>
      <w:pPr>
        <w:spacing w:after="60"/>
        <w:jc w:val="both"/>
      </w:pPr>
      <w:r>
        <w:t>Ah, how beautiful!</w:t>
      </w:r>
    </w:p>
    <w:p>
      <w:pPr>
        <w:spacing w:after="60"/>
        <w:ind w:left="567"/>
      </w:pPr>
      <w:r>
        <w:rPr>
          <w:b/>
          <w:i w:val="0"/>
        </w:rPr>
        <w:t>14.</w:t>
      </w:r>
      <w:r>
        <w:t xml:space="preserve"> Look: this red garment makes that same body of the Lord,</w:t>
      </w:r>
      <w:r>
        <w:br/>
      </w:r>
      <w:r>
        <w:rPr>
          <w:b w:val="0"/>
          <w:i/>
        </w:rPr>
        <w:t>yellow as gold, like the beauty of a mango fruit —</w:t>
      </w:r>
      <w:r>
        <w:br/>
      </w:r>
      <w:r>
        <w:rPr>
          <w:b w:val="0"/>
          <w:i/>
        </w:rPr>
        <w:t>the essence of renunciation, golden-red,</w:t>
      </w:r>
      <w:r>
        <w:br/>
      </w:r>
      <w:r>
        <w:rPr>
          <w:b w:val="0"/>
          <w:i/>
        </w:rPr>
        <w:t>filled to the brim with great juice.&lt;super&gt;15&lt;/super&gt;</w:t>
      </w:r>
    </w:p>
    <w:p>
      <w:pPr>
        <w:spacing w:after="60"/>
        <w:jc w:val="both"/>
      </w:pPr>
      <w:r>
        <w:rPr>
          <w:b w:val="0"/>
          <w:i/>
        </w:rPr>
        <w:t>(Hurriedly approaching and standing before the Lord, whose eyes are closed in meditation, he sobs aloud.)</w:t>
      </w:r>
    </w:p>
    <w:p>
      <w:pPr>
        <w:spacing w:after="60"/>
        <w:jc w:val="both"/>
      </w:pPr>
      <w:r>
        <w:rPr>
          <w:b/>
          <w:i w:val="0"/>
        </w:rPr>
        <w:t>The Lord</w:t>
      </w:r>
      <w:r>
        <w:t xml:space="preserve"> </w:t>
      </w:r>
      <w:r>
        <w:rPr>
          <w:b w:val="0"/>
          <w:i/>
        </w:rPr>
        <w:t>(quickly opening His eyes)</w:t>
      </w:r>
      <w:r>
        <w:t>. What? Is it magnanimous Advaita Acharya?</w:t>
      </w:r>
    </w:p>
    <w:p>
      <w:pPr>
        <w:spacing w:after="60"/>
        <w:jc w:val="both"/>
      </w:pPr>
      <w:r>
        <w:rPr>
          <w:b/>
          <w:i w:val="0"/>
        </w:rPr>
        <w:t>Nityananda.</w:t>
      </w:r>
      <w:r>
        <w:t xml:space="preserve"> Master, so it is.</w:t>
      </w:r>
    </w:p>
    <w:p>
      <w:pPr>
        <w:spacing w:after="60"/>
        <w:jc w:val="both"/>
      </w:pPr>
      <w:r>
        <w:rPr>
          <w:b/>
          <w:i w:val="0"/>
        </w:rPr>
        <w:t>The Lord</w:t>
      </w:r>
      <w:r>
        <w:t xml:space="preserve"> </w:t>
      </w:r>
      <w:r>
        <w:rPr>
          <w:b w:val="0"/>
          <w:i/>
        </w:rPr>
        <w:t>(embracing him tightly)</w:t>
      </w:r>
      <w:r>
        <w:t>. Tell Me, how did you learn that I am here? Or how did you, following Me, come to be in Vrindavana too? Or am I dreaming this?</w:t>
      </w:r>
    </w:p>
    <w:p>
      <w:pPr>
        <w:spacing w:after="60"/>
        <w:jc w:val="both"/>
      </w:pPr>
      <w:r>
        <w:rPr>
          <w:b/>
          <w:i w:val="0"/>
        </w:rPr>
        <w:t>Advaita</w:t>
      </w:r>
      <w:r>
        <w:t xml:space="preserve"> </w:t>
      </w:r>
      <w:r>
        <w:rPr>
          <w:b w:val="0"/>
          <w:i/>
        </w:rPr>
        <w:t>(with tears, to himself)</w:t>
      </w:r>
      <w:r>
        <w:t xml:space="preserve">. Ah, the Lord is really convinced that He is in Vrindavana! </w:t>
      </w:r>
      <w:r>
        <w:rPr>
          <w:b w:val="0"/>
          <w:i/>
        </w:rPr>
        <w:t>(Aloud.)</w:t>
      </w:r>
      <w:r>
        <w:t xml:space="preserve"> Master, this is no dream: it is I, the same wretched man. </w:t>
      </w:r>
      <w:r>
        <w:rPr>
          <w:b w:val="0"/>
          <w:i/>
        </w:rPr>
        <w:t>(Acts falling down.)</w:t>
      </w:r>
    </w:p>
    <w:p>
      <w:pPr>
        <w:spacing w:after="60"/>
        <w:jc w:val="both"/>
      </w:pPr>
      <w:r>
        <w:rPr>
          <w:b/>
          <w:i w:val="0"/>
        </w:rPr>
        <w:t>The Lord</w:t>
      </w:r>
      <w:r>
        <w:t xml:space="preserve"> </w:t>
      </w:r>
      <w:r>
        <w:rPr>
          <w:b w:val="0"/>
          <w:i/>
        </w:rPr>
        <w:t>(raising him in His embrace, with tears)</w:t>
      </w:r>
      <w:r>
        <w:t>. So be it. O Advaita, you yourself are Vrindavana, for the Lord's lotus feet abide in you constantly. Tell Me, then, where have I come?</w:t>
      </w:r>
    </w:p>
    <w:p>
      <w:pPr>
        <w:spacing w:after="60"/>
        <w:jc w:val="both"/>
      </w:pPr>
      <w:r>
        <w:rPr>
          <w:b/>
          <w:i w:val="0"/>
        </w:rPr>
        <w:t>Advaita.</w:t>
      </w:r>
      <w:r>
        <w:t xml:space="preserve"> Here is the divine Bhagirathi,</w:t>
      </w:r>
      <w:r>
        <w:rPr>
          <w:b w:val="0"/>
          <w:i w:val="0"/>
          <w:vertAlign w:val="superscript"/>
        </w:rPr>
        <w:t>16</w:t>
      </w:r>
      <w:r>
        <w:t xml:space="preserve"> and here, on the other bank, is my town.</w:t>
      </w:r>
    </w:p>
    <w:p>
      <w:pPr>
        <w:spacing w:after="60"/>
        <w:jc w:val="both"/>
      </w:pPr>
      <w:r>
        <w:rPr>
          <w:b/>
          <w:i w:val="0"/>
        </w:rPr>
        <w:t>The Lord</w:t>
      </w:r>
      <w:r>
        <w:t xml:space="preserve"> </w:t>
      </w:r>
      <w:r>
        <w:rPr>
          <w:b w:val="0"/>
          <w:i/>
        </w:rPr>
        <w:t>(acting the return to outward consciousness)</w:t>
      </w:r>
      <w:r>
        <w:t>. Shripada, but you said that this was the Yamuna.</w:t>
      </w:r>
    </w:p>
    <w:p>
      <w:pPr>
        <w:spacing w:after="60"/>
        <w:jc w:val="both"/>
      </w:pPr>
      <w:r>
        <w:rPr>
          <w:b/>
          <w:i w:val="0"/>
        </w:rPr>
        <w:t>Nityananda.</w:t>
      </w:r>
      <w:r>
        <w:t xml:space="preserve"> Whether the Yamuna flows in her or not — let the master know for Himself.</w:t>
      </w:r>
      <w:r>
        <w:rPr>
          <w:b w:val="0"/>
          <w:i w:val="0"/>
          <w:vertAlign w:val="superscript"/>
        </w:rPr>
        <w:t>17</w:t>
      </w:r>
    </w:p>
    <w:p>
      <w:pPr>
        <w:spacing w:after="60"/>
        <w:jc w:val="both"/>
      </w:pPr>
      <w:r>
        <w:rPr>
          <w:b/>
          <w:i w:val="0"/>
        </w:rPr>
        <w:t>The Lord.</w:t>
      </w:r>
      <w:r>
        <w:t xml:space="preserve"> Shripada by his play has made Me act a part.</w:t>
      </w:r>
      <w:r>
        <w:rPr>
          <w:b w:val="0"/>
          <w:i w:val="0"/>
          <w:vertAlign w:val="superscript"/>
        </w:rPr>
        <w:t>18</w:t>
      </w:r>
    </w:p>
    <w:p>
      <w:pPr>
        <w:spacing w:after="60"/>
        <w:jc w:val="both"/>
      </w:pPr>
      <w:r>
        <w:rPr>
          <w:b w:val="0"/>
          <w:i/>
        </w:rPr>
        <w:t>(Advaita again recites the verse "Our lives, bound…" (5.11), substituting at will the word "Your" for the words "His" and "that".)</w:t>
      </w:r>
      <w:r>
        <w:rPr>
          <w:b w:val="0"/>
          <w:i w:val="0"/>
          <w:vertAlign w:val="superscript"/>
        </w:rPr>
        <w:t>19</w:t>
      </w:r>
    </w:p>
    <w:p>
      <w:pPr>
        <w:spacing w:after="60"/>
        <w:jc w:val="both"/>
      </w:pPr>
      <w:r>
        <w:rPr>
          <w:b/>
          <w:i w:val="0"/>
        </w:rPr>
        <w:t>Nityananda.</w:t>
      </w:r>
      <w:r>
        <w:t xml:space="preserve"> O Advaita, ever since He took up the staff, the staff has become a punishment</w:t>
      </w:r>
      <w:r>
        <w:rPr>
          <w:b w:val="0"/>
          <w:i w:val="0"/>
          <w:vertAlign w:val="superscript"/>
        </w:rPr>
        <w:t>20</w:t>
      </w:r>
      <w:r>
        <w:t xml:space="preserve"> for me: three days without food! But the Lord is satisfied merely by tasting His own bliss. So enough of lofty talk here.</w:t>
      </w:r>
    </w:p>
    <w:p>
      <w:pPr>
        <w:spacing w:after="60"/>
        <w:jc w:val="both"/>
      </w:pPr>
      <w:r>
        <w:rPr>
          <w:b/>
          <w:i w:val="0"/>
        </w:rPr>
        <w:t>Advaita</w:t>
      </w:r>
      <w:r>
        <w:t xml:space="preserve"> </w:t>
      </w:r>
      <w:r>
        <w:rPr>
          <w:b w:val="0"/>
          <w:i/>
        </w:rPr>
        <w:t>(taking from a servant's hands a new loincloth and upper cloth, he bathes the Lord again and, full of compassion, has Him put them on)</w:t>
      </w:r>
      <w:r>
        <w:t>.</w:t>
      </w:r>
    </w:p>
    <w:p>
      <w:pPr>
        <w:spacing w:after="60"/>
        <w:ind w:left="567"/>
      </w:pPr>
      <w:r>
        <w:rPr>
          <w:b/>
          <w:i w:val="0"/>
        </w:rPr>
        <w:t>15.</w:t>
      </w:r>
      <w:r>
        <w:t xml:space="preserve"> Before, I clothed You in garments worthy of God,</w:t>
      </w:r>
      <w:r>
        <w:br/>
      </w:r>
      <w:r>
        <w:rPr>
          <w:b w:val="0"/>
          <w:i/>
        </w:rPr>
        <w:t>and now I clothe You in the garb worthy of a mendicant monk.</w:t>
      </w:r>
      <w:r>
        <w:br/>
      </w:r>
      <w:r>
        <w:rPr>
          <w:b w:val="0"/>
          <w:i/>
        </w:rPr>
        <w:t>Your beauty is the same, and the same the serenity of Your face —</w:t>
      </w:r>
      <w:r>
        <w:br/>
      </w:r>
      <w:r>
        <w:rPr>
          <w:b w:val="0"/>
          <w:i/>
        </w:rPr>
        <w:t>alas, alas, only to our eyes it is unbearable!&lt;super&gt;21&lt;/super&gt;</w:t>
      </w:r>
    </w:p>
    <w:p>
      <w:pPr>
        <w:spacing w:after="60"/>
        <w:jc w:val="both"/>
      </w:pPr>
      <w:r>
        <w:t>My house is quite near. May the Lord's feet deign to adorn it.</w:t>
      </w:r>
    </w:p>
    <w:p>
      <w:pPr>
        <w:spacing w:after="60"/>
        <w:jc w:val="both"/>
      </w:pPr>
      <w:r>
        <w:rPr>
          <w:b/>
          <w:i w:val="0"/>
        </w:rPr>
        <w:t>The Lord.</w:t>
      </w:r>
      <w:r>
        <w:t xml:space="preserve"> So that is why Shripada deceived Me!</w:t>
      </w:r>
    </w:p>
    <w:p>
      <w:pPr>
        <w:spacing w:after="60"/>
        <w:jc w:val="both"/>
      </w:pPr>
      <w:r>
        <w:rPr>
          <w:b/>
          <w:i w:val="0"/>
        </w:rPr>
        <w:t>Advaita.</w:t>
      </w:r>
      <w:r>
        <w:t xml:space="preserve"> No one can deceive the Lord. However:</w:t>
      </w:r>
    </w:p>
    <w:p>
      <w:pPr>
        <w:spacing w:after="60"/>
        <w:ind w:left="567"/>
      </w:pPr>
      <w:r>
        <w:rPr>
          <w:b/>
          <w:i w:val="0"/>
        </w:rPr>
        <w:t>16.</w:t>
      </w:r>
      <w:r>
        <w:t xml:space="preserve"> "The Lord can be constrained by nature — but only by His own maya;</w:t>
      </w:r>
      <w:r>
        <w:br/>
      </w:r>
      <w:r>
        <w:rPr>
          <w:b w:val="0"/>
          <w:i/>
        </w:rPr>
        <w:t>being independent, He, like crystal, takes colour from contact with what is near" —</w:t>
      </w:r>
      <w:r>
        <w:br/>
      </w:r>
      <w:r>
        <w:rPr>
          <w:b w:val="0"/>
          <w:i/>
        </w:rPr>
        <w:t>so some of us say here. But in truth everything in the Lord — ah! —</w:t>
      </w:r>
      <w:r>
        <w:br/>
      </w:r>
      <w:r>
        <w:rPr>
          <w:b w:val="0"/>
          <w:i/>
        </w:rPr>
        <w:t>is the flashing of a play like a child's game.</w:t>
      </w:r>
    </w:p>
    <w:p>
      <w:pPr>
        <w:spacing w:after="60"/>
        <w:jc w:val="both"/>
      </w:pPr>
      <w:r>
        <w:t>In any case, You have not been deceived. And there is no fault of his in this, for he is Shripada: "</w:t>
      </w:r>
      <w:r>
        <w:rPr>
          <w:b w:val="0"/>
          <w:i/>
        </w:rPr>
        <w:t>śrīpa</w:t>
      </w:r>
      <w:r>
        <w:t>" is the one who bestows Shri, that is, Krishna; and "</w:t>
      </w:r>
      <w:r>
        <w:rPr>
          <w:b w:val="0"/>
          <w:i/>
        </w:rPr>
        <w:t>śrīpāda</w:t>
      </w:r>
      <w:r>
        <w:t>" is the one who takes Him away.</w:t>
      </w:r>
      <w:r>
        <w:rPr>
          <w:b w:val="0"/>
          <w:i w:val="0"/>
          <w:vertAlign w:val="superscript"/>
        </w:rPr>
        <w:t>22</w:t>
      </w:r>
      <w:r>
        <w:t xml:space="preserve"> That is just what he did. So let the venerable ones go ahead. Today let the Lord accept His first alms in my house.</w:t>
      </w:r>
    </w:p>
    <w:p>
      <w:pPr>
        <w:spacing w:after="60"/>
        <w:jc w:val="both"/>
      </w:pPr>
      <w:r>
        <w:rPr>
          <w:b/>
          <w:i w:val="0"/>
        </w:rPr>
        <w:t>The Lord.</w:t>
      </w:r>
      <w:r>
        <w:t xml:space="preserve"> As you please. Show the way, then.</w:t>
      </w:r>
    </w:p>
    <w:p>
      <w:pPr>
        <w:spacing w:after="60"/>
        <w:jc w:val="both"/>
      </w:pPr>
      <w:r>
        <w:rPr>
          <w:b/>
          <w:i w:val="0"/>
        </w:rPr>
        <w:t>Advaita.</w:t>
      </w:r>
      <w:r>
        <w:t xml:space="preserve"> This way, this way. </w:t>
      </w:r>
      <w:r>
        <w:rPr>
          <w:b w:val="0"/>
          <w:i/>
        </w:rPr>
        <w:t>(Seats them in a boat.)</w:t>
      </w:r>
    </w:p>
    <w:p>
      <w:pPr>
        <w:spacing w:after="60"/>
        <w:jc w:val="both"/>
      </w:pPr>
      <w:r>
        <w:rPr>
          <w:b/>
          <w:i w:val="0"/>
        </w:rPr>
        <w:t>Nityananda</w:t>
      </w:r>
      <w:r>
        <w:t xml:space="preserve"> </w:t>
      </w:r>
      <w:r>
        <w:rPr>
          <w:b w:val="0"/>
          <w:i/>
        </w:rPr>
        <w:t>(having listened)</w:t>
      </w:r>
      <w:r>
        <w:t>. O Advaita, have you sent anyone to Navadvipa?</w:t>
      </w:r>
    </w:p>
    <w:p>
      <w:pPr>
        <w:spacing w:after="60"/>
        <w:jc w:val="both"/>
      </w:pPr>
      <w:r>
        <w:rPr>
          <w:b/>
          <w:i w:val="0"/>
        </w:rPr>
        <w:t>Advaita.</w:t>
      </w:r>
      <w:r>
        <w:t xml:space="preserve"> Of course. Everyone has almost arrived.</w:t>
      </w:r>
    </w:p>
    <w:p>
      <w:pPr>
        <w:spacing w:after="60"/>
        <w:jc w:val="both"/>
      </w:pPr>
      <w:r>
        <w:rPr>
          <w:b/>
          <w:i w:val="0"/>
        </w:rPr>
        <w:t>The Lord.</w:t>
      </w:r>
      <w:r>
        <w:t xml:space="preserve"> O Advaita, to come to your house is something unprecedented for us.</w:t>
      </w:r>
    </w:p>
    <w:p>
      <w:pPr>
        <w:spacing w:after="60"/>
        <w:jc w:val="both"/>
      </w:pPr>
      <w:r>
        <w:rPr>
          <w:b/>
          <w:i w:val="0"/>
        </w:rPr>
        <w:t>Advaita.</w:t>
      </w:r>
      <w:r>
        <w:t xml:space="preserve"> How can I compare with the good fortune of Shrivasa, in whose house the Lord played every day!</w:t>
      </w:r>
    </w:p>
    <w:p>
      <w:pPr>
        <w:spacing w:after="60"/>
        <w:jc w:val="both"/>
      </w:pPr>
      <w:r>
        <w:rPr>
          <w:b/>
          <w:i w:val="0"/>
        </w:rPr>
        <w:t>Nityananda.</w:t>
      </w:r>
      <w:r>
        <w:t xml:space="preserve"> O Advaita, now a great throng of people will begin. For news of the Lord spreads of itself, and all the more has the news spread that the Lord is going to Mathura. Now, when the blessed Lord is gracing your house,</w:t>
      </w:r>
      <w:r>
        <w:rPr>
          <w:b w:val="0"/>
          <w:i w:val="0"/>
          <w:vertAlign w:val="superscript"/>
        </w:rPr>
        <w:t>23</w:t>
      </w:r>
      <w:r>
        <w:t xml:space="preserve"> all the people — children, old men and young — will gather at once to see this ocean of compassion. So while they have not yet found out, let us enter your house unnoticed.</w:t>
      </w:r>
    </w:p>
    <w:p>
      <w:pPr>
        <w:spacing w:after="60"/>
        <w:jc w:val="both"/>
      </w:pPr>
      <w:r>
        <w:rPr>
          <w:b/>
          <w:i w:val="0"/>
        </w:rPr>
        <w:t>Advaita.</w:t>
      </w:r>
      <w:r>
        <w:t xml:space="preserve"> Let us do so. </w:t>
      </w:r>
      <w:r>
        <w:rPr>
          <w:b w:val="0"/>
          <w:i/>
        </w:rPr>
        <w:t>(Walking a few steps.)</w:t>
      </w:r>
      <w:r>
        <w:t xml:space="preserve"> O Lord, here, here is our house. Enter, then. </w:t>
      </w:r>
      <w:r>
        <w:rPr>
          <w:b w:val="0"/>
          <w:i/>
        </w:rPr>
        <w:t>(All act entering.)</w:t>
      </w:r>
    </w:p>
    <w:p>
      <w:pPr>
        <w:spacing w:after="60"/>
        <w:jc w:val="both"/>
      </w:pPr>
      <w:r>
        <w:rPr>
          <w:b w:val="0"/>
          <w:i/>
        </w:rPr>
        <w:t>(Behind the scenes.)</w:t>
      </w:r>
    </w:p>
    <w:p>
      <w:pPr>
        <w:spacing w:after="60"/>
        <w:ind w:left="567"/>
      </w:pPr>
      <w:r>
        <w:rPr>
          <w:b/>
          <w:i w:val="0"/>
        </w:rPr>
        <w:t>17.</w:t>
      </w:r>
      <w:r>
        <w:t xml:space="preserve"> That very Lord Vishvambhara, having deceived His mother</w:t>
      </w:r>
      <w:r>
        <w:br/>
      </w:r>
      <w:r>
        <w:rPr>
          <w:b w:val="0"/>
          <w:i/>
        </w:rPr>
        <w:t>and taken the form of an ascetic, wanted to go to Mathura,</w:t>
      </w:r>
      <w:r>
        <w:br/>
      </w:r>
      <w:r>
        <w:rPr>
          <w:b w:val="0"/>
          <w:i/>
        </w:rPr>
        <w:t>but Nityananda by a stratagem has brought Him to Shantipura —</w:t>
      </w:r>
      <w:r>
        <w:br/>
      </w:r>
      <w:r>
        <w:rPr>
          <w:b w:val="0"/>
          <w:i/>
        </w:rPr>
        <w:t>ho, come, ho, come and see Him!</w:t>
      </w:r>
    </w:p>
    <w:p>
      <w:pPr>
        <w:spacing w:after="60"/>
        <w:jc w:val="both"/>
      </w:pPr>
      <w:r>
        <w:rPr>
          <w:b/>
          <w:i w:val="0"/>
        </w:rPr>
        <w:t>Nityananda</w:t>
      </w:r>
      <w:r>
        <w:t xml:space="preserve"> </w:t>
      </w:r>
      <w:r>
        <w:rPr>
          <w:b w:val="0"/>
          <w:i/>
        </w:rPr>
        <w:t>(having listened and looked)</w:t>
      </w:r>
      <w:r>
        <w:t>. Advaita, do you hear and see? Many thousands of the local people have suddenly gathered here. A little more — and there will be hundreds of thousands. So let doorkeepers stand at the doors.</w:t>
      </w:r>
    </w:p>
    <w:p>
      <w:pPr>
        <w:spacing w:after="60"/>
        <w:jc w:val="both"/>
      </w:pPr>
      <w:r>
        <w:rPr>
          <w:b w:val="0"/>
          <w:i/>
        </w:rPr>
        <w:t>(Advaita, placing doorkeepers at every door and letting the Lord go first, acts entering together with Nityananda and goes out. Then enter people longing to see the Lord.)</w:t>
      </w:r>
    </w:p>
    <w:p>
      <w:pPr>
        <w:spacing w:after="60"/>
        <w:jc w:val="both"/>
      </w:pPr>
      <w:r>
        <w:rPr>
          <w:b/>
          <w:i w:val="0"/>
        </w:rPr>
        <w:t>Some.</w:t>
      </w:r>
    </w:p>
    <w:p>
      <w:pPr>
        <w:spacing w:after="60"/>
        <w:ind w:left="567"/>
      </w:pPr>
      <w:r>
        <w:rPr>
          <w:b/>
          <w:i w:val="0"/>
        </w:rPr>
        <w:t>18.</w:t>
      </w:r>
      <w:r>
        <w:t xml:space="preserve"> Although that He is now in another form than the one in which He appeared to our eyes in Navadvipa</w:t>
      </w:r>
      <w:r>
        <w:br/>
      </w:r>
      <w:r>
        <w:rPr>
          <w:b w:val="0"/>
          <w:i/>
        </w:rPr>
        <w:t>does trouble the heart,</w:t>
      </w:r>
      <w:r>
        <w:br/>
      </w:r>
      <w:r>
        <w:rPr>
          <w:b w:val="0"/>
          <w:i/>
        </w:rPr>
        <w:t>yet our thirst — Shiva, Shiva! — only grows,</w:t>
      </w:r>
      <w:r>
        <w:br/>
      </w:r>
      <w:r>
        <w:rPr>
          <w:b w:val="0"/>
          <w:i/>
        </w:rPr>
        <w:t>for the true essence, which cannot be taken away, is equally sweet in its natural and in its altered state.</w:t>
      </w:r>
    </w:p>
    <w:p>
      <w:pPr>
        <w:spacing w:after="60"/>
        <w:jc w:val="both"/>
      </w:pPr>
      <w:r>
        <w:t xml:space="preserve">Let us find out now where the Lord is. </w:t>
      </w:r>
      <w:r>
        <w:rPr>
          <w:b w:val="0"/>
          <w:i/>
        </w:rPr>
        <w:t>(They walk about.)</w:t>
      </w:r>
    </w:p>
    <w:p>
      <w:pPr>
        <w:spacing w:after="60"/>
        <w:jc w:val="both"/>
      </w:pPr>
      <w:r>
        <w:rPr>
          <w:b/>
          <w:i w:val="0"/>
        </w:rPr>
        <w:t>Others</w:t>
      </w:r>
      <w:r>
        <w:t xml:space="preserve"> </w:t>
      </w:r>
      <w:r>
        <w:rPr>
          <w:b w:val="0"/>
          <w:i/>
        </w:rPr>
        <w:t>(from another side)</w:t>
      </w:r>
      <w:r>
        <w:t>.</w:t>
      </w:r>
    </w:p>
    <w:p>
      <w:pPr>
        <w:spacing w:after="60"/>
        <w:ind w:left="567"/>
      </w:pPr>
      <w:r>
        <w:rPr>
          <w:b/>
          <w:i w:val="0"/>
        </w:rPr>
        <w:t>19.</w:t>
      </w:r>
      <w:r>
        <w:t xml:space="preserve"> The great sweetness that this Lord had in His former ashrama</w:t>
      </w:r>
      <w:r>
        <w:br/>
      </w:r>
      <w:r>
        <w:rPr>
          <w:b w:val="0"/>
          <w:i/>
        </w:rPr>
        <w:t>did not become a guest of our eyes;</w:t>
      </w:r>
      <w:r>
        <w:br/>
      </w:r>
      <w:r>
        <w:rPr>
          <w:b w:val="0"/>
          <w:i/>
        </w:rPr>
        <w:t>if we do not see it now either, then shame on our birth,</w:t>
      </w:r>
      <w:r>
        <w:br/>
      </w:r>
      <w:r>
        <w:rPr>
          <w:b w:val="0"/>
          <w:i/>
        </w:rPr>
        <w:t>shame on our body, ah, shame on our life, shame on our eyes!</w:t>
      </w:r>
    </w:p>
    <w:p>
      <w:pPr>
        <w:spacing w:after="60"/>
        <w:jc w:val="both"/>
      </w:pPr>
      <w:r>
        <w:rPr>
          <w:b/>
          <w:i w:val="0"/>
        </w:rPr>
        <w:t>Yet others.</w:t>
      </w:r>
      <w:r>
        <w:t xml:space="preserve"> Hey, this way, this way! We have heard that the Lord has just entered the town of Advaita. Let us go in there. </w:t>
      </w:r>
      <w:r>
        <w:rPr>
          <w:b w:val="0"/>
          <w:i/>
        </w:rPr>
        <w:t>(Approaching impatiently.)</w:t>
      </w:r>
      <w:r>
        <w:t xml:space="preserve"> Ah, these doorkeepers let no one in. Well, we must persuade them and give them something. </w:t>
      </w:r>
      <w:r>
        <w:rPr>
          <w:b w:val="0"/>
          <w:i/>
        </w:rPr>
        <w:t>(They come nearer.)</w:t>
      </w:r>
    </w:p>
    <w:p>
      <w:pPr>
        <w:spacing w:after="60"/>
        <w:jc w:val="both"/>
      </w:pPr>
      <w:r>
        <w:rPr>
          <w:b w:val="0"/>
          <w:i/>
        </w:rPr>
        <w:t>(Enter the doorkeepers, canes in hand, standing at the gates.)</w:t>
      </w:r>
    </w:p>
    <w:p>
      <w:pPr>
        <w:spacing w:after="60"/>
        <w:jc w:val="both"/>
      </w:pPr>
      <w:r>
        <w:rPr>
          <w:b/>
          <w:i w:val="0"/>
        </w:rPr>
        <w:t>Doorkeeper.</w:t>
      </w:r>
      <w:r>
        <w:t xml:space="preserve"> Hey, people, wait a little. Since the Lord accepted the fourth ashrama He has eaten nothing. Today He will accept alms. So do not make a noise now. Sit down and wait: after the meal you will be able to see the Lord.</w:t>
      </w:r>
    </w:p>
    <w:p>
      <w:pPr>
        <w:spacing w:after="60"/>
        <w:jc w:val="both"/>
      </w:pPr>
      <w:r>
        <w:rPr>
          <w:b w:val="0"/>
          <w:i/>
        </w:rPr>
        <w:t>(Behind the scenes.)</w:t>
      </w:r>
      <w:r>
        <w:t xml:space="preserve"> Master, this way, this way!</w:t>
      </w:r>
    </w:p>
    <w:p>
      <w:pPr>
        <w:spacing w:after="60"/>
        <w:jc w:val="both"/>
      </w:pPr>
      <w:r>
        <w:rPr>
          <w:b/>
          <w:i w:val="0"/>
        </w:rPr>
        <w:t>Doorkeeper.</w:t>
      </w:r>
      <w:r>
        <w:t xml:space="preserve"> Let me have a look. </w:t>
      </w:r>
      <w:r>
        <w:rPr>
          <w:b w:val="0"/>
          <w:i/>
        </w:rPr>
        <w:t>(Climbing onto a raised place and stretching his neck.)</w:t>
      </w:r>
      <w:r>
        <w:t xml:space="preserve"> Ah, the Lord has already accepted alms, for here He is:</w:t>
      </w:r>
    </w:p>
    <w:p>
      <w:pPr>
        <w:spacing w:after="60"/>
        <w:ind w:left="567"/>
      </w:pPr>
      <w:r>
        <w:rPr>
          <w:b/>
          <w:i w:val="0"/>
        </w:rPr>
        <w:t>20.</w:t>
      </w:r>
      <w:r>
        <w:t xml:space="preserve"> His body anointed with sandal paste, wearing a new red garment,</w:t>
      </w:r>
      <w:r>
        <w:br/>
      </w:r>
      <w:r>
        <w:rPr>
          <w:b w:val="0"/>
          <w:i/>
        </w:rPr>
        <w:t>a white garland shining on His chest, golden in lustre,</w:t>
      </w:r>
      <w:r>
        <w:br/>
      </w:r>
      <w:r>
        <w:rPr>
          <w:b w:val="0"/>
          <w:i/>
        </w:rPr>
        <w:t>He triumphs like a jewelled mountain&lt;super&gt;24&lt;/super&gt; that has taken on the beauty</w:t>
      </w:r>
      <w:r>
        <w:br/>
      </w:r>
      <w:r>
        <w:rPr>
          <w:b w:val="0"/>
          <w:i/>
        </w:rPr>
        <w:t>of the snows, of the evening glow and of the stream of the Ganga.</w:t>
      </w:r>
    </w:p>
    <w:p>
      <w:pPr>
        <w:spacing w:after="60"/>
        <w:jc w:val="both"/>
      </w:pPr>
      <w:r>
        <w:t xml:space="preserve">How will these eager people see Him? </w:t>
      </w:r>
      <w:r>
        <w:rPr>
          <w:b w:val="0"/>
          <w:i/>
        </w:rPr>
        <w:t>(Gazing again.)</w:t>
      </w:r>
      <w:r>
        <w:t xml:space="preserve"> Ah, the lord Advaita has arranged things well: he has seated the Lord in the middle of a high pavilion. Now all will see Him without difficulty, and this pavilion has justified its name.</w:t>
      </w:r>
      <w:r>
        <w:rPr>
          <w:b w:val="0"/>
          <w:i w:val="0"/>
          <w:vertAlign w:val="superscript"/>
        </w:rPr>
        <w:t>25</w:t>
      </w:r>
    </w:p>
    <w:p>
      <w:pPr>
        <w:spacing w:after="60"/>
        <w:jc w:val="both"/>
      </w:pPr>
      <w:r>
        <w:rPr>
          <w:b w:val="0"/>
          <w:i/>
        </w:rPr>
        <w:t>(All the people impatiently cry in chorus: "Say 'Hari'!")</w:t>
      </w:r>
      <w:r>
        <w:rPr>
          <w:b w:val="0"/>
          <w:i w:val="0"/>
          <w:vertAlign w:val="superscript"/>
        </w:rPr>
        <w:t>26</w:t>
      </w:r>
    </w:p>
    <w:p>
      <w:pPr>
        <w:spacing w:after="60"/>
        <w:jc w:val="both"/>
      </w:pPr>
      <w:r>
        <w:rPr>
          <w:b w:val="0"/>
          <w:i/>
        </w:rPr>
        <w:t>(Then enter the Lord, seated in the said pavilion, Advaita and the others.)</w:t>
      </w:r>
    </w:p>
    <w:p>
      <w:pPr>
        <w:spacing w:after="60"/>
        <w:jc w:val="both"/>
      </w:pPr>
      <w:r>
        <w:rPr>
          <w:b/>
          <w:i w:val="0"/>
        </w:rPr>
        <w:t>Advaita.</w:t>
      </w:r>
    </w:p>
    <w:p>
      <w:pPr>
        <w:spacing w:after="60"/>
        <w:ind w:left="567"/>
      </w:pPr>
      <w:r>
        <w:rPr>
          <w:b/>
          <w:i w:val="0"/>
        </w:rPr>
        <w:t>21.</w:t>
      </w:r>
      <w:r>
        <w:t xml:space="preserve"> What play is this You have staged: You have accepted the fourth ashrama,</w:t>
      </w:r>
      <w:r>
        <w:br/>
      </w:r>
      <w:r>
        <w:rPr>
          <w:b w:val="0"/>
          <w:i/>
        </w:rPr>
        <w:t>which is so dear to the adherents of *advaita</w:t>
      </w:r>
      <w:r>
        <w:t>?</w:t>
      </w:r>
      <w:r>
        <w:rPr>
          <w:b w:val="0"/>
          <w:i w:val="0"/>
          <w:vertAlign w:val="superscript"/>
        </w:rPr>
        <w:t>27</w:t>
      </w:r>
      <w:r>
        <w:t>*</w:t>
      </w:r>
    </w:p>
    <w:p>
      <w:pPr>
        <w:spacing w:after="60"/>
        <w:jc w:val="both"/>
      </w:pPr>
      <w:r>
        <w:rPr>
          <w:b/>
          <w:i w:val="0"/>
        </w:rPr>
        <w:t>The Lord</w:t>
      </w:r>
      <w:r>
        <w:t xml:space="preserve"> </w:t>
      </w:r>
      <w:r>
        <w:rPr>
          <w:b w:val="0"/>
          <w:i/>
        </w:rPr>
        <w:t>(laughing)</w:t>
      </w:r>
      <w:r>
        <w:t>.</w:t>
      </w:r>
    </w:p>
    <w:p>
      <w:pPr>
        <w:spacing w:after="60"/>
        <w:ind w:left="567"/>
      </w:pPr>
      <w:r>
        <w:rPr>
          <w:b w:val="0"/>
          <w:i/>
        </w:rPr>
        <w:t>Remember, O Advaita — are We not, alas, adherents of Advaita?</w:t>
      </w:r>
      <w:r>
        <w:br/>
      </w:r>
      <w:r>
        <w:rPr>
          <w:b w:val="0"/>
          <w:i/>
        </w:rPr>
        <w:t>For the whole difference between it and you lies only in form and gender.&lt;super&gt;28&lt;/super&gt;</w:t>
      </w:r>
    </w:p>
    <w:p>
      <w:pPr>
        <w:spacing w:after="60"/>
        <w:jc w:val="both"/>
      </w:pPr>
      <w:r>
        <w:rPr>
          <w:b/>
          <w:i w:val="0"/>
        </w:rPr>
        <w:t>Advaita.</w:t>
      </w:r>
      <w:r>
        <w:t xml:space="preserve"> Is it fitting for the lord of speech to play with words?</w:t>
      </w:r>
    </w:p>
    <w:p>
      <w:pPr>
        <w:spacing w:after="60"/>
        <w:jc w:val="both"/>
      </w:pPr>
      <w:r>
        <w:rPr>
          <w:b/>
          <w:i w:val="0"/>
        </w:rPr>
        <w:t>The Lord.</w:t>
      </w:r>
      <w:r>
        <w:t xml:space="preserve"> Let them understand it in essence:</w:t>
      </w:r>
    </w:p>
    <w:p>
      <w:pPr>
        <w:spacing w:after="60"/>
        <w:ind w:left="567"/>
      </w:pPr>
      <w:r>
        <w:rPr>
          <w:b/>
          <w:i w:val="0"/>
        </w:rPr>
        <w:t>22.</w:t>
      </w:r>
      <w:r>
        <w:t xml:space="preserve"> Without renouncing everything, worship of the Lord of life is impossible —</w:t>
      </w:r>
      <w:r>
        <w:br/>
      </w:r>
      <w:r>
        <w:rPr>
          <w:b w:val="0"/>
          <w:i/>
        </w:rPr>
        <w:t>that is why I have made the renunciation; what has talk of *advaita</w:t>
      </w:r>
      <w:r>
        <w:t xml:space="preserve"> to do with it?*</w:t>
      </w:r>
      <w:r>
        <w:br/>
      </w:r>
      <w:r>
        <w:rPr>
          <w:b w:val="0"/>
          <w:i/>
        </w:rPr>
        <w:t>"This staff is a very strong punishment&lt;super&gt;29&lt;/super&gt; for the beast that is the mind" —</w:t>
      </w:r>
      <w:r>
        <w:br/>
      </w:r>
      <w:r>
        <w:rPr>
          <w:b w:val="0"/>
          <w:i/>
        </w:rPr>
        <w:t>with this thought alone I, without special deliberation,&lt;super&gt;30&lt;/super&gt; took up the staff.</w:t>
      </w:r>
    </w:p>
    <w:p>
      <w:pPr>
        <w:spacing w:after="60"/>
        <w:jc w:val="both"/>
      </w:pPr>
      <w:r>
        <w:rPr>
          <w:b/>
          <w:i w:val="0"/>
        </w:rPr>
        <w:t>Advaita.</w:t>
      </w:r>
      <w:r>
        <w:t xml:space="preserve"> All this is merely a pretext. In reality it is only to reveal the meaning of such names as "Maker of sannyasa, the Restrained, the Tranquil, the Refuge of steadfastness and peace".</w:t>
      </w:r>
      <w:r>
        <w:rPr>
          <w:b w:val="0"/>
          <w:i w:val="0"/>
          <w:vertAlign w:val="superscript"/>
        </w:rPr>
        <w:t>31</w:t>
      </w:r>
    </w:p>
    <w:p>
      <w:pPr>
        <w:spacing w:after="60"/>
        <w:jc w:val="both"/>
      </w:pPr>
      <w:r>
        <w:rPr>
          <w:b/>
          <w:i w:val="0"/>
        </w:rPr>
        <w:t>Doorkeeper</w:t>
      </w:r>
      <w:r>
        <w:t xml:space="preserve"> </w:t>
      </w:r>
      <w:r>
        <w:rPr>
          <w:b w:val="0"/>
          <w:i/>
        </w:rPr>
        <w:t>(looking over everyone in front)</w:t>
      </w:r>
      <w:r>
        <w:t>. Ah, a wonder!</w:t>
      </w:r>
    </w:p>
    <w:p>
      <w:pPr>
        <w:spacing w:after="60"/>
        <w:ind w:left="567"/>
      </w:pPr>
      <w:r>
        <w:rPr>
          <w:b/>
          <w:i w:val="0"/>
        </w:rPr>
        <w:t>23.</w:t>
      </w:r>
      <w:r>
        <w:t xml:space="preserve"> Even in such an impenetrable crush, uneven with the jostling of the throngs of people,</w:t>
      </w:r>
      <w:r>
        <w:br/>
      </w:r>
      <w:r>
        <w:rPr>
          <w:b w:val="0"/>
          <w:i/>
        </w:rPr>
        <w:t>this Lord is seen without difficulty by all, though they are past counting:&lt;super&gt;32&lt;/super&gt;</w:t>
      </w:r>
      <w:r>
        <w:br/>
      </w:r>
      <w:r>
        <w:rPr>
          <w:b w:val="0"/>
          <w:i/>
        </w:rPr>
        <w:t>unhurried, glad to have found a little place, and comfortably settled,</w:t>
      </w:r>
      <w:r>
        <w:br/>
      </w:r>
      <w:r>
        <w:rPr>
          <w:b w:val="0"/>
          <w:i/>
        </w:rPr>
        <w:t>they gaze at Him to their heart's content, honoured with His glance full of mercy.</w:t>
      </w:r>
    </w:p>
    <w:p>
      <w:pPr>
        <w:spacing w:after="60"/>
        <w:jc w:val="both"/>
      </w:pPr>
      <w:r>
        <w:t>And these are no idle words, for:</w:t>
      </w:r>
    </w:p>
    <w:p>
      <w:pPr>
        <w:spacing w:after="60"/>
        <w:ind w:left="567"/>
      </w:pPr>
      <w:r>
        <w:rPr>
          <w:b/>
          <w:i w:val="0"/>
        </w:rPr>
        <w:t>24.</w:t>
      </w:r>
      <w:r>
        <w:t xml:space="preserve"> "Today the ocean of existence has been crossed, today the gates of Yama too are closed,</w:t>
      </w:r>
      <w:r>
        <w:br/>
      </w:r>
      <w:r>
        <w:rPr>
          <w:b w:val="0"/>
          <w:i/>
        </w:rPr>
        <w:t>the fruit of human birth is attained and all the feats of austerity are accomplished,</w:t>
      </w:r>
      <w:r>
        <w:br/>
      </w:r>
      <w:r>
        <w:rPr>
          <w:b w:val="0"/>
          <w:i/>
        </w:rPr>
        <w:t>for I have seen God, full of the sweetness of merciful glances" —</w:t>
      </w:r>
      <w:r>
        <w:br/>
      </w:r>
      <w:r>
        <w:rPr>
          <w:b w:val="0"/>
          <w:i/>
        </w:rPr>
        <w:t>so all, each one separately, proclaim, ah, their happiness.</w:t>
      </w:r>
    </w:p>
    <w:p>
      <w:pPr>
        <w:spacing w:after="60"/>
        <w:jc w:val="both"/>
      </w:pPr>
      <w:r>
        <w:rPr>
          <w:b w:val="0"/>
          <w:i/>
        </w:rPr>
        <w:t>(Behind the scenes, noise on every side.)</w:t>
      </w:r>
    </w:p>
    <w:p>
      <w:pPr>
        <w:spacing w:after="60"/>
        <w:jc w:val="both"/>
      </w:pPr>
      <w:r>
        <w:rPr>
          <w:b/>
          <w:i w:val="0"/>
        </w:rPr>
        <w:t>People.</w:t>
      </w:r>
      <w:r>
        <w:t xml:space="preserve"> Ah, all the people of the Lord's birthplace are coming! Now there will be a great crush. Let us get out of here. </w:t>
      </w:r>
      <w:r>
        <w:rPr>
          <w:b w:val="0"/>
          <w:i/>
        </w:rPr>
        <w:t>(Exeunt all.)</w:t>
      </w:r>
    </w:p>
    <w:p>
      <w:pPr>
        <w:spacing w:after="60"/>
        <w:jc w:val="both"/>
      </w:pPr>
      <w:r>
        <w:rPr>
          <w:b w:val="0"/>
          <w:i/>
        </w:rPr>
        <w:t>(Then enter all the people of Navadvipa.)</w:t>
      </w:r>
    </w:p>
    <w:p>
      <w:pPr>
        <w:spacing w:after="60"/>
        <w:jc w:val="both"/>
      </w:pPr>
      <w:r>
        <w:rPr>
          <w:b/>
          <w:i w:val="0"/>
        </w:rPr>
        <w:t>They.</w:t>
      </w:r>
    </w:p>
    <w:p>
      <w:pPr>
        <w:spacing w:after="60"/>
        <w:ind w:left="567"/>
      </w:pPr>
      <w:r>
        <w:rPr>
          <w:b/>
          <w:i w:val="0"/>
        </w:rPr>
        <w:t>25.</w:t>
      </w:r>
      <w:r>
        <w:t xml:space="preserve"> Today blindness has left our eyes, today the quarters have become clear,</w:t>
      </w:r>
      <w:r>
        <w:br/>
      </w:r>
      <w:r>
        <w:rPr>
          <w:b w:val="0"/>
          <w:i/>
        </w:rPr>
        <w:t>today the dried-up creepers of the thirst for life are putting forth shoots,</w:t>
      </w:r>
      <w:r>
        <w:br/>
      </w:r>
      <w:r>
        <w:rPr>
          <w:b w:val="0"/>
          <w:i/>
        </w:rPr>
        <w:t>and into the ruined heart someone has placed consciousness (*caitanya</w:t>
      </w:r>
      <w:r>
        <w:t>) —*</w:t>
      </w:r>
      <w:r>
        <w:br/>
      </w:r>
      <w:r>
        <w:rPr>
          <w:b w:val="0"/>
          <w:i/>
        </w:rPr>
        <w:t>ah, so that is it: today for us the Moon Chaitanya will rise!&lt;super&gt;33&lt;/super&gt;</w:t>
      </w:r>
    </w:p>
    <w:p>
      <w:pPr>
        <w:spacing w:after="60"/>
        <w:jc w:val="both"/>
      </w:pPr>
      <w:r>
        <w:rPr>
          <w:b w:val="0"/>
          <w:i/>
        </w:rPr>
        <w:t>(They approach impatiently.)</w:t>
      </w:r>
    </w:p>
    <w:p>
      <w:pPr>
        <w:spacing w:after="60"/>
        <w:jc w:val="both"/>
      </w:pPr>
      <w:r>
        <w:rPr>
          <w:b/>
          <w:i w:val="0"/>
        </w:rPr>
        <w:t>Advaita</w:t>
      </w:r>
      <w:r>
        <w:t xml:space="preserve"> </w:t>
      </w:r>
      <w:r>
        <w:rPr>
          <w:b w:val="0"/>
          <w:i/>
        </w:rPr>
        <w:t>(seeing them)</w:t>
      </w:r>
      <w:r>
        <w:t>.</w:t>
      </w:r>
    </w:p>
    <w:p>
      <w:pPr>
        <w:spacing w:after="60"/>
        <w:ind w:left="567"/>
      </w:pPr>
      <w:r>
        <w:rPr>
          <w:b/>
          <w:i w:val="0"/>
        </w:rPr>
        <w:t>26.</w:t>
      </w:r>
      <w:r>
        <w:t xml:space="preserve"> Letting the Lord's mother go first, there have come</w:t>
      </w:r>
      <w:r>
        <w:br/>
      </w:r>
      <w:r>
        <w:rPr>
          <w:b w:val="0"/>
          <w:i/>
        </w:rPr>
        <w:t>these friends headed by Shrivasa Pandita,</w:t>
      </w:r>
      <w:r>
        <w:br/>
      </w:r>
      <w:r>
        <w:rPr>
          <w:b w:val="0"/>
          <w:i/>
        </w:rPr>
        <w:t>and others — children, youths, old men. What more is there to say?</w:t>
      </w:r>
      <w:r>
        <w:br/>
      </w:r>
      <w:r>
        <w:rPr>
          <w:b w:val="0"/>
          <w:i/>
        </w:rPr>
        <w:t>It is the same land arisen anew, it is the same time!&lt;super&gt;34&lt;/super&gt;</w:t>
      </w:r>
    </w:p>
    <w:p>
      <w:pPr>
        <w:spacing w:after="60"/>
        <w:jc w:val="both"/>
      </w:pPr>
      <w:r>
        <w:rPr>
          <w:b w:val="0"/>
          <w:i/>
        </w:rPr>
        <w:t>(The Lord hurriedly acts descending. The doorkeepers respectfully let the newcomers through. The Lord bows to His mother.)</w:t>
      </w:r>
    </w:p>
    <w:p>
      <w:pPr>
        <w:spacing w:after="60"/>
        <w:jc w:val="both"/>
      </w:pPr>
      <w:r>
        <w:rPr>
          <w:b/>
          <w:i w:val="0"/>
        </w:rPr>
        <w:t>Mother</w:t>
      </w:r>
      <w:r>
        <w:t xml:space="preserve"> </w:t>
      </w:r>
      <w:r>
        <w:rPr>
          <w:b w:val="0"/>
          <w:i/>
        </w:rPr>
        <w:t>(with tears, trembling and with a faltering voice, in which fear, reverence, motherly tenderness and joy are mingled — in Sanskrit)</w:t>
      </w:r>
      <w:r>
        <w:t>.</w:t>
      </w:r>
      <w:r>
        <w:rPr>
          <w:b w:val="0"/>
          <w:i w:val="0"/>
          <w:vertAlign w:val="superscript"/>
        </w:rPr>
        <w:t>35</w:t>
      </w:r>
    </w:p>
    <w:p>
      <w:pPr>
        <w:spacing w:after="60"/>
        <w:ind w:left="567"/>
      </w:pPr>
      <w:r>
        <w:rPr>
          <w:b/>
          <w:i w:val="0"/>
        </w:rPr>
        <w:t>27.</w:t>
      </w:r>
      <w:r>
        <w:t xml:space="preserve"> Who are You — renunciation itself, or realisation,</w:t>
      </w:r>
      <w:r>
        <w:br/>
      </w:r>
      <w:r>
        <w:rPr>
          <w:b w:val="0"/>
          <w:i/>
        </w:rPr>
        <w:t>or bhakti, or the highest rasa that has taken a body?</w:t>
      </w:r>
      <w:r>
        <w:br/>
      </w:r>
      <w:r>
        <w:rPr>
          <w:b w:val="0"/>
          <w:i/>
        </w:rPr>
        <w:t>My son, I see in You only the infant at my breast.</w:t>
      </w:r>
      <w:r>
        <w:br/>
      </w:r>
      <w:r>
        <w:rPr>
          <w:b w:val="0"/>
          <w:i/>
        </w:rPr>
        <w:t>Now that I have found You, I shall never let You go again!</w:t>
      </w:r>
    </w:p>
    <w:p>
      <w:pPr>
        <w:spacing w:after="60"/>
        <w:jc w:val="both"/>
      </w:pPr>
      <w:r>
        <w:rPr>
          <w:b w:val="0"/>
          <w:i/>
        </w:rPr>
        <w:t>(Impatiently embraces Him.)</w:t>
      </w:r>
    </w:p>
    <w:p>
      <w:pPr>
        <w:spacing w:after="60"/>
        <w:jc w:val="both"/>
      </w:pPr>
      <w:r>
        <w:rPr>
          <w:b/>
          <w:i w:val="0"/>
        </w:rPr>
        <w:t>Sri Krishna Chaitanya.</w:t>
      </w:r>
    </w:p>
    <w:p>
      <w:pPr>
        <w:spacing w:after="60"/>
        <w:ind w:left="567"/>
      </w:pPr>
      <w:r>
        <w:rPr>
          <w:b/>
          <w:i w:val="0"/>
        </w:rPr>
        <w:t>28.</w:t>
      </w:r>
      <w:r>
        <w:t xml:space="preserve"> Divine mother of the universe, O mother! Can the creeper called motherly love</w:t>
      </w:r>
      <w:r>
        <w:br/>
      </w:r>
      <w:r>
        <w:rPr>
          <w:b w:val="0"/>
          <w:i/>
        </w:rPr>
        <w:t>bear&lt;super&gt;36&lt;/super&gt; any fruit higher and better than this?</w:t>
      </w:r>
      <w:r>
        <w:br/>
      </w:r>
      <w:r>
        <w:rPr>
          <w:b w:val="0"/>
          <w:i/>
        </w:rPr>
        <w:t>You, lady, love the whole world without self-interest —</w:t>
      </w:r>
      <w:r>
        <w:br/>
      </w:r>
      <w:r>
        <w:rPr>
          <w:b w:val="0"/>
          <w:i/>
        </w:rPr>
        <w:t>surely the Lord has given a body to Forbearance herself!&lt;super&gt;37&lt;/super&gt;</w:t>
      </w:r>
    </w:p>
    <w:p>
      <w:pPr>
        <w:spacing w:after="60"/>
        <w:jc w:val="both"/>
      </w:pPr>
      <w:r>
        <w:rPr>
          <w:b w:val="0"/>
          <w:i/>
        </w:rPr>
        <w:t>(He recites it again. His mother embraces Him again and bows. Advaita raises her and, himself leading her into the inner apartments, goes out. The Lord gladdens everyone, each in his own way, with embraces, touches, glances, questions and the rest.)</w:t>
      </w:r>
    </w:p>
    <w:p>
      <w:pPr>
        <w:spacing w:after="60"/>
        <w:jc w:val="both"/>
      </w:pPr>
      <w:r>
        <w:rPr>
          <w:b/>
          <w:i w:val="0"/>
        </w:rPr>
        <w:t>Advaita</w:t>
      </w:r>
      <w:r>
        <w:t xml:space="preserve"> </w:t>
      </w:r>
      <w:r>
        <w:rPr>
          <w:b w:val="0"/>
          <w:i/>
        </w:rPr>
        <w:t>(hurriedly entering again)</w:t>
      </w:r>
      <w:r>
        <w:t>. Ho, who is there? Serve everyone — children, old men, youths, down to the chandalas — with whatever they wish: lodging, food, drink and the rest.</w:t>
      </w:r>
    </w:p>
    <w:p>
      <w:pPr>
        <w:spacing w:after="60"/>
        <w:jc w:val="both"/>
      </w:pPr>
      <w:r>
        <w:rPr>
          <w:b/>
          <w:i w:val="0"/>
        </w:rPr>
        <w:t>One of the servants</w:t>
      </w:r>
      <w:r>
        <w:t xml:space="preserve"> </w:t>
      </w:r>
      <w:r>
        <w:rPr>
          <w:b w:val="0"/>
          <w:i/>
        </w:rPr>
        <w:t>(entering, tossing aside the curtain)</w:t>
      </w:r>
      <w:r>
        <w:t xml:space="preserve">. Here I am, here, I shall do it all at once. </w:t>
      </w:r>
      <w:r>
        <w:rPr>
          <w:b w:val="0"/>
          <w:i/>
        </w:rPr>
        <w:t>(Goes out.)</w:t>
      </w:r>
    </w:p>
    <w:p>
      <w:pPr>
        <w:spacing w:after="60"/>
        <w:jc w:val="both"/>
      </w:pPr>
      <w:r>
        <w:rPr>
          <w:b/>
          <w:i w:val="0"/>
        </w:rPr>
        <w:t>Advaita</w:t>
      </w:r>
      <w:r>
        <w:t xml:space="preserve"> </w:t>
      </w:r>
      <w:r>
        <w:rPr>
          <w:b w:val="0"/>
          <w:i/>
        </w:rPr>
        <w:t>(approaching the Lord)</w:t>
      </w:r>
      <w:r>
        <w:t>.</w:t>
      </w:r>
    </w:p>
    <w:p>
      <w:pPr>
        <w:spacing w:after="60"/>
        <w:ind w:left="567"/>
      </w:pPr>
      <w:r>
        <w:rPr>
          <w:b/>
          <w:i w:val="0"/>
        </w:rPr>
        <w:t>29.</w:t>
      </w:r>
      <w:r>
        <w:t xml:space="preserve"> I am the same, they are the same, You are the same, and their love is the same,</w:t>
      </w:r>
      <w:r>
        <w:br/>
      </w:r>
      <w:r>
        <w:rPr>
          <w:b w:val="0"/>
          <w:i/>
        </w:rPr>
        <w:t>and Your compassion is the very same;</w:t>
      </w:r>
      <w:r>
        <w:br/>
      </w:r>
      <w:r>
        <w:rPr>
          <w:b w:val="0"/>
          <w:i/>
        </w:rPr>
        <w:t>all is as before, the single source of happiness;</w:t>
      </w:r>
      <w:r>
        <w:br/>
      </w:r>
      <w:r>
        <w:rPr>
          <w:b w:val="0"/>
          <w:i/>
        </w:rPr>
        <w:t>only Your other form is the cause of our sorrow.</w:t>
      </w:r>
    </w:p>
    <w:p>
      <w:pPr>
        <w:spacing w:after="60"/>
        <w:jc w:val="both"/>
      </w:pPr>
      <w:r>
        <w:rPr>
          <w:b/>
          <w:i w:val="0"/>
        </w:rPr>
        <w:t>The Lord.</w:t>
      </w:r>
      <w:r>
        <w:t xml:space="preserve"> Advaita, Advaita, not so!</w:t>
      </w:r>
    </w:p>
    <w:p>
      <w:pPr>
        <w:spacing w:after="60"/>
        <w:ind w:left="567"/>
      </w:pPr>
      <w:r>
        <w:rPr>
          <w:b/>
          <w:i w:val="0"/>
        </w:rPr>
        <w:t>30.</w:t>
      </w:r>
      <w:r>
        <w:t xml:space="preserve"> My body has been cast into the stream of dark nectar</w:t>
      </w:r>
      <w:r>
        <w:rPr>
          <w:b w:val="0"/>
          <w:i w:val="0"/>
          <w:vertAlign w:val="superscript"/>
        </w:rPr>
        <w:t>38</w:t>
      </w:r>
      <w:r>
        <w:br/>
      </w:r>
      <w:r>
        <w:rPr>
          <w:b w:val="0"/>
          <w:i/>
        </w:rPr>
        <w:t>and is borne along swiftly by its high wave;</w:t>
      </w:r>
      <w:r>
        <w:br/>
      </w:r>
      <w:r>
        <w:rPr>
          <w:b w:val="0"/>
          <w:i/>
        </w:rPr>
        <w:t>whatever state it comes into — auspicious or inauspicious —</w:t>
      </w:r>
      <w:r>
        <w:br/>
      </w:r>
      <w:r>
        <w:rPr>
          <w:b w:val="0"/>
          <w:i/>
        </w:rPr>
        <w:t>each only kindles love in Me more and more.</w:t>
      </w:r>
    </w:p>
    <w:p>
      <w:pPr>
        <w:spacing w:after="60"/>
        <w:jc w:val="both"/>
      </w:pPr>
      <w:r>
        <w:t>Come, let us sit in private with those whom we have not seen for so long.</w:t>
      </w:r>
    </w:p>
    <w:p>
      <w:pPr>
        <w:spacing w:after="60"/>
        <w:jc w:val="both"/>
      </w:pPr>
      <w:r>
        <w:rPr>
          <w:b w:val="0"/>
          <w:i/>
        </w:rPr>
        <w:t>(Exeunt all.)</w:t>
      </w:r>
    </w:p>
    <w:p>
      <w:pPr>
        <w:spacing w:after="60"/>
        <w:jc w:val="both"/>
      </w:pPr>
      <w:r>
        <w:rPr>
          <w:b w:val="0"/>
          <w:i/>
        </w:rPr>
        <w:t>Thus ends the fifth act of the</w:t>
      </w:r>
      <w:r>
        <w:t xml:space="preserve"> Sri Chaitanya-chandrodaya, </w:t>
      </w:r>
      <w:r>
        <w:rPr>
          <w:b w:val="0"/>
          <w:i/>
        </w:rPr>
        <w:t>called "Pastimes in the Town of Advaita".</w:t>
      </w:r>
    </w:p>
    <w:p>
      <w:pPr>
        <w:spacing w:after="60"/>
        <w:ind w:left="283"/>
      </w:pPr>
      <w:r>
        <w:rPr>
          <w:b/>
          <w:i w:val="0"/>
          <w:sz w:val="18"/>
        </w:rPr>
        <w:t>1.</w:t>
      </w:r>
      <w:r>
        <w:rPr>
          <w:sz w:val="18"/>
        </w:rPr>
        <w:t xml:space="preserve"> </w:t>
      </w:r>
      <w:r>
        <w:rPr>
          <w:b w:val="0"/>
          <w:i/>
          <w:sz w:val="18"/>
        </w:rPr>
        <w:t>Bhāgavata Purāṇa</w:t>
      </w:r>
      <w:r>
        <w:rPr>
          <w:sz w:val="18"/>
        </w:rPr>
        <w:t xml:space="preserve"> 11.23.57 (11.23.58 in GGM), the words of the Avanti brahmin, a mendicant monk (bhikshu) who had taken up renunciation. Chaitanya repeats them, having just accepted sannyasa.</w:t>
      </w:r>
    </w:p>
    <w:p>
      <w:pPr>
        <w:spacing w:after="60"/>
        <w:ind w:left="283"/>
      </w:pPr>
      <w:r>
        <w:rPr>
          <w:b/>
          <w:i w:val="0"/>
          <w:sz w:val="18"/>
        </w:rPr>
        <w:t>2.</w:t>
      </w:r>
      <w:r>
        <w:rPr>
          <w:sz w:val="18"/>
        </w:rPr>
        <w:t xml:space="preserve"> </w:t>
      </w:r>
      <w:r>
        <w:rPr>
          <w:b w:val="0"/>
          <w:i/>
          <w:sz w:val="18"/>
        </w:rPr>
        <w:t>Nirveda</w:t>
      </w:r>
      <w:r>
        <w:rPr>
          <w:sz w:val="18"/>
        </w:rPr>
        <w:t xml:space="preserve"> is both "despondency, grief" and "renunciation of the world"; </w:t>
      </w:r>
      <w:r>
        <w:rPr>
          <w:b w:val="0"/>
          <w:i/>
          <w:sz w:val="18"/>
        </w:rPr>
        <w:t>śṛta</w:t>
      </w:r>
      <w:r>
        <w:rPr>
          <w:sz w:val="18"/>
        </w:rPr>
        <w:t>, "boiled": the image of milk which, after long boiling and stirring, thickens into a lump (</w:t>
      </w:r>
      <w:r>
        <w:rPr>
          <w:b w:val="0"/>
          <w:i/>
          <w:sz w:val="18"/>
        </w:rPr>
        <w:t>piṇḍa</w:t>
      </w:r>
      <w:r>
        <w:rPr>
          <w:sz w:val="18"/>
        </w:rPr>
        <w:t>). Nityananda fears that the Lord's love, "boiled down" in the grief of sannyasa, will become a torment to Him.</w:t>
      </w:r>
    </w:p>
    <w:p>
      <w:pPr>
        <w:spacing w:after="60"/>
        <w:ind w:left="283"/>
      </w:pPr>
      <w:r>
        <w:rPr>
          <w:b/>
          <w:i w:val="0"/>
          <w:sz w:val="18"/>
        </w:rPr>
        <w:t>3.</w:t>
      </w:r>
      <w:r>
        <w:rPr>
          <w:sz w:val="18"/>
        </w:rPr>
        <w:t xml:space="preserve"> </w:t>
      </w:r>
      <w:r>
        <w:rPr>
          <w:b w:val="0"/>
          <w:i/>
          <w:sz w:val="18"/>
        </w:rPr>
        <w:t>Ātmārāma</w:t>
      </w:r>
      <w:r>
        <w:rPr>
          <w:sz w:val="18"/>
        </w:rPr>
        <w:t xml:space="preserve">, those who delight in the Atman (cf. </w:t>
      </w:r>
      <w:r>
        <w:rPr>
          <w:b w:val="0"/>
          <w:i/>
          <w:sz w:val="18"/>
        </w:rPr>
        <w:t>Bhāg.</w:t>
      </w:r>
      <w:r>
        <w:rPr>
          <w:sz w:val="18"/>
        </w:rPr>
        <w:t xml:space="preserve"> 1.7.10). In the last line there is the play </w:t>
      </w:r>
      <w:r>
        <w:rPr>
          <w:b w:val="0"/>
          <w:i/>
          <w:sz w:val="18"/>
        </w:rPr>
        <w:t>ānanda-nighna</w:t>
      </w:r>
      <w:r>
        <w:rPr>
          <w:sz w:val="18"/>
        </w:rPr>
        <w:t>: Bhagavan is the one to whom bliss is subject (</w:t>
      </w:r>
      <w:r>
        <w:rPr>
          <w:b w:val="0"/>
          <w:i/>
          <w:sz w:val="18"/>
        </w:rPr>
        <w:t>nighnānanda</w:t>
      </w:r>
      <w:r>
        <w:rPr>
          <w:sz w:val="18"/>
        </w:rPr>
        <w:t xml:space="preserve">, so the Kāvyamālā; GGM has the misprint </w:t>
      </w:r>
      <w:r>
        <w:rPr>
          <w:b w:val="0"/>
          <w:i/>
          <w:sz w:val="18"/>
        </w:rPr>
        <w:t>nighānando</w:t>
      </w:r>
      <w:r>
        <w:rPr>
          <w:sz w:val="18"/>
        </w:rPr>
        <w:t>), while the jiva is itself subject to bliss.</w:t>
      </w:r>
    </w:p>
    <w:p>
      <w:pPr>
        <w:spacing w:after="60"/>
        <w:ind w:left="283"/>
      </w:pPr>
      <w:r>
        <w:rPr>
          <w:b/>
          <w:i w:val="0"/>
          <w:sz w:val="18"/>
        </w:rPr>
        <w:t>4.</w:t>
      </w:r>
      <w:r>
        <w:rPr>
          <w:sz w:val="18"/>
        </w:rPr>
        <w:t xml:space="preserve"> </w:t>
      </w:r>
      <w:r>
        <w:rPr>
          <w:b w:val="0"/>
          <w:i/>
          <w:sz w:val="18"/>
        </w:rPr>
        <w:t>Mahā-mantrākṛṣṭa iva phaṇi-daṣṭas</w:t>
      </w:r>
      <w:r>
        <w:rPr>
          <w:sz w:val="18"/>
        </w:rPr>
        <w:t xml:space="preserve">, literally "like one bitten by a snake, drawn by a great mantra"; cf. the belief that a charmer by his mantra makes the snake that has bitten return. The verb </w:t>
      </w:r>
      <w:r>
        <w:rPr>
          <w:b w:val="0"/>
          <w:i/>
          <w:sz w:val="18"/>
        </w:rPr>
        <w:t>anusarpati</w:t>
      </w:r>
      <w:r>
        <w:rPr>
          <w:sz w:val="18"/>
        </w:rPr>
        <w:t xml:space="preserve"> ("creeps after") plays on the image of the snake. </w:t>
      </w:r>
      <w:r>
        <w:rPr>
          <w:b w:val="0"/>
          <w:i/>
          <w:sz w:val="18"/>
        </w:rPr>
        <w:t>Phaṇi-daṣṭa</w:t>
      </w:r>
      <w:r>
        <w:rPr>
          <w:sz w:val="18"/>
        </w:rPr>
        <w:t>, "bitten by a snake" (a man), not the snake itself: so M. Guha's commentary and Bengali translation (</w:t>
      </w:r>
      <w:r>
        <w:rPr>
          <w:b w:val="0"/>
          <w:i/>
          <w:sz w:val="18"/>
        </w:rPr>
        <w:t>phaṇinā daṣṭaḥ</w:t>
      </w:r>
      <w:r>
        <w:rPr>
          <w:sz w:val="18"/>
        </w:rPr>
        <w:t>) and Krishnadasa Baba's Hindi translation explain it; the "great mantra" is here at once a charm and the cry of the name of Hari.</w:t>
      </w:r>
    </w:p>
    <w:p>
      <w:pPr>
        <w:spacing w:after="60"/>
        <w:ind w:left="283"/>
      </w:pPr>
      <w:r>
        <w:rPr>
          <w:b/>
          <w:i w:val="0"/>
          <w:sz w:val="18"/>
        </w:rPr>
        <w:t>5.</w:t>
      </w:r>
      <w:r>
        <w:rPr>
          <w:sz w:val="18"/>
        </w:rPr>
        <w:t xml:space="preserve"> A play on words: in verse 5.1 </w:t>
      </w:r>
      <w:r>
        <w:rPr>
          <w:b w:val="0"/>
          <w:i/>
          <w:sz w:val="18"/>
        </w:rPr>
        <w:t>samāsthāya</w:t>
      </w:r>
      <w:r>
        <w:rPr>
          <w:sz w:val="18"/>
        </w:rPr>
        <w:t xml:space="preserve"> ("firmly fixed"); the Lord interprets: for </w:t>
      </w:r>
      <w:r>
        <w:rPr>
          <w:b w:val="0"/>
          <w:i/>
          <w:sz w:val="18"/>
        </w:rPr>
        <w:t>parātma-niṣṭhā</w:t>
      </w:r>
      <w:r>
        <w:rPr>
          <w:sz w:val="18"/>
        </w:rPr>
        <w:t xml:space="preserve"> only </w:t>
      </w:r>
      <w:r>
        <w:rPr>
          <w:b w:val="0"/>
          <w:i/>
          <w:sz w:val="18"/>
        </w:rPr>
        <w:t>āsthā</w:t>
      </w:r>
      <w:r>
        <w:rPr>
          <w:sz w:val="18"/>
        </w:rPr>
        <w:t xml:space="preserve"> (support, adherence) is needed, while the goal is service to Mukunda. GGM has the corrupt </w:t>
      </w:r>
      <w:r>
        <w:rPr>
          <w:b w:val="0"/>
          <w:i/>
          <w:sz w:val="18"/>
        </w:rPr>
        <w:t>mukundasyevaiva mānasī</w:t>
      </w:r>
      <w:r>
        <w:rPr>
          <w:sz w:val="18"/>
        </w:rPr>
        <w:t xml:space="preserve">; translated according to the Kāvyamālā, </w:t>
      </w:r>
      <w:r>
        <w:rPr>
          <w:b w:val="0"/>
          <w:i/>
          <w:sz w:val="18"/>
        </w:rPr>
        <w:t>mukunda-sevaiva mānasīkartavyā</w:t>
      </w:r>
      <w:r>
        <w:rPr>
          <w:sz w:val="18"/>
        </w:rPr>
        <w:t>.</w:t>
      </w:r>
    </w:p>
    <w:p>
      <w:pPr>
        <w:spacing w:after="60"/>
        <w:ind w:left="283"/>
      </w:pPr>
      <w:r>
        <w:rPr>
          <w:b/>
          <w:i w:val="0"/>
          <w:sz w:val="18"/>
        </w:rPr>
        <w:t>6.</w:t>
      </w:r>
      <w:r>
        <w:rPr>
          <w:sz w:val="18"/>
        </w:rPr>
        <w:t xml:space="preserve"> So according to the Kāvyamālā (</w:t>
      </w:r>
      <w:r>
        <w:rPr>
          <w:b w:val="0"/>
          <w:i/>
          <w:sz w:val="18"/>
        </w:rPr>
        <w:t>harṣaṁ nāṭayitvā</w:t>
      </w:r>
      <w:r>
        <w:rPr>
          <w:sz w:val="18"/>
        </w:rPr>
        <w:t xml:space="preserve">); GGM has </w:t>
      </w:r>
      <w:r>
        <w:rPr>
          <w:b w:val="0"/>
          <w:i/>
          <w:sz w:val="18"/>
        </w:rPr>
        <w:t>iyaṁ nāṭayitvā</w:t>
      </w:r>
      <w:r>
        <w:rPr>
          <w:sz w:val="18"/>
        </w:rPr>
        <w:t>, an obvious corruption.</w:t>
      </w:r>
    </w:p>
    <w:p>
      <w:pPr>
        <w:spacing w:after="60"/>
        <w:ind w:left="283"/>
      </w:pPr>
      <w:r>
        <w:rPr>
          <w:b/>
          <w:i w:val="0"/>
          <w:sz w:val="18"/>
        </w:rPr>
        <w:t>7.</w:t>
      </w:r>
      <w:r>
        <w:rPr>
          <w:sz w:val="18"/>
        </w:rPr>
        <w:t xml:space="preserve"> A play: </w:t>
      </w:r>
      <w:r>
        <w:rPr>
          <w:b w:val="0"/>
          <w:i/>
          <w:sz w:val="18"/>
        </w:rPr>
        <w:t>sadā nanda-sūnoḥ</w:t>
      </w:r>
      <w:r>
        <w:rPr>
          <w:sz w:val="18"/>
        </w:rPr>
        <w:t xml:space="preserve"> can also be read </w:t>
      </w:r>
      <w:r>
        <w:rPr>
          <w:b w:val="0"/>
          <w:i/>
          <w:sz w:val="18"/>
        </w:rPr>
        <w:t>sadānanda-sūnoḥ</w:t>
      </w:r>
      <w:r>
        <w:rPr>
          <w:sz w:val="18"/>
        </w:rPr>
        <w:t>, "of the son of eternal bliss".</w:t>
      </w:r>
    </w:p>
    <w:p>
      <w:pPr>
        <w:spacing w:after="60"/>
        <w:ind w:left="283"/>
      </w:pPr>
      <w:r>
        <w:rPr>
          <w:b/>
          <w:i w:val="0"/>
          <w:sz w:val="18"/>
        </w:rPr>
        <w:t>8.</w:t>
      </w:r>
      <w:r>
        <w:rPr>
          <w:sz w:val="18"/>
        </w:rPr>
        <w:t xml:space="preserve"> GGM has </w:t>
      </w:r>
      <w:r>
        <w:rPr>
          <w:b w:val="0"/>
          <w:i/>
          <w:sz w:val="18"/>
        </w:rPr>
        <w:t>lavitrī</w:t>
      </w:r>
      <w:r>
        <w:rPr>
          <w:sz w:val="18"/>
        </w:rPr>
        <w:t xml:space="preserve"> ("cutter, reaper"), the Kāvyamālā </w:t>
      </w:r>
      <w:r>
        <w:rPr>
          <w:b w:val="0"/>
          <w:i/>
          <w:sz w:val="18"/>
        </w:rPr>
        <w:t>khanitrī</w:t>
      </w:r>
      <w:r>
        <w:rPr>
          <w:sz w:val="18"/>
        </w:rPr>
        <w:t xml:space="preserve"> ("digger, underminer").</w:t>
      </w:r>
    </w:p>
    <w:p>
      <w:pPr>
        <w:spacing w:after="60"/>
        <w:ind w:left="283"/>
      </w:pPr>
      <w:r>
        <w:rPr>
          <w:b/>
          <w:i w:val="0"/>
          <w:sz w:val="18"/>
        </w:rPr>
        <w:t>9.</w:t>
      </w:r>
      <w:r>
        <w:rPr>
          <w:sz w:val="18"/>
        </w:rPr>
        <w:t xml:space="preserve"> The Yamuna is the daughter of the Sun god (Mitra, Surya). In GGM this verse is wrongly numbered 11 (the number 10 is missing), and Advaita's verse 5.13 is missing altogether; here the numbering of verses 10–13 follows the Kāvyamālā; GGM's numbers 11–13 correspond to 10–12. The verse is quoted in the </w:t>
      </w:r>
      <w:r>
        <w:rPr>
          <w:b w:val="0"/>
          <w:i/>
          <w:sz w:val="18"/>
        </w:rPr>
        <w:t>Chaitanya-charitamrita</w:t>
      </w:r>
      <w:r>
        <w:rPr>
          <w:sz w:val="18"/>
        </w:rPr>
        <w:t xml:space="preserve"> (Madhya 3.28; there, as in GGM, </w:t>
      </w:r>
      <w:r>
        <w:rPr>
          <w:b w:val="0"/>
          <w:i/>
          <w:sz w:val="18"/>
        </w:rPr>
        <w:t>lavitrī</w:t>
      </w:r>
      <w:r>
        <w:rPr>
          <w:sz w:val="18"/>
        </w:rPr>
        <w:t>).</w:t>
      </w:r>
    </w:p>
    <w:p>
      <w:pPr>
        <w:spacing w:after="60"/>
        <w:ind w:left="283"/>
      </w:pPr>
      <w:r>
        <w:rPr>
          <w:b/>
          <w:i w:val="0"/>
          <w:sz w:val="18"/>
        </w:rPr>
        <w:t>10.</w:t>
      </w:r>
      <w:r>
        <w:rPr>
          <w:sz w:val="18"/>
        </w:rPr>
        <w:t xml:space="preserve"> </w:t>
      </w:r>
      <w:r>
        <w:rPr>
          <w:b w:val="0"/>
          <w:i/>
          <w:sz w:val="18"/>
        </w:rPr>
        <w:t>Mantra</w:t>
      </w:r>
      <w:r>
        <w:rPr>
          <w:sz w:val="18"/>
        </w:rPr>
        <w:t xml:space="preserve"> is both a charm and "secret counsel, stratagem": the elephant has been tamed by Nityananda's device.</w:t>
      </w:r>
    </w:p>
    <w:p>
      <w:pPr>
        <w:spacing w:after="60"/>
        <w:ind w:left="283"/>
      </w:pPr>
      <w:r>
        <w:rPr>
          <w:b/>
          <w:i w:val="0"/>
          <w:sz w:val="18"/>
        </w:rPr>
        <w:t>11.</w:t>
      </w:r>
      <w:r>
        <w:rPr>
          <w:sz w:val="18"/>
        </w:rPr>
        <w:t xml:space="preserve"> </w:t>
      </w:r>
      <w:r>
        <w:rPr>
          <w:b w:val="0"/>
          <w:i/>
          <w:sz w:val="18"/>
        </w:rPr>
        <w:t>Guṇa</w:t>
      </w:r>
      <w:r>
        <w:rPr>
          <w:sz w:val="18"/>
        </w:rPr>
        <w:t xml:space="preserve"> is both "virtue" and "thread, rope". The verse is sung behind the scenes by Advaita, approaching the bank.</w:t>
      </w:r>
    </w:p>
    <w:p>
      <w:pPr>
        <w:spacing w:after="60"/>
        <w:ind w:left="283"/>
      </w:pPr>
      <w:r>
        <w:rPr>
          <w:b/>
          <w:i w:val="0"/>
          <w:sz w:val="18"/>
        </w:rPr>
        <w:t>12.</w:t>
      </w:r>
      <w:r>
        <w:rPr>
          <w:sz w:val="18"/>
        </w:rPr>
        <w:t xml:space="preserve"> Following GGM, </w:t>
      </w:r>
      <w:r>
        <w:rPr>
          <w:b w:val="0"/>
          <w:i/>
          <w:sz w:val="18"/>
        </w:rPr>
        <w:t>diṣṭe hīṣṭe</w:t>
      </w:r>
      <w:r>
        <w:rPr>
          <w:sz w:val="18"/>
        </w:rPr>
        <w:t xml:space="preserve"> (= </w:t>
      </w:r>
      <w:r>
        <w:rPr>
          <w:b w:val="0"/>
          <w:i/>
          <w:sz w:val="18"/>
        </w:rPr>
        <w:t>hi iṣṭe</w:t>
      </w:r>
      <w:r>
        <w:rPr>
          <w:sz w:val="18"/>
        </w:rPr>
        <w:t xml:space="preserve">); the Kāvyamālā has </w:t>
      </w:r>
      <w:r>
        <w:rPr>
          <w:b w:val="0"/>
          <w:i/>
          <w:sz w:val="18"/>
        </w:rPr>
        <w:t>diṣṭe dṛṣṭe</w:t>
      </w:r>
      <w:r>
        <w:rPr>
          <w:sz w:val="18"/>
        </w:rPr>
        <w:t>, "when fate is revealed".</w:t>
      </w:r>
    </w:p>
    <w:p>
      <w:pPr>
        <w:spacing w:after="60"/>
        <w:ind w:left="283"/>
      </w:pPr>
      <w:r>
        <w:rPr>
          <w:b/>
          <w:i w:val="0"/>
          <w:sz w:val="18"/>
        </w:rPr>
        <w:t>13.</w:t>
      </w:r>
      <w:r>
        <w:rPr>
          <w:sz w:val="18"/>
        </w:rPr>
        <w:t xml:space="preserve"> Translated according to the Kāvyamālā (</w:t>
      </w:r>
      <w:r>
        <w:rPr>
          <w:b w:val="0"/>
          <w:i/>
          <w:sz w:val="18"/>
        </w:rPr>
        <w:t>na nirgālya</w:t>
      </w:r>
      <w:r>
        <w:rPr>
          <w:sz w:val="18"/>
        </w:rPr>
        <w:t xml:space="preserve">); GGM has </w:t>
      </w:r>
      <w:r>
        <w:rPr>
          <w:b w:val="0"/>
          <w:i/>
          <w:sz w:val="18"/>
        </w:rPr>
        <w:t>nirgīlya</w:t>
      </w:r>
      <w:r>
        <w:rPr>
          <w:sz w:val="18"/>
        </w:rPr>
        <w:t xml:space="preserve"> without the negative. The sannyasi, unaccustomed to a mere loincloth, is too shy to take it off to wring it out.</w:t>
      </w:r>
    </w:p>
    <w:p>
      <w:pPr>
        <w:spacing w:after="60"/>
        <w:ind w:left="283"/>
      </w:pPr>
      <w:r>
        <w:rPr>
          <w:b/>
          <w:i w:val="0"/>
          <w:sz w:val="18"/>
        </w:rPr>
        <w:t>14.</w:t>
      </w:r>
      <w:r>
        <w:rPr>
          <w:sz w:val="18"/>
        </w:rPr>
        <w:t xml:space="preserve"> This sentence, Advaita's entrance and verse 13 are found only in the Kāvyamālā; in GGM they have dropped out, and the next verse (5.14) is wrongly attributed there to Nityananda. Verse 13 is also in the edition of Jivananda Vidyasagara; its second quarter reads </w:t>
      </w:r>
      <w:r>
        <w:rPr>
          <w:b w:val="0"/>
          <w:i/>
          <w:sz w:val="18"/>
        </w:rPr>
        <w:t>dūrād asau ced anasāv ivekṣyate</w:t>
      </w:r>
      <w:r>
        <w:rPr>
          <w:sz w:val="18"/>
        </w:rPr>
        <w:t xml:space="preserve">, "if from afar He seems not Himself [but someone else]" (Jivananda's commentary: </w:t>
      </w:r>
      <w:r>
        <w:rPr>
          <w:b w:val="0"/>
          <w:i/>
          <w:sz w:val="18"/>
        </w:rPr>
        <w:t>anasau = itara</w:t>
      </w:r>
      <w:r>
        <w:rPr>
          <w:sz w:val="18"/>
        </w:rPr>
        <w:t>); Krishnadasa Baba's Hindi translation understands the passage the same way.</w:t>
      </w:r>
    </w:p>
    <w:p>
      <w:pPr>
        <w:spacing w:after="60"/>
        <w:ind w:left="283"/>
      </w:pPr>
      <w:r>
        <w:rPr>
          <w:b/>
          <w:i w:val="0"/>
          <w:sz w:val="18"/>
        </w:rPr>
        <w:t>15.</w:t>
      </w:r>
      <w:r>
        <w:rPr>
          <w:sz w:val="18"/>
        </w:rPr>
        <w:t xml:space="preserve"> </w:t>
      </w:r>
      <w:r>
        <w:rPr>
          <w:b w:val="0"/>
          <w:i/>
          <w:sz w:val="18"/>
        </w:rPr>
        <w:t>Rasa</w:t>
      </w:r>
      <w:r>
        <w:rPr>
          <w:sz w:val="18"/>
        </w:rPr>
        <w:t xml:space="preserve"> is both "juice" and aesthetic/loving experience: the Lord is the "ripe fruit" of renunciation, full of great rasa. The saffron garment of the sannyasi is compared to the red skin of a ripe mango.</w:t>
      </w:r>
    </w:p>
    <w:p>
      <w:pPr>
        <w:spacing w:after="60"/>
        <w:ind w:left="283"/>
      </w:pPr>
      <w:r>
        <w:rPr>
          <w:b/>
          <w:i w:val="0"/>
          <w:sz w:val="18"/>
        </w:rPr>
        <w:t>16.</w:t>
      </w:r>
      <w:r>
        <w:rPr>
          <w:sz w:val="18"/>
        </w:rPr>
        <w:t xml:space="preserve"> The Bhagirathi is the Ganga (the name of its western branch in Bengal). Shantipura lies on its left bank.</w:t>
      </w:r>
    </w:p>
    <w:p>
      <w:pPr>
        <w:spacing w:after="60"/>
        <w:ind w:left="283"/>
      </w:pPr>
      <w:r>
        <w:rPr>
          <w:b/>
          <w:i w:val="0"/>
          <w:sz w:val="18"/>
        </w:rPr>
        <w:t>17.</w:t>
      </w:r>
      <w:r>
        <w:rPr>
          <w:sz w:val="18"/>
        </w:rPr>
        <w:t xml:space="preserve"> An ambiguous answer: below Prayaga the Yamuna does flow in the waters of the Ganga, so Nityananda has not, formally, lied.</w:t>
      </w:r>
    </w:p>
    <w:p>
      <w:pPr>
        <w:spacing w:after="60"/>
        <w:ind w:left="283"/>
      </w:pPr>
      <w:r>
        <w:rPr>
          <w:b/>
          <w:i w:val="0"/>
          <w:sz w:val="18"/>
        </w:rPr>
        <w:t>18.</w:t>
      </w:r>
      <w:r>
        <w:rPr>
          <w:sz w:val="18"/>
        </w:rPr>
        <w:t xml:space="preserve"> </w:t>
      </w:r>
      <w:r>
        <w:rPr>
          <w:b w:val="0"/>
          <w:i/>
          <w:sz w:val="18"/>
        </w:rPr>
        <w:t>Nāṭya</w:t>
      </w:r>
      <w:r>
        <w:rPr>
          <w:sz w:val="18"/>
        </w:rPr>
        <w:t>, "acting, theatrical play": the Lord says He has been "played a trick on".</w:t>
      </w:r>
    </w:p>
    <w:p>
      <w:pPr>
        <w:spacing w:after="60"/>
        <w:ind w:left="283"/>
      </w:pPr>
      <w:r>
        <w:rPr>
          <w:b/>
          <w:i w:val="0"/>
          <w:sz w:val="18"/>
        </w:rPr>
        <w:t>19.</w:t>
      </w:r>
      <w:r>
        <w:rPr>
          <w:sz w:val="18"/>
        </w:rPr>
        <w:t xml:space="preserve"> So according to the Kāvyamālā (</w:t>
      </w:r>
      <w:r>
        <w:rPr>
          <w:b w:val="0"/>
          <w:i/>
          <w:sz w:val="18"/>
        </w:rPr>
        <w:t>tvac-chabdaṁ dattvā</w:t>
      </w:r>
      <w:r>
        <w:rPr>
          <w:sz w:val="18"/>
        </w:rPr>
        <w:t xml:space="preserve">: "inserting the word 'You'"), that is, "by Your virtues", "in separation from You", "Your face". GGM has </w:t>
      </w:r>
      <w:r>
        <w:rPr>
          <w:b w:val="0"/>
          <w:i/>
          <w:sz w:val="18"/>
        </w:rPr>
        <w:t>yac-chabde tac-chabde ca svacchandaṁ dattvā</w:t>
      </w:r>
      <w:r>
        <w:rPr>
          <w:sz w:val="18"/>
        </w:rPr>
        <w:t>, "freely changing the words 'which' and 'that'".</w:t>
      </w:r>
    </w:p>
    <w:p>
      <w:pPr>
        <w:spacing w:after="60"/>
        <w:ind w:left="283"/>
      </w:pPr>
      <w:r>
        <w:rPr>
          <w:b/>
          <w:i w:val="0"/>
          <w:sz w:val="18"/>
        </w:rPr>
        <w:t>20.</w:t>
      </w:r>
      <w:r>
        <w:rPr>
          <w:sz w:val="18"/>
        </w:rPr>
        <w:t xml:space="preserve"> A play on words: </w:t>
      </w:r>
      <w:r>
        <w:rPr>
          <w:b w:val="0"/>
          <w:i/>
          <w:sz w:val="18"/>
        </w:rPr>
        <w:t>daṇḍa</w:t>
      </w:r>
      <w:r>
        <w:rPr>
          <w:sz w:val="18"/>
        </w:rPr>
        <w:t xml:space="preserve"> is both the sannyasi's "staff" and "punishment".</w:t>
      </w:r>
    </w:p>
    <w:p>
      <w:pPr>
        <w:spacing w:after="60"/>
        <w:ind w:left="283"/>
      </w:pPr>
      <w:r>
        <w:rPr>
          <w:b/>
          <w:i w:val="0"/>
          <w:sz w:val="18"/>
        </w:rPr>
        <w:t>21.</w:t>
      </w:r>
      <w:r>
        <w:rPr>
          <w:sz w:val="18"/>
        </w:rPr>
        <w:t xml:space="preserve"> </w:t>
      </w:r>
      <w:r>
        <w:rPr>
          <w:b w:val="0"/>
          <w:i/>
          <w:sz w:val="18"/>
        </w:rPr>
        <w:t>Viṣama</w:t>
      </w:r>
      <w:r>
        <w:rPr>
          <w:sz w:val="18"/>
        </w:rPr>
        <w:t xml:space="preserve"> is both "unequal, incongruous" and "hard, unbearable": the beauty is the same, but the eyes of His friends cannot bear this change.</w:t>
      </w:r>
    </w:p>
    <w:p>
      <w:pPr>
        <w:spacing w:after="60"/>
        <w:ind w:left="283"/>
      </w:pPr>
      <w:r>
        <w:rPr>
          <w:b/>
          <w:i w:val="0"/>
          <w:sz w:val="18"/>
        </w:rPr>
        <w:t>22.</w:t>
      </w:r>
      <w:r>
        <w:rPr>
          <w:sz w:val="18"/>
        </w:rPr>
        <w:t xml:space="preserve"> A jesting etymology: </w:t>
      </w:r>
      <w:r>
        <w:rPr>
          <w:b w:val="0"/>
          <w:i/>
          <w:sz w:val="18"/>
        </w:rPr>
        <w:t>śriyaṁ prāti iti śrīpaḥ</w:t>
      </w:r>
      <w:r>
        <w:rPr>
          <w:sz w:val="18"/>
        </w:rPr>
        <w:t xml:space="preserve">, "the bestower (or 'filler') of wealth/Lakshmi", is Krishna; </w:t>
      </w:r>
      <w:r>
        <w:rPr>
          <w:b w:val="0"/>
          <w:i/>
          <w:sz w:val="18"/>
        </w:rPr>
        <w:t>śrīpaṁ ādadāti iti śrīpādaḥ</w:t>
      </w:r>
      <w:r>
        <w:rPr>
          <w:sz w:val="18"/>
        </w:rPr>
        <w:t>, "the one who takes the Shripa". The honorary title of a sannyasi, "Shripada", is interpreted as "the one who carries Krishna off".</w:t>
      </w:r>
    </w:p>
    <w:p>
      <w:pPr>
        <w:spacing w:after="60"/>
        <w:ind w:left="283"/>
      </w:pPr>
      <w:r>
        <w:rPr>
          <w:b/>
          <w:i w:val="0"/>
          <w:sz w:val="18"/>
        </w:rPr>
        <w:t>23.</w:t>
      </w:r>
      <w:r>
        <w:rPr>
          <w:sz w:val="18"/>
        </w:rPr>
        <w:t xml:space="preserve"> </w:t>
      </w:r>
      <w:r>
        <w:rPr>
          <w:b w:val="0"/>
          <w:i/>
          <w:sz w:val="18"/>
        </w:rPr>
        <w:t>Tad-bhavana-subhagaṁbhāvuka-bhāvuke bhagavati</w:t>
      </w:r>
      <w:r>
        <w:rPr>
          <w:sz w:val="18"/>
        </w:rPr>
        <w:t xml:space="preserve"> (in M. Guha </w:t>
      </w:r>
      <w:r>
        <w:rPr>
          <w:b w:val="0"/>
          <w:i/>
          <w:sz w:val="18"/>
        </w:rPr>
        <w:t>bhavad-bhavana-…</w:t>
      </w:r>
      <w:r>
        <w:rPr>
          <w:sz w:val="18"/>
        </w:rPr>
        <w:t xml:space="preserve">), "when the Lord is inclined to bless your house"; </w:t>
      </w:r>
      <w:r>
        <w:rPr>
          <w:b w:val="0"/>
          <w:i/>
          <w:sz w:val="18"/>
        </w:rPr>
        <w:t>subhagaṁbhāvuka</w:t>
      </w:r>
      <w:r>
        <w:rPr>
          <w:sz w:val="18"/>
        </w:rPr>
        <w:t xml:space="preserve"> in Guha's commentary means "inclined to bestow good fortune" (</w:t>
      </w:r>
      <w:r>
        <w:rPr>
          <w:b w:val="0"/>
          <w:i/>
          <w:sz w:val="18"/>
        </w:rPr>
        <w:t>saubhāgya-bhāvana-śīla</w:t>
      </w:r>
      <w:r>
        <w:rPr>
          <w:sz w:val="18"/>
        </w:rPr>
        <w:t>), and in his Bengali translation: "when your house is sanctified by the touch of the Lord's feet".</w:t>
      </w:r>
    </w:p>
    <w:p>
      <w:pPr>
        <w:spacing w:after="60"/>
        <w:ind w:left="283"/>
      </w:pPr>
      <w:r>
        <w:rPr>
          <w:b/>
          <w:i w:val="0"/>
          <w:sz w:val="18"/>
        </w:rPr>
        <w:t>24.</w:t>
      </w:r>
      <w:r>
        <w:rPr>
          <w:sz w:val="18"/>
        </w:rPr>
        <w:t xml:space="preserve"> That is, Mount Meru; the snow is the white garland, the evening glow the red garment, the stream of the Ganga the sandal paste (or the other way round).</w:t>
      </w:r>
    </w:p>
    <w:p>
      <w:pPr>
        <w:spacing w:after="60"/>
        <w:ind w:left="283"/>
      </w:pPr>
      <w:r>
        <w:rPr>
          <w:b/>
          <w:i w:val="0"/>
          <w:sz w:val="18"/>
        </w:rPr>
        <w:t>25.</w:t>
      </w:r>
      <w:r>
        <w:rPr>
          <w:sz w:val="18"/>
        </w:rPr>
        <w:t xml:space="preserve"> </w:t>
      </w:r>
      <w:r>
        <w:rPr>
          <w:b w:val="0"/>
          <w:i/>
          <w:sz w:val="18"/>
        </w:rPr>
        <w:t>Upakārikā</w:t>
      </w:r>
      <w:r>
        <w:rPr>
          <w:sz w:val="18"/>
        </w:rPr>
        <w:t>, "pavilion, marquee", but literally "the helper": the pavilion has helped the people to see the Lord.</w:t>
      </w:r>
    </w:p>
    <w:p>
      <w:pPr>
        <w:spacing w:after="60"/>
        <w:ind w:left="283"/>
      </w:pPr>
      <w:r>
        <w:rPr>
          <w:b/>
          <w:i w:val="0"/>
          <w:sz w:val="18"/>
        </w:rPr>
        <w:t>26.</w:t>
      </w:r>
      <w:r>
        <w:rPr>
          <w:sz w:val="18"/>
        </w:rPr>
        <w:t xml:space="preserve"> This and the next stage direction are found only in the Kāvyamālā.</w:t>
      </w:r>
    </w:p>
    <w:p>
      <w:pPr>
        <w:spacing w:after="60"/>
        <w:ind w:left="283"/>
      </w:pPr>
      <w:r>
        <w:rPr>
          <w:b/>
          <w:i w:val="0"/>
          <w:sz w:val="18"/>
        </w:rPr>
        <w:t>27.</w:t>
      </w:r>
      <w:r>
        <w:rPr>
          <w:sz w:val="18"/>
        </w:rPr>
        <w:t xml:space="preserve"> A play on words: </w:t>
      </w:r>
      <w:r>
        <w:rPr>
          <w:b w:val="0"/>
          <w:i/>
          <w:sz w:val="18"/>
        </w:rPr>
        <w:t>advaita-bhāj</w:t>
      </w:r>
      <w:r>
        <w:rPr>
          <w:sz w:val="18"/>
        </w:rPr>
        <w:t xml:space="preserve"> means both "adherents of </w:t>
      </w:r>
      <w:r>
        <w:rPr>
          <w:b w:val="0"/>
          <w:i/>
          <w:sz w:val="18"/>
        </w:rPr>
        <w:t>advaita</w:t>
      </w:r>
      <w:r>
        <w:rPr>
          <w:sz w:val="18"/>
        </w:rPr>
        <w:t>" (non-dual Vedanta, among whom sannyasa is held in honour) and "devotees of Advaita".</w:t>
      </w:r>
    </w:p>
    <w:p>
      <w:pPr>
        <w:spacing w:after="60"/>
        <w:ind w:left="283"/>
      </w:pPr>
      <w:r>
        <w:rPr>
          <w:b/>
          <w:i w:val="0"/>
          <w:sz w:val="18"/>
        </w:rPr>
        <w:t>28.</w:t>
      </w:r>
      <w:r>
        <w:rPr>
          <w:sz w:val="18"/>
        </w:rPr>
        <w:t xml:space="preserve"> That is, </w:t>
      </w:r>
      <w:r>
        <w:rPr>
          <w:b w:val="0"/>
          <w:i/>
          <w:sz w:val="18"/>
        </w:rPr>
        <w:t>advaitam</w:t>
      </w:r>
      <w:r>
        <w:rPr>
          <w:sz w:val="18"/>
        </w:rPr>
        <w:t xml:space="preserve"> (the doctrine, neuter) and </w:t>
      </w:r>
      <w:r>
        <w:rPr>
          <w:b w:val="0"/>
          <w:i/>
          <w:sz w:val="18"/>
        </w:rPr>
        <w:t>advaitaḥ</w:t>
      </w:r>
      <w:r>
        <w:rPr>
          <w:sz w:val="18"/>
        </w:rPr>
        <w:t xml:space="preserve"> (Advaita Acharya, masculine) differ only in the form of the word and grammatical gender (</w:t>
      </w:r>
      <w:r>
        <w:rPr>
          <w:b w:val="0"/>
          <w:i/>
          <w:sz w:val="18"/>
        </w:rPr>
        <w:t>liṅga</w:t>
      </w:r>
      <w:r>
        <w:rPr>
          <w:sz w:val="18"/>
        </w:rPr>
        <w:t>, also "outward mark"). The Lord jests that He is an "advaitist" only in the sense of devotion to Advaita.</w:t>
      </w:r>
    </w:p>
    <w:p>
      <w:pPr>
        <w:spacing w:after="60"/>
        <w:ind w:left="283"/>
      </w:pPr>
      <w:r>
        <w:rPr>
          <w:b/>
          <w:i w:val="0"/>
          <w:sz w:val="18"/>
        </w:rPr>
        <w:t>29.</w:t>
      </w:r>
      <w:r>
        <w:rPr>
          <w:sz w:val="18"/>
        </w:rPr>
        <w:t xml:space="preserve"> See note 20: </w:t>
      </w:r>
      <w:r>
        <w:rPr>
          <w:b w:val="0"/>
          <w:i/>
          <w:sz w:val="18"/>
        </w:rPr>
        <w:t>daṇḍa</w:t>
      </w:r>
      <w:r>
        <w:rPr>
          <w:sz w:val="18"/>
        </w:rPr>
        <w:t>, staff and punishment.</w:t>
      </w:r>
    </w:p>
    <w:p>
      <w:pPr>
        <w:spacing w:after="60"/>
        <w:ind w:left="283"/>
      </w:pPr>
      <w:r>
        <w:rPr>
          <w:b/>
          <w:i w:val="0"/>
          <w:sz w:val="18"/>
        </w:rPr>
        <w:t>30.</w:t>
      </w:r>
      <w:r>
        <w:rPr>
          <w:sz w:val="18"/>
        </w:rPr>
        <w:t xml:space="preserve"> </w:t>
      </w:r>
      <w:r>
        <w:rPr>
          <w:b w:val="0"/>
          <w:i/>
          <w:sz w:val="18"/>
        </w:rPr>
        <w:t>Aviśeṣāt</w:t>
      </w:r>
      <w:r>
        <w:rPr>
          <w:sz w:val="18"/>
        </w:rPr>
        <w:t xml:space="preserve">, "without special deliberation": in M. Guha's commentary </w:t>
      </w:r>
      <w:r>
        <w:rPr>
          <w:b w:val="0"/>
          <w:i/>
          <w:sz w:val="18"/>
        </w:rPr>
        <w:t>viśeṣa-vivecanā-rahitatvāt</w:t>
      </w:r>
      <w:r>
        <w:rPr>
          <w:sz w:val="18"/>
        </w:rPr>
        <w:t>, in his Bengali translation "I had no time to consider further"; Krishnadasa Baba's Hindi translation: "simply, in the ordinary way". Another possible understanding, "not as an adherent of any school" (i.e. not for the sake of Mayavada), is not supported by the translations.</w:t>
      </w:r>
    </w:p>
    <w:p>
      <w:pPr>
        <w:spacing w:after="60"/>
        <w:ind w:left="283"/>
      </w:pPr>
      <w:r>
        <w:rPr>
          <w:b/>
          <w:i w:val="0"/>
          <w:sz w:val="18"/>
        </w:rPr>
        <w:t>31.</w:t>
      </w:r>
      <w:r>
        <w:rPr>
          <w:sz w:val="18"/>
        </w:rPr>
        <w:t xml:space="preserve"> Names from the "Thousand Names of Vishnu" (</w:t>
      </w:r>
      <w:r>
        <w:rPr>
          <w:b w:val="0"/>
          <w:i/>
          <w:sz w:val="18"/>
        </w:rPr>
        <w:t>Mahābhārata</w:t>
      </w:r>
      <w:r>
        <w:rPr>
          <w:sz w:val="18"/>
        </w:rPr>
        <w:t xml:space="preserve">, Anushasana-parva): </w:t>
      </w:r>
      <w:r>
        <w:rPr>
          <w:b w:val="0"/>
          <w:i/>
          <w:sz w:val="18"/>
        </w:rPr>
        <w:t>saṁnyāsa-kṛc chamaḥ śānto niṣṭhā-śānti-parāyaṇaḥ</w:t>
      </w:r>
      <w:r>
        <w:rPr>
          <w:sz w:val="18"/>
        </w:rPr>
        <w:t>.</w:t>
      </w:r>
    </w:p>
    <w:p>
      <w:pPr>
        <w:spacing w:after="60"/>
        <w:ind w:left="283"/>
      </w:pPr>
      <w:r>
        <w:rPr>
          <w:b/>
          <w:i w:val="0"/>
          <w:sz w:val="18"/>
        </w:rPr>
        <w:t>32.</w:t>
      </w:r>
      <w:r>
        <w:rPr>
          <w:sz w:val="18"/>
        </w:rPr>
        <w:t xml:space="preserve"> Verses 23–24 are lost in GGM (broken off at </w:t>
      </w:r>
      <w:r>
        <w:rPr>
          <w:b w:val="0"/>
          <w:i/>
          <w:sz w:val="18"/>
        </w:rPr>
        <w:t>etāvaty api durgame jana-ghaṭā-sa…</w:t>
      </w:r>
      <w:r>
        <w:rPr>
          <w:sz w:val="18"/>
        </w:rPr>
        <w:t xml:space="preserve">) and are translated according to the Kāvyamālā. Both verses are complete in M. Guha's edition; the second line of verse 23 reads there: </w:t>
      </w:r>
      <w:r>
        <w:rPr>
          <w:b w:val="0"/>
          <w:i/>
          <w:sz w:val="18"/>
        </w:rPr>
        <w:t>sarvair eva yathāsukhaṁ prabhur asau pāre-parārdhair nṛbhiḥ</w:t>
      </w:r>
      <w:r>
        <w:rPr>
          <w:sz w:val="18"/>
        </w:rPr>
        <w:t xml:space="preserve">, "by all the people, more than a </w:t>
      </w:r>
      <w:r>
        <w:rPr>
          <w:b w:val="0"/>
          <w:i/>
          <w:sz w:val="18"/>
        </w:rPr>
        <w:t>parārdha</w:t>
      </w:r>
      <w:r>
        <w:rPr>
          <w:sz w:val="18"/>
        </w:rPr>
        <w:t xml:space="preserve"> in number (i.e. countless), this Lord [is seen] without difficulty" (Guha's commentary: </w:t>
      </w:r>
      <w:r>
        <w:rPr>
          <w:b w:val="0"/>
          <w:i/>
          <w:sz w:val="18"/>
        </w:rPr>
        <w:t>pāre-parārdhaiḥ = saṅkhyātītaiḥ</w:t>
      </w:r>
      <w:r>
        <w:rPr>
          <w:sz w:val="18"/>
        </w:rPr>
        <w:t>); the verse is understood the same way in Guha's Bengali translation and in Krishnadasa Baba's Hindi translation.</w:t>
      </w:r>
    </w:p>
    <w:p>
      <w:pPr>
        <w:spacing w:after="60"/>
        <w:ind w:left="283"/>
      </w:pPr>
      <w:r>
        <w:rPr>
          <w:b/>
          <w:i w:val="0"/>
          <w:sz w:val="18"/>
        </w:rPr>
        <w:t>33.</w:t>
      </w:r>
      <w:r>
        <w:rPr>
          <w:sz w:val="18"/>
        </w:rPr>
        <w:t xml:space="preserve"> A play on the title of the drama: </w:t>
      </w:r>
      <w:r>
        <w:rPr>
          <w:b w:val="0"/>
          <w:i/>
          <w:sz w:val="18"/>
        </w:rPr>
        <w:t>caitanya</w:t>
      </w:r>
      <w:r>
        <w:rPr>
          <w:sz w:val="18"/>
        </w:rPr>
        <w:t>, "consciousness", and the Lord's name; "Chaitanya-chandrodaya", "the rising of the Moon Chaitanya".</w:t>
      </w:r>
    </w:p>
    <w:p>
      <w:pPr>
        <w:spacing w:after="60"/>
        <w:ind w:left="283"/>
      </w:pPr>
      <w:r>
        <w:rPr>
          <w:b/>
          <w:i w:val="0"/>
          <w:sz w:val="18"/>
        </w:rPr>
        <w:t>34.</w:t>
      </w:r>
      <w:r>
        <w:rPr>
          <w:sz w:val="18"/>
        </w:rPr>
        <w:t xml:space="preserve"> That is, Shantipura has become the same Navadvipa, and the present time the former time.</w:t>
      </w:r>
    </w:p>
    <w:p>
      <w:pPr>
        <w:spacing w:after="60"/>
        <w:ind w:left="283"/>
      </w:pPr>
      <w:r>
        <w:rPr>
          <w:b/>
          <w:i w:val="0"/>
          <w:sz w:val="18"/>
        </w:rPr>
        <w:t>35.</w:t>
      </w:r>
      <w:r>
        <w:rPr>
          <w:sz w:val="18"/>
        </w:rPr>
        <w:t xml:space="preserve"> Women in Sanskrit drama usually speak Prakrit; the stage direction stresses that Shachi, contrary to this, speaks Sanskrit.</w:t>
      </w:r>
    </w:p>
    <w:p>
      <w:pPr>
        <w:spacing w:after="60"/>
        <w:ind w:left="283"/>
      </w:pPr>
      <w:r>
        <w:rPr>
          <w:b/>
          <w:i w:val="0"/>
          <w:sz w:val="18"/>
        </w:rPr>
        <w:t>36.</w:t>
      </w:r>
      <w:r>
        <w:rPr>
          <w:sz w:val="18"/>
        </w:rPr>
        <w:t xml:space="preserve"> </w:t>
      </w:r>
      <w:r>
        <w:rPr>
          <w:b w:val="0"/>
          <w:i/>
          <w:sz w:val="18"/>
        </w:rPr>
        <w:t>Phalituṁ</w:t>
      </w:r>
      <w:r>
        <w:rPr>
          <w:sz w:val="18"/>
        </w:rPr>
        <w:t xml:space="preserve"> ("to bear fruit"): so in GGM and in Jivananda Vidyasagara, and M. Guha translates likewise ("to give fruit"); </w:t>
      </w:r>
      <w:r>
        <w:rPr>
          <w:b w:val="0"/>
          <w:i/>
          <w:sz w:val="18"/>
        </w:rPr>
        <w:t>phaṇituṁ</w:t>
      </w:r>
      <w:r>
        <w:rPr>
          <w:sz w:val="18"/>
        </w:rPr>
        <w:t xml:space="preserve"> in the Kāvyamālā OCR is a misprint. The first half of the verse is understood as a rhetorical question: the creeper of motherly love can bear no fruit higher than this. So M. Guha's Bengali translation ("higher than you yourself") and Jivananda's commentary (higher than this meeting and embrace) understand it. Grammatically an affirmative understanding is also possible (</w:t>
      </w:r>
      <w:r>
        <w:rPr>
          <w:b w:val="0"/>
          <w:i/>
          <w:sz w:val="18"/>
        </w:rPr>
        <w:t>kim api</w:t>
      </w:r>
      <w:r>
        <w:rPr>
          <w:sz w:val="18"/>
        </w:rPr>
        <w:t>, "a certain"): "the creeper of motherly love is able to bear a certain highest, best fruit".</w:t>
      </w:r>
    </w:p>
    <w:p>
      <w:pPr>
        <w:spacing w:after="60"/>
        <w:ind w:left="283"/>
      </w:pPr>
      <w:r>
        <w:rPr>
          <w:b/>
          <w:i w:val="0"/>
          <w:sz w:val="18"/>
        </w:rPr>
        <w:t>37.</w:t>
      </w:r>
      <w:r>
        <w:rPr>
          <w:sz w:val="18"/>
        </w:rPr>
        <w:t xml:space="preserve"> A play on words: </w:t>
      </w:r>
      <w:r>
        <w:rPr>
          <w:b w:val="0"/>
          <w:i/>
          <w:sz w:val="18"/>
        </w:rPr>
        <w:t>bhavati bhavatī</w:t>
      </w:r>
      <w:r>
        <w:rPr>
          <w:sz w:val="18"/>
        </w:rPr>
        <w:t>, "you, lady (</w:t>
      </w:r>
      <w:r>
        <w:rPr>
          <w:b w:val="0"/>
          <w:i/>
          <w:sz w:val="18"/>
        </w:rPr>
        <w:t>bhavatī</w:t>
      </w:r>
      <w:r>
        <w:rPr>
          <w:sz w:val="18"/>
        </w:rPr>
        <w:t xml:space="preserve">), are…"; </w:t>
      </w:r>
      <w:r>
        <w:rPr>
          <w:b w:val="0"/>
          <w:i/>
          <w:sz w:val="18"/>
        </w:rPr>
        <w:t>kṣamā</w:t>
      </w:r>
      <w:r>
        <w:rPr>
          <w:sz w:val="18"/>
        </w:rPr>
        <w:t xml:space="preserve"> is both "forbearance, forgiveness" and "earth": Shachi is Forbearance embodied (or Mother Earth).</w:t>
      </w:r>
    </w:p>
    <w:p>
      <w:pPr>
        <w:spacing w:after="60"/>
        <w:ind w:left="283"/>
      </w:pPr>
      <w:r>
        <w:rPr>
          <w:b/>
          <w:i w:val="0"/>
          <w:sz w:val="18"/>
        </w:rPr>
        <w:t>38.</w:t>
      </w:r>
      <w:r>
        <w:rPr>
          <w:sz w:val="18"/>
        </w:rPr>
        <w:t xml:space="preserve"> </w:t>
      </w:r>
      <w:r>
        <w:rPr>
          <w:b w:val="0"/>
          <w:i/>
          <w:sz w:val="18"/>
        </w:rPr>
        <w:t>Śyāmāmṛta</w:t>
      </w:r>
      <w:r>
        <w:rPr>
          <w:sz w:val="18"/>
        </w:rPr>
        <w:t>, "dark (blue) nectar": both Krishna (Shyama) and the waters of the Yamuna.</w:t>
      </w:r>
    </w:p>
    <w:p>
      <w:r>
        <w:br w:type="page"/>
      </w:r>
    </w:p>
    <w:p>
      <w:pPr>
        <w:pStyle w:val="Heading1"/>
        <w:jc w:val="center"/>
      </w:pPr>
      <w:r>
        <w:t>Act 6. Mercy to Sarvabhauma (Sārvabhaumānugraha)</w:t>
      </w:r>
    </w:p>
    <w:p>
      <w:pPr>
        <w:spacing w:after="60"/>
        <w:jc w:val="both"/>
      </w:pPr>
      <w:r>
        <w:rPr>
          <w:b w:val="0"/>
          <w:i/>
        </w:rPr>
        <w:t>The Ganga tells the Ocean of the Lord's journey from Shantipura to Purushottama; the meeting with Sarvabhauma Bhattacharya and his conversion.</w:t>
      </w:r>
    </w:p>
    <w:p>
      <w:pPr>
        <w:spacing w:after="60"/>
        <w:jc w:val="both"/>
      </w:pPr>
      <w:r>
        <w:rPr>
          <w:b w:val="0"/>
          <w:i/>
        </w:rPr>
        <w:t>(Enter Ratnakara.&lt;super&gt;1&lt;/super&gt;)</w:t>
      </w:r>
    </w:p>
    <w:p>
      <w:pPr>
        <w:spacing w:after="60"/>
        <w:jc w:val="both"/>
      </w:pPr>
      <w:r>
        <w:rPr>
          <w:b/>
          <w:i w:val="0"/>
        </w:rPr>
        <w:t>Ratnakara.</w:t>
      </w:r>
      <w:r>
        <w:t xml:space="preserve"> Ah, why did my beloved, the river of the gods, seem to me so suddenly dejected today? I must ask her the cause of her heart's grief. </w:t>
      </w:r>
      <w:r>
        <w:rPr>
          <w:b w:val="0"/>
          <w:i/>
        </w:rPr>
        <w:t>(Looking ahead.)</w:t>
      </w:r>
      <w:r>
        <w:t xml:space="preserve"> What, is the goddess still in the same state? I shall approach and ask. </w:t>
      </w:r>
      <w:r>
        <w:rPr>
          <w:b w:val="0"/>
          <w:i/>
        </w:rPr>
        <w:t>(Approaches.)</w:t>
      </w:r>
    </w:p>
    <w:p>
      <w:pPr>
        <w:spacing w:after="60"/>
        <w:jc w:val="both"/>
      </w:pPr>
      <w:r>
        <w:rPr>
          <w:b w:val="0"/>
          <w:i/>
        </w:rPr>
        <w:t>(Enter the Ganga in the state described.)</w:t>
      </w:r>
    </w:p>
    <w:p>
      <w:pPr>
        <w:spacing w:after="60"/>
        <w:jc w:val="both"/>
      </w:pPr>
      <w:r>
        <w:rPr>
          <w:b/>
          <w:i w:val="0"/>
        </w:rPr>
        <w:t>Ganga.</w:t>
      </w:r>
      <w:r>
        <w:t xml:space="preserve"> Alas, alas! That Lord, thanks to the water that washed whose feet such good fortune fell to my lot — for a long time I enjoyed the touch of His body. What lot could be higher? And now, having had Him, it seems I shall have Him no more. What grief could be greater? What am I to do, unfortunate that I am? </w:t>
      </w:r>
      <w:r>
        <w:rPr>
          <w:b w:val="0"/>
          <w:i/>
        </w:rPr>
        <w:t>(Stands for some time, lost in thought.)</w:t>
      </w:r>
    </w:p>
    <w:p>
      <w:pPr>
        <w:spacing w:after="60"/>
        <w:jc w:val="both"/>
      </w:pPr>
      <w:r>
        <w:rPr>
          <w:b/>
          <w:i w:val="0"/>
        </w:rPr>
        <w:t>Ratnakara</w:t>
      </w:r>
      <w:r>
        <w:t xml:space="preserve"> </w:t>
      </w:r>
      <w:r>
        <w:rPr>
          <w:b w:val="0"/>
          <w:i/>
        </w:rPr>
        <w:t>(approaching)</w:t>
      </w:r>
      <w:r>
        <w:t>. Bhagirathi,</w:t>
      </w:r>
      <w:r>
        <w:rPr>
          <w:b w:val="0"/>
          <w:i w:val="0"/>
          <w:vertAlign w:val="superscript"/>
        </w:rPr>
        <w:t>2</w:t>
      </w:r>
      <w:r>
        <w:t xml:space="preserve"> why are you so sad?</w:t>
      </w:r>
    </w:p>
    <w:p>
      <w:pPr>
        <w:spacing w:after="60"/>
        <w:jc w:val="both"/>
      </w:pPr>
      <w:r>
        <w:rPr>
          <w:b/>
          <w:i w:val="0"/>
        </w:rPr>
        <w:t>Ganga.</w:t>
      </w:r>
      <w:r>
        <w:t xml:space="preserve"> What, is it you, noble husband? What are you asking, my husband? For I am unfortunate.</w:t>
      </w:r>
    </w:p>
    <w:p>
      <w:pPr>
        <w:spacing w:after="60"/>
        <w:jc w:val="both"/>
      </w:pPr>
      <w:r>
        <w:rPr>
          <w:b/>
          <w:i w:val="0"/>
        </w:rPr>
        <w:t>Ratnakara.</w:t>
      </w:r>
      <w:r>
        <w:t xml:space="preserve"> Bhagirathi, why is that?</w:t>
      </w:r>
    </w:p>
    <w:p>
      <w:pPr>
        <w:spacing w:after="60"/>
        <w:jc w:val="both"/>
      </w:pPr>
      <w:r>
        <w:rPr>
          <w:b/>
          <w:i w:val="0"/>
        </w:rPr>
        <w:t>Ganga</w:t>
      </w:r>
      <w:r>
        <w:t xml:space="preserve"> </w:t>
      </w:r>
      <w:r>
        <w:rPr>
          <w:b w:val="0"/>
          <w:i/>
        </w:rPr>
        <w:t>(in Sanskrit)</w:t>
      </w:r>
      <w:r>
        <w:t>.</w:t>
      </w:r>
    </w:p>
    <w:p>
      <w:pPr>
        <w:spacing w:after="60"/>
        <w:ind w:left="567"/>
      </w:pPr>
      <w:r>
        <w:rPr>
          <w:b/>
          <w:i w:val="0"/>
        </w:rPr>
        <w:t>1.</w:t>
      </w:r>
      <w:r>
        <w:t xml:space="preserve"> I, whose fame resounded through the whole world only because I am the water that washed His feet —</w:t>
      </w:r>
      <w:r>
        <w:br/>
      </w:r>
      <w:r>
        <w:rPr>
          <w:b w:val="0"/>
          <w:i/>
        </w:rPr>
        <w:t>me this very Lord, eager for rasa, by the art of His daily bathing filled with relish&lt;super&gt;3&lt;/super&gt; —</w:t>
      </w:r>
      <w:r>
        <w:br/>
      </w:r>
      <w:r>
        <w:rPr>
          <w:b w:val="0"/>
          <w:i/>
        </w:rPr>
        <w:t>and today He is leaving me; alas, that is why I suffer.</w:t>
      </w:r>
    </w:p>
    <w:p>
      <w:pPr>
        <w:spacing w:after="60"/>
        <w:jc w:val="both"/>
      </w:pPr>
      <w:r>
        <w:rPr>
          <w:b/>
          <w:i w:val="0"/>
        </w:rPr>
        <w:t>Ratnakara.</w:t>
      </w:r>
      <w:r>
        <w:t xml:space="preserve"> Yes, I know. I have heard that He, turning back from the road to Mathura, has now come to the house of Advaita. Why, then, do you suffer?</w:t>
      </w:r>
    </w:p>
    <w:p>
      <w:pPr>
        <w:spacing w:after="60"/>
        <w:jc w:val="both"/>
      </w:pPr>
      <w:r>
        <w:rPr>
          <w:b/>
          <w:i w:val="0"/>
        </w:rPr>
        <w:t>Ganga.</w:t>
      </w:r>
      <w:r>
        <w:t xml:space="preserve"> That is so. But when His intimates — Shrivasa and the others — came from Navadvipa, one day the Lord, after eating with all His own, amid laughter and merry sport, the food cooked by Sri Shachi-devi, sat down with them and began to say something.</w:t>
      </w:r>
    </w:p>
    <w:p>
      <w:pPr>
        <w:spacing w:after="60"/>
        <w:jc w:val="both"/>
      </w:pPr>
      <w:r>
        <w:rPr>
          <w:b/>
          <w:i w:val="0"/>
        </w:rPr>
        <w:t>Ratnakara.</w:t>
      </w:r>
      <w:r>
        <w:t xml:space="preserve"> What was it?</w:t>
      </w:r>
    </w:p>
    <w:p>
      <w:pPr>
        <w:spacing w:after="60"/>
        <w:jc w:val="both"/>
      </w:pPr>
      <w:r>
        <w:rPr>
          <w:b/>
          <w:i w:val="0"/>
        </w:rPr>
        <w:t>Ganga.</w:t>
      </w:r>
    </w:p>
    <w:p>
      <w:pPr>
        <w:spacing w:after="60"/>
        <w:ind w:left="567"/>
      </w:pPr>
      <w:r>
        <w:rPr>
          <w:b/>
          <w:i w:val="0"/>
        </w:rPr>
        <w:t>2.</w:t>
      </w:r>
      <w:r>
        <w:t xml:space="preserve"> "O Advaita and the rest, hear this: at the bidding of My mother</w:t>
      </w:r>
      <w:r>
        <w:br/>
      </w:r>
      <w:r>
        <w:rPr>
          <w:b w:val="0"/>
          <w:i/>
        </w:rPr>
        <w:t>and of you, loving friends, I did not go.</w:t>
      </w:r>
      <w:r>
        <w:br/>
      </w:r>
      <w:r>
        <w:rPr>
          <w:b w:val="0"/>
          <w:i/>
        </w:rPr>
        <w:t>Because of this a hindrance arose, and so I cannot go to Mathura.</w:t>
      </w:r>
      <w:r>
        <w:br/>
      </w:r>
      <w:r>
        <w:rPr>
          <w:b w:val="0"/>
          <w:i/>
        </w:rPr>
        <w:t>So all of you, in your mercy, give Me leave — let Me go now!"&lt;super&gt;4&lt;/super&gt;</w:t>
      </w:r>
    </w:p>
    <w:p>
      <w:pPr>
        <w:spacing w:after="60"/>
        <w:jc w:val="both"/>
      </w:pPr>
      <w:r>
        <w:rPr>
          <w:b/>
          <w:i w:val="0"/>
        </w:rPr>
        <w:t>Ratnakara.</w:t>
      </w:r>
      <w:r>
        <w:t xml:space="preserve"> And then, and then?</w:t>
      </w:r>
    </w:p>
    <w:p>
      <w:pPr>
        <w:spacing w:after="60"/>
        <w:jc w:val="both"/>
      </w:pPr>
      <w:r>
        <w:rPr>
          <w:b/>
          <w:i w:val="0"/>
        </w:rPr>
        <w:t>Ganga.</w:t>
      </w:r>
      <w:r>
        <w:t xml:space="preserve"> Then Advaita Acharya said:</w:t>
      </w:r>
    </w:p>
    <w:p>
      <w:pPr>
        <w:spacing w:after="60"/>
        <w:ind w:left="567"/>
      </w:pPr>
      <w:r>
        <w:rPr>
          <w:b/>
          <w:i w:val="0"/>
        </w:rPr>
        <w:t>3.</w:t>
      </w:r>
      <w:r>
        <w:t xml:space="preserve"> "If all the people say to You, 'Go, since it pleases You' —</w:t>
      </w:r>
      <w:r>
        <w:br/>
      </w:r>
      <w:r>
        <w:rPr>
          <w:b w:val="0"/>
          <w:i/>
        </w:rPr>
        <w:t>then, before Your departure, the breath of life will depart from all.</w:t>
      </w:r>
      <w:r>
        <w:br/>
      </w:r>
      <w:r>
        <w:rPr>
          <w:b w:val="0"/>
          <w:i/>
        </w:rPr>
        <w:t>For, alas, we have no strength to bear such reproach of ourselves&lt;super&gt;5&lt;/super&gt; —</w:t>
      </w:r>
      <w:r>
        <w:br/>
      </w:r>
      <w:r>
        <w:rPr>
          <w:b w:val="0"/>
          <w:i/>
        </w:rPr>
        <w:t>and so these souls will depart first, having tasted calamity."</w:t>
      </w:r>
    </w:p>
    <w:p>
      <w:pPr>
        <w:spacing w:after="60"/>
        <w:jc w:val="both"/>
      </w:pPr>
      <w:r>
        <w:rPr>
          <w:b/>
          <w:i w:val="0"/>
        </w:rPr>
        <w:t>Ratnakara.</w:t>
      </w:r>
      <w:r>
        <w:t xml:space="preserve"> Well said, Advaita, well said! And then, and then?</w:t>
      </w:r>
    </w:p>
    <w:p>
      <w:pPr>
        <w:spacing w:after="60"/>
        <w:jc w:val="both"/>
      </w:pPr>
      <w:r>
        <w:rPr>
          <w:b/>
          <w:i w:val="0"/>
        </w:rPr>
        <w:t>Ganga.</w:t>
      </w:r>
      <w:r>
        <w:t xml:space="preserve"> Then the Lord lovingly spoke again: "O Advaita and the rest!</w:t>
      </w:r>
    </w:p>
    <w:p>
      <w:pPr>
        <w:spacing w:after="60"/>
        <w:ind w:left="567"/>
      </w:pPr>
      <w:r>
        <w:rPr>
          <w:b/>
          <w:i w:val="0"/>
        </w:rPr>
        <w:t>4.</w:t>
      </w:r>
      <w:r>
        <w:t xml:space="preserve"> Since I have accepted this garb, to remain here, near My native land,</w:t>
      </w:r>
      <w:r>
        <w:br/>
      </w:r>
      <w:r>
        <w:rPr>
          <w:b w:val="0"/>
          <w:i/>
        </w:rPr>
        <w:t>together with those who love Me, is now improper.</w:t>
      </w:r>
      <w:r>
        <w:br/>
      </w:r>
      <w:r>
        <w:rPr>
          <w:b w:val="0"/>
          <w:i/>
        </w:rPr>
        <w:t>You are wise and learned, and there is the mother of this body too —</w:t>
      </w:r>
      <w:r>
        <w:br/>
      </w:r>
      <w:r>
        <w:rPr>
          <w:b w:val="0"/>
          <w:i/>
        </w:rPr>
        <w:t>consider it yourselves; ah, what more should I say!"</w:t>
      </w:r>
    </w:p>
    <w:p>
      <w:pPr>
        <w:spacing w:after="60"/>
        <w:jc w:val="both"/>
      </w:pPr>
      <w:r>
        <w:rPr>
          <w:b/>
          <w:i w:val="0"/>
        </w:rPr>
        <w:t>Ratnakara.</w:t>
      </w:r>
      <w:r>
        <w:t xml:space="preserve"> The Lord too spoke rightly. And then, and then?</w:t>
      </w:r>
    </w:p>
    <w:p>
      <w:pPr>
        <w:spacing w:after="60"/>
        <w:jc w:val="both"/>
      </w:pPr>
      <w:r>
        <w:rPr>
          <w:b/>
          <w:i w:val="0"/>
        </w:rPr>
        <w:t>Ganga.</w:t>
      </w:r>
      <w:r>
        <w:t xml:space="preserve"> Then the Acharya, together with all the Lord's kinsmen, went to His mother, Shachi-devi, and they held counsel.</w:t>
      </w:r>
      <w:r>
        <w:rPr>
          <w:b w:val="0"/>
          <w:i w:val="0"/>
          <w:vertAlign w:val="superscript"/>
        </w:rPr>
        <w:t>6</w:t>
      </w:r>
    </w:p>
    <w:p>
      <w:pPr>
        <w:spacing w:after="60"/>
        <w:jc w:val="both"/>
      </w:pPr>
      <w:r>
        <w:rPr>
          <w:b/>
          <w:i w:val="0"/>
        </w:rPr>
        <w:t>Ratnakara.</w:t>
      </w:r>
      <w:r>
        <w:t xml:space="preserve"> And then, and then?</w:t>
      </w:r>
    </w:p>
    <w:p>
      <w:pPr>
        <w:spacing w:after="60"/>
        <w:jc w:val="both"/>
      </w:pPr>
      <w:r>
        <w:rPr>
          <w:b/>
          <w:i w:val="0"/>
        </w:rPr>
        <w:t>Ganga.</w:t>
      </w:r>
      <w:r>
        <w:t xml:space="preserve"> Since no one could agree in this matter, His mother said: "Oh, if [His staying here] is a sin against dharma, how can I, for my own happiness, bring on Him the gossip of the wicked? Let happen to me what may. So let Him rather go to the very field of Jagannatha</w:t>
      </w:r>
      <w:r>
        <w:rPr>
          <w:b w:val="0"/>
          <w:i w:val="0"/>
          <w:vertAlign w:val="superscript"/>
        </w:rPr>
        <w:t>7</w:t>
      </w:r>
      <w:r>
        <w:t xml:space="preserve"> — that is good. There is hope that news of Him will reach us sometimes."</w:t>
      </w:r>
    </w:p>
    <w:p>
      <w:pPr>
        <w:spacing w:after="60"/>
        <w:jc w:val="both"/>
      </w:pPr>
      <w:r>
        <w:rPr>
          <w:b/>
          <w:i w:val="0"/>
        </w:rPr>
        <w:t>Ratnakara.</w:t>
      </w:r>
      <w:r>
        <w:t xml:space="preserve"> Splendid, mother, splendid! You have surpassed Devahuti.</w:t>
      </w:r>
      <w:r>
        <w:rPr>
          <w:b w:val="0"/>
          <w:i w:val="0"/>
          <w:vertAlign w:val="superscript"/>
        </w:rPr>
        <w:t>8</w:t>
      </w:r>
      <w:r>
        <w:t xml:space="preserve"> And then, and then?</w:t>
      </w:r>
    </w:p>
    <w:p>
      <w:pPr>
        <w:spacing w:after="60"/>
        <w:jc w:val="both"/>
      </w:pPr>
      <w:r>
        <w:rPr>
          <w:b/>
          <w:i w:val="0"/>
        </w:rPr>
        <w:t>Ganga.</w:t>
      </w:r>
      <w:r>
        <w:t xml:space="preserve"> Then all, deeply moved, said again: "Mother! How could you say such a thing? From now on we cannot dispute your word, as if it were established by the shruti."</w:t>
      </w:r>
    </w:p>
    <w:p>
      <w:pPr>
        <w:spacing w:after="60"/>
        <w:jc w:val="both"/>
      </w:pPr>
      <w:r>
        <w:rPr>
          <w:b/>
          <w:i w:val="0"/>
        </w:rPr>
        <w:t>Ratnakara.</w:t>
      </w:r>
      <w:r>
        <w:t xml:space="preserve"> And then, and then?</w:t>
      </w:r>
    </w:p>
    <w:p>
      <w:pPr>
        <w:spacing w:after="60"/>
        <w:jc w:val="both"/>
      </w:pPr>
      <w:r>
        <w:rPr>
          <w:b/>
          <w:i w:val="0"/>
        </w:rPr>
        <w:t>Ganga.</w:t>
      </w:r>
      <w:r>
        <w:t xml:space="preserve"> Then she said: "Let happen to me what may. But if the wicked find fault with Him — that is unbearable. If He goes to Jagannatha, you will be able to go there from time to time, and I shall get news."</w:t>
      </w:r>
    </w:p>
    <w:p>
      <w:pPr>
        <w:spacing w:after="60"/>
        <w:jc w:val="both"/>
      </w:pPr>
      <w:r>
        <w:rPr>
          <w:b/>
          <w:i w:val="0"/>
        </w:rPr>
        <w:t>Ratnakara.</w:t>
      </w:r>
      <w:r>
        <w:t xml:space="preserve"> And then, and then?</w:t>
      </w:r>
    </w:p>
    <w:p>
      <w:pPr>
        <w:spacing w:after="60"/>
        <w:jc w:val="both"/>
      </w:pPr>
      <w:r>
        <w:rPr>
          <w:b/>
          <w:i w:val="0"/>
        </w:rPr>
        <w:t>Ganga.</w:t>
      </w:r>
      <w:r>
        <w:t xml:space="preserve"> Then all came to the Lord and told Him what the goddess had said.</w:t>
      </w:r>
    </w:p>
    <w:p>
      <w:pPr>
        <w:spacing w:after="60"/>
        <w:jc w:val="both"/>
      </w:pPr>
      <w:r>
        <w:rPr>
          <w:b/>
          <w:i w:val="0"/>
        </w:rPr>
        <w:t>Ratnakara.</w:t>
      </w:r>
      <w:r>
        <w:t xml:space="preserve"> And then, and then?</w:t>
      </w:r>
    </w:p>
    <w:p>
      <w:pPr>
        <w:spacing w:after="60"/>
        <w:jc w:val="both"/>
      </w:pPr>
      <w:r>
        <w:rPr>
          <w:b/>
          <w:i w:val="0"/>
        </w:rPr>
        <w:t>Ganga.</w:t>
      </w:r>
      <w:r>
        <w:t xml:space="preserve"> Then the Lord said joyfully: "As the mother of the universe commands, so do you command. I am going."</w:t>
      </w:r>
    </w:p>
    <w:p>
      <w:pPr>
        <w:spacing w:after="60"/>
        <w:jc w:val="both"/>
      </w:pPr>
      <w:r>
        <w:rPr>
          <w:b/>
          <w:i w:val="0"/>
        </w:rPr>
        <w:t>Ratnakara.</w:t>
      </w:r>
      <w:r>
        <w:t xml:space="preserve"> And then, and then?</w:t>
      </w:r>
    </w:p>
    <w:p>
      <w:pPr>
        <w:spacing w:after="60"/>
        <w:jc w:val="both"/>
      </w:pPr>
      <w:r>
        <w:rPr>
          <w:b/>
          <w:i w:val="0"/>
        </w:rPr>
        <w:t>Ganga.</w:t>
      </w:r>
      <w:r>
        <w:t xml:space="preserve"> Then all said: "Master! Stay a few days. Let us gaze at Your lotus feet."</w:t>
      </w:r>
    </w:p>
    <w:p>
      <w:pPr>
        <w:spacing w:after="60"/>
        <w:jc w:val="both"/>
      </w:pPr>
      <w:r>
        <w:rPr>
          <w:b/>
          <w:i w:val="0"/>
        </w:rPr>
        <w:t>Ratnakara.</w:t>
      </w:r>
      <w:r>
        <w:t xml:space="preserve"> And then, and then?</w:t>
      </w:r>
    </w:p>
    <w:p>
      <w:pPr>
        <w:spacing w:after="60"/>
        <w:jc w:val="both"/>
      </w:pPr>
      <w:r>
        <w:rPr>
          <w:b/>
          <w:i w:val="0"/>
        </w:rPr>
        <w:t>Ganga.</w:t>
      </w:r>
      <w:r>
        <w:t xml:space="preserve"> Then, to gladden His mother and them, He stayed there three days; as before, He ate together with everyone the food cooked by His venerable mother and the mother of Achyutananda,</w:t>
      </w:r>
      <w:r>
        <w:rPr>
          <w:b w:val="0"/>
          <w:i w:val="0"/>
          <w:vertAlign w:val="superscript"/>
        </w:rPr>
        <w:t>9</w:t>
      </w:r>
      <w:r>
        <w:t xml:space="preserve"> and gladdened all. On the fourth day, when He was about to leave, all took counsel and gave Him as companions Nityananda, Jagadananda, Damodara and Mukunda. Then, when the people of Navadvipa had gone and the Lord had set out with them, Advaita Acharya wept bitterly. The Lord left without taking leave of him.</w:t>
      </w:r>
    </w:p>
    <w:p>
      <w:pPr>
        <w:spacing w:after="60"/>
        <w:jc w:val="both"/>
      </w:pPr>
      <w:r>
        <w:rPr>
          <w:b/>
          <w:i w:val="0"/>
        </w:rPr>
        <w:t>Ratnakara.</w:t>
      </w:r>
      <w:r>
        <w:t xml:space="preserve"> Alas! Now, when the Yavana king, the lord of Gauda, is at war with the Gajapati,</w:t>
      </w:r>
      <w:r>
        <w:rPr>
          <w:b w:val="0"/>
          <w:i w:val="0"/>
          <w:vertAlign w:val="superscript"/>
        </w:rPr>
        <w:t>10</w:t>
      </w:r>
      <w:r>
        <w:t xml:space="preserve"> no one goes back and forth. How then does He go with only four companions?</w:t>
      </w:r>
    </w:p>
    <w:p>
      <w:pPr>
        <w:spacing w:after="60"/>
        <w:jc w:val="both"/>
      </w:pPr>
      <w:r>
        <w:rPr>
          <w:b/>
          <w:i w:val="0"/>
        </w:rPr>
        <w:t>Ganga</w:t>
      </w:r>
      <w:r>
        <w:t xml:space="preserve"> </w:t>
      </w:r>
      <w:r>
        <w:rPr>
          <w:b w:val="0"/>
          <w:i/>
        </w:rPr>
        <w:t>(changing to Sanskrit)</w:t>
      </w:r>
      <w:r>
        <w:t>. Noble husband, there is nothing surprising in that. Look, look:</w:t>
      </w:r>
    </w:p>
    <w:p>
      <w:pPr>
        <w:spacing w:after="60"/>
        <w:ind w:left="567"/>
      </w:pPr>
      <w:r>
        <w:rPr>
          <w:b/>
          <w:i w:val="0"/>
        </w:rPr>
        <w:t>5.</w:t>
      </w:r>
      <w:r>
        <w:t xml:space="preserve"> He is the inner ruler of the worlds, the disinterested friend;</w:t>
      </w:r>
      <w:r>
        <w:br/>
      </w:r>
      <w:r>
        <w:rPr>
          <w:b w:val="0"/>
          <w:i/>
        </w:rPr>
        <w:t>there is no man in the world to whom He is hateful — who would hate Him?</w:t>
      </w:r>
      <w:r>
        <w:br/>
      </w:r>
      <w:r>
        <w:rPr>
          <w:b w:val="0"/>
          <w:i/>
        </w:rPr>
        <w:t>In this realm of two kings,&lt;super&gt;11&lt;/super&gt; right between two armies, fearsome and skilled,</w:t>
      </w:r>
      <w:r>
        <w:br/>
      </w:r>
      <w:r>
        <w:rPr>
          <w:b w:val="0"/>
          <w:i/>
        </w:rPr>
        <w:t>He — mark it — passed unhindered with five or six friends.</w:t>
      </w:r>
    </w:p>
    <w:p>
      <w:pPr>
        <w:spacing w:after="60"/>
        <w:jc w:val="both"/>
      </w:pPr>
      <w:r>
        <w:t>And further:</w:t>
      </w:r>
    </w:p>
    <w:p>
      <w:pPr>
        <w:spacing w:after="60"/>
        <w:ind w:left="567"/>
      </w:pPr>
      <w:r>
        <w:rPr>
          <w:b/>
          <w:i w:val="0"/>
        </w:rPr>
        <w:t>6.</w:t>
      </w:r>
      <w:r>
        <w:t xml:space="preserve"> In every village there are crafty cheats,</w:t>
      </w:r>
      <w:r>
        <w:rPr>
          <w:b w:val="0"/>
          <w:i w:val="0"/>
          <w:vertAlign w:val="superscript"/>
        </w:rPr>
        <w:t>12</w:t>
      </w:r>
      <w:r>
        <w:t xml:space="preserve"> guards of the crossings,</w:t>
      </w:r>
      <w:r>
        <w:br/>
      </w:r>
      <w:r>
        <w:rPr>
          <w:b w:val="0"/>
          <w:i/>
        </w:rPr>
        <w:t>roamers of forests and mountains, highway robbers</w:t>
      </w:r>
      <w:r>
        <w:br/>
      </w:r>
      <w:r>
        <w:rPr>
          <w:b w:val="0"/>
          <w:i/>
        </w:rPr>
        <w:t>who terrify travellers — as soon as they saw Him with their own eyes,</w:t>
      </w:r>
      <w:r>
        <w:br/>
      </w:r>
      <w:r>
        <w:rPr>
          <w:b w:val="0"/>
          <w:i/>
        </w:rPr>
        <w:t>with tears, trembling all over, they rolled on the ground.</w:t>
      </w:r>
    </w:p>
    <w:p>
      <w:pPr>
        <w:spacing w:after="60"/>
        <w:jc w:val="both"/>
      </w:pPr>
      <w:r>
        <w:rPr>
          <w:b/>
          <w:i w:val="0"/>
        </w:rPr>
        <w:t>Ratnakara.</w:t>
      </w:r>
      <w:r>
        <w:t xml:space="preserve"> Why, the Lord does not gladden only those whose hearts are steeped in an innate demonic nature; all others, even the lowest, He purifies with a single glance and colours with the rasa of bhakti. And then, and then?</w:t>
      </w:r>
    </w:p>
    <w:p>
      <w:pPr>
        <w:spacing w:after="60"/>
        <w:jc w:val="both"/>
      </w:pPr>
      <w:r>
        <w:rPr>
          <w:b/>
          <w:i w:val="0"/>
        </w:rPr>
        <w:t>Ganga.</w:t>
      </w:r>
      <w:r>
        <w:t xml:space="preserve"> Just so.</w:t>
      </w:r>
    </w:p>
    <w:p>
      <w:pPr>
        <w:spacing w:after="60"/>
        <w:jc w:val="both"/>
      </w:pPr>
      <w:r>
        <w:rPr>
          <w:b/>
          <w:i w:val="0"/>
        </w:rPr>
        <w:t>Ratnakara.</w:t>
      </w:r>
      <w:r>
        <w:t xml:space="preserve"> And then, and then?</w:t>
      </w:r>
    </w:p>
    <w:p>
      <w:pPr>
        <w:spacing w:after="60"/>
        <w:jc w:val="both"/>
      </w:pPr>
      <w:r>
        <w:rPr>
          <w:b/>
          <w:i w:val="0"/>
        </w:rPr>
        <w:t>Ganga.</w:t>
      </w:r>
      <w:r>
        <w:t xml:space="preserve"> Then, leaving the royal road, impassable because of the many huge elephants, tall horses and foot soldiers of the endless train of the great vassals of the Gajapati moving along it without a break, He went deep into the forest and took a forest path.</w:t>
      </w:r>
    </w:p>
    <w:p>
      <w:pPr>
        <w:spacing w:after="60"/>
        <w:jc w:val="both"/>
      </w:pPr>
      <w:r>
        <w:rPr>
          <w:b/>
          <w:i w:val="0"/>
        </w:rPr>
        <w:t>Ratnakara.</w:t>
      </w:r>
      <w:r>
        <w:t xml:space="preserve"> And then, and then?</w:t>
      </w:r>
    </w:p>
    <w:p>
      <w:pPr>
        <w:spacing w:after="60"/>
        <w:jc w:val="both"/>
      </w:pPr>
      <w:r>
        <w:rPr>
          <w:b/>
          <w:i w:val="0"/>
        </w:rPr>
        <w:t>Ganga</w:t>
      </w:r>
      <w:r>
        <w:t xml:space="preserve"> </w:t>
      </w:r>
      <w:r>
        <w:rPr>
          <w:b w:val="0"/>
          <w:i/>
        </w:rPr>
        <w:t>(in Sanskrit)</w:t>
      </w:r>
      <w:r>
        <w:t>. Then —</w:t>
      </w:r>
    </w:p>
    <w:p>
      <w:pPr>
        <w:spacing w:after="60"/>
        <w:ind w:left="567"/>
      </w:pPr>
      <w:r>
        <w:rPr>
          <w:b/>
          <w:i w:val="0"/>
        </w:rPr>
        <w:t>7.</w:t>
      </w:r>
      <w:r>
        <w:t xml:space="preserve"> Behold a wonder! Once, ah, when the lord of the Raghus</w:t>
      </w:r>
      <w:r>
        <w:rPr>
          <w:b w:val="0"/>
          <w:i w:val="0"/>
          <w:vertAlign w:val="superscript"/>
        </w:rPr>
        <w:t>13</w:t>
      </w:r>
      <w:r>
        <w:t xml:space="preserve"> entered the thicket,</w:t>
      </w:r>
      <w:r>
        <w:br/>
      </w:r>
      <w:r>
        <w:rPr>
          <w:b w:val="0"/>
          <w:i/>
        </w:rPr>
        <w:t>leopards, elephants, buffaloes and rhinoceroses of gigantic bodies,</w:t>
      </w:r>
      <w:r>
        <w:br/>
      </w:r>
      <w:r>
        <w:rPr>
          <w:b w:val="0"/>
          <w:i/>
        </w:rPr>
        <w:t>struck with terror of His bow, fled; but now these same creatures,</w:t>
      </w:r>
      <w:r>
        <w:br/>
      </w:r>
      <w:r>
        <w:rPr>
          <w:b w:val="0"/>
          <w:i/>
        </w:rPr>
        <w:t>receiving a drop of the moisture of His sweetness, only stood stock-still.</w:t>
      </w:r>
    </w:p>
    <w:p>
      <w:pPr>
        <w:spacing w:after="60"/>
        <w:jc w:val="both"/>
      </w:pPr>
      <w:r>
        <w:t>So for several days He went from forest to forest, bestowing His mercy on the beauty of various trees and creepers, and then came out again onto the royal road.</w:t>
      </w:r>
    </w:p>
    <w:p>
      <w:pPr>
        <w:spacing w:after="60"/>
        <w:jc w:val="both"/>
      </w:pPr>
      <w:r>
        <w:rPr>
          <w:b/>
          <w:i w:val="0"/>
        </w:rPr>
        <w:t>Ratnakara.</w:t>
      </w:r>
      <w:r>
        <w:t xml:space="preserve"> Why?</w:t>
      </w:r>
    </w:p>
    <w:p>
      <w:pPr>
        <w:spacing w:after="60"/>
        <w:jc w:val="both"/>
      </w:pPr>
      <w:r>
        <w:rPr>
          <w:b/>
          <w:i w:val="0"/>
        </w:rPr>
        <w:t>Ganga</w:t>
      </w:r>
      <w:r>
        <w:t xml:space="preserve"> </w:t>
      </w:r>
      <w:r>
        <w:rPr>
          <w:b w:val="0"/>
          <w:i/>
        </w:rPr>
        <w:t>(in Sanskrit)</w:t>
      </w:r>
      <w:r>
        <w:t>.</w:t>
      </w:r>
    </w:p>
    <w:p>
      <w:pPr>
        <w:spacing w:after="60"/>
        <w:ind w:left="567"/>
      </w:pPr>
      <w:r>
        <w:rPr>
          <w:b/>
          <w:i w:val="0"/>
        </w:rPr>
        <w:t>8.</w:t>
      </w:r>
      <w:r>
        <w:t xml:space="preserve"> In the district of the town of Remuna there is a Deity (</w:t>
      </w:r>
      <w:r>
        <w:rPr>
          <w:b w:val="0"/>
          <w:i/>
        </w:rPr>
        <w:t>pratimūrti</w:t>
      </w:r>
      <w:r>
        <w:t>) of the Lord with a flute in hand;</w:t>
      </w:r>
      <w:r>
        <w:br/>
      </w:r>
      <w:r>
        <w:rPr>
          <w:b w:val="0"/>
          <w:i/>
        </w:rPr>
        <w:t>it is "ancient", and so, out of great reverence,</w:t>
      </w:r>
      <w:r>
        <w:br/>
      </w:r>
      <w:r>
        <w:rPr>
          <w:b w:val="0"/>
          <w:i/>
        </w:rPr>
        <w:t>to bow to it, He then went by the royal road.</w:t>
      </w:r>
    </w:p>
    <w:p>
      <w:pPr>
        <w:spacing w:after="60"/>
        <w:jc w:val="both"/>
      </w:pPr>
      <w:r>
        <w:rPr>
          <w:b/>
          <w:i w:val="0"/>
        </w:rPr>
        <w:t>Ratnakara.</w:t>
      </w:r>
      <w:r>
        <w:t xml:space="preserve"> What does "ancient" mean?</w:t>
      </w:r>
    </w:p>
    <w:p>
      <w:pPr>
        <w:spacing w:after="60"/>
        <w:jc w:val="both"/>
      </w:pPr>
      <w:r>
        <w:rPr>
          <w:b/>
          <w:i w:val="0"/>
        </w:rPr>
        <w:t>Ganga.</w:t>
      </w:r>
      <w:r>
        <w:t xml:space="preserve"> Some say that this God, though in four-armed form, is in truth the two-armed Gopinatha, who is the one the devotees must worship. Others say that everywhere only four-armed Deities are seen to be ancient, while the two-armed Deity of Gopinatha is not ancient.</w:t>
      </w:r>
      <w:r>
        <w:rPr>
          <w:b w:val="0"/>
          <w:i w:val="0"/>
          <w:vertAlign w:val="superscript"/>
        </w:rPr>
        <w:t>14</w:t>
      </w:r>
    </w:p>
    <w:p>
      <w:pPr>
        <w:spacing w:after="60"/>
        <w:jc w:val="both"/>
      </w:pPr>
      <w:r>
        <w:rPr>
          <w:b/>
          <w:i w:val="0"/>
        </w:rPr>
        <w:t>Ratnakara.</w:t>
      </w:r>
      <w:r>
        <w:t xml:space="preserve"> They are mistaken: in Kataka and other places Sakshi-gopala and other [two-armed Deities] are very ancient. And then, and then?</w:t>
      </w:r>
    </w:p>
    <w:p>
      <w:pPr>
        <w:spacing w:after="60"/>
        <w:jc w:val="both"/>
      </w:pPr>
      <w:r>
        <w:rPr>
          <w:b/>
          <w:i w:val="0"/>
        </w:rPr>
        <w:t>Ganga</w:t>
      </w:r>
      <w:r>
        <w:t xml:space="preserve"> </w:t>
      </w:r>
      <w:r>
        <w:rPr>
          <w:b w:val="0"/>
          <w:i/>
        </w:rPr>
        <w:t>(in Sanskrit)</w:t>
      </w:r>
      <w:r>
        <w:t>.</w:t>
      </w:r>
    </w:p>
    <w:p>
      <w:pPr>
        <w:spacing w:after="60"/>
        <w:ind w:left="567"/>
      </w:pPr>
      <w:r>
        <w:rPr>
          <w:b/>
          <w:i w:val="0"/>
        </w:rPr>
        <w:t>9.</w:t>
      </w:r>
      <w:r>
        <w:t xml:space="preserve"> He fell to the ground like a rod and bowed to Him, and He honoured Him highly:</w:t>
      </w:r>
      <w:r>
        <w:br/>
      </w:r>
      <w:r>
        <w:rPr>
          <w:b w:val="0"/>
          <w:i/>
        </w:rPr>
        <w:t>on His head suddenly fell a garland, slipping from the head [of the Deity].&lt;super&gt;15&lt;/super&gt;</w:t>
      </w:r>
    </w:p>
    <w:p>
      <w:pPr>
        <w:spacing w:after="60"/>
        <w:jc w:val="both"/>
      </w:pPr>
      <w:r>
        <w:rPr>
          <w:b/>
          <w:i w:val="0"/>
        </w:rPr>
        <w:t>Ratnakara.</w:t>
      </w:r>
      <w:r>
        <w:t xml:space="preserve"> And then, and then?</w:t>
      </w:r>
    </w:p>
    <w:p>
      <w:pPr>
        <w:spacing w:after="60"/>
        <w:jc w:val="both"/>
      </w:pPr>
      <w:r>
        <w:rPr>
          <w:b/>
          <w:i w:val="0"/>
        </w:rPr>
        <w:t>Ganga</w:t>
      </w:r>
      <w:r>
        <w:t xml:space="preserve"> </w:t>
      </w:r>
      <w:r>
        <w:rPr>
          <w:b w:val="0"/>
          <w:i/>
        </w:rPr>
        <w:t>(in Sanskrit)</w:t>
      </w:r>
      <w:r>
        <w:t>. Then the Lord lovingly composed a few verses in His honour. Namely:</w:t>
      </w:r>
    </w:p>
    <w:p>
      <w:pPr>
        <w:spacing w:after="60"/>
        <w:ind w:left="567"/>
      </w:pPr>
      <w:r>
        <w:rPr>
          <w:b/>
          <w:i w:val="0"/>
        </w:rPr>
        <w:t>10.</w:t>
      </w:r>
      <w:r>
        <w:t xml:space="preserve"> The left arm — the elbow lowered, the shoulder bent, the hand raised,</w:t>
      </w:r>
      <w:r>
        <w:br/>
      </w:r>
      <w:r>
        <w:rPr>
          <w:b w:val="0"/>
          <w:i/>
        </w:rPr>
        <w:t>the forearm lying across slightly covering the broad chest,</w:t>
      </w:r>
      <w:r>
        <w:br/>
      </w:r>
      <w:r>
        <w:rPr>
          <w:b w:val="0"/>
          <w:i/>
        </w:rPr>
        <w:t>the bracelet on it reddening — reveals a certain indescribable beauty</w:t>
      </w:r>
      <w:r>
        <w:br/>
      </w:r>
      <w:r>
        <w:rPr>
          <w:b w:val="0"/>
          <w:i/>
        </w:rPr>
        <w:t>of Him at whose lips is the flute.&lt;super&gt;16&lt;/super&gt;</w:t>
      </w:r>
    </w:p>
    <w:p>
      <w:pPr>
        <w:spacing w:after="60"/>
        <w:jc w:val="both"/>
      </w:pPr>
      <w:r>
        <w:t>And further:</w:t>
      </w:r>
    </w:p>
    <w:p>
      <w:pPr>
        <w:spacing w:after="60"/>
        <w:ind w:left="567"/>
      </w:pPr>
      <w:r>
        <w:rPr>
          <w:b/>
          <w:i w:val="0"/>
        </w:rPr>
        <w:t>11.</w:t>
      </w:r>
      <w:r>
        <w:t xml:space="preserve"> And the right arm: from the tightly bent elbow and other joints, as from behind a dam,</w:t>
      </w:r>
      <w:r>
        <w:br/>
      </w:r>
      <w:r>
        <w:rPr>
          <w:b w:val="0"/>
          <w:i/>
        </w:rPr>
        <w:t>a stream of the nectar of sweetness has burst forth&lt;super&gt;17&lt;/super&gt; —</w:t>
      </w:r>
      <w:r>
        <w:br/>
      </w:r>
      <w:r>
        <w:rPr>
          <w:b w:val="0"/>
          <w:i/>
        </w:rPr>
        <w:t>and, flooding the earth with it, it eclipses</w:t>
      </w:r>
      <w:r>
        <w:br/>
      </w:r>
      <w:r>
        <w:rPr>
          <w:b w:val="0"/>
          <w:i/>
        </w:rPr>
        <w:t>the beauty of Him at whose lips is the flute.</w:t>
      </w:r>
    </w:p>
    <w:p>
      <w:pPr>
        <w:spacing w:after="60"/>
        <w:jc w:val="both"/>
      </w:pPr>
      <w:r>
        <w:rPr>
          <w:b/>
          <w:i w:val="0"/>
        </w:rPr>
        <w:t>Ratnakara.</w:t>
      </w:r>
      <w:r>
        <w:t xml:space="preserve"> And then, and then?</w:t>
      </w:r>
    </w:p>
    <w:p>
      <w:pPr>
        <w:spacing w:after="60"/>
        <w:jc w:val="both"/>
      </w:pPr>
      <w:r>
        <w:rPr>
          <w:b/>
          <w:i w:val="0"/>
        </w:rPr>
        <w:t>Ganga.</w:t>
      </w:r>
      <w:r>
        <w:t xml:space="preserve"> Taking the forest path once more, He went to the capital called Kataka to see Sakshi-gopala.</w:t>
      </w:r>
    </w:p>
    <w:p>
      <w:pPr>
        <w:spacing w:after="60"/>
        <w:jc w:val="both"/>
      </w:pPr>
      <w:r>
        <w:rPr>
          <w:b/>
          <w:i w:val="0"/>
        </w:rPr>
        <w:t>Ratnakara.</w:t>
      </w:r>
      <w:r>
        <w:t xml:space="preserve"> He is truly worth seeing: only in appearance is He a </w:t>
      </w:r>
      <w:r>
        <w:rPr>
          <w:b w:val="0"/>
          <w:i/>
        </w:rPr>
        <w:t>pratimā</w:t>
      </w:r>
      <w:r>
        <w:t xml:space="preserve"> (a Deity), but in truth He is Bhagavan Himself. For —</w:t>
      </w:r>
    </w:p>
    <w:p>
      <w:pPr>
        <w:spacing w:after="60"/>
        <w:ind w:left="567"/>
      </w:pPr>
      <w:r>
        <w:rPr>
          <w:b/>
          <w:i w:val="0"/>
        </w:rPr>
        <w:t>12.</w:t>
      </w:r>
      <w:r>
        <w:t xml:space="preserve"> Chosen by a brahmin as witness, He slowly walked behind him,</w:t>
      </w:r>
      <w:r>
        <w:br/>
      </w:r>
      <w:r>
        <w:rPr>
          <w:b w:val="0"/>
          <w:i/>
        </w:rPr>
        <w:t>stepping with His beautiful tender lotus feet, the ankle-bells jingling close by;</w:t>
      </w:r>
      <w:r>
        <w:br/>
      </w:r>
      <w:r>
        <w:rPr>
          <w:b w:val="0"/>
          <w:i/>
        </w:rPr>
        <w:t>but when the brahmin, turning his neck, looked at Him at the boundary of the land of Mahendra,&lt;super&gt;18&lt;/super&gt;</w:t>
      </w:r>
      <w:r>
        <w:br/>
      </w:r>
      <w:r>
        <w:rPr>
          <w:b w:val="0"/>
          <w:i/>
        </w:rPr>
        <w:t>the Lord, taking on the form of a *pratimā</w:t>
      </w:r>
      <w:r>
        <w:t xml:space="preserve"> (a Deity), unhurried, remained standing on that very spot.*</w:t>
      </w:r>
    </w:p>
    <w:p>
      <w:pPr>
        <w:spacing w:after="60"/>
        <w:jc w:val="both"/>
      </w:pPr>
      <w:r>
        <w:t>And then, a long time afterwards, the great king Gajapati Purushottama-deva</w:t>
      </w:r>
      <w:r>
        <w:rPr>
          <w:b w:val="0"/>
          <w:i w:val="0"/>
          <w:vertAlign w:val="superscript"/>
        </w:rPr>
        <w:t>19</w:t>
      </w:r>
      <w:r>
        <w:t xml:space="preserve"> brought Him and installed Him in his capital.</w:t>
      </w:r>
    </w:p>
    <w:p>
      <w:pPr>
        <w:spacing w:after="60"/>
        <w:jc w:val="both"/>
      </w:pPr>
      <w:r>
        <w:rPr>
          <w:b/>
          <w:i w:val="0"/>
        </w:rPr>
        <w:t>Ganga.</w:t>
      </w:r>
      <w:r>
        <w:t xml:space="preserve"> So it is.</w:t>
      </w:r>
    </w:p>
    <w:p>
      <w:pPr>
        <w:spacing w:after="60"/>
        <w:jc w:val="both"/>
      </w:pPr>
      <w:r>
        <w:rPr>
          <w:b/>
          <w:i w:val="0"/>
        </w:rPr>
        <w:t>Ratnakara.</w:t>
      </w:r>
      <w:r>
        <w:t xml:space="preserve"> And then, and then?</w:t>
      </w:r>
    </w:p>
    <w:p>
      <w:pPr>
        <w:spacing w:after="60"/>
        <w:jc w:val="both"/>
      </w:pPr>
      <w:r>
        <w:rPr>
          <w:b/>
          <w:i w:val="0"/>
        </w:rPr>
        <w:t>Ganga.</w:t>
      </w:r>
      <w:r>
        <w:t xml:space="preserve"> Then, looking at Him, the Lord, as though considering that He had come out of His own heart and was standing before Him, for a moment seemed to enter into Him again. </w:t>
      </w:r>
      <w:r>
        <w:rPr>
          <w:b w:val="0"/>
          <w:i/>
        </w:rPr>
        <w:t>(In Sanskrit.)</w:t>
      </w:r>
      <w:r>
        <w:t xml:space="preserve"> And then He composed this verse:</w:t>
      </w:r>
    </w:p>
    <w:p>
      <w:pPr>
        <w:spacing w:after="60"/>
        <w:ind w:left="567"/>
      </w:pPr>
      <w:r>
        <w:rPr>
          <w:b/>
          <w:i w:val="0"/>
        </w:rPr>
        <w:t>13.</w:t>
      </w:r>
      <w:r>
        <w:t xml:space="preserve"> Its petals are the toes, reddish and tender; its pollen sparkles</w:t>
      </w:r>
      <w:r>
        <w:br/>
      </w:r>
      <w:r>
        <w:rPr>
          <w:b w:val="0"/>
          <w:i/>
        </w:rPr>
        <w:t>in the broken lines of saffron designs from the breasts of the intoxicated cowherd women;</w:t>
      </w:r>
      <w:r>
        <w:br/>
      </w:r>
      <w:r>
        <w:rPr>
          <w:b w:val="0"/>
          <w:i/>
        </w:rPr>
        <w:t>its honey is pure consciousness; its filaments are the clusters of radiance of the jewel-nails;</w:t>
      </w:r>
      <w:r>
        <w:br/>
      </w:r>
      <w:r>
        <w:rPr>
          <w:b w:val="0"/>
          <w:i/>
        </w:rPr>
        <w:t>its stalk is the shank: may the lotus foot of the Enemy of Putana protect us!</w:t>
      </w:r>
    </w:p>
    <w:p>
      <w:pPr>
        <w:spacing w:after="60"/>
        <w:jc w:val="both"/>
      </w:pPr>
      <w:r>
        <w:rPr>
          <w:b/>
          <w:i w:val="0"/>
        </w:rPr>
        <w:t>Ratnakara.</w:t>
      </w:r>
      <w:r>
        <w:t xml:space="preserve"> And then, and then?</w:t>
      </w:r>
    </w:p>
    <w:p>
      <w:pPr>
        <w:spacing w:after="60"/>
        <w:jc w:val="both"/>
      </w:pPr>
      <w:r>
        <w:rPr>
          <w:b/>
          <w:i w:val="0"/>
        </w:rPr>
        <w:t>Ganga.</w:t>
      </w:r>
      <w:r>
        <w:t xml:space="preserve"> Then all saw this.</w:t>
      </w:r>
    </w:p>
    <w:p>
      <w:pPr>
        <w:spacing w:after="60"/>
        <w:jc w:val="both"/>
      </w:pPr>
      <w:r>
        <w:rPr>
          <w:b/>
          <w:i w:val="0"/>
        </w:rPr>
        <w:t>Ratnakara.</w:t>
      </w:r>
      <w:r>
        <w:t xml:space="preserve"> What was it?</w:t>
      </w:r>
    </w:p>
    <w:p>
      <w:pPr>
        <w:spacing w:after="60"/>
        <w:jc w:val="both"/>
      </w:pPr>
      <w:r>
        <w:rPr>
          <w:b/>
          <w:i w:val="0"/>
        </w:rPr>
        <w:t>Ganga</w:t>
      </w:r>
      <w:r>
        <w:t xml:space="preserve"> </w:t>
      </w:r>
      <w:r>
        <w:rPr>
          <w:b w:val="0"/>
          <w:i/>
        </w:rPr>
        <w:t>(in Sanskrit)</w:t>
      </w:r>
      <w:r>
        <w:t>.</w:t>
      </w:r>
    </w:p>
    <w:p>
      <w:pPr>
        <w:spacing w:after="60"/>
        <w:ind w:left="567"/>
      </w:pPr>
      <w:r>
        <w:rPr>
          <w:b/>
          <w:i w:val="0"/>
        </w:rPr>
        <w:t>14.</w:t>
      </w:r>
      <w:r>
        <w:t xml:space="preserve"> He, though engaged in playing the flute, for a moment lowered the flute from His lips,</w:t>
      </w:r>
      <w:r>
        <w:br/>
      </w:r>
      <w:r>
        <w:rPr>
          <w:b w:val="0"/>
          <w:i/>
        </w:rPr>
        <w:t>and it seemed as if, filled with pure faith,</w:t>
      </w:r>
      <w:r>
        <w:br/>
      </w:r>
      <w:r>
        <w:rPr>
          <w:b w:val="0"/>
          <w:i/>
        </w:rPr>
        <w:t>He wished to enter into conversation with Him.</w:t>
      </w:r>
    </w:p>
    <w:p>
      <w:pPr>
        <w:spacing w:after="60"/>
        <w:jc w:val="both"/>
      </w:pPr>
      <w:r>
        <w:rPr>
          <w:b/>
          <w:i w:val="0"/>
        </w:rPr>
        <w:t>Ratnakara.</w:t>
      </w:r>
      <w:r>
        <w:t xml:space="preserve"> And then, and then?</w:t>
      </w:r>
    </w:p>
    <w:p>
      <w:pPr>
        <w:spacing w:after="60"/>
        <w:jc w:val="both"/>
      </w:pPr>
      <w:r>
        <w:rPr>
          <w:b/>
          <w:i w:val="0"/>
        </w:rPr>
        <w:t>Ganga.</w:t>
      </w:r>
      <w:r>
        <w:t xml:space="preserve"> Staying there that day, on the next day, with the words "I must see the lotus-eyed Sri Jagannatha!", His heart as if whirling with great longing, He hurriedly set out.</w:t>
      </w:r>
    </w:p>
    <w:p>
      <w:pPr>
        <w:spacing w:after="60"/>
        <w:jc w:val="both"/>
      </w:pPr>
      <w:r>
        <w:rPr>
          <w:b/>
          <w:i w:val="0"/>
        </w:rPr>
        <w:t>Ratnakara.</w:t>
      </w:r>
      <w:r>
        <w:t xml:space="preserve"> And then, and then?</w:t>
      </w:r>
    </w:p>
    <w:p>
      <w:pPr>
        <w:spacing w:after="60"/>
        <w:jc w:val="both"/>
      </w:pPr>
      <w:r>
        <w:rPr>
          <w:b/>
          <w:i w:val="0"/>
        </w:rPr>
        <w:t>Ganga.</w:t>
      </w:r>
      <w:r>
        <w:t xml:space="preserve"> Then, coming to the village called Kamalapura and bathing in the river, the Lord went ahead to see the temple of Bhagavan, while Nityananda-deva, saying, "What is this staff — a fragment of unexpected calamity?",</w:t>
      </w:r>
      <w:r>
        <w:rPr>
          <w:b w:val="0"/>
          <w:i w:val="0"/>
          <w:vertAlign w:val="superscript"/>
        </w:rPr>
        <w:t>20</w:t>
      </w:r>
      <w:r>
        <w:t xml:space="preserve"> broke the Lord's staff, which was in his hand, and threw it into the middle of the river.</w:t>
      </w:r>
    </w:p>
    <w:p>
      <w:pPr>
        <w:spacing w:after="60"/>
        <w:jc w:val="both"/>
      </w:pPr>
      <w:r>
        <w:rPr>
          <w:b/>
          <w:i w:val="0"/>
        </w:rPr>
        <w:t>Ratnakara.</w:t>
      </w:r>
      <w:r>
        <w:t xml:space="preserve"> And then, and then?</w:t>
      </w:r>
    </w:p>
    <w:p>
      <w:pPr>
        <w:spacing w:after="60"/>
        <w:jc w:val="both"/>
      </w:pPr>
      <w:r>
        <w:rPr>
          <w:b/>
          <w:i w:val="0"/>
        </w:rPr>
        <w:t>Ganga.</w:t>
      </w:r>
      <w:r>
        <w:t xml:space="preserve"> Then Mukunda, seeing the temple of Bhagavan Jagannatha, said to the Lord: "Master! Look, look:</w:t>
      </w:r>
    </w:p>
    <w:p>
      <w:pPr>
        <w:spacing w:after="60"/>
        <w:ind w:left="567"/>
      </w:pPr>
      <w:r>
        <w:rPr>
          <w:b/>
          <w:i w:val="0"/>
        </w:rPr>
        <w:t>15.</w:t>
      </w:r>
      <w:r>
        <w:t xml:space="preserve"> Is it not an arm raised by the earth to draw the sun to herself?</w:t>
      </w:r>
      <w:r>
        <w:br/>
      </w:r>
      <w:r>
        <w:rPr>
          <w:b w:val="0"/>
          <w:i/>
        </w:rPr>
        <w:t>Or is it Shesha risen from Patala to ascend to Satyaloka?</w:t>
      </w:r>
      <w:r>
        <w:br/>
      </w:r>
      <w:r>
        <w:rPr>
          <w:b w:val="0"/>
          <w:i/>
        </w:rPr>
        <w:t>Or is it the mass of radiance of the royal jewels on the serpent's hoods ascending to heaven? —</w:t>
      </w:r>
      <w:r>
        <w:br/>
      </w:r>
      <w:r>
        <w:rPr>
          <w:b w:val="0"/>
          <w:i/>
        </w:rPr>
        <w:t>It is, it is, O Master, the wondrous temple of the Lord shining forth!"</w:t>
      </w:r>
    </w:p>
    <w:p>
      <w:pPr>
        <w:spacing w:after="60"/>
        <w:jc w:val="both"/>
      </w:pPr>
      <w:r>
        <w:rPr>
          <w:b/>
          <w:i w:val="0"/>
        </w:rPr>
        <w:t>Ratnakara.</w:t>
      </w:r>
      <w:r>
        <w:t xml:space="preserve"> Goddess, I have understood everything. Why do you grieve here? My happiness is your happiness too. Look, look:</w:t>
      </w:r>
    </w:p>
    <w:p>
      <w:pPr>
        <w:spacing w:after="60"/>
        <w:ind w:left="567"/>
      </w:pPr>
      <w:r>
        <w:rPr>
          <w:b/>
          <w:i w:val="0"/>
        </w:rPr>
        <w:t>16.</w:t>
      </w:r>
      <w:r>
        <w:t xml:space="preserve"> For whose sake — O Shiva, Shiva! — I was bound, for whose sake I was churned,</w:t>
      </w:r>
      <w:r>
        <w:br/>
      </w:r>
      <w:r>
        <w:rPr>
          <w:b w:val="0"/>
          <w:i/>
        </w:rPr>
        <w:t>that Lord who took no account of my being the father [of His consort]&lt;super&gt;21&lt;/super&gt; —</w:t>
      </w:r>
      <w:r>
        <w:br/>
      </w:r>
      <w:r>
        <w:rPr>
          <w:b w:val="0"/>
          <w:i/>
        </w:rPr>
        <w:t>ah, what good fortune is mine! — that very Hari, leaving even that beloved,</w:t>
      </w:r>
      <w:r>
        <w:br/>
      </w:r>
      <w:r>
        <w:rPr>
          <w:b w:val="0"/>
          <w:i/>
        </w:rPr>
        <w:t>has settled, like one of the family, by the banyan on our shore!</w:t>
      </w:r>
    </w:p>
    <w:p>
      <w:pPr>
        <w:spacing w:after="60"/>
        <w:jc w:val="both"/>
      </w:pPr>
      <w:r>
        <w:t>So come, let us go nearer and look.</w:t>
      </w:r>
    </w:p>
    <w:p>
      <w:pPr>
        <w:spacing w:after="60"/>
        <w:jc w:val="both"/>
      </w:pPr>
      <w:r>
        <w:rPr>
          <w:b/>
          <w:i w:val="0"/>
        </w:rPr>
        <w:t>Ganga.</w:t>
      </w:r>
      <w:r>
        <w:t xml:space="preserve"> As my noble husband pleases.</w:t>
      </w:r>
    </w:p>
    <w:p>
      <w:pPr>
        <w:spacing w:after="60"/>
        <w:jc w:val="both"/>
      </w:pPr>
      <w:r>
        <w:rPr>
          <w:b w:val="0"/>
          <w:i/>
        </w:rPr>
        <w:t>(Exeunt both.)</w:t>
      </w:r>
    </w:p>
    <w:p>
      <w:pPr>
        <w:spacing w:after="60"/>
        <w:jc w:val="both"/>
      </w:pPr>
      <w:r>
        <w:rPr>
          <w:b w:val="0"/>
          <w:i/>
        </w:rPr>
        <w:t>End of the introductory scene (praveśaka).</w:t>
      </w:r>
    </w:p>
    <w:p>
      <w:pPr>
        <w:spacing w:after="60"/>
        <w:jc w:val="both"/>
      </w:pPr>
      <w:r>
        <w:rPr>
          <w:b w:val="0"/>
          <w:i/>
        </w:rPr>
        <w:t>(Enter the Lord in deep self-forgetfulness, surrounded by Nityananda and the others.)</w:t>
      </w:r>
    </w:p>
    <w:p>
      <w:pPr>
        <w:spacing w:after="60"/>
        <w:jc w:val="both"/>
      </w:pPr>
      <w:r>
        <w:rPr>
          <w:b/>
          <w:i w:val="0"/>
        </w:rPr>
        <w:t>The Lord.</w:t>
      </w:r>
    </w:p>
    <w:p>
      <w:pPr>
        <w:spacing w:after="60"/>
        <w:ind w:left="567"/>
      </w:pPr>
      <w:r>
        <w:rPr>
          <w:b/>
          <w:i w:val="0"/>
        </w:rPr>
        <w:t>17.</w:t>
      </w:r>
      <w:r>
        <w:t xml:space="preserve"> Though it touches the clouds, it has entered the hearts of the worlds;</w:t>
      </w:r>
      <w:r>
        <w:br/>
      </w:r>
      <w:r>
        <w:rPr>
          <w:b w:val="0"/>
          <w:i/>
        </w:rPr>
        <w:t>though it is huge, it fits between two eyes;</w:t>
      </w:r>
      <w:r>
        <w:br/>
      </w:r>
      <w:r>
        <w:rPr>
          <w:b w:val="0"/>
          <w:i/>
        </w:rPr>
        <w:t>though built of stones, it pours down a rain of rasa —</w:t>
      </w:r>
      <w:r>
        <w:br/>
      </w:r>
      <w:r>
        <w:rPr>
          <w:b w:val="0"/>
          <w:i/>
        </w:rPr>
        <w:t>this palace of the Lord shines before us.</w:t>
      </w:r>
    </w:p>
    <w:p>
      <w:pPr>
        <w:spacing w:after="60"/>
        <w:jc w:val="both"/>
      </w:pPr>
      <w:r>
        <w:rPr>
          <w:b w:val="0"/>
          <w:i/>
        </w:rPr>
        <w:t>(Walks about the stage with longing.)</w:t>
      </w:r>
    </w:p>
    <w:p>
      <w:pPr>
        <w:spacing w:after="60"/>
        <w:jc w:val="both"/>
      </w:pPr>
      <w:r>
        <w:rPr>
          <w:b/>
          <w:i w:val="0"/>
        </w:rPr>
        <w:t>All.</w:t>
      </w:r>
      <w:r>
        <w:t xml:space="preserve"> Ah, this path, which can be covered in a moment, seems to the Lord longer than long! What are we to think of here? To see the Lord, the Moon of Nilachala, is easy only for His servants, not for others. It is especially hard for us, foreigners: without the help of the king's people it is not easy.</w:t>
      </w:r>
    </w:p>
    <w:p>
      <w:pPr>
        <w:spacing w:after="60"/>
        <w:jc w:val="both"/>
      </w:pPr>
      <w:r>
        <w:rPr>
          <w:b/>
          <w:i w:val="0"/>
        </w:rPr>
        <w:t>Mukunda.</w:t>
      </w:r>
      <w:r>
        <w:t xml:space="preserve"> There is a way.</w:t>
      </w:r>
    </w:p>
    <w:p>
      <w:pPr>
        <w:spacing w:after="60"/>
        <w:jc w:val="both"/>
      </w:pPr>
      <w:r>
        <w:rPr>
          <w:b/>
          <w:i w:val="0"/>
        </w:rPr>
        <w:t>The others.</w:t>
      </w:r>
      <w:r>
        <w:t xml:space="preserve"> What is it?</w:t>
      </w:r>
    </w:p>
    <w:p>
      <w:pPr>
        <w:spacing w:after="60"/>
        <w:jc w:val="both"/>
      </w:pPr>
      <w:r>
        <w:rPr>
          <w:b/>
          <w:i w:val="0"/>
        </w:rPr>
        <w:t>Mukunda.</w:t>
      </w:r>
      <w:r>
        <w:t xml:space="preserve"> Here lives Gopinatha Acharya, the son-in-law of Visharada and brother-in-law of Sarvabhauma,</w:t>
      </w:r>
      <w:r>
        <w:rPr>
          <w:b w:val="0"/>
          <w:i w:val="0"/>
          <w:vertAlign w:val="superscript"/>
        </w:rPr>
        <w:t>22</w:t>
      </w:r>
      <w:r>
        <w:t xml:space="preserve"> a very close friend of the Lord; like you, he knows well the special pastimes of the Lord in Navadvipa.</w:t>
      </w:r>
    </w:p>
    <w:p>
      <w:pPr>
        <w:spacing w:after="60"/>
        <w:jc w:val="both"/>
      </w:pPr>
      <w:r>
        <w:rPr>
          <w:b/>
          <w:i w:val="0"/>
        </w:rPr>
        <w:t>The others.</w:t>
      </w:r>
      <w:r>
        <w:t xml:space="preserve"> And what of it?</w:t>
      </w:r>
    </w:p>
    <w:p>
      <w:pPr>
        <w:spacing w:after="60"/>
        <w:jc w:val="both"/>
      </w:pPr>
      <w:r>
        <w:rPr>
          <w:b/>
          <w:i w:val="0"/>
        </w:rPr>
        <w:t>Mukunda.</w:t>
      </w:r>
      <w:r>
        <w:t xml:space="preserve"> Through him, by means of Sarvabhauma, everything can be arranged.</w:t>
      </w:r>
    </w:p>
    <w:p>
      <w:pPr>
        <w:spacing w:after="60"/>
        <w:jc w:val="both"/>
      </w:pPr>
      <w:r>
        <w:rPr>
          <w:b/>
          <w:i w:val="0"/>
        </w:rPr>
        <w:t>All</w:t>
      </w:r>
      <w:r>
        <w:t xml:space="preserve"> </w:t>
      </w:r>
      <w:r>
        <w:rPr>
          <w:b w:val="0"/>
          <w:i/>
        </w:rPr>
        <w:t>(acting joy)</w:t>
      </w:r>
      <w:r>
        <w:t xml:space="preserve">. Well said! Then first of all we must seek out his dwelling. </w:t>
      </w:r>
      <w:r>
        <w:rPr>
          <w:b w:val="0"/>
          <w:i/>
        </w:rPr>
        <w:t>(They walk about the stage.)</w:t>
      </w:r>
    </w:p>
    <w:p>
      <w:pPr>
        <w:spacing w:after="60"/>
        <w:jc w:val="both"/>
      </w:pPr>
      <w:r>
        <w:rPr>
          <w:b w:val="0"/>
          <w:i/>
        </w:rPr>
        <w:t>(Enter Gopinatha Acharya.)</w:t>
      </w:r>
    </w:p>
    <w:p>
      <w:pPr>
        <w:spacing w:after="60"/>
        <w:jc w:val="both"/>
      </w:pPr>
      <w:r>
        <w:rPr>
          <w:b/>
          <w:i w:val="0"/>
        </w:rPr>
        <w:t>Gopinatha Acharya</w:t>
      </w:r>
      <w:r>
        <w:t xml:space="preserve"> </w:t>
      </w:r>
      <w:r>
        <w:rPr>
          <w:b w:val="0"/>
          <w:i/>
        </w:rPr>
        <w:t>(to himself)</w:t>
      </w:r>
      <w:r>
        <w:t>.</w:t>
      </w:r>
    </w:p>
    <w:p>
      <w:pPr>
        <w:spacing w:after="60"/>
        <w:ind w:left="567"/>
      </w:pPr>
      <w:r>
        <w:rPr>
          <w:b/>
          <w:i w:val="0"/>
        </w:rPr>
        <w:t>18.</w:t>
      </w:r>
      <w:r>
        <w:t xml:space="preserve"> My right eye throbs,</w:t>
      </w:r>
      <w:r>
        <w:rPr>
          <w:b w:val="0"/>
          <w:i w:val="0"/>
          <w:vertAlign w:val="superscript"/>
        </w:rPr>
        <w:t>23</w:t>
      </w:r>
      <w:r>
        <w:t xml:space="preserve"> my mind is clear and serene —</w:t>
      </w:r>
      <w:r>
        <w:br/>
      </w:r>
      <w:r>
        <w:rPr>
          <w:b w:val="0"/>
          <w:i/>
        </w:rPr>
        <w:t>I do not know what happiness the sight of the Lord of the universe will bring today.</w:t>
      </w:r>
    </w:p>
    <w:p>
      <w:pPr>
        <w:spacing w:after="60"/>
        <w:jc w:val="both"/>
      </w:pPr>
      <w:r>
        <w:rPr>
          <w:b w:val="0"/>
          <w:i/>
        </w:rPr>
        <w:t>(Goes to see Jagannatha.)</w:t>
      </w:r>
    </w:p>
    <w:p>
      <w:pPr>
        <w:spacing w:after="60"/>
        <w:jc w:val="both"/>
      </w:pPr>
      <w:r>
        <w:rPr>
          <w:b/>
          <w:i w:val="0"/>
        </w:rPr>
        <w:t>Mukunda.</w:t>
      </w:r>
      <w:r>
        <w:t xml:space="preserve"> Here he is, Gopinatha Acharya!</w:t>
      </w:r>
    </w:p>
    <w:p>
      <w:pPr>
        <w:spacing w:after="60"/>
        <w:jc w:val="both"/>
      </w:pPr>
      <w:r>
        <w:rPr>
          <w:b/>
          <w:i w:val="0"/>
        </w:rPr>
        <w:t>Nityananda.</w:t>
      </w:r>
      <w:r>
        <w:t xml:space="preserve"> Mukunda, go, go quickly, before he enters the Lion Gate!</w:t>
      </w:r>
    </w:p>
    <w:p>
      <w:pPr>
        <w:spacing w:after="60"/>
        <w:jc w:val="both"/>
      </w:pPr>
      <w:r>
        <w:rPr>
          <w:b w:val="0"/>
          <w:i/>
        </w:rPr>
        <w:t>(Mukunda does so.)</w:t>
      </w:r>
      <w:r>
        <w:rPr>
          <w:b w:val="0"/>
          <w:i w:val="0"/>
          <w:vertAlign w:val="superscript"/>
        </w:rPr>
        <w:t>24</w:t>
      </w:r>
    </w:p>
    <w:p>
      <w:pPr>
        <w:spacing w:after="60"/>
        <w:jc w:val="both"/>
      </w:pPr>
      <w:r>
        <w:rPr>
          <w:b/>
          <w:i w:val="0"/>
        </w:rPr>
        <w:t>Gopinatha Acharya</w:t>
      </w:r>
      <w:r>
        <w:t xml:space="preserve"> </w:t>
      </w:r>
      <w:r>
        <w:rPr>
          <w:b w:val="0"/>
          <w:i/>
        </w:rPr>
        <w:t>(looking ahead)</w:t>
      </w:r>
      <w:r>
        <w:t xml:space="preserve">. Ah, who is this? Probably some Gaudiya. </w:t>
      </w:r>
      <w:r>
        <w:rPr>
          <w:b w:val="0"/>
          <w:i/>
        </w:rPr>
        <w:t>(Looking closely.)</w:t>
      </w:r>
      <w:r>
        <w:t xml:space="preserve"> Ah, from Navadvipa! </w:t>
      </w:r>
      <w:r>
        <w:rPr>
          <w:b w:val="0"/>
          <w:i/>
        </w:rPr>
        <w:t>(Looking still more closely.)</w:t>
      </w:r>
      <w:r>
        <w:t xml:space="preserve"> Ah, it is Mukunda, the beloved servant of the Lord Vishvambhara! The omen has come true! </w:t>
      </w:r>
      <w:r>
        <w:rPr>
          <w:b w:val="0"/>
          <w:i/>
        </w:rPr>
        <w:t>(Approaches.)</w:t>
      </w:r>
      <w:r>
        <w:t xml:space="preserve"> Ho, is it you, Mukunda?</w:t>
      </w:r>
    </w:p>
    <w:p>
      <w:pPr>
        <w:spacing w:after="60"/>
        <w:jc w:val="both"/>
      </w:pPr>
      <w:r>
        <w:rPr>
          <w:b/>
          <w:i w:val="0"/>
        </w:rPr>
        <w:t>Mukunda.</w:t>
      </w:r>
      <w:r>
        <w:t xml:space="preserve"> Acharya, I bow to you.</w:t>
      </w:r>
    </w:p>
    <w:p>
      <w:pPr>
        <w:spacing w:after="60"/>
        <w:jc w:val="both"/>
      </w:pPr>
      <w:r>
        <w:rPr>
          <w:b/>
          <w:i w:val="0"/>
        </w:rPr>
        <w:t>Gopinatha Acharya.</w:t>
      </w:r>
      <w:r>
        <w:t xml:space="preserve"> Is the Lord well?</w:t>
      </w:r>
    </w:p>
    <w:p>
      <w:pPr>
        <w:spacing w:after="60"/>
        <w:jc w:val="both"/>
      </w:pPr>
      <w:r>
        <w:rPr>
          <w:b/>
          <w:i w:val="0"/>
        </w:rPr>
        <w:t>Mukunda.</w:t>
      </w:r>
      <w:r>
        <w:t xml:space="preserve"> The feet of Sri Prabhu have come right here.</w:t>
      </w:r>
    </w:p>
    <w:p>
      <w:pPr>
        <w:spacing w:after="60"/>
        <w:jc w:val="both"/>
      </w:pPr>
      <w:r>
        <w:rPr>
          <w:b/>
          <w:i w:val="0"/>
        </w:rPr>
        <w:t>Gopinatha Acharya</w:t>
      </w:r>
      <w:r>
        <w:t xml:space="preserve"> </w:t>
      </w:r>
      <w:r>
        <w:rPr>
          <w:b w:val="0"/>
          <w:i/>
        </w:rPr>
        <w:t>(joyfully)</w:t>
      </w:r>
      <w:r>
        <w:t xml:space="preserve">. What are you saying? Where, where? </w:t>
      </w:r>
      <w:r>
        <w:rPr>
          <w:b w:val="0"/>
          <w:i/>
        </w:rPr>
        <w:t>(Embraces him again.)</w:t>
      </w:r>
    </w:p>
    <w:p>
      <w:pPr>
        <w:spacing w:after="60"/>
        <w:jc w:val="both"/>
      </w:pPr>
      <w:r>
        <w:rPr>
          <w:b w:val="0"/>
          <w:i/>
        </w:rPr>
        <w:t>(Mukunda leads him back with him.)</w:t>
      </w:r>
    </w:p>
    <w:p>
      <w:pPr>
        <w:spacing w:after="60"/>
        <w:jc w:val="both"/>
      </w:pPr>
      <w:r>
        <w:rPr>
          <w:b/>
          <w:i w:val="0"/>
        </w:rPr>
        <w:t>Gopinatha Acharya</w:t>
      </w:r>
      <w:r>
        <w:t xml:space="preserve"> </w:t>
      </w:r>
      <w:r>
        <w:rPr>
          <w:b w:val="0"/>
          <w:i/>
        </w:rPr>
        <w:t>(looking ahead)</w:t>
      </w:r>
      <w:r>
        <w:t>. Mukunda, who is this lord of ascetics?</w:t>
      </w:r>
    </w:p>
    <w:p>
      <w:pPr>
        <w:spacing w:after="60"/>
        <w:jc w:val="both"/>
      </w:pPr>
      <w:r>
        <w:rPr>
          <w:b w:val="0"/>
          <w:i/>
        </w:rPr>
        <w:t>(Mukunda tells him everything.)</w:t>
      </w:r>
    </w:p>
    <w:p>
      <w:pPr>
        <w:spacing w:after="60"/>
        <w:jc w:val="both"/>
      </w:pPr>
      <w:r>
        <w:rPr>
          <w:b/>
          <w:i w:val="0"/>
        </w:rPr>
        <w:t>Gopinatha Acharya</w:t>
      </w:r>
      <w:r>
        <w:t xml:space="preserve"> </w:t>
      </w:r>
      <w:r>
        <w:rPr>
          <w:b w:val="0"/>
          <w:i/>
        </w:rPr>
        <w:t>(with amazement)</w:t>
      </w:r>
      <w:r>
        <w:t>.</w:t>
      </w:r>
    </w:p>
    <w:p>
      <w:pPr>
        <w:spacing w:after="60"/>
        <w:ind w:left="567"/>
      </w:pPr>
      <w:r>
        <w:rPr>
          <w:b/>
          <w:i w:val="0"/>
        </w:rPr>
        <w:t>19.</w:t>
      </w:r>
      <w:r>
        <w:t xml:space="preserve"> What was then the pure rasa of love is now mixed with the rasa of renunciation;</w:t>
      </w:r>
      <w:r>
        <w:br/>
      </w:r>
      <w:r>
        <w:rPr>
          <w:b w:val="0"/>
          <w:i/>
        </w:rPr>
        <w:t>to the eyes its taste is still the same, but to our heart</w:t>
      </w:r>
      <w:r>
        <w:br/>
      </w:r>
      <w:r>
        <w:rPr>
          <w:b w:val="0"/>
          <w:i/>
        </w:rPr>
        <w:t>it has become sweet and sour.</w:t>
      </w:r>
    </w:p>
    <w:p>
      <w:pPr>
        <w:spacing w:after="60"/>
        <w:jc w:val="both"/>
      </w:pPr>
      <w:r>
        <w:rPr>
          <w:b/>
          <w:i w:val="0"/>
        </w:rPr>
        <w:t>Mukunda</w:t>
      </w:r>
      <w:r>
        <w:t xml:space="preserve"> </w:t>
      </w:r>
      <w:r>
        <w:rPr>
          <w:b w:val="0"/>
          <w:i/>
        </w:rPr>
        <w:t>(approaching)</w:t>
      </w:r>
      <w:r>
        <w:t>. O Master! This is Gopinatha Acharya, sent by Sri Jagannatha-deva Himself, as if His representative, to meet the Lord.</w:t>
      </w:r>
    </w:p>
    <w:p>
      <w:pPr>
        <w:spacing w:after="60"/>
        <w:jc w:val="both"/>
      </w:pPr>
      <w:r>
        <w:rPr>
          <w:b/>
          <w:i w:val="0"/>
        </w:rPr>
        <w:t>The Lord</w:t>
      </w:r>
      <w:r>
        <w:t xml:space="preserve"> </w:t>
      </w:r>
      <w:r>
        <w:rPr>
          <w:b w:val="0"/>
          <w:i/>
        </w:rPr>
        <w:t>(acting the return to outward consciousness)</w:t>
      </w:r>
      <w:r>
        <w:t>. Where is he, where?</w:t>
      </w:r>
    </w:p>
    <w:p>
      <w:pPr>
        <w:spacing w:after="60"/>
        <w:jc w:val="both"/>
      </w:pPr>
      <w:r>
        <w:rPr>
          <w:b/>
          <w:i w:val="0"/>
        </w:rPr>
        <w:t>Gopinatha Acharya.</w:t>
      </w:r>
      <w:r>
        <w:t xml:space="preserve"> Here I am.</w:t>
      </w:r>
    </w:p>
    <w:p>
      <w:pPr>
        <w:spacing w:after="60"/>
        <w:jc w:val="both"/>
      </w:pPr>
      <w:r>
        <w:rPr>
          <w:b w:val="0"/>
          <w:i/>
        </w:rPr>
        <w:t>(Falls at His feet. The Lord embraces him. Gopinatha Acharya bows to Nityananda, then bows to Jagadananda and Damodara.)</w:t>
      </w:r>
    </w:p>
    <w:p>
      <w:pPr>
        <w:spacing w:after="60"/>
        <w:jc w:val="both"/>
      </w:pPr>
      <w:r>
        <w:rPr>
          <w:b/>
          <w:i w:val="0"/>
        </w:rPr>
        <w:t>Mukunda.</w:t>
      </w:r>
      <w:r>
        <w:t xml:space="preserve"> Acharya, how can it be arranged that the Lord may see Bhagavan Jagannatha without hindrance, as much as He wishes?</w:t>
      </w:r>
    </w:p>
    <w:p>
      <w:pPr>
        <w:spacing w:after="60"/>
        <w:jc w:val="both"/>
      </w:pPr>
      <w:r>
        <w:rPr>
          <w:b/>
          <w:i w:val="0"/>
        </w:rPr>
        <w:t>Gopinatha Acharya.</w:t>
      </w:r>
      <w:r>
        <w:t xml:space="preserve"> Only if such good fortune dawns for Sarvabhauma.</w:t>
      </w:r>
    </w:p>
    <w:p>
      <w:pPr>
        <w:spacing w:after="60"/>
        <w:jc w:val="both"/>
      </w:pPr>
      <w:r>
        <w:rPr>
          <w:b/>
          <w:i w:val="0"/>
        </w:rPr>
        <w:t>All.</w:t>
      </w:r>
      <w:r>
        <w:t xml:space="preserve"> Then let it be reported to the Lord Himself.</w:t>
      </w:r>
    </w:p>
    <w:p>
      <w:pPr>
        <w:spacing w:after="60"/>
        <w:jc w:val="both"/>
      </w:pPr>
      <w:r>
        <w:rPr>
          <w:b/>
          <w:i w:val="0"/>
        </w:rPr>
        <w:t>Gopinatha Acharya.</w:t>
      </w:r>
      <w:r>
        <w:t xml:space="preserve"> Svami! We think that without a talk with Sarvabhauma it is not easy to behold Sri Jagannatha. What is the Lord's will?</w:t>
      </w:r>
    </w:p>
    <w:p>
      <w:pPr>
        <w:spacing w:after="60"/>
        <w:jc w:val="both"/>
      </w:pPr>
      <w:r>
        <w:rPr>
          <w:b/>
          <w:i w:val="0"/>
        </w:rPr>
        <w:t>The Lord.</w:t>
      </w:r>
      <w:r>
        <w:t xml:space="preserve"> Your will is My will.</w:t>
      </w:r>
    </w:p>
    <w:p>
      <w:pPr>
        <w:spacing w:after="60"/>
        <w:jc w:val="both"/>
      </w:pPr>
      <w:r>
        <w:rPr>
          <w:b/>
          <w:i w:val="0"/>
        </w:rPr>
        <w:t>Gopinatha Acharya.</w:t>
      </w:r>
      <w:r>
        <w:t xml:space="preserve"> Then the tree of Sarvabhauma's good deeds has borne fruit. Master, be pleased to direct Your feet this way, this way.</w:t>
      </w:r>
    </w:p>
    <w:p>
      <w:pPr>
        <w:spacing w:after="60"/>
        <w:jc w:val="both"/>
      </w:pPr>
      <w:r>
        <w:rPr>
          <w:b/>
          <w:i w:val="0"/>
        </w:rPr>
        <w:t>The Lord.</w:t>
      </w:r>
      <w:r>
        <w:t xml:space="preserve"> Show the way.</w:t>
      </w:r>
    </w:p>
    <w:p>
      <w:pPr>
        <w:spacing w:after="60"/>
        <w:jc w:val="both"/>
      </w:pPr>
      <w:r>
        <w:rPr>
          <w:b/>
          <w:i w:val="0"/>
        </w:rPr>
        <w:t>Gopinatha Acharya.</w:t>
      </w:r>
      <w:r>
        <w:t xml:space="preserve"> This way, this way.</w:t>
      </w:r>
    </w:p>
    <w:p>
      <w:pPr>
        <w:spacing w:after="60"/>
        <w:jc w:val="both"/>
      </w:pPr>
      <w:r>
        <w:rPr>
          <w:b w:val="0"/>
          <w:i/>
        </w:rPr>
        <w:t>(All walk about the stage. Then enters Sarvabhauma Bhattacharya, teaching his students, together with them.)</w:t>
      </w:r>
    </w:p>
    <w:p>
      <w:pPr>
        <w:spacing w:after="60"/>
        <w:jc w:val="both"/>
      </w:pPr>
      <w:r>
        <w:rPr>
          <w:b/>
          <w:i w:val="0"/>
        </w:rPr>
        <w:t>Sarvabhauma.</w:t>
      </w:r>
      <w:r>
        <w:t xml:space="preserve"> Ho, who is there? Find out whether the midday incense offering to Sri Jagannatha has been made or not.</w:t>
      </w:r>
    </w:p>
    <w:p>
      <w:pPr>
        <w:spacing w:after="60"/>
        <w:jc w:val="both"/>
      </w:pPr>
      <w:r>
        <w:rPr>
          <w:b/>
          <w:i w:val="0"/>
        </w:rPr>
        <w:t>Gopinatha Acharya.</w:t>
      </w:r>
      <w:r>
        <w:t xml:space="preserve"> Here, here, the Bhattacharya's lessons are over. Now he will go inside [the temple]. Let me approach quickly. </w:t>
      </w:r>
      <w:r>
        <w:rPr>
          <w:b w:val="0"/>
          <w:i/>
        </w:rPr>
        <w:t>(Reflecting.)</w:t>
      </w:r>
      <w:r>
        <w:t xml:space="preserve"> Master, please rest here a little until I return. </w:t>
      </w:r>
      <w:r>
        <w:rPr>
          <w:b w:val="0"/>
          <w:i/>
        </w:rPr>
        <w:t>(Approaching hurriedly.)</w:t>
      </w:r>
      <w:r>
        <w:t xml:space="preserve"> Bhattacharya, a certain great soul has arrived. Go out to meet him and bring him in.</w:t>
      </w:r>
    </w:p>
    <w:p>
      <w:pPr>
        <w:spacing w:after="60"/>
        <w:jc w:val="both"/>
      </w:pPr>
      <w:r>
        <w:rPr>
          <w:b/>
          <w:i w:val="0"/>
        </w:rPr>
        <w:t>Sarvabhauma.</w:t>
      </w:r>
      <w:r>
        <w:t xml:space="preserve"> Is he far?</w:t>
      </w:r>
    </w:p>
    <w:p>
      <w:pPr>
        <w:spacing w:after="60"/>
        <w:jc w:val="both"/>
      </w:pPr>
      <w:r>
        <w:rPr>
          <w:b/>
          <w:i w:val="0"/>
        </w:rPr>
        <w:t>Gopinatha Acharya.</w:t>
      </w:r>
      <w:r>
        <w:t xml:space="preserve"> Quite near.</w:t>
      </w:r>
    </w:p>
    <w:p>
      <w:pPr>
        <w:spacing w:after="60"/>
        <w:jc w:val="both"/>
      </w:pPr>
      <w:r>
        <w:rPr>
          <w:b w:val="0"/>
          <w:i/>
        </w:rPr>
        <w:t>(Sarvabhauma Bhattacharya rises and goes to meet Him, the students following him.)</w:t>
      </w:r>
    </w:p>
    <w:p>
      <w:pPr>
        <w:spacing w:after="60"/>
        <w:jc w:val="both"/>
      </w:pPr>
      <w:r>
        <w:rPr>
          <w:b/>
          <w:i w:val="0"/>
        </w:rPr>
        <w:t>Nityananda.</w:t>
      </w:r>
      <w:r>
        <w:t xml:space="preserve"> Ah, here he is, Bhattacharya Sarvabhauma. Since he has come himself, so much the better.</w:t>
      </w:r>
    </w:p>
    <w:p>
      <w:pPr>
        <w:spacing w:after="60"/>
        <w:jc w:val="both"/>
      </w:pPr>
      <w:r>
        <w:rPr>
          <w:b/>
          <w:i w:val="0"/>
        </w:rPr>
        <w:t>Sarvabhauma</w:t>
      </w:r>
      <w:r>
        <w:t xml:space="preserve"> </w:t>
      </w:r>
      <w:r>
        <w:rPr>
          <w:b w:val="0"/>
          <w:i/>
        </w:rPr>
        <w:t>(approaching)</w:t>
      </w:r>
      <w:r>
        <w:t xml:space="preserve">. Obeisance to Narayana. </w:t>
      </w:r>
      <w:r>
        <w:rPr>
          <w:b w:val="0"/>
          <w:i/>
        </w:rPr>
        <w:t>(Bows.)</w:t>
      </w:r>
      <w:r>
        <w:rPr>
          <w:b w:val="0"/>
          <w:i w:val="0"/>
          <w:vertAlign w:val="superscript"/>
        </w:rPr>
        <w:t>25</w:t>
      </w:r>
    </w:p>
    <w:p>
      <w:pPr>
        <w:spacing w:after="60"/>
        <w:jc w:val="both"/>
      </w:pPr>
      <w:r>
        <w:rPr>
          <w:b/>
          <w:i w:val="0"/>
        </w:rPr>
        <w:t>The Lord.</w:t>
      </w:r>
      <w:r>
        <w:t xml:space="preserve"> Love for Krishna, thought of Krishna!</w:t>
      </w:r>
    </w:p>
    <w:p>
      <w:pPr>
        <w:spacing w:after="60"/>
        <w:jc w:val="both"/>
      </w:pPr>
      <w:r>
        <w:rPr>
          <w:b/>
          <w:i w:val="0"/>
        </w:rPr>
        <w:t>Sarvabhauma</w:t>
      </w:r>
      <w:r>
        <w:t xml:space="preserve"> </w:t>
      </w:r>
      <w:r>
        <w:rPr>
          <w:b w:val="0"/>
          <w:i/>
        </w:rPr>
        <w:t>(to himself)</w:t>
      </w:r>
      <w:r>
        <w:t>. Ah, what an unusual blessing! So in His former ashrama He must have been a Vaishnava.</w:t>
      </w:r>
    </w:p>
    <w:p>
      <w:pPr>
        <w:spacing w:after="60"/>
        <w:jc w:val="both"/>
      </w:pPr>
      <w:r>
        <w:rPr>
          <w:b w:val="0"/>
          <w:i/>
        </w:rPr>
        <w:t>(The students smirk.)</w:t>
      </w:r>
    </w:p>
    <w:p>
      <w:pPr>
        <w:spacing w:after="60"/>
        <w:jc w:val="both"/>
      </w:pPr>
      <w:r>
        <w:rPr>
          <w:b/>
          <w:i w:val="0"/>
        </w:rPr>
        <w:t>Sarvabhauma.</w:t>
      </w:r>
      <w:r>
        <w:t xml:space="preserve"> Svami, this way. </w:t>
      </w:r>
      <w:r>
        <w:rPr>
          <w:b w:val="0"/>
          <w:i/>
        </w:rPr>
        <w:t>(Leads the Lord, seats Him in a fitting place and sits down himself. All act sitting down.)</w:t>
      </w:r>
    </w:p>
    <w:p>
      <w:pPr>
        <w:spacing w:after="60"/>
        <w:jc w:val="both"/>
      </w:pPr>
      <w:r>
        <w:rPr>
          <w:b/>
          <w:i w:val="0"/>
        </w:rPr>
        <w:t>Sarvabhauma.</w:t>
      </w:r>
      <w:r>
        <w:t xml:space="preserve"> Acharya, in His former ashrama He was evidently a Gaudiya?</w:t>
      </w:r>
    </w:p>
    <w:p>
      <w:pPr>
        <w:spacing w:after="60"/>
        <w:jc w:val="both"/>
      </w:pPr>
      <w:r>
        <w:rPr>
          <w:b/>
          <w:i w:val="0"/>
        </w:rPr>
        <w:t>Gopinatha Acharya.</w:t>
      </w:r>
      <w:r>
        <w:t xml:space="preserve"> Bhattacharya, in His former ashrama He is the daughter's son of Nilambara Chakravarti of Navadvipa and the son of Jagannatha Mishra Purandara.</w:t>
      </w:r>
    </w:p>
    <w:p>
      <w:pPr>
        <w:spacing w:after="60"/>
        <w:jc w:val="both"/>
      </w:pPr>
      <w:r>
        <w:rPr>
          <w:b/>
          <w:i w:val="0"/>
        </w:rPr>
        <w:t>Sarvabhauma</w:t>
      </w:r>
      <w:r>
        <w:t xml:space="preserve"> </w:t>
      </w:r>
      <w:r>
        <w:rPr>
          <w:b w:val="0"/>
          <w:i/>
        </w:rPr>
        <w:t>(with love and respect)</w:t>
      </w:r>
      <w:r>
        <w:t>. Ah, why, Nilambara Chakravarti studied together with my father, and Mishra Purandara was highly respected by my venerable father.</w:t>
      </w:r>
    </w:p>
    <w:p>
      <w:pPr>
        <w:spacing w:after="60"/>
        <w:jc w:val="both"/>
      </w:pPr>
      <w:r>
        <w:rPr>
          <w:b/>
          <w:i w:val="0"/>
        </w:rPr>
        <w:t>Gopinatha Acharya.</w:t>
      </w:r>
      <w:r>
        <w:t xml:space="preserve"> Their aim is that it should be easy for them to see Sri Jagannatha.</w:t>
      </w:r>
    </w:p>
    <w:p>
      <w:pPr>
        <w:spacing w:after="60"/>
        <w:jc w:val="both"/>
      </w:pPr>
      <w:r>
        <w:rPr>
          <w:b/>
          <w:i w:val="0"/>
        </w:rPr>
        <w:t>Sarvabhauma.</w:t>
      </w:r>
      <w:r>
        <w:t xml:space="preserve"> So it shall certainly be. Ho, who is there? Call Chandaneshvara.</w:t>
      </w:r>
    </w:p>
    <w:p>
      <w:pPr>
        <w:spacing w:after="60"/>
        <w:jc w:val="both"/>
      </w:pPr>
      <w:r>
        <w:rPr>
          <w:b w:val="0"/>
          <w:i/>
        </w:rPr>
        <w:t>(Enter Chandaneshvara hurriedly; he bows to the Lord, then to his father.)</w:t>
      </w:r>
    </w:p>
    <w:p>
      <w:pPr>
        <w:spacing w:after="60"/>
        <w:jc w:val="both"/>
      </w:pPr>
      <w:r>
        <w:rPr>
          <w:b/>
          <w:i w:val="0"/>
        </w:rPr>
        <w:t>Sarvabhauma.</w:t>
      </w:r>
      <w:r>
        <w:t xml:space="preserve"> Chandaneshvara, follow the Shripada.</w:t>
      </w:r>
      <w:r>
        <w:rPr>
          <w:b w:val="0"/>
          <w:i w:val="0"/>
          <w:vertAlign w:val="superscript"/>
        </w:rPr>
        <w:t>26</w:t>
      </w:r>
      <w:r>
        <w:t xml:space="preserve"> [Let everyone arrange it so that every day, as much as He wishes, He may calmly see the holy face and no one may hinder Him. He is most honoured by me.]</w:t>
      </w:r>
      <w:r>
        <w:rPr>
          <w:b w:val="0"/>
          <w:i w:val="0"/>
          <w:vertAlign w:val="superscript"/>
        </w:rPr>
        <w:t>27</w:t>
      </w:r>
    </w:p>
    <w:p>
      <w:pPr>
        <w:spacing w:after="60"/>
        <w:jc w:val="both"/>
      </w:pPr>
      <w:r>
        <w:rPr>
          <w:b/>
          <w:i w:val="0"/>
        </w:rPr>
        <w:t>Chandaneshvara.</w:t>
      </w:r>
      <w:r>
        <w:t xml:space="preserve"> As your holy feet command.</w:t>
      </w:r>
    </w:p>
    <w:p>
      <w:pPr>
        <w:spacing w:after="60"/>
        <w:jc w:val="both"/>
      </w:pPr>
      <w:r>
        <w:rPr>
          <w:b/>
          <w:i w:val="0"/>
        </w:rPr>
        <w:t>Sarvabhauma.</w:t>
      </w:r>
      <w:r>
        <w:t xml:space="preserve"> Svami, stay here [with us].</w:t>
      </w:r>
    </w:p>
    <w:p>
      <w:pPr>
        <w:spacing w:after="60"/>
        <w:jc w:val="both"/>
      </w:pPr>
      <w:r>
        <w:rPr>
          <w:b w:val="0"/>
          <w:i/>
        </w:rPr>
        <w:t>(The Lord with Nityananda and the others goes out, taking Chandaneshvara with Him.)</w:t>
      </w:r>
    </w:p>
    <w:p>
      <w:pPr>
        <w:spacing w:after="60"/>
        <w:jc w:val="both"/>
      </w:pPr>
      <w:r>
        <w:rPr>
          <w:b/>
          <w:i w:val="0"/>
        </w:rPr>
        <w:t>Sarvabhauma.</w:t>
      </w:r>
      <w:r>
        <w:t xml:space="preserve"> Acharya, stay.</w:t>
      </w:r>
    </w:p>
    <w:p>
      <w:pPr>
        <w:spacing w:after="60"/>
        <w:jc w:val="both"/>
      </w:pPr>
      <w:r>
        <w:rPr>
          <w:b w:val="0"/>
          <w:i/>
        </w:rPr>
        <w:t>(Gopinatha Acharya, already halfway out, takes Mukunda by the hand, comes back and sits down.)</w:t>
      </w:r>
    </w:p>
    <w:p>
      <w:pPr>
        <w:spacing w:after="60"/>
        <w:jc w:val="both"/>
      </w:pPr>
      <w:r>
        <w:rPr>
          <w:b/>
          <w:i w:val="0"/>
        </w:rPr>
        <w:t>Sarvabhauma.</w:t>
      </w:r>
      <w:r>
        <w:t xml:space="preserve"> Acharya, looking at Him, I am stirred with love and sorrow. Because of His kinship with Nilambara Chakravarti He is very dear to me. How is it that at so young an age He has accepted the fourth ashrama? Who instructed Him in the great saying?</w:t>
      </w:r>
      <w:r>
        <w:rPr>
          <w:b w:val="0"/>
          <w:i w:val="0"/>
          <w:vertAlign w:val="superscript"/>
        </w:rPr>
        <w:t>28</w:t>
      </w:r>
    </w:p>
    <w:p>
      <w:pPr>
        <w:spacing w:after="60"/>
        <w:jc w:val="both"/>
      </w:pPr>
      <w:r>
        <w:rPr>
          <w:b/>
          <w:i w:val="0"/>
        </w:rPr>
        <w:t>Gopinatha Acharya.</w:t>
      </w:r>
      <w:r>
        <w:t xml:space="preserve"> Keshava Bharati.</w:t>
      </w:r>
    </w:p>
    <w:p>
      <w:pPr>
        <w:spacing w:after="60"/>
        <w:jc w:val="both"/>
      </w:pPr>
      <w:r>
        <w:rPr>
          <w:b/>
          <w:i w:val="0"/>
        </w:rPr>
        <w:t>Sarvabhauma.</w:t>
      </w:r>
      <w:r>
        <w:t xml:space="preserve"> Alas! How did He enter the tradition of the Bharatis?</w:t>
      </w:r>
    </w:p>
    <w:p>
      <w:pPr>
        <w:spacing w:after="60"/>
        <w:jc w:val="both"/>
      </w:pPr>
      <w:r>
        <w:rPr>
          <w:b/>
          <w:i w:val="0"/>
        </w:rPr>
        <w:t>Gopinatha Acharya.</w:t>
      </w:r>
      <w:r>
        <w:t xml:space="preserve"> He does not look much to externals. He values only renunciation itself.</w:t>
      </w:r>
    </w:p>
    <w:p>
      <w:pPr>
        <w:spacing w:after="60"/>
        <w:jc w:val="both"/>
      </w:pPr>
      <w:r>
        <w:rPr>
          <w:b/>
          <w:i w:val="0"/>
        </w:rPr>
        <w:t>Sarvabhauma.</w:t>
      </w:r>
      <w:r>
        <w:t xml:space="preserve"> What is external here?</w:t>
      </w:r>
    </w:p>
    <w:p>
      <w:pPr>
        <w:spacing w:after="60"/>
        <w:jc w:val="both"/>
      </w:pPr>
      <w:r>
        <w:rPr>
          <w:b/>
          <w:i w:val="0"/>
        </w:rPr>
        <w:t>Gopinatha Acharya.</w:t>
      </w:r>
      <w:r>
        <w:t xml:space="preserve"> The superiority of a tradition and the like.</w:t>
      </w:r>
    </w:p>
    <w:p>
      <w:pPr>
        <w:spacing w:after="60"/>
        <w:jc w:val="both"/>
      </w:pPr>
      <w:r>
        <w:rPr>
          <w:b/>
          <w:i w:val="0"/>
        </w:rPr>
        <w:t>Sarvabhauma.</w:t>
      </w:r>
      <w:r>
        <w:t xml:space="preserve"> Wrongly said. The lustre of an ashrama is not external.</w:t>
      </w:r>
    </w:p>
    <w:p>
      <w:pPr>
        <w:spacing w:after="60"/>
        <w:jc w:val="both"/>
      </w:pPr>
      <w:r>
        <w:rPr>
          <w:b/>
          <w:i w:val="0"/>
        </w:rPr>
        <w:t>Gopinatha Acharya.</w:t>
      </w:r>
      <w:r>
        <w:t xml:space="preserve"> That is only for the sake of honour, and therefore external.</w:t>
      </w:r>
    </w:p>
    <w:p>
      <w:pPr>
        <w:spacing w:after="60"/>
        <w:jc w:val="both"/>
      </w:pPr>
      <w:r>
        <w:rPr>
          <w:b/>
          <w:i w:val="0"/>
        </w:rPr>
        <w:t>Sarvabhauma.</w:t>
      </w:r>
      <w:r>
        <w:t xml:space="preserve"> What fault is there in honour? That is why I say: He should take the </w:t>
      </w:r>
      <w:r>
        <w:rPr>
          <w:b w:val="0"/>
          <w:i/>
        </w:rPr>
        <w:t>yoga-paṭṭa</w:t>
      </w:r>
      <w:r>
        <w:rPr>
          <w:b w:val="0"/>
          <w:i w:val="0"/>
          <w:vertAlign w:val="superscript"/>
        </w:rPr>
        <w:t>29</w:t>
      </w:r>
      <w:r>
        <w:t xml:space="preserve"> again from a monk of a better tradition, and then be refined by hearing Vedanta.</w:t>
      </w:r>
    </w:p>
    <w:p>
      <w:pPr>
        <w:spacing w:after="60"/>
        <w:jc w:val="both"/>
      </w:pPr>
      <w:r>
        <w:rPr>
          <w:b/>
          <w:i w:val="0"/>
        </w:rPr>
        <w:t>Gopinatha Acharya</w:t>
      </w:r>
      <w:r>
        <w:t xml:space="preserve"> </w:t>
      </w:r>
      <w:r>
        <w:rPr>
          <w:b w:val="0"/>
          <w:i/>
        </w:rPr>
        <w:t>(as if vexed)</w:t>
      </w:r>
      <w:r>
        <w:t>. Bhattacharya, you do not know His greatness. But I, from what I have seen, conclude that He is God Himself.</w:t>
      </w:r>
    </w:p>
    <w:p>
      <w:pPr>
        <w:spacing w:after="60"/>
        <w:jc w:val="both"/>
      </w:pPr>
      <w:r>
        <w:rPr>
          <w:b/>
          <w:i w:val="0"/>
        </w:rPr>
        <w:t>Mukunda</w:t>
      </w:r>
      <w:r>
        <w:t xml:space="preserve"> </w:t>
      </w:r>
      <w:r>
        <w:rPr>
          <w:b w:val="0"/>
          <w:i/>
        </w:rPr>
        <w:t>(to himself)</w:t>
      </w:r>
      <w:r>
        <w:t>. Splendid, Acharya, splendid! You have cooled my burning life.</w:t>
      </w:r>
    </w:p>
    <w:p>
      <w:pPr>
        <w:spacing w:after="60"/>
        <w:jc w:val="both"/>
      </w:pPr>
      <w:r>
        <w:rPr>
          <w:b/>
          <w:i w:val="0"/>
        </w:rPr>
        <w:t>Students.</w:t>
      </w:r>
      <w:r>
        <w:t xml:space="preserve"> By what means of valid knowledge</w:t>
      </w:r>
      <w:r>
        <w:rPr>
          <w:b w:val="0"/>
          <w:i w:val="0"/>
          <w:vertAlign w:val="superscript"/>
        </w:rPr>
        <w:t>30</w:t>
      </w:r>
      <w:r>
        <w:t xml:space="preserve"> have you learned that He is God?</w:t>
      </w:r>
    </w:p>
    <w:p>
      <w:pPr>
        <w:spacing w:after="60"/>
        <w:jc w:val="both"/>
      </w:pPr>
      <w:r>
        <w:rPr>
          <w:b/>
          <w:i w:val="0"/>
        </w:rPr>
        <w:t>Gopinatha Acharya.</w:t>
      </w:r>
      <w:r>
        <w:t xml:space="preserve"> By a special knowledge born of the Lord's mercy — that is, by a transcendental means of knowledge. The essence of the Lord cannot be grasped by a worldly means of knowledge, for it is transcendental.</w:t>
      </w:r>
    </w:p>
    <w:p>
      <w:pPr>
        <w:spacing w:after="60"/>
        <w:jc w:val="both"/>
      </w:pPr>
      <w:r>
        <w:rPr>
          <w:b/>
          <w:i w:val="0"/>
        </w:rPr>
        <w:t>Students.</w:t>
      </w:r>
      <w:r>
        <w:t xml:space="preserve"> That is not the sense of the shastras. Why should God not be proved by inference?</w:t>
      </w:r>
    </w:p>
    <w:p>
      <w:pPr>
        <w:spacing w:after="60"/>
        <w:jc w:val="both"/>
      </w:pPr>
      <w:r>
        <w:rPr>
          <w:b/>
          <w:i w:val="0"/>
        </w:rPr>
        <w:t>Gopinatha Acharya.</w:t>
      </w:r>
      <w:r>
        <w:t xml:space="preserve"> Let God be proved by inference, if you like; but His essence cannot be proved so. It [is grasped] only by knowledge born of His mercy, for that alone is the means of its valid knowledge.</w:t>
      </w:r>
    </w:p>
    <w:p>
      <w:pPr>
        <w:spacing w:after="60"/>
        <w:jc w:val="both"/>
      </w:pPr>
      <w:r>
        <w:rPr>
          <w:b/>
          <w:i w:val="0"/>
        </w:rPr>
        <w:t>Students.</w:t>
      </w:r>
      <w:r>
        <w:t xml:space="preserve"> It is not seen to be a means of valid knowledge.</w:t>
      </w:r>
    </w:p>
    <w:p>
      <w:pPr>
        <w:spacing w:after="60"/>
        <w:jc w:val="both"/>
      </w:pPr>
      <w:r>
        <w:rPr>
          <w:b/>
          <w:i w:val="0"/>
        </w:rPr>
        <w:t>Gopinatha Acharya.</w:t>
      </w:r>
      <w:r>
        <w:t xml:space="preserve"> On this there are the words of the Purana.</w:t>
      </w:r>
    </w:p>
    <w:p>
      <w:pPr>
        <w:spacing w:after="60"/>
        <w:jc w:val="both"/>
      </w:pPr>
      <w:r>
        <w:rPr>
          <w:b/>
          <w:i w:val="0"/>
        </w:rPr>
        <w:t>Students.</w:t>
      </w:r>
      <w:r>
        <w:t xml:space="preserve"> Recite them.</w:t>
      </w:r>
    </w:p>
    <w:p>
      <w:pPr>
        <w:spacing w:after="60"/>
        <w:jc w:val="both"/>
      </w:pPr>
      <w:r>
        <w:rPr>
          <w:b/>
          <w:i w:val="0"/>
        </w:rPr>
        <w:t>Gopinatha Acharya.</w:t>
      </w:r>
    </w:p>
    <w:p>
      <w:pPr>
        <w:spacing w:after="60"/>
        <w:ind w:left="567"/>
      </w:pPr>
      <w:r>
        <w:rPr>
          <w:b/>
          <w:i w:val="0"/>
        </w:rPr>
        <w:t>20.</w:t>
      </w:r>
      <w:r>
        <w:t xml:space="preserve"> And yet, O God, only he who has been touched by even a particle of the mercy of Your lotus feet</w:t>
      </w:r>
      <w:r>
        <w:br/>
      </w:r>
      <w:r>
        <w:rPr>
          <w:b w:val="0"/>
          <w:i/>
        </w:rPr>
        <w:t>knows the essence of the greatness of Bhagavan — no other, though he search for long, knows it.&lt;super&gt;31&lt;/super&gt;</w:t>
      </w:r>
    </w:p>
    <w:p>
      <w:pPr>
        <w:spacing w:after="60"/>
        <w:jc w:val="both"/>
      </w:pPr>
      <w:r>
        <w:t>"Though he search" — that is, by the paths of the shastras and the rest.</w:t>
      </w:r>
    </w:p>
    <w:p>
      <w:pPr>
        <w:spacing w:after="60"/>
        <w:jc w:val="both"/>
      </w:pPr>
      <w:r>
        <w:rPr>
          <w:b/>
          <w:i w:val="0"/>
        </w:rPr>
        <w:t>Students.</w:t>
      </w:r>
      <w:r>
        <w:t xml:space="preserve"> So, then, His mercy is not obtained through the shastras?</w:t>
      </w:r>
    </w:p>
    <w:p>
      <w:pPr>
        <w:spacing w:after="60"/>
        <w:jc w:val="both"/>
      </w:pPr>
      <w:r>
        <w:rPr>
          <w:b/>
          <w:i w:val="0"/>
        </w:rPr>
        <w:t>Gopinatha Acharya.</w:t>
      </w:r>
      <w:r>
        <w:t xml:space="preserve"> Of course not. Otherwise why is it said "though he search"?</w:t>
      </w:r>
    </w:p>
    <w:p>
      <w:pPr>
        <w:spacing w:after="60"/>
        <w:jc w:val="both"/>
      </w:pPr>
      <w:r>
        <w:rPr>
          <w:b/>
          <w:i w:val="0"/>
        </w:rPr>
        <w:t>Students</w:t>
      </w:r>
      <w:r>
        <w:t xml:space="preserve"> </w:t>
      </w:r>
      <w:r>
        <w:rPr>
          <w:b w:val="0"/>
          <w:i/>
        </w:rPr>
        <w:t>(laughing)</w:t>
      </w:r>
      <w:r>
        <w:t>. Why, then, did you study in vain for so many days?</w:t>
      </w:r>
    </w:p>
    <w:p>
      <w:pPr>
        <w:spacing w:after="60"/>
        <w:jc w:val="both"/>
      </w:pPr>
      <w:r>
        <w:rPr>
          <w:b/>
          <w:i w:val="0"/>
        </w:rPr>
        <w:t>Gopinatha Acharya.</w:t>
      </w:r>
      <w:r>
        <w:t xml:space="preserve"> That is simply a particular craft.</w:t>
      </w:r>
    </w:p>
    <w:p>
      <w:pPr>
        <w:spacing w:after="60"/>
        <w:jc w:val="both"/>
      </w:pPr>
      <w:r>
        <w:rPr>
          <w:b/>
          <w:i w:val="0"/>
        </w:rPr>
        <w:t>Sarvabhauma</w:t>
      </w:r>
      <w:r>
        <w:t xml:space="preserve"> </w:t>
      </w:r>
      <w:r>
        <w:rPr>
          <w:b w:val="0"/>
          <w:i/>
        </w:rPr>
        <w:t>(laughing)</w:t>
      </w:r>
      <w:r>
        <w:t>. Evidently His mercy has descended on you. Since you know this essence, tell us at least something.</w:t>
      </w:r>
    </w:p>
    <w:p>
      <w:pPr>
        <w:spacing w:after="60"/>
        <w:jc w:val="both"/>
      </w:pPr>
      <w:r>
        <w:rPr>
          <w:b/>
          <w:i w:val="0"/>
        </w:rPr>
        <w:t>Gopinatha Acharya.</w:t>
      </w:r>
      <w:r>
        <w:t xml:space="preserve"> It is not a subject for telling; it is known only by experience. If His mercy descends on you, you will experience it yourself.</w:t>
      </w:r>
    </w:p>
    <w:p>
      <w:pPr>
        <w:spacing w:after="60"/>
        <w:jc w:val="both"/>
      </w:pPr>
      <w:r>
        <w:rPr>
          <w:b/>
          <w:i w:val="0"/>
        </w:rPr>
        <w:t>Students</w:t>
      </w:r>
      <w:r>
        <w:t xml:space="preserve"> </w:t>
      </w:r>
      <w:r>
        <w:rPr>
          <w:b w:val="0"/>
          <w:i/>
        </w:rPr>
        <w:t>(to themselves)</w:t>
      </w:r>
      <w:r>
        <w:t>. How unabashedly he chatters something irrelevant to him! Or perhaps, as brother-in-law, he is jesting a little.</w:t>
      </w:r>
      <w:r>
        <w:rPr>
          <w:b w:val="0"/>
          <w:i w:val="0"/>
          <w:vertAlign w:val="superscript"/>
        </w:rPr>
        <w:t>32</w:t>
      </w:r>
    </w:p>
    <w:p>
      <w:pPr>
        <w:spacing w:after="60"/>
        <w:jc w:val="both"/>
      </w:pPr>
      <w:r>
        <w:rPr>
          <w:b/>
          <w:i w:val="0"/>
        </w:rPr>
        <w:t>Gopinatha Acharya.</w:t>
      </w:r>
      <w:r>
        <w:t xml:space="preserve"> Bhattacharya, you said something unbefitting about Him, about God, and I, unable to bear it, answered something. It does not befit such deep people as you to speak so. But there is no fault of yours in this:</w:t>
      </w:r>
    </w:p>
    <w:p>
      <w:pPr>
        <w:spacing w:after="60"/>
        <w:ind w:left="567"/>
      </w:pPr>
      <w:r>
        <w:rPr>
          <w:b/>
          <w:i w:val="0"/>
        </w:rPr>
        <w:t>21.</w:t>
      </w:r>
      <w:r>
        <w:t xml:space="preserve"> To Him whose powers become the ground both of dispute and of agreement among disputing talkers,</w:t>
      </w:r>
      <w:r>
        <w:br/>
      </w:r>
      <w:r>
        <w:rPr>
          <w:b w:val="0"/>
          <w:i/>
        </w:rPr>
        <w:t>and again and again plunge them into self-delusion — to the Infinite, the possessor of infinite qualities — obeisance!&lt;super&gt;33&lt;/super&gt;</w:t>
      </w:r>
    </w:p>
    <w:p>
      <w:pPr>
        <w:spacing w:after="60"/>
        <w:jc w:val="both"/>
      </w:pPr>
      <w:r>
        <w:rPr>
          <w:b/>
          <w:i w:val="0"/>
        </w:rPr>
        <w:t>Sarvabhauma</w:t>
      </w:r>
      <w:r>
        <w:t xml:space="preserve"> </w:t>
      </w:r>
      <w:r>
        <w:rPr>
          <w:b w:val="0"/>
          <w:i/>
        </w:rPr>
        <w:t>(laughing)</w:t>
      </w:r>
      <w:r>
        <w:t>. I see: you are a Vaishnava.</w:t>
      </w:r>
    </w:p>
    <w:p>
      <w:pPr>
        <w:spacing w:after="60"/>
        <w:jc w:val="both"/>
      </w:pPr>
      <w:r>
        <w:rPr>
          <w:b/>
          <w:i w:val="0"/>
        </w:rPr>
        <w:t>Gopinatha Acharya</w:t>
      </w:r>
      <w:r>
        <w:t xml:space="preserve"> </w:t>
      </w:r>
      <w:r>
        <w:rPr>
          <w:b w:val="0"/>
          <w:i/>
        </w:rPr>
        <w:t>(humbly)</w:t>
      </w:r>
      <w:r>
        <w:t>. If He is merciful, you too will become one.</w:t>
      </w:r>
    </w:p>
    <w:p>
      <w:pPr>
        <w:spacing w:after="60"/>
        <w:jc w:val="both"/>
      </w:pPr>
      <w:r>
        <w:rPr>
          <w:b/>
          <w:i w:val="0"/>
        </w:rPr>
        <w:t>Sarvabhauma.</w:t>
      </w:r>
      <w:r>
        <w:t xml:space="preserve"> Enough of idle talk. After the darshan of the Lord, go to the house of my maternal aunt:</w:t>
      </w:r>
      <w:r>
        <w:rPr>
          <w:b w:val="0"/>
          <w:i w:val="0"/>
          <w:vertAlign w:val="superscript"/>
        </w:rPr>
        <w:t>34</w:t>
      </w:r>
      <w:r>
        <w:t xml:space="preserve"> let your "God" with His companions stay there in my name, and invite Him [to a meal] with the prasada of Bhagavan.</w:t>
      </w:r>
    </w:p>
    <w:p>
      <w:pPr>
        <w:spacing w:after="60"/>
        <w:jc w:val="both"/>
      </w:pPr>
      <w:r>
        <w:rPr>
          <w:b/>
          <w:i w:val="0"/>
        </w:rPr>
        <w:t>Gopinatha Acharya.</w:t>
      </w:r>
      <w:r>
        <w:t xml:space="preserve"> As you command.</w:t>
      </w:r>
    </w:p>
    <w:p>
      <w:pPr>
        <w:spacing w:after="60"/>
        <w:jc w:val="both"/>
      </w:pPr>
      <w:r>
        <w:rPr>
          <w:b/>
          <w:i w:val="0"/>
        </w:rPr>
        <w:t>Sarvabhauma.</w:t>
      </w:r>
      <w:r>
        <w:t xml:space="preserve"> And I shall go to perform the midday rites. </w:t>
      </w:r>
      <w:r>
        <w:rPr>
          <w:b w:val="0"/>
          <w:i/>
        </w:rPr>
        <w:t>(Goes out with the students.)</w:t>
      </w:r>
    </w:p>
    <w:p>
      <w:pPr>
        <w:spacing w:after="60"/>
        <w:jc w:val="both"/>
      </w:pPr>
      <w:r>
        <w:rPr>
          <w:b/>
          <w:i w:val="0"/>
        </w:rPr>
        <w:t>Gopinatha Acharya.</w:t>
      </w:r>
      <w:r>
        <w:t xml:space="preserve"> Mukunda, come, come. </w:t>
      </w:r>
      <w:r>
        <w:rPr>
          <w:b w:val="0"/>
          <w:i/>
        </w:rPr>
        <w:t>(Walks about the stage.)</w:t>
      </w:r>
      <w:r>
        <w:t xml:space="preserve"> O Mukunda! The thunderbolt of the Bhattacharya's words still cuts my heart. Only if the all-merciful Lord removes it will my mind be at peace.</w:t>
      </w:r>
    </w:p>
    <w:p>
      <w:pPr>
        <w:spacing w:after="60"/>
        <w:jc w:val="both"/>
      </w:pPr>
      <w:r>
        <w:rPr>
          <w:b/>
          <w:i w:val="0"/>
        </w:rPr>
        <w:t>Mukunda.</w:t>
      </w:r>
      <w:r>
        <w:t xml:space="preserve"> What is impossible for this Lord?</w:t>
      </w:r>
    </w:p>
    <w:p>
      <w:pPr>
        <w:spacing w:after="60"/>
        <w:jc w:val="both"/>
      </w:pPr>
      <w:r>
        <w:rPr>
          <w:b/>
          <w:i w:val="0"/>
        </w:rPr>
        <w:t>Gopinatha Acharya.</w:t>
      </w:r>
      <w:r>
        <w:t xml:space="preserve"> Come, let us follow the Lord, who has gone to behold Sri Jagannatha. </w:t>
      </w:r>
      <w:r>
        <w:rPr>
          <w:b w:val="0"/>
          <w:i/>
        </w:rPr>
        <w:t>(Exeunt both.)</w:t>
      </w:r>
    </w:p>
    <w:p>
      <w:pPr>
        <w:spacing w:after="60"/>
        <w:jc w:val="both"/>
      </w:pPr>
      <w:r>
        <w:rPr>
          <w:b/>
          <w:i w:val="0"/>
        </w:rPr>
        <w:t>Behind the scenes.</w:t>
      </w:r>
      <w:r>
        <w:t xml:space="preserve"> Ah, a wonder!</w:t>
      </w:r>
    </w:p>
    <w:p>
      <w:pPr>
        <w:spacing w:after="60"/>
        <w:ind w:left="567"/>
      </w:pPr>
      <w:r>
        <w:rPr>
          <w:b/>
          <w:i w:val="0"/>
        </w:rPr>
        <w:t>22.</w:t>
      </w:r>
      <w:r>
        <w:t xml:space="preserve"> The beauty of the wondrous eyes — full-blown white lotuses on which young stately bees have alighted</w:t>
      </w:r>
      <w:r>
        <w:rPr>
          <w:b w:val="0"/>
          <w:i w:val="0"/>
          <w:vertAlign w:val="superscript"/>
        </w:rPr>
        <w:t>35</w:t>
      </w:r>
      <w:r>
        <w:t xml:space="preserve"> —</w:t>
      </w:r>
      <w:r>
        <w:br/>
      </w:r>
      <w:r>
        <w:rPr>
          <w:b w:val="0"/>
          <w:i/>
        </w:rPr>
        <w:t>and the face, the orb of the moon of the bright fourth night, bathed in vermilion!</w:t>
      </w:r>
    </w:p>
    <w:p>
      <w:pPr>
        <w:spacing w:after="60"/>
        <w:jc w:val="both"/>
      </w:pPr>
      <w:r>
        <w:t>And further:</w:t>
      </w:r>
    </w:p>
    <w:p>
      <w:pPr>
        <w:spacing w:after="60"/>
        <w:ind w:left="567"/>
      </w:pPr>
      <w:r>
        <w:rPr>
          <w:b/>
          <w:i w:val="0"/>
        </w:rPr>
        <w:t>23.</w:t>
      </w:r>
      <w:r>
        <w:t xml:space="preserve"> This [face] rises from the tree that is Brahman — charming, merciful, with a wondrously beautiful body;</w:t>
      </w:r>
      <w:r>
        <w:rPr>
          <w:b w:val="0"/>
          <w:i w:val="0"/>
          <w:vertAlign w:val="superscript"/>
        </w:rPr>
        <w:t>36</w:t>
      </w:r>
      <w:r>
        <w:br/>
      </w:r>
      <w:r>
        <w:rPr>
          <w:b w:val="0"/>
          <w:i/>
        </w:rPr>
        <w:t>by the clusters of the shoots of its radiance the pride of a mirror of sapphire is crushed.</w:t>
      </w:r>
    </w:p>
    <w:p>
      <w:pPr>
        <w:spacing w:after="60"/>
        <w:jc w:val="both"/>
      </w:pPr>
      <w:r>
        <w:rPr>
          <w:b/>
          <w:i w:val="0"/>
        </w:rPr>
        <w:t>Gopinatha Acharya.</w:t>
      </w:r>
      <w:r>
        <w:t xml:space="preserve"> Ah, evidently they have already beheld the holy face, since Nityananda and the others are describing it to one another.</w:t>
      </w:r>
    </w:p>
    <w:p>
      <w:pPr>
        <w:spacing w:after="60"/>
        <w:jc w:val="both"/>
      </w:pPr>
      <w:r>
        <w:rPr>
          <w:b w:val="0"/>
          <w:i/>
        </w:rPr>
        <w:t>(Again, there, behind the scenes.)</w:t>
      </w:r>
    </w:p>
    <w:p>
      <w:pPr>
        <w:spacing w:after="60"/>
        <w:ind w:left="567"/>
      </w:pPr>
      <w:r>
        <w:rPr>
          <w:b/>
          <w:i w:val="0"/>
        </w:rPr>
        <w:t>24.</w:t>
      </w:r>
      <w:r>
        <w:t xml:space="preserve"> Coloured with love by gazing at each other, both, with unblinking eyes,</w:t>
      </w:r>
      <w:r>
        <w:br/>
      </w:r>
      <w:r>
        <w:rPr>
          <w:b w:val="0"/>
          <w:i/>
        </w:rPr>
        <w:t>are shining — both Lords of the world — on either side motionless in every limb.</w:t>
      </w:r>
      <w:r>
        <w:br/>
      </w:r>
      <w:r>
        <w:rPr>
          <w:b w:val="0"/>
          <w:i/>
        </w:rPr>
        <w:t>Is this Brahman-in-a-man being absorbed into the Brahman-in-wood, or else —</w:t>
      </w:r>
      <w:r>
        <w:br/>
      </w:r>
      <w:r>
        <w:rPr>
          <w:b w:val="0"/>
          <w:i/>
        </w:rPr>
        <w:t>O Shiva, Shiva! — is the wooden Brahman itself being absorbed into the Brahman-in-a-man?&lt;super&gt;37&lt;/super&gt;</w:t>
      </w:r>
    </w:p>
    <w:p>
      <w:pPr>
        <w:spacing w:after="60"/>
        <w:jc w:val="both"/>
      </w:pPr>
      <w:r>
        <w:rPr>
          <w:b/>
          <w:i w:val="0"/>
        </w:rPr>
        <w:t>Gopinatha Acharya.</w:t>
      </w:r>
      <w:r>
        <w:t xml:space="preserve"> Splendid, splendid! The one Lord has as it were become twofold — the one relished and the one relishing.</w:t>
      </w:r>
    </w:p>
    <w:p>
      <w:pPr>
        <w:spacing w:after="60"/>
        <w:jc w:val="both"/>
      </w:pPr>
      <w:r>
        <w:rPr>
          <w:b w:val="0"/>
          <w:i/>
        </w:rPr>
        <w:t>(Again, there.)</w:t>
      </w:r>
    </w:p>
    <w:p>
      <w:pPr>
        <w:spacing w:after="60"/>
        <w:ind w:left="567"/>
      </w:pPr>
      <w:r>
        <w:rPr>
          <w:b/>
          <w:i w:val="0"/>
        </w:rPr>
        <w:t>25.</w:t>
      </w:r>
      <w:r>
        <w:t xml:space="preserve"> Both are full of compassion and long to deliver the world,</w:t>
      </w:r>
      <w:r>
        <w:br/>
      </w:r>
      <w:r>
        <w:rPr>
          <w:b w:val="0"/>
          <w:i/>
        </w:rPr>
        <w:t>both have entered the path within reach of the world's eyes;</w:t>
      </w:r>
      <w:r>
        <w:br/>
      </w:r>
      <w:r>
        <w:rPr>
          <w:b w:val="0"/>
          <w:i/>
        </w:rPr>
        <w:t>within the one is the son of Nanda, within the other is Brahman in wood:</w:t>
      </w:r>
      <w:r>
        <w:br/>
      </w:r>
      <w:r>
        <w:rPr>
          <w:b w:val="0"/>
          <w:i/>
        </w:rPr>
        <w:t>only in this is there a difference between them.&lt;super&gt;38&lt;/super&gt;</w:t>
      </w:r>
    </w:p>
    <w:p>
      <w:pPr>
        <w:spacing w:after="60"/>
        <w:jc w:val="both"/>
      </w:pPr>
      <w:r>
        <w:rPr>
          <w:b/>
          <w:i w:val="0"/>
        </w:rPr>
        <w:t>Gopinatha Acharya.</w:t>
      </w:r>
      <w:r>
        <w:t xml:space="preserve"> Splendid, Nityananda-deva, splendid! You know the truth of the Lord Gaurachandra. I think they have all had darshan and are already coming back. So let us too look upon the Lord Sri Jagannatha and then quickly follow them. </w:t>
      </w:r>
      <w:r>
        <w:rPr>
          <w:b w:val="0"/>
          <w:i/>
        </w:rPr>
        <w:t>(Exeunt both.)</w:t>
      </w:r>
    </w:p>
    <w:p>
      <w:pPr>
        <w:spacing w:after="60"/>
        <w:jc w:val="both"/>
      </w:pPr>
      <w:r>
        <w:rPr>
          <w:b w:val="0"/>
          <w:i/>
        </w:rPr>
        <w:t>(Enter the Lord, motionless with the bliss of beholding the Lotus-eyed One,&lt;super&gt;39&lt;/super&gt; with Him Nityananda and the others, and also Chandaneshvara.)</w:t>
      </w:r>
    </w:p>
    <w:p>
      <w:pPr>
        <w:spacing w:after="60"/>
        <w:jc w:val="both"/>
      </w:pPr>
      <w:r>
        <w:rPr>
          <w:b/>
          <w:i w:val="0"/>
        </w:rPr>
        <w:t>Chandaneshvara.</w:t>
      </w:r>
      <w:r>
        <w:t xml:space="preserve"> O great souls! Did your darshan of the Lord go comfortably?</w:t>
      </w:r>
    </w:p>
    <w:p>
      <w:pPr>
        <w:spacing w:after="60"/>
        <w:jc w:val="both"/>
      </w:pPr>
      <w:r>
        <w:rPr>
          <w:b/>
          <w:i w:val="0"/>
        </w:rPr>
        <w:t>Nityananda and the others.</w:t>
      </w:r>
      <w:r>
        <w:t xml:space="preserve"> Everything has been fulfilled entirely as our hearts desired.</w:t>
      </w:r>
    </w:p>
    <w:p>
      <w:pPr>
        <w:spacing w:after="60"/>
        <w:jc w:val="both"/>
      </w:pPr>
      <w:r>
        <w:rPr>
          <w:b/>
          <w:i w:val="0"/>
        </w:rPr>
        <w:t>Chandaneshvara</w:t>
      </w:r>
      <w:r>
        <w:t xml:space="preserve"> </w:t>
      </w:r>
      <w:r>
        <w:rPr>
          <w:b w:val="0"/>
          <w:i/>
        </w:rPr>
        <w:t>(to himself)</w:t>
      </w:r>
      <w:r>
        <w:t xml:space="preserve">. Ah, why does Gopinatha Acharya delay? What am I to do now? My venerable father said nothing [more]; I think he told the Acharya everything. Why has he not come yet? </w:t>
      </w:r>
      <w:r>
        <w:rPr>
          <w:b w:val="0"/>
          <w:i/>
        </w:rPr>
        <w:t>(Looks about.)</w:t>
      </w:r>
    </w:p>
    <w:p>
      <w:pPr>
        <w:spacing w:after="60"/>
        <w:jc w:val="both"/>
      </w:pPr>
      <w:r>
        <w:rPr>
          <w:b w:val="0"/>
          <w:i/>
        </w:rPr>
        <w:t>(Enter the Acharya with Mukunda, acting haste.)</w:t>
      </w:r>
    </w:p>
    <w:p>
      <w:pPr>
        <w:spacing w:after="60"/>
        <w:jc w:val="both"/>
      </w:pPr>
      <w:r>
        <w:rPr>
          <w:b/>
          <w:i w:val="0"/>
        </w:rPr>
        <w:t>Gopinatha Acharya.</w:t>
      </w:r>
      <w:r>
        <w:t xml:space="preserve"> Quickly, Mukunda, here they come. So both have come to pass: we have seen the Moon of Nilachala, and we are seeing the Golden One, golden as a golden mountain. </w:t>
      </w:r>
      <w:r>
        <w:rPr>
          <w:b w:val="0"/>
          <w:i/>
        </w:rPr>
        <w:t>(Approaching hurriedly.)</w:t>
      </w:r>
      <w:r>
        <w:t xml:space="preserve"> Chandaneshvara, go home from here. From now on I shall arrange everything myself.</w:t>
      </w:r>
    </w:p>
    <w:p>
      <w:pPr>
        <w:spacing w:after="60"/>
        <w:jc w:val="both"/>
      </w:pPr>
      <w:r>
        <w:rPr>
          <w:b/>
          <w:i w:val="0"/>
        </w:rPr>
        <w:t>Chandaneshvara.</w:t>
      </w:r>
      <w:r>
        <w:t xml:space="preserve"> As you say. </w:t>
      </w:r>
      <w:r>
        <w:rPr>
          <w:b w:val="0"/>
          <w:i/>
        </w:rPr>
        <w:t>(Bowing to the Lord, he goes out.)</w:t>
      </w:r>
    </w:p>
    <w:p>
      <w:pPr>
        <w:spacing w:after="60"/>
        <w:jc w:val="both"/>
      </w:pPr>
      <w:r>
        <w:rPr>
          <w:b w:val="0"/>
          <w:i/>
        </w:rPr>
        <w:t>(Gopinatha Acharya approaches and bows to the Lord.)</w:t>
      </w:r>
      <w:r>
        <w:rPr>
          <w:b w:val="0"/>
          <w:i w:val="0"/>
          <w:vertAlign w:val="superscript"/>
        </w:rPr>
        <w:t>40</w:t>
      </w:r>
    </w:p>
    <w:p>
      <w:pPr>
        <w:spacing w:after="60"/>
        <w:jc w:val="both"/>
      </w:pPr>
      <w:r>
        <w:rPr>
          <w:b/>
          <w:i w:val="0"/>
        </w:rPr>
        <w:t>The Lord</w:t>
      </w:r>
      <w:r>
        <w:t xml:space="preserve"> </w:t>
      </w:r>
      <w:r>
        <w:rPr>
          <w:b w:val="0"/>
          <w:i/>
        </w:rPr>
        <w:t>(acting the return to outward consciousness)</w:t>
      </w:r>
      <w:r>
        <w:t xml:space="preserve">. Come here, come! </w:t>
      </w:r>
      <w:r>
        <w:rPr>
          <w:b w:val="0"/>
          <w:i/>
        </w:rPr>
        <w:t>(Embraces him.)</w:t>
      </w:r>
    </w:p>
    <w:p>
      <w:pPr>
        <w:spacing w:after="60"/>
        <w:jc w:val="both"/>
      </w:pPr>
      <w:r>
        <w:rPr>
          <w:b/>
          <w:i w:val="0"/>
        </w:rPr>
        <w:t>Gopinatha Acharya.</w:t>
      </w:r>
      <w:r>
        <w:t xml:space="preserve"> Master, the Bhattacharya has invited You together with Your companions. So be pleased to come this way.</w:t>
      </w:r>
    </w:p>
    <w:p>
      <w:pPr>
        <w:spacing w:after="60"/>
        <w:jc w:val="both"/>
      </w:pPr>
      <w:r>
        <w:rPr>
          <w:b w:val="0"/>
          <w:i/>
        </w:rPr>
        <w:t>(Having brought Him to the dwelling mentioned before and performed for the Lord every service — from washing His feet to cleaning His teeth — after the meal, when He has sat down comfortably, dejectedly:)</w:t>
      </w:r>
    </w:p>
    <w:p>
      <w:pPr>
        <w:spacing w:after="60"/>
        <w:jc w:val="both"/>
      </w:pPr>
      <w:r>
        <w:t>Master, the Bhattacharya has "invited" You to something else as well.</w:t>
      </w:r>
    </w:p>
    <w:p>
      <w:pPr>
        <w:spacing w:after="60"/>
        <w:jc w:val="both"/>
      </w:pPr>
      <w:r>
        <w:rPr>
          <w:b/>
          <w:i w:val="0"/>
        </w:rPr>
        <w:t>The Lord.</w:t>
      </w:r>
      <w:r>
        <w:t xml:space="preserve"> To what?</w:t>
      </w:r>
    </w:p>
    <w:p>
      <w:pPr>
        <w:spacing w:after="60"/>
        <w:jc w:val="both"/>
      </w:pPr>
      <w:r>
        <w:rPr>
          <w:b/>
          <w:i w:val="0"/>
        </w:rPr>
        <w:t>Gopinatha Acharya.</w:t>
      </w:r>
      <w:r>
        <w:t xml:space="preserve"> He wants You to take the </w:t>
      </w:r>
      <w:r>
        <w:rPr>
          <w:b w:val="0"/>
          <w:i/>
        </w:rPr>
        <w:t>yoga-paṭṭa</w:t>
      </w:r>
      <w:r>
        <w:t xml:space="preserve"> from a sannyasi of a fitting tradition, and then he will teach You Vedanta.</w:t>
      </w:r>
    </w:p>
    <w:p>
      <w:pPr>
        <w:spacing w:after="60"/>
        <w:jc w:val="both"/>
      </w:pPr>
      <w:r>
        <w:rPr>
          <w:b/>
          <w:i w:val="0"/>
        </w:rPr>
        <w:t>The Lord.</w:t>
      </w:r>
      <w:r>
        <w:t xml:space="preserve"> He has shown Me mercy. So be it; I shall do so.</w:t>
      </w:r>
    </w:p>
    <w:p>
      <w:pPr>
        <w:spacing w:after="60"/>
        <w:jc w:val="both"/>
      </w:pPr>
      <w:r>
        <w:rPr>
          <w:b/>
          <w:i w:val="0"/>
        </w:rPr>
        <w:t>Mukunda.</w:t>
      </w:r>
      <w:r>
        <w:t xml:space="preserve"> Master, ever since then the Acharya has been going about with his heart burnt by that shower of word-sparks. He did not even take mahaprasada today.</w:t>
      </w:r>
    </w:p>
    <w:p>
      <w:pPr>
        <w:spacing w:after="60"/>
        <w:jc w:val="both"/>
      </w:pPr>
      <w:r>
        <w:rPr>
          <w:b/>
          <w:i w:val="0"/>
        </w:rPr>
        <w:t>The Lord.</w:t>
      </w:r>
      <w:r>
        <w:t xml:space="preserve"> Acharya, I am just a boy. He said it because he loves Me. Why do you suffer?</w:t>
      </w:r>
    </w:p>
    <w:p>
      <w:pPr>
        <w:spacing w:after="60"/>
        <w:jc w:val="both"/>
      </w:pPr>
      <w:r>
        <w:rPr>
          <w:b/>
          <w:i w:val="0"/>
        </w:rPr>
        <w:t>Gopinatha Acharya.</w:t>
      </w:r>
      <w:r>
        <w:t xml:space="preserve"> Master! If Your holy feet remove this thorn from my heart, then I shall preserve my life. </w:t>
      </w:r>
      <w:r>
        <w:rPr>
          <w:b w:val="0"/>
          <w:i/>
        </w:rPr>
        <w:t>(Weeps.)</w:t>
      </w:r>
    </w:p>
    <w:p>
      <w:pPr>
        <w:spacing w:after="60"/>
        <w:jc w:val="both"/>
      </w:pPr>
      <w:r>
        <w:rPr>
          <w:b/>
          <w:i w:val="0"/>
        </w:rPr>
        <w:t>The Lord.</w:t>
      </w:r>
      <w:r>
        <w:t xml:space="preserve"> The Lotus-eyed One will fulfil your desire. Damodara, let him be served [the prasada] of Bhagavan.</w:t>
      </w:r>
      <w:r>
        <w:rPr>
          <w:b w:val="0"/>
          <w:i w:val="0"/>
          <w:vertAlign w:val="superscript"/>
        </w:rPr>
        <w:t>41</w:t>
      </w:r>
    </w:p>
    <w:p>
      <w:pPr>
        <w:spacing w:after="60"/>
        <w:jc w:val="both"/>
      </w:pPr>
      <w:r>
        <w:rPr>
          <w:b/>
          <w:i w:val="0"/>
        </w:rPr>
        <w:t>Damodara.</w:t>
      </w:r>
      <w:r>
        <w:t xml:space="preserve"> As You command. </w:t>
      </w:r>
      <w:r>
        <w:rPr>
          <w:b w:val="0"/>
          <w:i/>
        </w:rPr>
        <w:t>(Leads him away.)</w:t>
      </w:r>
    </w:p>
    <w:p>
      <w:pPr>
        <w:spacing w:after="60"/>
        <w:jc w:val="both"/>
      </w:pPr>
      <w:r>
        <w:rPr>
          <w:b/>
          <w:i w:val="0"/>
        </w:rPr>
        <w:t>The Lord.</w:t>
      </w:r>
      <w:r>
        <w:t xml:space="preserve"> Jagadananda, try to arrange that we may see the pastime of the awakening of the Lord Pundarikaksha at the end of the night.</w:t>
      </w:r>
    </w:p>
    <w:p>
      <w:pPr>
        <w:spacing w:after="60"/>
        <w:jc w:val="both"/>
      </w:pPr>
      <w:r>
        <w:rPr>
          <w:b/>
          <w:i w:val="0"/>
        </w:rPr>
        <w:t>Damodara</w:t>
      </w:r>
      <w:r>
        <w:t xml:space="preserve"> </w:t>
      </w:r>
      <w:r>
        <w:rPr>
          <w:b w:val="0"/>
          <w:i/>
        </w:rPr>
        <w:t>(entering together with the Acharya)</w:t>
      </w:r>
      <w:r>
        <w:t>. Master, as commanded: he has partaken of mahaprasada and wishes to spend the night right here.</w:t>
      </w:r>
    </w:p>
    <w:p>
      <w:pPr>
        <w:spacing w:after="60"/>
        <w:jc w:val="both"/>
      </w:pPr>
      <w:r>
        <w:rPr>
          <w:b/>
          <w:i w:val="0"/>
        </w:rPr>
        <w:t>The Lord.</w:t>
      </w:r>
      <w:r>
        <w:t xml:space="preserve"> Good, good.</w:t>
      </w:r>
    </w:p>
    <w:p>
      <w:pPr>
        <w:spacing w:after="60"/>
        <w:jc w:val="both"/>
      </w:pPr>
      <w:r>
        <w:rPr>
          <w:b w:val="0"/>
          <w:i/>
        </w:rPr>
        <w:t>(All pass the hours in friendly conversation.)</w:t>
      </w:r>
    </w:p>
    <w:p>
      <w:pPr>
        <w:spacing w:after="60"/>
        <w:jc w:val="both"/>
      </w:pPr>
      <w:r>
        <w:rPr>
          <w:b w:val="0"/>
          <w:i/>
        </w:rPr>
        <w:t>(Behind the scenes, the sound of the hand-conch.&lt;super&gt;42&lt;/super&gt;)</w:t>
      </w:r>
    </w:p>
    <w:p>
      <w:pPr>
        <w:spacing w:after="60"/>
        <w:jc w:val="both"/>
      </w:pPr>
      <w:r>
        <w:rPr>
          <w:b/>
          <w:i w:val="0"/>
        </w:rPr>
        <w:t>All</w:t>
      </w:r>
      <w:r>
        <w:t xml:space="preserve"> </w:t>
      </w:r>
      <w:r>
        <w:rPr>
          <w:b w:val="0"/>
          <w:i/>
        </w:rPr>
        <w:t>(in amazement)</w:t>
      </w:r>
      <w:r>
        <w:t>. Ah, only the last watch of the night remains! For this is —</w:t>
      </w:r>
    </w:p>
    <w:p>
      <w:pPr>
        <w:spacing w:after="60"/>
        <w:ind w:left="567"/>
      </w:pPr>
      <w:r>
        <w:rPr>
          <w:b/>
          <w:i w:val="0"/>
        </w:rPr>
        <w:t>26.</w:t>
      </w:r>
      <w:r>
        <w:t xml:space="preserve"> Is it not the jingling of all the ornaments of the goddess of the city, swaying as she rises from her couch?</w:t>
      </w:r>
      <w:r>
        <w:br/>
      </w:r>
      <w:r>
        <w:rPr>
          <w:b w:val="0"/>
          <w:i/>
        </w:rPr>
        <w:t>Or the trumpeting, trumpeting of the royal elephant at the temple?</w:t>
      </w:r>
      <w:r>
        <w:br/>
      </w:r>
      <w:r>
        <w:rPr>
          <w:b w:val="0"/>
          <w:i/>
        </w:rPr>
        <w:t>Or is it the goddess Mercy calling the living beings of the world: "Come to the treasury of compassion!"? —</w:t>
      </w:r>
      <w:r>
        <w:br/>
      </w:r>
      <w:r>
        <w:rPr>
          <w:b w:val="0"/>
          <w:i/>
        </w:rPr>
        <w:t>so draws near the sweet sound of the sacred hand-conch.</w:t>
      </w:r>
    </w:p>
    <w:p>
      <w:pPr>
        <w:spacing w:after="60"/>
        <w:jc w:val="both"/>
      </w:pPr>
      <w:r>
        <w:rPr>
          <w:b/>
          <w:i w:val="0"/>
        </w:rPr>
        <w:t>The Lord.</w:t>
      </w:r>
      <w:r>
        <w:t xml:space="preserve"> Ah, the night has truly passed. Acharya, come: let us together behold the time of the awakening of the Lotus-eyed One.</w:t>
      </w:r>
    </w:p>
    <w:p>
      <w:pPr>
        <w:spacing w:after="60"/>
        <w:jc w:val="both"/>
      </w:pPr>
      <w:r>
        <w:rPr>
          <w:b/>
          <w:i w:val="0"/>
        </w:rPr>
        <w:t>Gopinatha Acharya.</w:t>
      </w:r>
      <w:r>
        <w:t xml:space="preserve"> As You command. </w:t>
      </w:r>
      <w:r>
        <w:rPr>
          <w:b w:val="0"/>
          <w:i/>
        </w:rPr>
        <w:t>(Goes out to do what is fitting at this time.)</w:t>
      </w:r>
    </w:p>
    <w:p>
      <w:pPr>
        <w:spacing w:after="60"/>
        <w:jc w:val="both"/>
      </w:pPr>
      <w:r>
        <w:rPr>
          <w:b/>
          <w:i w:val="0"/>
        </w:rPr>
        <w:t>Someone</w:t>
      </w:r>
      <w:r>
        <w:t xml:space="preserve"> </w:t>
      </w:r>
      <w:r>
        <w:rPr>
          <w:b w:val="0"/>
          <w:i/>
        </w:rPr>
        <w:t>(entering hurriedly)</w:t>
      </w:r>
      <w:r>
        <w:t xml:space="preserve">. Ho, who is here? Where is Gopinatha Acharya? Do you know what has happened? </w:t>
      </w:r>
      <w:r>
        <w:rPr>
          <w:b w:val="0"/>
          <w:i/>
        </w:rPr>
        <w:t>(Addressing the air.)</w:t>
      </w:r>
      <w:r>
        <w:t xml:space="preserve"> What do you say? The Acharya is with Sri Krishna Chaitanya-deva? Very well, I shall go there. </w:t>
      </w:r>
      <w:r>
        <w:rPr>
          <w:b w:val="0"/>
          <w:i/>
        </w:rPr>
        <w:t>(Walking a few steps, he looks ahead.)</w:t>
      </w:r>
      <w:r>
        <w:t xml:space="preserve"> Ah, that must be the Acharya. </w:t>
      </w:r>
      <w:r>
        <w:rPr>
          <w:b w:val="0"/>
          <w:i/>
        </w:rPr>
        <w:t>(Approaches.)</w:t>
      </w:r>
    </w:p>
    <w:p>
      <w:pPr>
        <w:spacing w:after="60"/>
        <w:jc w:val="both"/>
      </w:pPr>
      <w:r>
        <w:rPr>
          <w:b w:val="0"/>
          <w:i/>
        </w:rPr>
        <w:t>(Enter the Acharya.)</w:t>
      </w:r>
    </w:p>
    <w:p>
      <w:pPr>
        <w:spacing w:after="60"/>
        <w:jc w:val="both"/>
      </w:pPr>
      <w:r>
        <w:rPr>
          <w:b/>
          <w:i w:val="0"/>
        </w:rPr>
        <w:t>Gopinatha Acharya.</w:t>
      </w:r>
      <w:r>
        <w:t xml:space="preserve"> Ah, it is almost the time of the awakening. I shall hurry the Lord.</w:t>
      </w:r>
    </w:p>
    <w:p>
      <w:pPr>
        <w:spacing w:after="60"/>
        <w:jc w:val="both"/>
      </w:pPr>
      <w:r>
        <w:rPr>
          <w:b/>
          <w:i w:val="0"/>
        </w:rPr>
        <w:t>Man</w:t>
      </w:r>
      <w:r>
        <w:t xml:space="preserve"> </w:t>
      </w:r>
      <w:r>
        <w:rPr>
          <w:b w:val="0"/>
          <w:i/>
        </w:rPr>
        <w:t>(approaching)</w:t>
      </w:r>
      <w:r>
        <w:t>. Acharya, the Bhattacharya sends word: take Sri Krishna Chaitanya-deva with you and see to it that He sees the awakening of the Lord Jagannatha-deva.</w:t>
      </w:r>
    </w:p>
    <w:p>
      <w:pPr>
        <w:spacing w:after="60"/>
        <w:jc w:val="both"/>
      </w:pPr>
      <w:r>
        <w:rPr>
          <w:b/>
          <w:i w:val="0"/>
        </w:rPr>
        <w:t>Gopinatha Acharya.</w:t>
      </w:r>
      <w:r>
        <w:t xml:space="preserve"> I shall do as I am told. </w:t>
      </w:r>
      <w:r>
        <w:rPr>
          <w:b w:val="0"/>
          <w:i/>
        </w:rPr>
        <w:t>(Approaches to hurry Sri Krishna Chaitanya-deva.)</w:t>
      </w:r>
    </w:p>
    <w:p>
      <w:pPr>
        <w:spacing w:after="60"/>
        <w:jc w:val="both"/>
      </w:pPr>
      <w:r>
        <w:rPr>
          <w:b w:val="0"/>
          <w:i/>
        </w:rPr>
        <w:t>(Enter the Lord with His companions.)</w:t>
      </w:r>
    </w:p>
    <w:p>
      <w:pPr>
        <w:spacing w:after="60"/>
        <w:jc w:val="both"/>
      </w:pPr>
      <w:r>
        <w:rPr>
          <w:b/>
          <w:i w:val="0"/>
        </w:rPr>
        <w:t>The Lord.</w:t>
      </w:r>
      <w:r>
        <w:t xml:space="preserve"> Mukunda, see why the Acharya is delaying.</w:t>
      </w:r>
    </w:p>
    <w:p>
      <w:pPr>
        <w:spacing w:after="60"/>
        <w:jc w:val="both"/>
      </w:pPr>
      <w:r>
        <w:rPr>
          <w:b/>
          <w:i w:val="0"/>
        </w:rPr>
        <w:t>Gopinatha Acharya.</w:t>
      </w:r>
      <w:r>
        <w:t xml:space="preserve"> Here I am, waiting for the Lord.</w:t>
      </w:r>
    </w:p>
    <w:p>
      <w:pPr>
        <w:spacing w:after="60"/>
        <w:jc w:val="both"/>
      </w:pPr>
      <w:r>
        <w:rPr>
          <w:b/>
          <w:i w:val="0"/>
        </w:rPr>
        <w:t>The Lord.</w:t>
      </w:r>
      <w:r>
        <w:t xml:space="preserve"> Then go ahead.</w:t>
      </w:r>
    </w:p>
    <w:p>
      <w:pPr>
        <w:spacing w:after="60"/>
        <w:jc w:val="both"/>
      </w:pPr>
      <w:r>
        <w:rPr>
          <w:b/>
          <w:i w:val="0"/>
        </w:rPr>
        <w:t>Gopinatha Acharya</w:t>
      </w:r>
      <w:r>
        <w:t xml:space="preserve"> </w:t>
      </w:r>
      <w:r>
        <w:rPr>
          <w:b w:val="0"/>
          <w:i/>
        </w:rPr>
        <w:t>(doing so)</w:t>
      </w:r>
      <w:r>
        <w:t xml:space="preserve">. Master, this way, this way. </w:t>
      </w:r>
      <w:r>
        <w:rPr>
          <w:b w:val="0"/>
          <w:i/>
        </w:rPr>
        <w:t>(Acting entering and reaching the jagamohana.&lt;super&gt;43&lt;/super&gt;)</w:t>
      </w:r>
      <w:r>
        <w:t xml:space="preserve"> Master, look:</w:t>
      </w:r>
    </w:p>
    <w:p>
      <w:pPr>
        <w:spacing w:after="60"/>
        <w:ind w:left="567"/>
      </w:pPr>
      <w:r>
        <w:rPr>
          <w:b/>
          <w:i w:val="0"/>
        </w:rPr>
        <w:t>27.</w:t>
      </w:r>
      <w:r>
        <w:t xml:space="preserve"> When at this hour the heavy panels of the doors are thrown open,</w:t>
      </w:r>
      <w:r>
        <w:br/>
      </w:r>
      <w:r>
        <w:rPr>
          <w:b w:val="0"/>
          <w:i/>
        </w:rPr>
        <w:t>breathing out fragrance with the stream of dense perfume that has burst from the sanctuary,</w:t>
      </w:r>
      <w:r>
        <w:br/>
      </w:r>
      <w:r>
        <w:rPr>
          <w:b w:val="0"/>
          <w:i/>
        </w:rPr>
        <w:t>this palace of the Lord, as if languid from interrupted sleep at the end of the night,</w:t>
      </w:r>
      <w:r>
        <w:br/>
      </w:r>
      <w:r>
        <w:rPr>
          <w:b w:val="0"/>
          <w:i/>
        </w:rPr>
        <w:t>seems to open its mouth and begin to yawn.</w:t>
      </w:r>
    </w:p>
    <w:p>
      <w:pPr>
        <w:spacing w:after="60"/>
        <w:jc w:val="both"/>
      </w:pPr>
      <w:r>
        <w:t>And further. Master, a wonder, a wonder!</w:t>
      </w:r>
    </w:p>
    <w:p>
      <w:pPr>
        <w:spacing w:after="60"/>
        <w:ind w:left="567"/>
      </w:pPr>
      <w:r>
        <w:rPr>
          <w:b/>
          <w:i w:val="0"/>
        </w:rPr>
        <w:t>28.</w:t>
      </w:r>
      <w:r>
        <w:t xml:space="preserve"> In the depth of dense darkness, where there are no lamps,</w:t>
      </w:r>
      <w:r>
        <w:rPr>
          <w:b w:val="0"/>
          <w:i w:val="0"/>
          <w:vertAlign w:val="superscript"/>
        </w:rPr>
        <w:t>44</w:t>
      </w:r>
      <w:r>
        <w:t xml:space="preserve"> in the womb of the deepest Gambhirika,</w:t>
      </w:r>
      <w:r>
        <w:rPr>
          <w:b w:val="0"/>
          <w:i w:val="0"/>
          <w:vertAlign w:val="superscript"/>
        </w:rPr>
        <w:t>45</w:t>
      </w:r>
      <w:r>
        <w:br/>
      </w:r>
      <w:r>
        <w:rPr>
          <w:b w:val="0"/>
          <w:i/>
        </w:rPr>
        <w:t>the eyes of the victorious lord of Lakshmi, risen from His couch,</w:t>
      </w:r>
      <w:r>
        <w:br/>
      </w:r>
      <w:r>
        <w:rPr>
          <w:b w:val="0"/>
          <w:i/>
        </w:rPr>
        <w:t>are like two lovely white lotuses victoriously swayed by the wind amid the waters of the Kalindi,</w:t>
      </w:r>
      <w:r>
        <w:br/>
      </w:r>
      <w:r>
        <w:rPr>
          <w:b w:val="0"/>
          <w:i/>
        </w:rPr>
        <w:t>whose inner parts are licked by swarms of intoxicated bees.</w:t>
      </w:r>
    </w:p>
    <w:p>
      <w:pPr>
        <w:spacing w:after="60"/>
        <w:jc w:val="both"/>
      </w:pPr>
      <w:r>
        <w:rPr>
          <w:b w:val="0"/>
          <w:i/>
        </w:rPr>
        <w:t>(The Lord, standing behind the Garuda pillar, gazes eagerly.)</w:t>
      </w:r>
    </w:p>
    <w:p>
      <w:pPr>
        <w:spacing w:after="60"/>
        <w:jc w:val="both"/>
      </w:pPr>
      <w:r>
        <w:rPr>
          <w:b/>
          <w:i w:val="0"/>
        </w:rPr>
        <w:t>Mukunda.</w:t>
      </w:r>
      <w:r>
        <w:t xml:space="preserve"> Acharya, look, look:</w:t>
      </w:r>
    </w:p>
    <w:p>
      <w:pPr>
        <w:spacing w:after="60"/>
        <w:ind w:left="567"/>
      </w:pPr>
      <w:r>
        <w:rPr>
          <w:b/>
          <w:i w:val="0"/>
        </w:rPr>
        <w:t>29.</w:t>
      </w:r>
      <w:r>
        <w:t xml:space="preserve"> In an instant rows of lamps lit up all around in the cave of the Gambhirika,</w:t>
      </w:r>
      <w:r>
        <w:br/>
      </w:r>
      <w:r>
        <w:rPr>
          <w:b w:val="0"/>
          <w:i/>
        </w:rPr>
        <w:t>but their light was dimmed by the streams of tears pouring from His eyes —</w:t>
      </w:r>
      <w:r>
        <w:br/>
      </w:r>
      <w:r>
        <w:rPr>
          <w:b w:val="0"/>
          <w:i/>
        </w:rPr>
        <w:t>and they seemed merely painted.</w:t>
      </w:r>
    </w:p>
    <w:p>
      <w:pPr>
        <w:spacing w:after="60"/>
        <w:jc w:val="both"/>
      </w:pPr>
      <w:r>
        <w:rPr>
          <w:b/>
          <w:i w:val="0"/>
        </w:rPr>
        <w:t>Gopinatha Acharya.</w:t>
      </w:r>
      <w:r>
        <w:t xml:space="preserve"> Look, look:</w:t>
      </w:r>
    </w:p>
    <w:p>
      <w:pPr>
        <w:spacing w:after="60"/>
        <w:ind w:left="567"/>
      </w:pPr>
      <w:r>
        <w:rPr>
          <w:b/>
          <w:i w:val="0"/>
        </w:rPr>
        <w:t>30.</w:t>
      </w:r>
      <w:r>
        <w:t xml:space="preserve"> First the washing of the face, then anointing with oil, bathing, dressing and the rest;</w:t>
      </w:r>
      <w:r>
        <w:br/>
      </w:r>
      <w:r>
        <w:rPr>
          <w:b w:val="0"/>
          <w:i/>
        </w:rPr>
        <w:t>then the play of the "child's meal",&lt;super&gt;46&lt;/super&gt; and after it this meal, the "Hari-vallabha".</w:t>
      </w:r>
    </w:p>
    <w:p>
      <w:pPr>
        <w:spacing w:after="60"/>
        <w:jc w:val="both"/>
      </w:pPr>
      <w:r>
        <w:t>Now behold the special worship called the "morning incense offering".</w:t>
      </w:r>
    </w:p>
    <w:p>
      <w:pPr>
        <w:spacing w:after="60"/>
        <w:jc w:val="both"/>
      </w:pPr>
      <w:r>
        <w:rPr>
          <w:b w:val="0"/>
          <w:i/>
        </w:rPr>
        <w:t>(The Lord, motionless with bliss, His hair standing on end and with tears, gazes and gazes.)</w:t>
      </w:r>
    </w:p>
    <w:p>
      <w:pPr>
        <w:spacing w:after="60"/>
        <w:jc w:val="both"/>
      </w:pPr>
      <w:r>
        <w:rPr>
          <w:b/>
          <w:i w:val="0"/>
        </w:rPr>
        <w:t>Gopinatha Acharya.</w:t>
      </w:r>
      <w:r>
        <w:t xml:space="preserve"> Ho, Jagadananda and the others! Look, look! One, holding in his joined palms a little rice prasada from the morning incense offering, and another with a garland in his hands, are coming together. Are they not going to give it to Mahaprabhu, Sri Krishna Chaitanya? Who has sent them? Or perhaps Sri Jagannatha Himself.</w:t>
      </w:r>
    </w:p>
    <w:p>
      <w:pPr>
        <w:spacing w:after="60"/>
        <w:jc w:val="both"/>
      </w:pPr>
      <w:r>
        <w:rPr>
          <w:b w:val="0"/>
          <w:i/>
        </w:rPr>
        <w:t>(Enter two temple servants, who approach Sri Krishna Chaitanya. The Lord approaches and bows His head. One offers the garland. The Lord spreads out the edge of His upper cloth. The other offers the rice prasada. The Lord, receiving it in the edge of His cloth and bowing to Sri Jagannatha, goes out swiftly, like a lion.)</w:t>
      </w:r>
    </w:p>
    <w:p>
      <w:pPr>
        <w:spacing w:after="60"/>
        <w:jc w:val="both"/>
      </w:pPr>
      <w:r>
        <w:rPr>
          <w:b/>
          <w:i w:val="0"/>
        </w:rPr>
        <w:t>All.</w:t>
      </w:r>
      <w:r>
        <w:t xml:space="preserve"> Ah, what is this? Why has the Lord suddenly gone? Come, let us see where He is going. </w:t>
      </w:r>
      <w:r>
        <w:rPr>
          <w:b w:val="0"/>
          <w:i/>
        </w:rPr>
        <w:t>(Coming out of the temple, walking a few steps and looking ahead.)</w:t>
      </w:r>
      <w:r>
        <w:t xml:space="preserve"> Ah, the Lord has turned off the road to His lodging!</w:t>
      </w:r>
    </w:p>
    <w:p>
      <w:pPr>
        <w:spacing w:after="60"/>
        <w:jc w:val="both"/>
      </w:pPr>
      <w:r>
        <w:rPr>
          <w:b/>
          <w:i w:val="0"/>
        </w:rPr>
        <w:t>Gopinatha Acharya</w:t>
      </w:r>
      <w:r>
        <w:t xml:space="preserve"> </w:t>
      </w:r>
      <w:r>
        <w:rPr>
          <w:b w:val="0"/>
          <w:i/>
        </w:rPr>
        <w:t>(looking closely)</w:t>
      </w:r>
      <w:r>
        <w:t>. Ho, Damodara and the others! The Lord has headed for Sarvabhauma's house. [So the tree of the Bhattacharya's good deeds has borne fruit. Let Damodara and Jagadananda go with the Lord, and I with Mukunda will stay nearby.]</w:t>
      </w:r>
      <w:r>
        <w:rPr>
          <w:b w:val="0"/>
          <w:i w:val="0"/>
          <w:vertAlign w:val="superscript"/>
        </w:rPr>
        <w:t>47</w:t>
      </w:r>
    </w:p>
    <w:p>
      <w:pPr>
        <w:spacing w:after="60"/>
        <w:jc w:val="both"/>
      </w:pPr>
      <w:r>
        <w:rPr>
          <w:b/>
          <w:i w:val="0"/>
        </w:rPr>
        <w:t>Both.</w:t>
      </w:r>
      <w:r>
        <w:t xml:space="preserve"> As you please. </w:t>
      </w:r>
      <w:r>
        <w:rPr>
          <w:b w:val="0"/>
          <w:i/>
        </w:rPr>
        <w:t>(Exeunt.)</w:t>
      </w:r>
    </w:p>
    <w:p>
      <w:pPr>
        <w:spacing w:after="60"/>
        <w:jc w:val="both"/>
      </w:pPr>
      <w:r>
        <w:rPr>
          <w:b/>
          <w:i w:val="0"/>
        </w:rPr>
        <w:t>Gopinatha Acharya.</w:t>
      </w:r>
      <w:r>
        <w:t xml:space="preserve"> Come, Mukunda, let us stand in Sarvabhauma's second courtyard. </w:t>
      </w:r>
      <w:r>
        <w:rPr>
          <w:b w:val="0"/>
          <w:i/>
        </w:rPr>
        <w:t>(Doing so, he looks ahead.)</w:t>
      </w:r>
      <w:r>
        <w:t xml:space="preserve"> Ah, here are two of Sarvabhauma's servants coming this way in amazement. Let us stand aside.</w:t>
      </w:r>
    </w:p>
    <w:p>
      <w:pPr>
        <w:spacing w:after="60"/>
        <w:jc w:val="both"/>
      </w:pPr>
      <w:r>
        <w:rPr>
          <w:b w:val="0"/>
          <w:i/>
        </w:rPr>
        <w:t>(They stand at the edge of the door. Enter two servants.)</w:t>
      </w:r>
    </w:p>
    <w:p>
      <w:pPr>
        <w:spacing w:after="60"/>
        <w:jc w:val="both"/>
      </w:pPr>
      <w:r>
        <w:rPr>
          <w:b/>
          <w:i w:val="0"/>
        </w:rPr>
        <w:t>First.</w:t>
      </w:r>
      <w:r>
        <w:rPr>
          <w:b w:val="0"/>
          <w:i w:val="0"/>
          <w:vertAlign w:val="superscript"/>
        </w:rPr>
        <w:t>48</w:t>
      </w:r>
      <w:r>
        <w:t xml:space="preserve"> Hey! That sannyasi knows some bewitching mantra: because of him the Bhattacharya has become like one possessed.</w:t>
      </w:r>
    </w:p>
    <w:p>
      <w:pPr>
        <w:spacing w:after="60"/>
        <w:jc w:val="both"/>
      </w:pPr>
      <w:r>
        <w:rPr>
          <w:b/>
          <w:i w:val="0"/>
        </w:rPr>
        <w:t>Second.</w:t>
      </w:r>
      <w:r>
        <w:t xml:space="preserve"> Hey, what has he become like?</w:t>
      </w:r>
    </w:p>
    <w:p>
      <w:pPr>
        <w:spacing w:after="60"/>
        <w:jc w:val="both"/>
      </w:pPr>
      <w:r>
        <w:rPr>
          <w:b/>
          <w:i w:val="0"/>
        </w:rPr>
        <w:t>First.</w:t>
      </w:r>
      <w:r>
        <w:t xml:space="preserve"> Hey, don't you know? The Bhattacharya had not yet got out of bed, when this one suddenly came up to the door of the bedroom. Then a boy student says: "Bhattacharya, Bhattacharya! Get up, get up! That sannyasi has come." Then the Bhattacharya — thump! — jumped up and fell at his feet. And he put Jagannatha's rice prasada into his hand and says: "Eat!" And our master, like a madman, without thinking, swallowed that rice in a flash — without bathing, without even rinsing his mouth! And having swallowed it, like a madman, he broke out in gooseflesh all over, his clothes got soaked with tears, his throat is gurgling — and he's rolling on the ground as if he'd had a fit. What will happen, we don't know.</w:t>
      </w:r>
    </w:p>
    <w:p>
      <w:pPr>
        <w:spacing w:after="60"/>
        <w:jc w:val="both"/>
      </w:pPr>
      <w:r>
        <w:rPr>
          <w:b/>
          <w:i w:val="0"/>
        </w:rPr>
        <w:t>Gopinatha Acharya</w:t>
      </w:r>
      <w:r>
        <w:t xml:space="preserve"> </w:t>
      </w:r>
      <w:r>
        <w:rPr>
          <w:b w:val="0"/>
          <w:i/>
        </w:rPr>
        <w:t>(having listened)</w:t>
      </w:r>
      <w:r>
        <w:t>. Mukunda, did you hear?</w:t>
      </w:r>
    </w:p>
    <w:p>
      <w:pPr>
        <w:spacing w:after="60"/>
        <w:jc w:val="both"/>
      </w:pPr>
      <w:r>
        <w:rPr>
          <w:b/>
          <w:i w:val="0"/>
        </w:rPr>
        <w:t>Mukunda.</w:t>
      </w:r>
      <w:r>
        <w:t xml:space="preserve"> It is because of your grief that the Lord resolved on this.</w:t>
      </w:r>
    </w:p>
    <w:p>
      <w:pPr>
        <w:spacing w:after="60"/>
        <w:jc w:val="both"/>
      </w:pPr>
      <w:r>
        <w:rPr>
          <w:b/>
          <w:i w:val="0"/>
        </w:rPr>
        <w:t>Servants.</w:t>
      </w:r>
      <w:r>
        <w:t xml:space="preserve"> Let's go and look for Gopinatha Acharya. </w:t>
      </w:r>
      <w:r>
        <w:rPr>
          <w:b w:val="0"/>
          <w:i/>
        </w:rPr>
        <w:t>(Exeunt.)</w:t>
      </w:r>
    </w:p>
    <w:p>
      <w:pPr>
        <w:spacing w:after="60"/>
        <w:jc w:val="both"/>
      </w:pPr>
      <w:r>
        <w:rPr>
          <w:b/>
          <w:i w:val="0"/>
        </w:rPr>
        <w:t>Gopinatha Acharya.</w:t>
      </w:r>
      <w:r>
        <w:t xml:space="preserve"> Good, good that they did not notice me. Let us wait here for Damodara and Jagadananda. </w:t>
      </w:r>
      <w:r>
        <w:rPr>
          <w:b w:val="0"/>
          <w:i/>
        </w:rPr>
        <w:t>(They do so.)</w:t>
      </w:r>
    </w:p>
    <w:p>
      <w:pPr>
        <w:spacing w:after="60"/>
        <w:jc w:val="both"/>
      </w:pPr>
      <w:r>
        <w:rPr>
          <w:b w:val="0"/>
          <w:i/>
        </w:rPr>
        <w:t>(Enter Damodara, acting amazement.)</w:t>
      </w:r>
    </w:p>
    <w:p>
      <w:pPr>
        <w:spacing w:after="60"/>
        <w:jc w:val="both"/>
      </w:pPr>
      <w:r>
        <w:rPr>
          <w:b/>
          <w:i w:val="0"/>
        </w:rPr>
        <w:t>Damodara.</w:t>
      </w:r>
    </w:p>
    <w:p>
      <w:pPr>
        <w:spacing w:after="60"/>
        <w:ind w:left="567"/>
      </w:pPr>
      <w:r>
        <w:rPr>
          <w:b/>
          <w:i w:val="0"/>
        </w:rPr>
        <w:t>31.</w:t>
      </w:r>
      <w:r>
        <w:t xml:space="preserve"> Without a pen the Lord has bound the mighty wild elephant intoxicated with rut;</w:t>
      </w:r>
      <w:r>
        <w:br/>
      </w:r>
      <w:r>
        <w:rPr>
          <w:b w:val="0"/>
          <w:i/>
        </w:rPr>
        <w:t>without sprinkling water He has as it were quenched the flame of His own people's burning heart —</w:t>
      </w:r>
      <w:r>
        <w:br/>
      </w:r>
      <w:r>
        <w:rPr>
          <w:b w:val="0"/>
          <w:i/>
        </w:rPr>
        <w:t>for He, as if by chance, has made the heart of this lord of pandits,</w:t>
      </w:r>
      <w:r>
        <w:br/>
      </w:r>
      <w:r>
        <w:rPr>
          <w:b w:val="0"/>
          <w:i/>
        </w:rPr>
        <w:t>harder than a thunderbolt, juicy as nectar.&lt;super&gt;49&lt;/super&gt;</w:t>
      </w:r>
    </w:p>
    <w:p>
      <w:pPr>
        <w:spacing w:after="60"/>
        <w:jc w:val="both"/>
      </w:pPr>
      <w:r>
        <w:rPr>
          <w:b/>
          <w:i w:val="0"/>
        </w:rPr>
        <w:t>Gopinatha Acharya</w:t>
      </w:r>
      <w:r>
        <w:t xml:space="preserve"> </w:t>
      </w:r>
      <w:r>
        <w:rPr>
          <w:b w:val="0"/>
          <w:i/>
        </w:rPr>
        <w:t>(approaching)</w:t>
      </w:r>
      <w:r>
        <w:t>. Damodara, what is this?</w:t>
      </w:r>
    </w:p>
    <w:p>
      <w:pPr>
        <w:spacing w:after="60"/>
        <w:jc w:val="both"/>
      </w:pPr>
      <w:r>
        <w:rPr>
          <w:b/>
          <w:i w:val="0"/>
        </w:rPr>
        <w:t>Damodara.</w:t>
      </w:r>
      <w:r>
        <w:t xml:space="preserve"> It is a secret; we shall tell it. But I have come here for your sake. Let us go out by another door and follow the Lord, who has already returned to His lodging.</w:t>
      </w:r>
    </w:p>
    <w:p>
      <w:pPr>
        <w:spacing w:after="60"/>
        <w:jc w:val="both"/>
      </w:pPr>
      <w:r>
        <w:rPr>
          <w:b w:val="0"/>
          <w:i/>
        </w:rPr>
        <w:t>(All three walk a few steps. Damodara, having recited the verse "Without a pen…", tells everything.)</w:t>
      </w:r>
    </w:p>
    <w:p>
      <w:pPr>
        <w:spacing w:after="60"/>
        <w:jc w:val="both"/>
      </w:pPr>
      <w:r>
        <w:rPr>
          <w:b/>
          <w:i w:val="0"/>
        </w:rPr>
        <w:t>Gopinatha Acharya.</w:t>
      </w:r>
      <w:r>
        <w:t xml:space="preserve"> I have already heard everything from the lips of those two servants who were talking together.</w:t>
      </w:r>
    </w:p>
    <w:p>
      <w:pPr>
        <w:spacing w:after="60"/>
        <w:jc w:val="both"/>
      </w:pPr>
      <w:r>
        <w:rPr>
          <w:b/>
          <w:i w:val="0"/>
        </w:rPr>
        <w:t>Damodara.</w:t>
      </w:r>
      <w:r>
        <w:t xml:space="preserve"> It is only by your mercy that this good fortune has fallen to him. Come, let us go quickly to the Lord. For the Bhattacharya too, having performed his daily rites, will soon come there; then it will become clear what is in his heart. So far not a word has been said.</w:t>
      </w:r>
    </w:p>
    <w:p>
      <w:pPr>
        <w:spacing w:after="60"/>
        <w:jc w:val="both"/>
      </w:pPr>
      <w:r>
        <w:rPr>
          <w:b w:val="0"/>
          <w:i/>
        </w:rPr>
        <w:t>(They walk about the stage.)</w:t>
      </w:r>
    </w:p>
    <w:p>
      <w:pPr>
        <w:spacing w:after="60"/>
        <w:jc w:val="both"/>
      </w:pPr>
      <w:r>
        <w:rPr>
          <w:b w:val="0"/>
          <w:i/>
        </w:rPr>
        <w:t>(Enter the Lord, already seated in His place, Nityananda and Jagadananda.)</w:t>
      </w:r>
    </w:p>
    <w:p>
      <w:pPr>
        <w:spacing w:after="60"/>
        <w:jc w:val="both"/>
      </w:pPr>
      <w:r>
        <w:rPr>
          <w:b/>
          <w:i w:val="0"/>
        </w:rPr>
        <w:t>The Lord.</w:t>
      </w:r>
      <w:r>
        <w:t xml:space="preserve"> Jagadananda, where is Gopinatha Acharya?</w:t>
      </w:r>
    </w:p>
    <w:p>
      <w:pPr>
        <w:spacing w:after="60"/>
        <w:jc w:val="both"/>
      </w:pPr>
      <w:r>
        <w:rPr>
          <w:b/>
          <w:i w:val="0"/>
        </w:rPr>
        <w:t>Jagadananda.</w:t>
      </w:r>
      <w:r>
        <w:t xml:space="preserve"> Here, here the Acharya is hurrying with Damodara and Mukunda.</w:t>
      </w:r>
    </w:p>
    <w:p>
      <w:pPr>
        <w:spacing w:after="60"/>
        <w:jc w:val="both"/>
      </w:pPr>
      <w:r>
        <w:rPr>
          <w:b/>
          <w:i w:val="0"/>
        </w:rPr>
        <w:t>Gopinatha Acharya</w:t>
      </w:r>
      <w:r>
        <w:t xml:space="preserve"> </w:t>
      </w:r>
      <w:r>
        <w:rPr>
          <w:b w:val="0"/>
          <w:i/>
        </w:rPr>
        <w:t>(approaching)</w:t>
      </w:r>
      <w:r>
        <w:t>. Glory, glory to the all-merciful One!</w:t>
      </w:r>
    </w:p>
    <w:p>
      <w:pPr>
        <w:spacing w:after="60"/>
        <w:jc w:val="both"/>
      </w:pPr>
      <w:r>
        <w:rPr>
          <w:b/>
          <w:i w:val="0"/>
        </w:rPr>
        <w:t>Jagadananda.</w:t>
      </w:r>
      <w:r>
        <w:t xml:space="preserve"> Ah, what is this play of words of yours, never heard before?</w:t>
      </w:r>
    </w:p>
    <w:p>
      <w:pPr>
        <w:spacing w:after="60"/>
        <w:jc w:val="both"/>
      </w:pPr>
      <w:r>
        <w:rPr>
          <w:b/>
          <w:i w:val="0"/>
        </w:rPr>
        <w:t>Gopinatha Acharya.</w:t>
      </w:r>
      <w:r>
        <w:t xml:space="preserve"> That is known only to the Lord.</w:t>
      </w:r>
      <w:r>
        <w:rPr>
          <w:b w:val="0"/>
          <w:i w:val="0"/>
          <w:vertAlign w:val="superscript"/>
        </w:rPr>
        <w:t>50</w:t>
      </w:r>
      <w:r>
        <w:t xml:space="preserve"> </w:t>
      </w:r>
      <w:r>
        <w:rPr>
          <w:b w:val="0"/>
          <w:i/>
        </w:rPr>
        <w:t>(Approaches and bows.)</w:t>
      </w:r>
    </w:p>
    <w:p>
      <w:pPr>
        <w:spacing w:after="60"/>
        <w:jc w:val="both"/>
      </w:pPr>
      <w:r>
        <w:rPr>
          <w:b/>
          <w:i w:val="0"/>
        </w:rPr>
        <w:t>Behind the scenes.</w:t>
      </w:r>
      <w:r>
        <w:t xml:space="preserve"> Master! This is not the road to the temple of Sri Jagannatha!</w:t>
      </w:r>
    </w:p>
    <w:p>
      <w:pPr>
        <w:spacing w:after="60"/>
        <w:jc w:val="both"/>
      </w:pPr>
      <w:r>
        <w:rPr>
          <w:b/>
          <w:i w:val="0"/>
        </w:rPr>
        <w:t>The Lord</w:t>
      </w:r>
      <w:r>
        <w:t xml:space="preserve"> </w:t>
      </w:r>
      <w:r>
        <w:rPr>
          <w:b w:val="0"/>
          <w:i/>
        </w:rPr>
        <w:t>(having listened)</w:t>
      </w:r>
      <w:r>
        <w:t>. Acharya, find out what is there.</w:t>
      </w:r>
    </w:p>
    <w:p>
      <w:pPr>
        <w:spacing w:after="60"/>
        <w:jc w:val="both"/>
      </w:pPr>
      <w:r>
        <w:rPr>
          <w:b/>
          <w:i w:val="0"/>
        </w:rPr>
        <w:t>Gopinatha Acharya</w:t>
      </w:r>
      <w:r>
        <w:t xml:space="preserve"> </w:t>
      </w:r>
      <w:r>
        <w:rPr>
          <w:b w:val="0"/>
          <w:i/>
        </w:rPr>
        <w:t>(looking towards the back of the stage)</w:t>
      </w:r>
      <w:r>
        <w:t>. I see, I see! Here is the Bhattacharya, not even having seen Sri Jagannatha, coming to fall at the Lord's feet.</w:t>
      </w:r>
    </w:p>
    <w:p>
      <w:pPr>
        <w:spacing w:after="60"/>
        <w:jc w:val="both"/>
      </w:pPr>
      <w:r>
        <w:rPr>
          <w:b/>
          <w:i w:val="0"/>
        </w:rPr>
        <w:t>Damodara.</w:t>
      </w:r>
      <w:r>
        <w:t xml:space="preserve"> That was known beforehand.</w:t>
      </w:r>
    </w:p>
    <w:p>
      <w:pPr>
        <w:spacing w:after="60"/>
        <w:jc w:val="both"/>
      </w:pPr>
      <w:r>
        <w:rPr>
          <w:b w:val="0"/>
          <w:i/>
        </w:rPr>
        <w:t>(All stand looking into his face. Enter Sarvabhauma, his mind opened by amazement.)</w:t>
      </w:r>
    </w:p>
    <w:p>
      <w:pPr>
        <w:spacing w:after="60"/>
        <w:jc w:val="both"/>
      </w:pPr>
      <w:r>
        <w:rPr>
          <w:b/>
          <w:i w:val="0"/>
        </w:rPr>
        <w:t>Sarvabhauma</w:t>
      </w:r>
      <w:r>
        <w:t xml:space="preserve"> </w:t>
      </w:r>
      <w:r>
        <w:rPr>
          <w:b w:val="0"/>
          <w:i/>
        </w:rPr>
        <w:t>(to himself)</w:t>
      </w:r>
      <w:r>
        <w:t xml:space="preserve">. Ah, Gopinatha Acharya spoke the truth. If even our heart has become like this, then He is God Himself. </w:t>
      </w:r>
      <w:r>
        <w:rPr>
          <w:b w:val="0"/>
          <w:i/>
        </w:rPr>
        <w:t>(Walks about the stage with longing.)</w:t>
      </w:r>
      <w:r>
        <w:t xml:space="preserve"> Ah, here is my maternal aunt's house. Let me enter. </w:t>
      </w:r>
      <w:r>
        <w:rPr>
          <w:b w:val="0"/>
          <w:i/>
        </w:rPr>
        <w:t>(Acts entering.)</w:t>
      </w:r>
    </w:p>
    <w:p>
      <w:pPr>
        <w:spacing w:after="60"/>
        <w:jc w:val="both"/>
      </w:pPr>
      <w:r>
        <w:rPr>
          <w:b w:val="0"/>
          <w:i/>
        </w:rPr>
        <w:t>(The Acharya rises and goes out to meet him.)</w:t>
      </w:r>
    </w:p>
    <w:p>
      <w:pPr>
        <w:spacing w:after="60"/>
        <w:jc w:val="both"/>
      </w:pPr>
      <w:r>
        <w:rPr>
          <w:b/>
          <w:i w:val="0"/>
        </w:rPr>
        <w:t>Sarvabhauma</w:t>
      </w:r>
      <w:r>
        <w:t xml:space="preserve"> </w:t>
      </w:r>
      <w:r>
        <w:rPr>
          <w:b w:val="0"/>
          <w:i/>
        </w:rPr>
        <w:t>(looking ahead)</w:t>
      </w:r>
      <w:r>
        <w:t>. Acharya, what is Svami doing?</w:t>
      </w:r>
    </w:p>
    <w:p>
      <w:pPr>
        <w:spacing w:after="60"/>
        <w:jc w:val="both"/>
      </w:pPr>
      <w:r>
        <w:rPr>
          <w:b/>
          <w:i w:val="0"/>
        </w:rPr>
        <w:t>Acharya.</w:t>
      </w:r>
      <w:r>
        <w:t xml:space="preserve"> This way, this way, please, sir.</w:t>
      </w:r>
    </w:p>
    <w:p>
      <w:pPr>
        <w:spacing w:after="60"/>
        <w:jc w:val="both"/>
      </w:pPr>
      <w:r>
        <w:rPr>
          <w:b/>
          <w:i w:val="0"/>
        </w:rPr>
        <w:t>Sarvabhauma</w:t>
      </w:r>
      <w:r>
        <w:t xml:space="preserve"> </w:t>
      </w:r>
      <w:r>
        <w:rPr>
          <w:b w:val="0"/>
          <w:i/>
        </w:rPr>
        <w:t>(approaching, he prostrates himself like a rod before the Lord and joins his palms)</w:t>
      </w:r>
      <w:r>
        <w:t>.</w:t>
      </w:r>
    </w:p>
    <w:p>
      <w:pPr>
        <w:spacing w:after="60"/>
        <w:ind w:left="567"/>
      </w:pPr>
      <w:r>
        <w:rPr>
          <w:b/>
          <w:i w:val="0"/>
        </w:rPr>
        <w:t>32.</w:t>
      </w:r>
      <w:r>
        <w:t xml:space="preserve"> When the Lord, overcome by the rasa of various pastimes, plays His play like a man,</w:t>
      </w:r>
      <w:r>
        <w:br/>
      </w:r>
      <w:r>
        <w:rPr>
          <w:b w:val="0"/>
          <w:i/>
        </w:rPr>
        <w:t>even seeing Him face to face one does not grasp His truth:</w:t>
      </w:r>
      <w:r>
        <w:br/>
      </w:r>
      <w:r>
        <w:rPr>
          <w:b w:val="0"/>
          <w:i/>
        </w:rPr>
        <w:t>ah, a man cannot recognise the philosopher's stone by sight</w:t>
      </w:r>
      <w:r>
        <w:br/>
      </w:r>
      <w:r>
        <w:rPr>
          <w:b w:val="0"/>
          <w:i/>
        </w:rPr>
        <w:t>until by its touch it turns mere iron into gold.</w:t>
      </w:r>
    </w:p>
    <w:p>
      <w:pPr>
        <w:spacing w:after="60"/>
        <w:jc w:val="both"/>
      </w:pPr>
      <w:r>
        <w:t>And further:</w:t>
      </w:r>
    </w:p>
    <w:p>
      <w:pPr>
        <w:spacing w:after="60"/>
        <w:ind w:left="567"/>
      </w:pPr>
      <w:r>
        <w:rPr>
          <w:b/>
          <w:i w:val="0"/>
        </w:rPr>
        <w:t>33.</w:t>
      </w:r>
      <w:r>
        <w:t xml:space="preserve"> Abode of the hearts of Your own, O Lord, master of Padma,</w:t>
      </w:r>
      <w:r>
        <w:rPr>
          <w:b w:val="0"/>
          <w:i w:val="0"/>
          <w:vertAlign w:val="superscript"/>
        </w:rPr>
        <w:t>51</w:t>
      </w:r>
      <w:r>
        <w:br/>
      </w:r>
      <w:r>
        <w:rPr>
          <w:b w:val="0"/>
          <w:i/>
        </w:rPr>
        <w:t>You, Padmanabha, wander the earth in the guise of a king of ascetics.</w:t>
      </w:r>
      <w:r>
        <w:br/>
      </w:r>
      <w:r>
        <w:rPr>
          <w:b w:val="0"/>
          <w:i/>
        </w:rPr>
        <w:t>How can we, like beasts, perceive You, all-powerful, though manifest?</w:t>
      </w:r>
      <w:r>
        <w:br/>
      </w:r>
      <w:r>
        <w:rPr>
          <w:b w:val="0"/>
          <w:i/>
        </w:rPr>
        <w:t>Alas, fate is hostile to us!</w:t>
      </w:r>
    </w:p>
    <w:p>
      <w:pPr>
        <w:spacing w:after="60"/>
        <w:jc w:val="both"/>
      </w:pPr>
      <w:r>
        <w:rPr>
          <w:b/>
          <w:i w:val="0"/>
        </w:rPr>
        <w:t>The Lord</w:t>
      </w:r>
      <w:r>
        <w:t xml:space="preserve"> </w:t>
      </w:r>
      <w:r>
        <w:rPr>
          <w:b w:val="0"/>
          <w:i/>
        </w:rPr>
        <w:t>(covering His ears)</w:t>
      </w:r>
      <w:r>
        <w:t xml:space="preserve">. Bhattacharya, I am only an object of your fatherly affection. Why do you say such things? </w:t>
      </w:r>
      <w:r>
        <w:rPr>
          <w:b w:val="0"/>
          <w:i/>
        </w:rPr>
        <w:t>(To Himself.)</w:t>
      </w:r>
      <w:r>
        <w:t xml:space="preserve"> Ah, now I must test what is in his heart. </w:t>
      </w:r>
      <w:r>
        <w:rPr>
          <w:b w:val="0"/>
          <w:i/>
        </w:rPr>
        <w:t>(Aloud.)</w:t>
      </w:r>
      <w:r>
        <w:t xml:space="preserve"> O great soul, explain, then: what is the meaning of the shastras?</w:t>
      </w:r>
    </w:p>
    <w:p>
      <w:pPr>
        <w:spacing w:after="60"/>
        <w:jc w:val="both"/>
      </w:pPr>
      <w:r>
        <w:rPr>
          <w:b/>
          <w:i w:val="0"/>
        </w:rPr>
        <w:t>Bhattacharya</w:t>
      </w:r>
      <w:r>
        <w:t xml:space="preserve"> </w:t>
      </w:r>
      <w:r>
        <w:rPr>
          <w:b w:val="0"/>
          <w:i/>
        </w:rPr>
        <w:t>(joining his palms)</w:t>
      </w:r>
      <w:r>
        <w:t>. Master!</w:t>
      </w:r>
    </w:p>
    <w:p>
      <w:pPr>
        <w:spacing w:after="60"/>
        <w:ind w:left="567"/>
      </w:pPr>
      <w:r>
        <w:rPr>
          <w:b/>
          <w:i w:val="0"/>
        </w:rPr>
        <w:t>34.</w:t>
      </w:r>
      <w:r>
        <w:t xml:space="preserve"> The shastras, though full of different views, are so composed, each according to its own taste;</w:t>
      </w:r>
      <w:r>
        <w:br/>
      </w:r>
      <w:r>
        <w:rPr>
          <w:b w:val="0"/>
          <w:i/>
        </w:rPr>
        <w:t>otherwise how would their experts be skilled in refuting one another?</w:t>
      </w:r>
      <w:r>
        <w:br/>
      </w:r>
      <w:r>
        <w:rPr>
          <w:b w:val="0"/>
          <w:i/>
        </w:rPr>
        <w:t>But the supreme aim in them is something special: the unselfish bhakti-yoga of Murari,</w:t>
      </w:r>
      <w:r>
        <w:br/>
      </w:r>
      <w:r>
        <w:rPr>
          <w:b w:val="0"/>
          <w:i/>
        </w:rPr>
        <w:t>and it is obtained only by the mercy of the Lord.</w:t>
      </w:r>
    </w:p>
    <w:p>
      <w:pPr>
        <w:spacing w:after="60"/>
        <w:jc w:val="both"/>
      </w:pPr>
      <w:r>
        <w:t>And further:</w:t>
      </w:r>
    </w:p>
    <w:p>
      <w:pPr>
        <w:spacing w:after="60"/>
        <w:ind w:left="567"/>
      </w:pPr>
      <w:r>
        <w:rPr>
          <w:b/>
          <w:i w:val="0"/>
        </w:rPr>
        <w:t>35.</w:t>
      </w:r>
      <w:r>
        <w:t xml:space="preserve"> The Vedas, the Puranas, the </w:t>
      </w:r>
      <w:r>
        <w:rPr>
          <w:b w:val="0"/>
          <w:i/>
        </w:rPr>
        <w:t>Bhārata</w:t>
      </w:r>
      <w:r>
        <w:t>, the tantras and mantras — all of them</w:t>
      </w:r>
      <w:r>
        <w:br/>
      </w:r>
      <w:r>
        <w:rPr>
          <w:b w:val="0"/>
          <w:i/>
        </w:rPr>
        <w:t>teach that the reality is Brahman alone; but in its truth all go astray.</w:t>
      </w:r>
    </w:p>
    <w:p>
      <w:pPr>
        <w:spacing w:after="60"/>
        <w:jc w:val="both"/>
      </w:pPr>
      <w:r>
        <w:t>For —</w:t>
      </w:r>
    </w:p>
    <w:p>
      <w:pPr>
        <w:spacing w:after="60"/>
        <w:ind w:left="567"/>
      </w:pPr>
      <w:r>
        <w:rPr>
          <w:b/>
          <w:i w:val="0"/>
        </w:rPr>
        <w:t>36.</w:t>
      </w:r>
      <w:r>
        <w:t xml:space="preserve"> Its primary meaning, from [the root meaning] "being great" and "making great",</w:t>
      </w:r>
      <w:r>
        <w:rPr>
          <w:b w:val="0"/>
          <w:i w:val="0"/>
          <w:vertAlign w:val="superscript"/>
        </w:rPr>
        <w:t>52</w:t>
      </w:r>
      <w:r>
        <w:t xml:space="preserve"> is the possession of attributes;</w:t>
      </w:r>
      <w:r>
        <w:br/>
      </w:r>
      <w:r>
        <w:rPr>
          <w:b w:val="0"/>
          <w:i/>
        </w:rPr>
        <w:t>and those who proclaim it attributeless are unable to prove it.</w:t>
      </w:r>
    </w:p>
    <w:p>
      <w:pPr>
        <w:spacing w:after="60"/>
        <w:jc w:val="both"/>
      </w:pPr>
      <w:r>
        <w:t xml:space="preserve">So it is said in the </w:t>
      </w:r>
      <w:r>
        <w:rPr>
          <w:b w:val="0"/>
          <w:i/>
        </w:rPr>
        <w:t>Hayaśīrṣa-pañcarātra</w:t>
      </w:r>
      <w:r>
        <w:t>:</w:t>
      </w:r>
    </w:p>
    <w:p>
      <w:pPr>
        <w:spacing w:after="60"/>
        <w:ind w:left="567"/>
      </w:pPr>
      <w:r>
        <w:rPr>
          <w:b/>
          <w:i w:val="0"/>
        </w:rPr>
        <w:t>37.</w:t>
      </w:r>
      <w:r>
        <w:t xml:space="preserve"> Every shruti that speaks of the attributeless in fact names the one possessed of attributes;</w:t>
      </w:r>
      <w:r>
        <w:br/>
      </w:r>
      <w:r>
        <w:rPr>
          <w:b w:val="0"/>
          <w:i/>
        </w:rPr>
        <w:t>and when they are examined, the one possessed of attributes, ah, for the most part proves the stronger.</w:t>
      </w:r>
    </w:p>
    <w:p>
      <w:pPr>
        <w:spacing w:after="60"/>
        <w:jc w:val="both"/>
      </w:pPr>
      <w:r>
        <w:t>For look: from the shruti "From bliss indeed these beings are born, by bliss, once born, they live, into bliss they go and enter"</w:t>
      </w:r>
      <w:r>
        <w:rPr>
          <w:b w:val="0"/>
          <w:i w:val="0"/>
          <w:vertAlign w:val="superscript"/>
        </w:rPr>
        <w:t>53</w:t>
      </w:r>
      <w:r>
        <w:t xml:space="preserve"> it follows that it possesses attributes, since it stands in the [case-]roles of source, instrument, object and the rest. So too from the words "That from which these beings are born…",</w:t>
      </w:r>
      <w:r>
        <w:rPr>
          <w:b w:val="0"/>
          <w:i w:val="0"/>
          <w:vertAlign w:val="superscript"/>
        </w:rPr>
        <w:t>54</w:t>
      </w:r>
      <w:r>
        <w:t xml:space="preserve"> and in the sayings "It saw…" and "He desired…"</w:t>
      </w:r>
      <w:r>
        <w:rPr>
          <w:b w:val="0"/>
          <w:i w:val="0"/>
          <w:vertAlign w:val="superscript"/>
        </w:rPr>
        <w:t>55</w:t>
      </w:r>
      <w:r>
        <w:t xml:space="preserve"> — where "seeing" is deliberation and "desire" is resolve — from these two too the possession of attributes follows; so attributelessness cannot be established. And once attributes are established, form too follows from the attributes. And this form is not material, for [in the </w:t>
      </w:r>
      <w:r>
        <w:rPr>
          <w:b w:val="0"/>
          <w:i/>
        </w:rPr>
        <w:t>Brahma-sūtras</w:t>
      </w:r>
      <w:r>
        <w:t>] "light" and "foot" are spoken of:</w:t>
      </w:r>
      <w:r>
        <w:rPr>
          <w:b w:val="0"/>
          <w:i w:val="0"/>
          <w:vertAlign w:val="superscript"/>
        </w:rPr>
        <w:t>56</w:t>
      </w:r>
      <w:r>
        <w:t xml:space="preserve"> as the non-materiality of the light is proved, so too is the non-materiality of this form. If it were merely attributeless, the way would be opened to the doctrine of the void. Therefore the word "Brahman" is used in its primary sense, and in the primary sense Brahman is Bhagavan — that is what remains [in the end]. As it is said:</w:t>
      </w:r>
    </w:p>
    <w:p>
      <w:pPr>
        <w:spacing w:after="60"/>
        <w:ind w:left="567"/>
      </w:pPr>
      <w:r>
        <w:rPr>
          <w:b w:val="0"/>
          <w:i/>
        </w:rPr>
        <w:t>The knowers of the truth call that non-dual knowledge the truth,</w:t>
      </w:r>
      <w:r>
        <w:br/>
      </w:r>
      <w:r>
        <w:rPr>
          <w:b w:val="0"/>
          <w:i/>
        </w:rPr>
        <w:t>which is named Brahman, Paramatma and Bhagavan.&lt;super&gt;57&lt;/super&gt;</w:t>
      </w:r>
    </w:p>
    <w:p>
      <w:pPr>
        <w:spacing w:after="60"/>
        <w:jc w:val="both"/>
      </w:pPr>
      <w:r>
        <w:t>But those who are possessed by the demon of defending their own side and, although the primary meaning is by no means absent, proclaim through a secondary meaning</w:t>
      </w:r>
      <w:r>
        <w:rPr>
          <w:b w:val="0"/>
          <w:i w:val="0"/>
          <w:vertAlign w:val="superscript"/>
        </w:rPr>
        <w:t>58</w:t>
      </w:r>
      <w:r>
        <w:t xml:space="preserve"> an attributelessness that can never be defined — theirs is mere obstinacy. In reality:</w:t>
      </w:r>
    </w:p>
    <w:p>
      <w:pPr>
        <w:spacing w:after="60"/>
        <w:ind w:left="567"/>
      </w:pPr>
      <w:r>
        <w:rPr>
          <w:b/>
          <w:i w:val="0"/>
        </w:rPr>
        <w:t>38.</w:t>
      </w:r>
      <w:r>
        <w:t xml:space="preserve"> Bliss is said to be twofold: embodied and unembodied.</w:t>
      </w:r>
      <w:r>
        <w:br/>
      </w:r>
      <w:r>
        <w:rPr>
          <w:b w:val="0"/>
          <w:i/>
        </w:rPr>
        <w:t>The refuge of the unembodied is the embodied; the embodied bliss is Achyuta.</w:t>
      </w:r>
    </w:p>
    <w:p>
      <w:pPr>
        <w:spacing w:after="60"/>
        <w:ind w:left="567"/>
      </w:pPr>
      <w:r>
        <w:rPr>
          <w:b/>
          <w:i w:val="0"/>
        </w:rPr>
        <w:t>39.</w:t>
      </w:r>
      <w:r>
        <w:t xml:space="preserve"> The unembodied is the Paramatma, whose nature is knowledge, devoid of gunas,</w:t>
      </w:r>
      <w:r>
        <w:br/>
      </w:r>
      <w:r>
        <w:rPr>
          <w:b w:val="0"/>
          <w:i/>
        </w:rPr>
        <w:t>self-existent, unchanging — and that is Brahman: such is the view of the saints.</w:t>
      </w:r>
    </w:p>
    <w:p>
      <w:pPr>
        <w:spacing w:after="60"/>
        <w:ind w:left="567"/>
      </w:pPr>
      <w:r>
        <w:rPr>
          <w:b/>
          <w:i w:val="0"/>
        </w:rPr>
        <w:t>40.</w:t>
      </w:r>
      <w:r>
        <w:t xml:space="preserve"> When the truth is examined there is no difference between the unembodied and the embodied:</w:t>
      </w:r>
      <w:r>
        <w:br/>
      </w:r>
      <w:r>
        <w:rPr>
          <w:b w:val="0"/>
          <w:i/>
        </w:rPr>
        <w:t>the difference is only conceived by the Vedas — as between a gem and its radiance.</w:t>
      </w:r>
    </w:p>
    <w:p>
      <w:pPr>
        <w:spacing w:after="60"/>
        <w:jc w:val="both"/>
      </w:pPr>
      <w:r>
        <w:t xml:space="preserve">So in the </w:t>
      </w:r>
      <w:r>
        <w:rPr>
          <w:b w:val="0"/>
          <w:i/>
        </w:rPr>
        <w:t>Hayaśīrṣa-pañcarātra</w:t>
      </w:r>
      <w:r>
        <w:t xml:space="preserve">. And in the </w:t>
      </w:r>
      <w:r>
        <w:rPr>
          <w:b w:val="0"/>
          <w:i/>
        </w:rPr>
        <w:t>Kapila-pañcarātra</w:t>
      </w:r>
      <w:r>
        <w:t xml:space="preserve"> too, the words of Kapila addressed to Agastya:</w:t>
      </w:r>
    </w:p>
    <w:p>
      <w:pPr>
        <w:spacing w:after="60"/>
        <w:ind w:left="567"/>
      </w:pPr>
      <w:r>
        <w:rPr>
          <w:b/>
          <w:i w:val="0"/>
        </w:rPr>
        <w:t>41.</w:t>
      </w:r>
      <w:r>
        <w:t xml:space="preserve"> Two Brahmans are to be known — the embodied and the unembodied;</w:t>
      </w:r>
      <w:r>
        <w:br/>
      </w:r>
      <w:r>
        <w:rPr>
          <w:b w:val="0"/>
          <w:i/>
        </w:rPr>
        <w:t>the all-pervading Narayana, by nature embodied and unembodied, is the object of meditation.&lt;super&gt;59&lt;/super&gt;</w:t>
      </w:r>
    </w:p>
    <w:p>
      <w:pPr>
        <w:spacing w:after="60"/>
        <w:jc w:val="both"/>
      </w:pPr>
      <w:r>
        <w:t>Only the doctrine of the Pancharatra is free from partisanship. But the adherents of the doctrine of a purely attributeless Brahman, defining Brahman as unembodied bliss alone, reveal only the coarseness of their impressions,</w:t>
      </w:r>
      <w:r>
        <w:rPr>
          <w:b w:val="0"/>
          <w:i w:val="0"/>
          <w:vertAlign w:val="superscript"/>
        </w:rPr>
        <w:t>60</w:t>
      </w:r>
      <w:r>
        <w:t xml:space="preserve"> but cannot establish attributelessness. But if the doctrine of the Pancharatra is accepted, both the sayings "Bliss is the form of Brahman" and "Brahman is one without a second"</w:t>
      </w:r>
      <w:r>
        <w:rPr>
          <w:b w:val="0"/>
          <w:i w:val="0"/>
          <w:vertAlign w:val="superscript"/>
        </w:rPr>
        <w:t>61</w:t>
      </w:r>
      <w:r>
        <w:t xml:space="preserve"> are established: embodiment by [bliss being called] form, and non-duality by the comparison "as a gem and its radiance". Therefore that Bhagavan is Brahman is the view of all the shastras. Some, however, owing to the peculiarity of their impressions, thinking that in Bhagavan — embodied bliss — the form is merely assumed for the sake of play, say that Brahman is only unembodied bliss. But the followers of the Pancharatra are faultless </w:t>
      </w:r>
      <w:r>
        <w:rPr>
          <w:b w:val="0"/>
          <w:i/>
        </w:rPr>
        <w:t>śiṣṭas</w:t>
      </w:r>
      <w:r>
        <w:t>,</w:t>
      </w:r>
      <w:r>
        <w:rPr>
          <w:b w:val="0"/>
          <w:i w:val="0"/>
          <w:vertAlign w:val="superscript"/>
        </w:rPr>
        <w:t>62</w:t>
      </w:r>
      <w:r>
        <w:t xml:space="preserve"> for they worship Bhagavan; therefore it is by their conduct that the meaning of the Vedas is to be inferred. For —</w:t>
      </w:r>
    </w:p>
    <w:p>
      <w:pPr>
        <w:spacing w:after="60"/>
        <w:ind w:left="567"/>
      </w:pPr>
      <w:r>
        <w:rPr>
          <w:b/>
          <w:i w:val="0"/>
        </w:rPr>
        <w:t>42.</w:t>
      </w:r>
      <w:r>
        <w:t xml:space="preserve"> The branches of the tree of the Vedas are thousands; it is not all open to direct perception:</w:t>
      </w:r>
      <w:r>
        <w:br/>
      </w:r>
      <w:r>
        <w:rPr>
          <w:b w:val="0"/>
          <w:i/>
        </w:rPr>
        <w:t>its parts are to be inferred from the words of the Puranas and the conduct of the faultless *śiṣṭas</w:t>
      </w:r>
      <w:r>
        <w:t>.*</w:t>
      </w:r>
    </w:p>
    <w:p>
      <w:pPr>
        <w:spacing w:after="60"/>
        <w:jc w:val="both"/>
      </w:pPr>
      <w:r>
        <w:t>Here are words of the Puranas, for example: "…whose friend is the supreme bliss, the full, eternal Brahman"</w:t>
      </w:r>
      <w:r>
        <w:rPr>
          <w:b w:val="0"/>
          <w:i w:val="0"/>
          <w:vertAlign w:val="superscript"/>
        </w:rPr>
        <w:t>63</w:t>
      </w:r>
      <w:r>
        <w:t xml:space="preserve"> and so on. "Full", because possessed of form; the attributeless Brahman is not full, that is, devoid of form. And the </w:t>
      </w:r>
      <w:r>
        <w:rPr>
          <w:b w:val="0"/>
          <w:i/>
        </w:rPr>
        <w:t>śiṣṭas</w:t>
      </w:r>
      <w:r>
        <w:t xml:space="preserve"> are the Sattvatas.</w:t>
      </w:r>
      <w:r>
        <w:rPr>
          <w:b w:val="0"/>
          <w:i w:val="0"/>
          <w:vertAlign w:val="superscript"/>
        </w:rPr>
        <w:t>64</w:t>
      </w:r>
      <w:r>
        <w:t xml:space="preserve"> Their doctrine is this: "The supreme deity is Vasudeva; from Vasudeva, the supreme Soul, comes Sankarshana, the 'jiva'" and so on. "Jiva" here is the one who enlivens, who creates the jivas, not a jiva himself. And He is the Atman, for [the Lord] Himself said: "The Brahman of sound and the supreme Brahman are both My eternal bodies."</w:t>
      </w:r>
      <w:r>
        <w:rPr>
          <w:b w:val="0"/>
          <w:i w:val="0"/>
          <w:vertAlign w:val="superscript"/>
        </w:rPr>
        <w:t>65</w:t>
      </w:r>
      <w:r>
        <w:t xml:space="preserve"> So from Him the creation of the jivas proceeds. Thus the meaning of the shastras is that the embodied bliss is Krishna.</w:t>
      </w:r>
    </w:p>
    <w:p>
      <w:pPr>
        <w:spacing w:after="60"/>
        <w:jc w:val="both"/>
      </w:pPr>
      <w:r>
        <w:rPr>
          <w:b/>
          <w:i w:val="0"/>
        </w:rPr>
        <w:t>The Lord.</w:t>
      </w:r>
      <w:r>
        <w:t xml:space="preserve"> Splendid, splendid! And now go and behold the Lotus-eyed One.</w:t>
      </w:r>
    </w:p>
    <w:p>
      <w:pPr>
        <w:spacing w:after="60"/>
        <w:jc w:val="both"/>
      </w:pPr>
      <w:r>
        <w:rPr>
          <w:b/>
          <w:i w:val="0"/>
        </w:rPr>
        <w:t>Bhattacharya.</w:t>
      </w:r>
      <w:r>
        <w:t xml:space="preserve"> As the Lord commands. </w:t>
      </w:r>
      <w:r>
        <w:rPr>
          <w:b w:val="0"/>
          <w:i/>
        </w:rPr>
        <w:t>(Goes out, taking Damodara and Jagadananda with him.)</w:t>
      </w:r>
    </w:p>
    <w:p>
      <w:pPr>
        <w:spacing w:after="60"/>
        <w:jc w:val="both"/>
      </w:pPr>
      <w:r>
        <w:rPr>
          <w:b/>
          <w:i w:val="0"/>
        </w:rPr>
        <w:t>Mukunda.</w:t>
      </w:r>
      <w:r>
        <w:t xml:space="preserve"> Why has he gone, taking those two?</w:t>
      </w:r>
    </w:p>
    <w:p>
      <w:pPr>
        <w:spacing w:after="60"/>
        <w:jc w:val="both"/>
      </w:pPr>
      <w:r>
        <w:rPr>
          <w:b/>
          <w:i w:val="0"/>
        </w:rPr>
        <w:t>Gopinatha Acharya.</w:t>
      </w:r>
      <w:r>
        <w:t xml:space="preserve"> There is a secret in this. But, Master — is this the same Bhattacharya?</w:t>
      </w:r>
    </w:p>
    <w:p>
      <w:pPr>
        <w:spacing w:after="60"/>
        <w:jc w:val="both"/>
      </w:pPr>
      <w:r>
        <w:rPr>
          <w:b/>
          <w:i w:val="0"/>
        </w:rPr>
        <w:t>The Lord.</w:t>
      </w:r>
      <w:r>
        <w:t xml:space="preserve"> From association with you, a great Bhagavata, he has become quite different.</w:t>
      </w:r>
    </w:p>
    <w:p>
      <w:pPr>
        <w:spacing w:after="60"/>
        <w:jc w:val="both"/>
      </w:pPr>
      <w:r>
        <w:rPr>
          <w:b/>
          <w:i w:val="0"/>
        </w:rPr>
        <w:t>Gopinatha Acharya</w:t>
      </w:r>
      <w:r>
        <w:t xml:space="preserve"> </w:t>
      </w:r>
      <w:r>
        <w:rPr>
          <w:b w:val="0"/>
          <w:i/>
        </w:rPr>
        <w:t>(laughing)</w:t>
      </w:r>
      <w:r>
        <w:t>. Just so.</w:t>
      </w:r>
    </w:p>
    <w:p>
      <w:pPr>
        <w:spacing w:after="60"/>
        <w:jc w:val="both"/>
      </w:pPr>
      <w:r>
        <w:rPr>
          <w:b w:val="0"/>
          <w:i/>
        </w:rPr>
        <w:t>(Enter hurriedly, tossing aside the curtain, Damodara and Jagadananda.)</w:t>
      </w:r>
    </w:p>
    <w:p>
      <w:pPr>
        <w:spacing w:after="60"/>
        <w:jc w:val="both"/>
      </w:pPr>
      <w:r>
        <w:rPr>
          <w:b/>
          <w:i w:val="0"/>
        </w:rPr>
        <w:t>Damodara and Jagadananda.</w:t>
      </w:r>
      <w:r>
        <w:t xml:space="preserve"> Master! The Bhattacharya has sent two verses and alms-food — the remnants of the meal of the Lord Jagannatha.</w:t>
      </w:r>
    </w:p>
    <w:p>
      <w:pPr>
        <w:spacing w:after="60"/>
        <w:jc w:val="both"/>
      </w:pPr>
      <w:r>
        <w:rPr>
          <w:b/>
          <w:i w:val="0"/>
        </w:rPr>
        <w:t>The Lord.</w:t>
      </w:r>
      <w:r>
        <w:t xml:space="preserve"> I am favoured.</w:t>
      </w:r>
    </w:p>
    <w:p>
      <w:pPr>
        <w:spacing w:after="60"/>
        <w:jc w:val="both"/>
      </w:pPr>
      <w:r>
        <w:rPr>
          <w:b/>
          <w:i w:val="0"/>
        </w:rPr>
        <w:t>Mukunda.</w:t>
      </w:r>
      <w:r>
        <w:t xml:space="preserve"> Let me look at these two verses. </w:t>
      </w:r>
      <w:r>
        <w:rPr>
          <w:b w:val="0"/>
          <w:i/>
        </w:rPr>
        <w:t>(Taking the leaf from his hand, he reads to himself.)</w:t>
      </w:r>
    </w:p>
    <w:p>
      <w:pPr>
        <w:spacing w:after="60"/>
        <w:ind w:left="567"/>
      </w:pPr>
      <w:r>
        <w:rPr>
          <w:b/>
          <w:i w:val="0"/>
        </w:rPr>
        <w:t>43.</w:t>
      </w:r>
      <w:r>
        <w:t xml:space="preserve"> That one Primeval Person who, to teach renunciation, knowledge and His own bhakti-yoga,</w:t>
      </w:r>
      <w:r>
        <w:br/>
      </w:r>
      <w:r>
        <w:rPr>
          <w:b w:val="0"/>
          <w:i/>
        </w:rPr>
        <w:t>has assumed the body of Sri Krishna Chaitanya — the ocean of mercy: in Him I take refuge.</w:t>
      </w:r>
    </w:p>
    <w:p>
      <w:pPr>
        <w:spacing w:after="60"/>
        <w:ind w:left="567"/>
      </w:pPr>
      <w:r>
        <w:rPr>
          <w:b/>
          <w:i w:val="0"/>
        </w:rPr>
        <w:t>44.</w:t>
      </w:r>
      <w:r>
        <w:t xml:space="preserve"> He who has appeared under the name of Krishna Chaitanya to reveal</w:t>
      </w:r>
      <w:r>
        <w:br/>
      </w:r>
      <w:r>
        <w:rPr>
          <w:b w:val="0"/>
          <w:i/>
        </w:rPr>
        <w:t>His own bhakti-yoga, lost in the course of time — into His lotus feet</w:t>
      </w:r>
      <w:r>
        <w:br/>
      </w:r>
      <w:r>
        <w:rPr>
          <w:b w:val="0"/>
          <w:i/>
        </w:rPr>
        <w:t>deeper and deeper sinks&lt;super&gt;66&lt;/super&gt; the bee of my mind.</w:t>
      </w:r>
    </w:p>
    <w:p>
      <w:pPr>
        <w:spacing w:after="60"/>
        <w:jc w:val="both"/>
      </w:pPr>
      <w:r>
        <w:rPr>
          <w:b w:val="0"/>
          <w:i/>
        </w:rPr>
        <w:t>(Having read them, he copies them onto the wall and gives [the leaf] into the Lord's hands. The Lord, glancing at it, tears it up.)</w:t>
      </w:r>
    </w:p>
    <w:p>
      <w:pPr>
        <w:spacing w:after="60"/>
        <w:jc w:val="both"/>
      </w:pPr>
      <w:r>
        <w:rPr>
          <w:b/>
          <w:i w:val="0"/>
        </w:rPr>
        <w:t>Gopinatha Acharya.</w:t>
      </w:r>
      <w:r>
        <w:t xml:space="preserve"> Master, it is midday. Let Your holy feet prepare for what is to be done next.</w:t>
      </w:r>
    </w:p>
    <w:p>
      <w:pPr>
        <w:spacing w:after="60"/>
        <w:jc w:val="both"/>
      </w:pPr>
      <w:r>
        <w:rPr>
          <w:b/>
          <w:i w:val="0"/>
        </w:rPr>
        <w:t>All.</w:t>
      </w:r>
      <w:r>
        <w:t xml:space="preserve"> Just so.</w:t>
      </w:r>
    </w:p>
    <w:p>
      <w:pPr>
        <w:spacing w:after="60"/>
        <w:jc w:val="both"/>
      </w:pPr>
      <w:r>
        <w:rPr>
          <w:b w:val="0"/>
          <w:i/>
        </w:rPr>
        <w:t>(Exeunt all.)</w:t>
      </w:r>
    </w:p>
    <w:p>
      <w:pPr>
        <w:spacing w:after="60"/>
        <w:jc w:val="both"/>
      </w:pPr>
      <w:r>
        <w:rPr>
          <w:b w:val="0"/>
          <w:i/>
        </w:rPr>
        <w:t>Thus ends the sixth act of the</w:t>
      </w:r>
      <w:r>
        <w:t xml:space="preserve"> Sri Chaitanya-chandrodaya, </w:t>
      </w:r>
      <w:r>
        <w:rPr>
          <w:b w:val="0"/>
          <w:i/>
        </w:rPr>
        <w:t>called "Mercy to Sarvabhauma".</w:t>
      </w:r>
    </w:p>
    <w:p>
      <w:pPr>
        <w:spacing w:after="60"/>
        <w:ind w:left="283"/>
      </w:pPr>
      <w:r>
        <w:rPr>
          <w:b/>
          <w:i w:val="0"/>
          <w:sz w:val="18"/>
        </w:rPr>
        <w:t>1.</w:t>
      </w:r>
      <w:r>
        <w:rPr>
          <w:sz w:val="18"/>
        </w:rPr>
        <w:t xml:space="preserve"> Ratnakara ("the mine of jewels") is the Ocean, the husband of the rivers, the Ganga among them.</w:t>
      </w:r>
    </w:p>
    <w:p>
      <w:pPr>
        <w:spacing w:after="60"/>
        <w:ind w:left="283"/>
      </w:pPr>
      <w:r>
        <w:rPr>
          <w:b/>
          <w:i w:val="0"/>
          <w:sz w:val="18"/>
        </w:rPr>
        <w:t>2.</w:t>
      </w:r>
      <w:r>
        <w:rPr>
          <w:sz w:val="18"/>
        </w:rPr>
        <w:t xml:space="preserve"> Bhagirathi is a name of the Ganga, brought down to earth by King Bhagiratha.</w:t>
      </w:r>
    </w:p>
    <w:p>
      <w:pPr>
        <w:spacing w:after="60"/>
        <w:ind w:left="283"/>
      </w:pPr>
      <w:r>
        <w:rPr>
          <w:b/>
          <w:i w:val="0"/>
          <w:sz w:val="18"/>
        </w:rPr>
        <w:t>3.</w:t>
      </w:r>
      <w:r>
        <w:rPr>
          <w:sz w:val="18"/>
        </w:rPr>
        <w:t xml:space="preserve"> A play on words: </w:t>
      </w:r>
      <w:r>
        <w:rPr>
          <w:b w:val="0"/>
          <w:i/>
          <w:sz w:val="18"/>
        </w:rPr>
        <w:t>rasa</w:t>
      </w:r>
      <w:r>
        <w:rPr>
          <w:sz w:val="18"/>
        </w:rPr>
        <w:t xml:space="preserve"> is both "moisture, water" and "taste, aesthetic feeling"; </w:t>
      </w:r>
      <w:r>
        <w:rPr>
          <w:b w:val="0"/>
          <w:i/>
          <w:sz w:val="18"/>
        </w:rPr>
        <w:t>rasa-kautukī</w:t>
      </w:r>
      <w:r>
        <w:rPr>
          <w:sz w:val="18"/>
        </w:rPr>
        <w:t xml:space="preserve">, "eager for rasa" (or "fond of water"); </w:t>
      </w:r>
      <w:r>
        <w:rPr>
          <w:b w:val="0"/>
          <w:i/>
          <w:sz w:val="18"/>
        </w:rPr>
        <w:t>rasayāṁ cakāra</w:t>
      </w:r>
      <w:r>
        <w:rPr>
          <w:sz w:val="18"/>
        </w:rPr>
        <w:t>, "relished / made me relish".</w:t>
      </w:r>
    </w:p>
    <w:p>
      <w:pPr>
        <w:spacing w:after="60"/>
        <w:ind w:left="283"/>
      </w:pPr>
      <w:r>
        <w:rPr>
          <w:b/>
          <w:i w:val="0"/>
          <w:sz w:val="18"/>
        </w:rPr>
        <w:t>4.</w:t>
      </w:r>
      <w:r>
        <w:rPr>
          <w:sz w:val="18"/>
        </w:rPr>
        <w:t xml:space="preserve"> That is, the Lord stayed at the request of His mother and friends, and as a result His journey to Mathura (Vrindavana) was interrupted. The reading </w:t>
      </w:r>
      <w:r>
        <w:rPr>
          <w:b w:val="0"/>
          <w:i/>
          <w:sz w:val="18"/>
        </w:rPr>
        <w:t>vyajani</w:t>
      </w:r>
      <w:r>
        <w:rPr>
          <w:sz w:val="18"/>
        </w:rPr>
        <w:t xml:space="preserve"> ("arose") follows the Kāvyamālā; GGM has </w:t>
      </w:r>
      <w:r>
        <w:rPr>
          <w:b w:val="0"/>
          <w:i/>
          <w:sz w:val="18"/>
        </w:rPr>
        <w:t>vyajati</w:t>
      </w:r>
      <w:r>
        <w:rPr>
          <w:sz w:val="18"/>
        </w:rPr>
        <w:t>.</w:t>
      </w:r>
    </w:p>
    <w:p>
      <w:pPr>
        <w:spacing w:after="60"/>
        <w:ind w:left="283"/>
      </w:pPr>
      <w:r>
        <w:rPr>
          <w:b/>
          <w:i w:val="0"/>
          <w:sz w:val="18"/>
        </w:rPr>
        <w:t>5.</w:t>
      </w:r>
      <w:r>
        <w:rPr>
          <w:sz w:val="18"/>
        </w:rPr>
        <w:t xml:space="preserve"> </w:t>
      </w:r>
      <w:r>
        <w:rPr>
          <w:b w:val="0"/>
          <w:i/>
          <w:sz w:val="18"/>
        </w:rPr>
        <w:t>Dhikkāra</w:t>
      </w:r>
      <w:r>
        <w:rPr>
          <w:sz w:val="18"/>
        </w:rPr>
        <w:t>, the exclamation "shame!", reproach of themselves for letting Him go.</w:t>
      </w:r>
    </w:p>
    <w:p>
      <w:pPr>
        <w:spacing w:after="60"/>
        <w:ind w:left="283"/>
      </w:pPr>
      <w:r>
        <w:rPr>
          <w:b/>
          <w:i w:val="0"/>
          <w:sz w:val="18"/>
        </w:rPr>
        <w:t>6.</w:t>
      </w:r>
      <w:r>
        <w:rPr>
          <w:sz w:val="18"/>
        </w:rPr>
        <w:t xml:space="preserve"> GGM has the run-together </w:t>
      </w:r>
      <w:r>
        <w:rPr>
          <w:b w:val="0"/>
          <w:i/>
          <w:sz w:val="18"/>
        </w:rPr>
        <w:t>ācārio-jaṇaṇīe</w:t>
      </w:r>
      <w:r>
        <w:rPr>
          <w:sz w:val="18"/>
        </w:rPr>
        <w:t xml:space="preserve"> ("to the Acharya's mother"), which gives an unclear sense. M. Guha reads </w:t>
      </w:r>
      <w:r>
        <w:rPr>
          <w:b w:val="0"/>
          <w:i/>
          <w:sz w:val="18"/>
        </w:rPr>
        <w:t>saddhaṁ ācārieṇa jaṇaṇīe</w:t>
      </w:r>
      <w:r>
        <w:rPr>
          <w:sz w:val="18"/>
        </w:rPr>
        <w:t xml:space="preserve"> (Sanskrit </w:t>
      </w:r>
      <w:r>
        <w:rPr>
          <w:b w:val="0"/>
          <w:i/>
          <w:sz w:val="18"/>
        </w:rPr>
        <w:t>sārdham ācāryeṇa jananyāḥ</w:t>
      </w:r>
      <w:r>
        <w:rPr>
          <w:sz w:val="18"/>
        </w:rPr>
        <w:t>), "together with the Acharya … to the mother"; the Acharya is Advaita. So Guha's Bengali translation and Krishnadasa Baba's Hindi translation understand the passage.</w:t>
      </w:r>
    </w:p>
    <w:p>
      <w:pPr>
        <w:spacing w:after="60"/>
        <w:ind w:left="283"/>
      </w:pPr>
      <w:r>
        <w:rPr>
          <w:b/>
          <w:i w:val="0"/>
          <w:sz w:val="18"/>
        </w:rPr>
        <w:t>7.</w:t>
      </w:r>
      <w:r>
        <w:rPr>
          <w:sz w:val="18"/>
        </w:rPr>
        <w:t xml:space="preserve"> Shri-kshetra is Puri, the abode of Jagannatha.</w:t>
      </w:r>
    </w:p>
    <w:p>
      <w:pPr>
        <w:spacing w:after="60"/>
        <w:ind w:left="283"/>
      </w:pPr>
      <w:r>
        <w:rPr>
          <w:b/>
          <w:i w:val="0"/>
          <w:sz w:val="18"/>
        </w:rPr>
        <w:t>8.</w:t>
      </w:r>
      <w:r>
        <w:rPr>
          <w:sz w:val="18"/>
        </w:rPr>
        <w:t xml:space="preserve"> Devahuti, the mother of the sage Kapila, let her son go to the forest after his instruction (</w:t>
      </w:r>
      <w:r>
        <w:rPr>
          <w:b w:val="0"/>
          <w:i/>
          <w:sz w:val="18"/>
        </w:rPr>
        <w:t>Bhāg.</w:t>
      </w:r>
      <w:r>
        <w:rPr>
          <w:sz w:val="18"/>
        </w:rPr>
        <w:t xml:space="preserve"> 3.33). Shachi surpasses her, letting her son go for the sake of His good name.</w:t>
      </w:r>
    </w:p>
    <w:p>
      <w:pPr>
        <w:spacing w:after="60"/>
        <w:ind w:left="283"/>
      </w:pPr>
      <w:r>
        <w:rPr>
          <w:b/>
          <w:i w:val="0"/>
          <w:sz w:val="18"/>
        </w:rPr>
        <w:t>9.</w:t>
      </w:r>
      <w:r>
        <w:rPr>
          <w:sz w:val="18"/>
        </w:rPr>
        <w:t xml:space="preserve"> Achyutananda is Advaita's son; his mother is Sita-devi, Advaita's wife.</w:t>
      </w:r>
    </w:p>
    <w:p>
      <w:pPr>
        <w:spacing w:after="60"/>
        <w:ind w:left="283"/>
      </w:pPr>
      <w:r>
        <w:rPr>
          <w:b/>
          <w:i w:val="0"/>
          <w:sz w:val="18"/>
        </w:rPr>
        <w:t>10.</w:t>
      </w:r>
      <w:r>
        <w:rPr>
          <w:sz w:val="18"/>
        </w:rPr>
        <w:t xml:space="preserve"> The Muslim sultan of Bengal (Gauda) and the king of Orissa (Gajapati, "lord of elephants", the title of the kings of Utkala), i.e. Prataparudra.</w:t>
      </w:r>
    </w:p>
    <w:p>
      <w:pPr>
        <w:spacing w:after="60"/>
        <w:ind w:left="283"/>
      </w:pPr>
      <w:r>
        <w:rPr>
          <w:b/>
          <w:i w:val="0"/>
          <w:sz w:val="18"/>
        </w:rPr>
        <w:t>11.</w:t>
      </w:r>
      <w:r>
        <w:rPr>
          <w:sz w:val="18"/>
        </w:rPr>
        <w:t xml:space="preserve"> According to the note of the Kāvyamālā edition, "between two kingdoms, Gauda and Utkala".</w:t>
      </w:r>
    </w:p>
    <w:p>
      <w:pPr>
        <w:spacing w:after="60"/>
        <w:ind w:left="283"/>
      </w:pPr>
      <w:r>
        <w:rPr>
          <w:b/>
          <w:i w:val="0"/>
          <w:sz w:val="18"/>
        </w:rPr>
        <w:t>12.</w:t>
      </w:r>
      <w:r>
        <w:rPr>
          <w:sz w:val="18"/>
        </w:rPr>
        <w:t xml:space="preserve"> </w:t>
      </w:r>
      <w:r>
        <w:rPr>
          <w:b w:val="0"/>
          <w:i/>
          <w:sz w:val="18"/>
        </w:rPr>
        <w:t>Paṭu-kapaṭin</w:t>
      </w:r>
      <w:r>
        <w:rPr>
          <w:sz w:val="18"/>
        </w:rPr>
        <w:t xml:space="preserve">, "skilful cheats" (so we divide </w:t>
      </w:r>
      <w:r>
        <w:rPr>
          <w:b w:val="0"/>
          <w:i/>
          <w:sz w:val="18"/>
        </w:rPr>
        <w:t>paṭukapaṭino</w:t>
      </w:r>
      <w:r>
        <w:rPr>
          <w:sz w:val="18"/>
        </w:rPr>
        <w:t xml:space="preserve">); </w:t>
      </w:r>
      <w:r>
        <w:rPr>
          <w:b w:val="0"/>
          <w:i/>
          <w:sz w:val="18"/>
        </w:rPr>
        <w:t>ghaṭṭa-pāla</w:t>
      </w:r>
      <w:r>
        <w:rPr>
          <w:sz w:val="18"/>
        </w:rPr>
        <w:t xml:space="preserve">, toll-collectors at the crossings; </w:t>
      </w:r>
      <w:r>
        <w:rPr>
          <w:b w:val="0"/>
          <w:i/>
          <w:sz w:val="18"/>
        </w:rPr>
        <w:t>vāṭa-pāṭac-cara</w:t>
      </w:r>
      <w:r>
        <w:rPr>
          <w:sz w:val="18"/>
        </w:rPr>
        <w:t>, according to the Kāvyamālā, "highway robbers".</w:t>
      </w:r>
    </w:p>
    <w:p>
      <w:pPr>
        <w:spacing w:after="60"/>
        <w:ind w:left="283"/>
      </w:pPr>
      <w:r>
        <w:rPr>
          <w:b/>
          <w:i w:val="0"/>
          <w:sz w:val="18"/>
        </w:rPr>
        <w:t>13.</w:t>
      </w:r>
      <w:r>
        <w:rPr>
          <w:sz w:val="18"/>
        </w:rPr>
        <w:t xml:space="preserve"> Rama, when He entered the Dandaka forest.</w:t>
      </w:r>
    </w:p>
    <w:p>
      <w:pPr>
        <w:spacing w:after="60"/>
        <w:ind w:left="283"/>
      </w:pPr>
      <w:r>
        <w:rPr>
          <w:b/>
          <w:i w:val="0"/>
          <w:sz w:val="18"/>
        </w:rPr>
        <w:t>14.</w:t>
      </w:r>
      <w:r>
        <w:rPr>
          <w:sz w:val="18"/>
        </w:rPr>
        <w:t xml:space="preserve"> That is, the dispute is whether the worship of the two-armed Krishna with the flute (Gopinatha) is ancient, in contrast to that of the four-armed Vishnu. Remuna (near Balasore) is the site of the temple of Kshira-chora-Gopinatha.</w:t>
      </w:r>
    </w:p>
    <w:p>
      <w:pPr>
        <w:spacing w:after="60"/>
        <w:ind w:left="283"/>
      </w:pPr>
      <w:r>
        <w:rPr>
          <w:b/>
          <w:i w:val="0"/>
          <w:sz w:val="18"/>
        </w:rPr>
        <w:t>15.</w:t>
      </w:r>
      <w:r>
        <w:rPr>
          <w:sz w:val="18"/>
        </w:rPr>
        <w:t xml:space="preserve"> </w:t>
      </w:r>
      <w:r>
        <w:rPr>
          <w:b w:val="0"/>
          <w:i/>
          <w:sz w:val="18"/>
        </w:rPr>
        <w:t>Śekhara</w:t>
      </w:r>
      <w:r>
        <w:rPr>
          <w:sz w:val="18"/>
        </w:rPr>
        <w:t>, a garland or head-ornament of the Deity.</w:t>
      </w:r>
    </w:p>
    <w:p>
      <w:pPr>
        <w:spacing w:after="60"/>
        <w:ind w:left="283"/>
      </w:pPr>
      <w:r>
        <w:rPr>
          <w:b/>
          <w:i w:val="0"/>
          <w:sz w:val="18"/>
        </w:rPr>
        <w:t>16.</w:t>
      </w:r>
      <w:r>
        <w:rPr>
          <w:sz w:val="18"/>
        </w:rPr>
        <w:t xml:space="preserve"> </w:t>
      </w:r>
      <w:r>
        <w:rPr>
          <w:b w:val="0"/>
          <w:i/>
          <w:sz w:val="18"/>
        </w:rPr>
        <w:t>Muralī-mukha</w:t>
      </w:r>
      <w:r>
        <w:rPr>
          <w:sz w:val="18"/>
        </w:rPr>
        <w:t>, "He at whose lips is the flute", i.e. Krishna the flute-player (here the form of Gopinatha in Remuna); so M. Guha's Bengali translation ("Murali-vadana") and Krishnadasa Baba's Hindi translation ("Krishna with the flute") understand it.</w:t>
      </w:r>
    </w:p>
    <w:p>
      <w:pPr>
        <w:spacing w:after="60"/>
        <w:ind w:left="283"/>
      </w:pPr>
      <w:r>
        <w:rPr>
          <w:b/>
          <w:i w:val="0"/>
          <w:sz w:val="18"/>
        </w:rPr>
        <w:t>17.</w:t>
      </w:r>
      <w:r>
        <w:rPr>
          <w:sz w:val="18"/>
        </w:rPr>
        <w:t xml:space="preserve"> The reading of GGM and M. Guha, </w:t>
      </w:r>
      <w:r>
        <w:rPr>
          <w:b w:val="0"/>
          <w:i/>
          <w:sz w:val="18"/>
        </w:rPr>
        <w:t>-bādho labdha-srutā</w:t>
      </w:r>
      <w:r>
        <w:rPr>
          <w:sz w:val="18"/>
        </w:rPr>
        <w:t xml:space="preserve"> (in the Kāvyamālā, by the OCR, possibly </w:t>
      </w:r>
      <w:r>
        <w:rPr>
          <w:b w:val="0"/>
          <w:i/>
          <w:sz w:val="18"/>
        </w:rPr>
        <w:t>-bādhoruddha-srutā</w:t>
      </w:r>
      <w:r>
        <w:rPr>
          <w:sz w:val="18"/>
        </w:rPr>
        <w:t xml:space="preserve">). The sense according to Guha's Bengali translation: the stream of the nectar of sweetness, bursting from behind the "barrier" of the bent elbow and other joints, floods the earth, and the right arm eclipses the beauty of Krishna with the flute. </w:t>
      </w:r>
      <w:r>
        <w:rPr>
          <w:b w:val="0"/>
          <w:i/>
          <w:sz w:val="18"/>
        </w:rPr>
        <w:t>Vilakṣayati</w:t>
      </w:r>
      <w:r>
        <w:rPr>
          <w:sz w:val="18"/>
        </w:rPr>
        <w:t xml:space="preserve"> literally means "puts to confusion, shames"; Guha and Krishnadasa Baba's Hindi translation render it more mildly as "reveals".</w:t>
      </w:r>
    </w:p>
    <w:p>
      <w:pPr>
        <w:spacing w:after="60"/>
        <w:ind w:left="283"/>
      </w:pPr>
      <w:r>
        <w:rPr>
          <w:b/>
          <w:i w:val="0"/>
          <w:sz w:val="18"/>
        </w:rPr>
        <w:t>18.</w:t>
      </w:r>
      <w:r>
        <w:rPr>
          <w:sz w:val="18"/>
        </w:rPr>
        <w:t xml:space="preserve"> Mahendra is the mountains and land in the south of Utkala (Orissa).</w:t>
      </w:r>
    </w:p>
    <w:p>
      <w:pPr>
        <w:spacing w:after="60"/>
        <w:ind w:left="283"/>
      </w:pPr>
      <w:r>
        <w:rPr>
          <w:b/>
          <w:i w:val="0"/>
          <w:sz w:val="18"/>
        </w:rPr>
        <w:t>19.</w:t>
      </w:r>
      <w:r>
        <w:rPr>
          <w:sz w:val="18"/>
        </w:rPr>
        <w:t xml:space="preserve"> So according to the Kāvyamālā and M. Guha (</w:t>
      </w:r>
      <w:r>
        <w:rPr>
          <w:b w:val="0"/>
          <w:i/>
          <w:sz w:val="18"/>
        </w:rPr>
        <w:t>gajapati-mahārājena</w:t>
      </w:r>
      <w:r>
        <w:rPr>
          <w:sz w:val="18"/>
        </w:rPr>
        <w:t xml:space="preserve">), and likewise in Krishnadasa Baba's Hindi translation; </w:t>
      </w:r>
      <w:r>
        <w:rPr>
          <w:b w:val="0"/>
          <w:i/>
          <w:sz w:val="18"/>
        </w:rPr>
        <w:t>gaṅgā-pati</w:t>
      </w:r>
      <w:r>
        <w:rPr>
          <w:sz w:val="18"/>
        </w:rPr>
        <w:t xml:space="preserve"> in GGM is apparently a corruption. Gajapati ("lord of elephants") is the title of the kings of Orissa. Purushottama-deva is a fifteenth-century king of Orissa who, according to tradition, brought Sakshi-gopala from Vijayanagara (Vidyanagara) to Cuttack.</w:t>
      </w:r>
    </w:p>
    <w:p>
      <w:pPr>
        <w:spacing w:after="60"/>
        <w:ind w:left="283"/>
      </w:pPr>
      <w:r>
        <w:rPr>
          <w:b/>
          <w:i w:val="0"/>
          <w:sz w:val="18"/>
        </w:rPr>
        <w:t>20.</w:t>
      </w:r>
      <w:r>
        <w:rPr>
          <w:sz w:val="18"/>
        </w:rPr>
        <w:t xml:space="preserve"> </w:t>
      </w:r>
      <w:r>
        <w:rPr>
          <w:b w:val="0"/>
          <w:i/>
          <w:sz w:val="18"/>
        </w:rPr>
        <w:t>Akāṇḍopaplava-khaṇḍa</w:t>
      </w:r>
      <w:r>
        <w:rPr>
          <w:sz w:val="18"/>
        </w:rPr>
        <w:t xml:space="preserve">, "a fragment of unexpected calamity"; a play </w:t>
      </w:r>
      <w:r>
        <w:rPr>
          <w:b w:val="0"/>
          <w:i/>
          <w:sz w:val="18"/>
        </w:rPr>
        <w:t>daṇḍa</w:t>
      </w:r>
      <w:r>
        <w:rPr>
          <w:sz w:val="18"/>
        </w:rPr>
        <w:t>, "staff" — "punishment" is possible. Kamalapura is a village by the river (Bhargi) near Puri.</w:t>
      </w:r>
    </w:p>
    <w:p>
      <w:pPr>
        <w:spacing w:after="60"/>
        <w:ind w:left="283"/>
      </w:pPr>
      <w:r>
        <w:rPr>
          <w:b/>
          <w:i w:val="0"/>
          <w:sz w:val="18"/>
        </w:rPr>
        <w:t>21.</w:t>
      </w:r>
      <w:r>
        <w:rPr>
          <w:sz w:val="18"/>
        </w:rPr>
        <w:t xml:space="preserve"> The Ocean was bound by Rama's bridge and churned by the gods for the nectar; from it Lakshmi, the consort of Vishnu, was born, so the Ocean is Hari's father-in-law. Here Hari (Chaitanya) has left Lakshmi too (has accepted sannyasa) and settled on the shore of the Ocean. </w:t>
      </w:r>
      <w:r>
        <w:rPr>
          <w:b w:val="0"/>
          <w:i/>
          <w:sz w:val="18"/>
        </w:rPr>
        <w:t>Taṭa-vaṭa-kuṭumbī</w:t>
      </w:r>
      <w:r>
        <w:rPr>
          <w:sz w:val="18"/>
        </w:rPr>
        <w:t xml:space="preserve">, literally "a householder of the banyan on the shore"; M. Guha's Bengali translation understands </w:t>
      </w:r>
      <w:r>
        <w:rPr>
          <w:b w:val="0"/>
          <w:i/>
          <w:sz w:val="18"/>
        </w:rPr>
        <w:t>kuṭumbī</w:t>
      </w:r>
      <w:r>
        <w:rPr>
          <w:sz w:val="18"/>
        </w:rPr>
        <w:t xml:space="preserve"> as "by right of kinship, as one of the family" (the Ocean being His father-in-law), Krishnadasa Baba's Hindi translation simply as "a dweller on my shore". Neither translation explains the banyan; probably the sacred banyan of Puri is meant.</w:t>
      </w:r>
    </w:p>
    <w:p>
      <w:pPr>
        <w:spacing w:after="60"/>
        <w:ind w:left="283"/>
      </w:pPr>
      <w:r>
        <w:rPr>
          <w:b/>
          <w:i w:val="0"/>
          <w:sz w:val="18"/>
        </w:rPr>
        <w:t>22.</w:t>
      </w:r>
      <w:r>
        <w:rPr>
          <w:sz w:val="18"/>
        </w:rPr>
        <w:t xml:space="preserve"> </w:t>
      </w:r>
      <w:r>
        <w:rPr>
          <w:b w:val="0"/>
          <w:i/>
          <w:sz w:val="18"/>
        </w:rPr>
        <w:t>Āvutta</w:t>
      </w:r>
      <w:r>
        <w:rPr>
          <w:sz w:val="18"/>
        </w:rPr>
        <w:t xml:space="preserve">, according to the Kāvyamālā note citing the </w:t>
      </w:r>
      <w:r>
        <w:rPr>
          <w:b w:val="0"/>
          <w:i/>
          <w:sz w:val="18"/>
        </w:rPr>
        <w:t>Amarakośa</w:t>
      </w:r>
      <w:r>
        <w:rPr>
          <w:sz w:val="18"/>
        </w:rPr>
        <w:t>, "sister's husband". Visharada is the father of Sarvabhauma.</w:t>
      </w:r>
    </w:p>
    <w:p>
      <w:pPr>
        <w:spacing w:after="60"/>
        <w:ind w:left="283"/>
      </w:pPr>
      <w:r>
        <w:rPr>
          <w:b/>
          <w:i w:val="0"/>
          <w:sz w:val="18"/>
        </w:rPr>
        <w:t>23.</w:t>
      </w:r>
      <w:r>
        <w:rPr>
          <w:sz w:val="18"/>
        </w:rPr>
        <w:t xml:space="preserve"> For a man, a throbbing of the right eye is an auspicious omen.</w:t>
      </w:r>
    </w:p>
    <w:p>
      <w:pPr>
        <w:spacing w:after="60"/>
        <w:ind w:left="283"/>
      </w:pPr>
      <w:r>
        <w:rPr>
          <w:b/>
          <w:i w:val="0"/>
          <w:sz w:val="18"/>
        </w:rPr>
        <w:t>24.</w:t>
      </w:r>
      <w:r>
        <w:rPr>
          <w:sz w:val="18"/>
        </w:rPr>
        <w:t xml:space="preserve"> In GGM the speeches from verse 18 to this stage direction are repeated twice (an obvious typesetting error); in the Kāvyamālā, once.</w:t>
      </w:r>
    </w:p>
    <w:p>
      <w:pPr>
        <w:spacing w:after="60"/>
        <w:ind w:left="283"/>
      </w:pPr>
      <w:r>
        <w:rPr>
          <w:b/>
          <w:i w:val="0"/>
          <w:sz w:val="18"/>
        </w:rPr>
        <w:t>25.</w:t>
      </w:r>
      <w:r>
        <w:rPr>
          <w:sz w:val="18"/>
        </w:rPr>
        <w:t xml:space="preserve"> "Namo nārāyaṇāya" is the usual greeting of Advaitin sannyasis; the Lord answers with a Vaishnava blessing, which surprises Sarvabhauma.</w:t>
      </w:r>
    </w:p>
    <w:p>
      <w:pPr>
        <w:spacing w:after="60"/>
        <w:ind w:left="283"/>
      </w:pPr>
      <w:r>
        <w:rPr>
          <w:b/>
          <w:i w:val="0"/>
          <w:sz w:val="18"/>
        </w:rPr>
        <w:t>26.</w:t>
      </w:r>
      <w:r>
        <w:rPr>
          <w:sz w:val="18"/>
        </w:rPr>
        <w:t xml:space="preserve"> Shripada, a respectful address to a sannyasi.</w:t>
      </w:r>
    </w:p>
    <w:p>
      <w:pPr>
        <w:spacing w:after="60"/>
        <w:ind w:left="283"/>
      </w:pPr>
      <w:r>
        <w:rPr>
          <w:b/>
          <w:i w:val="0"/>
          <w:sz w:val="18"/>
        </w:rPr>
        <w:t>27.</w:t>
      </w:r>
      <w:r>
        <w:rPr>
          <w:sz w:val="18"/>
        </w:rPr>
        <w:t xml:space="preserve"> The words in brackets are found only in the Kāvyamālā; they are missing in GGM.</w:t>
      </w:r>
    </w:p>
    <w:p>
      <w:pPr>
        <w:spacing w:after="60"/>
        <w:ind w:left="283"/>
      </w:pPr>
      <w:r>
        <w:rPr>
          <w:b/>
          <w:i w:val="0"/>
          <w:sz w:val="18"/>
        </w:rPr>
        <w:t>28.</w:t>
      </w:r>
      <w:r>
        <w:rPr>
          <w:sz w:val="18"/>
        </w:rPr>
        <w:t xml:space="preserve"> </w:t>
      </w:r>
      <w:r>
        <w:rPr>
          <w:b w:val="0"/>
          <w:i/>
          <w:sz w:val="18"/>
        </w:rPr>
        <w:t>Mahā-vākya</w:t>
      </w:r>
      <w:r>
        <w:rPr>
          <w:sz w:val="18"/>
        </w:rPr>
        <w:t xml:space="preserve">, the "great saying" of the Upanishads (such as </w:t>
      </w:r>
      <w:r>
        <w:rPr>
          <w:b w:val="0"/>
          <w:i/>
          <w:sz w:val="18"/>
        </w:rPr>
        <w:t>tat tvam asi</w:t>
      </w:r>
      <w:r>
        <w:rPr>
          <w:sz w:val="18"/>
        </w:rPr>
        <w:t>), imparted at initiation into sannyasa.</w:t>
      </w:r>
    </w:p>
    <w:p>
      <w:pPr>
        <w:spacing w:after="60"/>
        <w:ind w:left="283"/>
      </w:pPr>
      <w:r>
        <w:rPr>
          <w:b/>
          <w:i w:val="0"/>
          <w:sz w:val="18"/>
        </w:rPr>
        <w:t>29.</w:t>
      </w:r>
      <w:r>
        <w:rPr>
          <w:sz w:val="18"/>
        </w:rPr>
        <w:t xml:space="preserve"> </w:t>
      </w:r>
      <w:r>
        <w:rPr>
          <w:b w:val="0"/>
          <w:i/>
          <w:sz w:val="18"/>
        </w:rPr>
        <w:t>Yoga-paṭṭa</w:t>
      </w:r>
      <w:r>
        <w:rPr>
          <w:sz w:val="18"/>
        </w:rPr>
        <w:t>, the cloth or garment given at initiation into sannyasa; here, a repeated initiation in a "higher" branch of Shankara's order (the Bharatis were held lower than, for example, the Sarasvatis or Tirthas).</w:t>
      </w:r>
    </w:p>
    <w:p>
      <w:pPr>
        <w:spacing w:after="60"/>
        <w:ind w:left="283"/>
      </w:pPr>
      <w:r>
        <w:rPr>
          <w:b/>
          <w:i w:val="0"/>
          <w:sz w:val="18"/>
        </w:rPr>
        <w:t>30.</w:t>
      </w:r>
      <w:r>
        <w:rPr>
          <w:sz w:val="18"/>
        </w:rPr>
        <w:t xml:space="preserve"> </w:t>
      </w:r>
      <w:r>
        <w:rPr>
          <w:b w:val="0"/>
          <w:i/>
          <w:sz w:val="18"/>
        </w:rPr>
        <w:t>Pramāṇa</w:t>
      </w:r>
      <w:r>
        <w:rPr>
          <w:sz w:val="18"/>
        </w:rPr>
        <w:t>, in Indian logic a means of valid knowledge (perception, inference, testimony and so on). What follows is a parody of a Nyaya disputation.</w:t>
      </w:r>
    </w:p>
    <w:p>
      <w:pPr>
        <w:spacing w:after="60"/>
        <w:ind w:left="283"/>
      </w:pPr>
      <w:r>
        <w:rPr>
          <w:b/>
          <w:i w:val="0"/>
          <w:sz w:val="18"/>
        </w:rPr>
        <w:t>31.</w:t>
      </w:r>
      <w:r>
        <w:rPr>
          <w:sz w:val="18"/>
        </w:rPr>
        <w:t xml:space="preserve"> </w:t>
      </w:r>
      <w:r>
        <w:rPr>
          <w:b w:val="0"/>
          <w:i/>
          <w:sz w:val="18"/>
        </w:rPr>
        <w:t>Bhāgavata Purāṇa</w:t>
      </w:r>
      <w:r>
        <w:rPr>
          <w:sz w:val="18"/>
        </w:rPr>
        <w:t xml:space="preserve"> 10.14.29 (the prayer of Brahma).</w:t>
      </w:r>
    </w:p>
    <w:p>
      <w:pPr>
        <w:spacing w:after="60"/>
        <w:ind w:left="283"/>
      </w:pPr>
      <w:r>
        <w:rPr>
          <w:b/>
          <w:i w:val="0"/>
          <w:sz w:val="18"/>
        </w:rPr>
        <w:t>32.</w:t>
      </w:r>
      <w:r>
        <w:rPr>
          <w:sz w:val="18"/>
        </w:rPr>
        <w:t xml:space="preserve"> A brother-in-law is by custom allowed to tease his sister's husband; </w:t>
      </w:r>
      <w:r>
        <w:rPr>
          <w:b w:val="0"/>
          <w:i/>
          <w:sz w:val="18"/>
        </w:rPr>
        <w:t>vyadhikaraṇa</w:t>
      </w:r>
      <w:r>
        <w:rPr>
          <w:sz w:val="18"/>
        </w:rPr>
        <w:t xml:space="preserve"> is a term of logic ("having a different substrate", i.e. "beside the point").</w:t>
      </w:r>
    </w:p>
    <w:p>
      <w:pPr>
        <w:spacing w:after="60"/>
        <w:ind w:left="283"/>
      </w:pPr>
      <w:r>
        <w:rPr>
          <w:b/>
          <w:i w:val="0"/>
          <w:sz w:val="18"/>
        </w:rPr>
        <w:t>33.</w:t>
      </w:r>
      <w:r>
        <w:rPr>
          <w:sz w:val="18"/>
        </w:rPr>
        <w:t xml:space="preserve"> </w:t>
      </w:r>
      <w:r>
        <w:rPr>
          <w:b w:val="0"/>
          <w:i/>
          <w:sz w:val="18"/>
        </w:rPr>
        <w:t>Bhāgavata Purāṇa</w:t>
      </w:r>
      <w:r>
        <w:rPr>
          <w:sz w:val="18"/>
        </w:rPr>
        <w:t xml:space="preserve"> 6.4.31 (Daksha's hymn "Hamsa-guhya"). The Kāvyamālā has </w:t>
      </w:r>
      <w:r>
        <w:rPr>
          <w:b w:val="0"/>
          <w:i/>
          <w:sz w:val="18"/>
        </w:rPr>
        <w:t>naiṣa vo doṣaḥ</w:t>
      </w:r>
      <w:r>
        <w:rPr>
          <w:sz w:val="18"/>
        </w:rPr>
        <w:t xml:space="preserve">, "this is not your fault"; GGM has </w:t>
      </w:r>
      <w:r>
        <w:rPr>
          <w:b w:val="0"/>
          <w:i/>
          <w:sz w:val="18"/>
        </w:rPr>
        <w:t>vā</w:t>
      </w:r>
      <w:r>
        <w:rPr>
          <w:sz w:val="18"/>
        </w:rPr>
        <w:t>.</w:t>
      </w:r>
    </w:p>
    <w:p>
      <w:pPr>
        <w:spacing w:after="60"/>
        <w:ind w:left="283"/>
      </w:pPr>
      <w:r>
        <w:rPr>
          <w:b/>
          <w:i w:val="0"/>
          <w:sz w:val="18"/>
        </w:rPr>
        <w:t>34.</w:t>
      </w:r>
      <w:r>
        <w:rPr>
          <w:sz w:val="18"/>
        </w:rPr>
        <w:t xml:space="preserve"> </w:t>
      </w:r>
      <w:r>
        <w:rPr>
          <w:b w:val="0"/>
          <w:i/>
          <w:sz w:val="18"/>
        </w:rPr>
        <w:t>Mātṛ-svasur āvāse</w:t>
      </w:r>
      <w:r>
        <w:rPr>
          <w:sz w:val="18"/>
        </w:rPr>
        <w:t xml:space="preserve">, "in the dwelling of the mother's sister". This is Sarvabhauma's own aunt: below he says </w:t>
      </w:r>
      <w:r>
        <w:rPr>
          <w:b w:val="0"/>
          <w:i/>
          <w:sz w:val="18"/>
        </w:rPr>
        <w:t>asman-mātṛ-ṣvasuḥ puram</w:t>
      </w:r>
      <w:r>
        <w:rPr>
          <w:sz w:val="18"/>
        </w:rPr>
        <w:t>, "the house of our (my) aunt", and Krishnadasa Baba's Hindi translation likewise has "my aunt".</w:t>
      </w:r>
    </w:p>
    <w:p>
      <w:pPr>
        <w:spacing w:after="60"/>
        <w:ind w:left="283"/>
      </w:pPr>
      <w:r>
        <w:rPr>
          <w:b/>
          <w:i w:val="0"/>
          <w:sz w:val="18"/>
        </w:rPr>
        <w:t>35.</w:t>
      </w:r>
      <w:r>
        <w:rPr>
          <w:sz w:val="18"/>
        </w:rPr>
        <w:t xml:space="preserve"> The bees are the dark pupils on the white field of Jagannatha's huge eyes.</w:t>
      </w:r>
    </w:p>
    <w:p>
      <w:pPr>
        <w:spacing w:after="60"/>
        <w:ind w:left="283"/>
      </w:pPr>
      <w:r>
        <w:rPr>
          <w:b/>
          <w:i w:val="0"/>
          <w:sz w:val="18"/>
        </w:rPr>
        <w:t>36.</w:t>
      </w:r>
      <w:r>
        <w:rPr>
          <w:sz w:val="18"/>
        </w:rPr>
        <w:t xml:space="preserve"> The division </w:t>
      </w:r>
      <w:r>
        <w:rPr>
          <w:b w:val="0"/>
          <w:i/>
          <w:sz w:val="18"/>
        </w:rPr>
        <w:t>cāru-kāruṇikam ā-rucirāṅgam</w:t>
      </w:r>
      <w:r>
        <w:rPr>
          <w:sz w:val="18"/>
        </w:rPr>
        <w:t>, "charming (</w:t>
      </w:r>
      <w:r>
        <w:rPr>
          <w:b w:val="0"/>
          <w:i/>
          <w:sz w:val="18"/>
        </w:rPr>
        <w:t>cāru = manojña</w:t>
      </w:r>
      <w:r>
        <w:rPr>
          <w:sz w:val="18"/>
        </w:rPr>
        <w:t>), merciful (</w:t>
      </w:r>
      <w:r>
        <w:rPr>
          <w:b w:val="0"/>
          <w:i/>
          <w:sz w:val="18"/>
        </w:rPr>
        <w:t>karuṇāmaya</w:t>
      </w:r>
      <w:r>
        <w:rPr>
          <w:sz w:val="18"/>
        </w:rPr>
        <w:t>), with limbs wholly (</w:t>
      </w:r>
      <w:r>
        <w:rPr>
          <w:b w:val="0"/>
          <w:i/>
          <w:sz w:val="18"/>
        </w:rPr>
        <w:t>ā-</w:t>
      </w:r>
      <w:r>
        <w:rPr>
          <w:sz w:val="18"/>
        </w:rPr>
        <w:t xml:space="preserve">) beautiful", follows the commentary of Jivananda Vidyasagara; M. Guha's Bengali translation ("the all-merciful, captivating Daru-brahman") also sees no name of Lakshmi here. A possible other division </w:t>
      </w:r>
      <w:r>
        <w:rPr>
          <w:b w:val="0"/>
          <w:i/>
          <w:sz w:val="18"/>
        </w:rPr>
        <w:t>-mā-rucira-</w:t>
      </w:r>
      <w:r>
        <w:rPr>
          <w:sz w:val="18"/>
        </w:rPr>
        <w:t xml:space="preserve"> ("beautiful with the beauty of Lakshmi") is not supported by the translations.</w:t>
      </w:r>
    </w:p>
    <w:p>
      <w:pPr>
        <w:spacing w:after="60"/>
        <w:ind w:left="283"/>
      </w:pPr>
      <w:r>
        <w:rPr>
          <w:b/>
          <w:i w:val="0"/>
          <w:sz w:val="18"/>
        </w:rPr>
        <w:t>37.</w:t>
      </w:r>
      <w:r>
        <w:rPr>
          <w:sz w:val="18"/>
        </w:rPr>
        <w:t xml:space="preserve"> </w:t>
      </w:r>
      <w:r>
        <w:rPr>
          <w:b w:val="0"/>
          <w:i/>
          <w:sz w:val="18"/>
        </w:rPr>
        <w:t>Dāru-brahman</w:t>
      </w:r>
      <w:r>
        <w:rPr>
          <w:sz w:val="18"/>
        </w:rPr>
        <w:t xml:space="preserve">, "Brahman in wood", is Jagannatha; </w:t>
      </w:r>
      <w:r>
        <w:rPr>
          <w:b w:val="0"/>
          <w:i/>
          <w:sz w:val="18"/>
        </w:rPr>
        <w:t>nara-brahman</w:t>
      </w:r>
      <w:r>
        <w:rPr>
          <w:sz w:val="18"/>
        </w:rPr>
        <w:t xml:space="preserve">, "Brahman in a man", is Chaitanya (cf. </w:t>
      </w:r>
      <w:r>
        <w:rPr>
          <w:b w:val="0"/>
          <w:i/>
          <w:sz w:val="18"/>
        </w:rPr>
        <w:t>Bhāg.</w:t>
      </w:r>
      <w:r>
        <w:rPr>
          <w:sz w:val="18"/>
        </w:rPr>
        <w:t xml:space="preserve"> 7.15.75: "the supreme Brahman hidden in human form").</w:t>
      </w:r>
    </w:p>
    <w:p>
      <w:pPr>
        <w:spacing w:after="60"/>
        <w:ind w:left="283"/>
      </w:pPr>
      <w:r>
        <w:rPr>
          <w:b/>
          <w:i w:val="0"/>
          <w:sz w:val="18"/>
        </w:rPr>
        <w:t>38.</w:t>
      </w:r>
      <w:r>
        <w:rPr>
          <w:sz w:val="18"/>
        </w:rPr>
        <w:t xml:space="preserve"> Chaitanya is Krishna hidden within a golden form; Jagannatha is Brahman hidden in a wooden form.</w:t>
      </w:r>
    </w:p>
    <w:p>
      <w:pPr>
        <w:spacing w:after="60"/>
        <w:ind w:left="283"/>
      </w:pPr>
      <w:r>
        <w:rPr>
          <w:b/>
          <w:i w:val="0"/>
          <w:sz w:val="18"/>
        </w:rPr>
        <w:t>39.</w:t>
      </w:r>
      <w:r>
        <w:rPr>
          <w:sz w:val="18"/>
        </w:rPr>
        <w:t xml:space="preserve"> So according to the Kāvyamālā (</w:t>
      </w:r>
      <w:r>
        <w:rPr>
          <w:b w:val="0"/>
          <w:i/>
          <w:sz w:val="18"/>
        </w:rPr>
        <w:t>niḥspanda</w:t>
      </w:r>
      <w:r>
        <w:rPr>
          <w:sz w:val="18"/>
        </w:rPr>
        <w:t xml:space="preserve">, "motionless"); GGM has </w:t>
      </w:r>
      <w:r>
        <w:rPr>
          <w:b w:val="0"/>
          <w:i/>
          <w:sz w:val="18"/>
        </w:rPr>
        <w:t>niḥsyanda</w:t>
      </w:r>
      <w:r>
        <w:rPr>
          <w:sz w:val="18"/>
        </w:rPr>
        <w:t xml:space="preserve"> ("an outpouring [of bliss]").</w:t>
      </w:r>
    </w:p>
    <w:p>
      <w:pPr>
        <w:spacing w:after="60"/>
        <w:ind w:left="283"/>
      </w:pPr>
      <w:r>
        <w:rPr>
          <w:b/>
          <w:i w:val="0"/>
          <w:sz w:val="18"/>
        </w:rPr>
        <w:t>40.</w:t>
      </w:r>
      <w:r>
        <w:rPr>
          <w:sz w:val="18"/>
        </w:rPr>
        <w:t xml:space="preserve"> In the Kāvyamālā there is a speech of Damodara here: "Master, the Acharya bows to You."</w:t>
      </w:r>
    </w:p>
    <w:p>
      <w:pPr>
        <w:spacing w:after="60"/>
        <w:ind w:left="283"/>
      </w:pPr>
      <w:r>
        <w:rPr>
          <w:b/>
          <w:i w:val="0"/>
          <w:sz w:val="18"/>
        </w:rPr>
        <w:t>41.</w:t>
      </w:r>
      <w:r>
        <w:rPr>
          <w:sz w:val="18"/>
        </w:rPr>
        <w:t xml:space="preserve"> According to the Kāvyamālā: "Damodara, let him be invited by you."</w:t>
      </w:r>
    </w:p>
    <w:p>
      <w:pPr>
        <w:spacing w:after="60"/>
        <w:ind w:left="283"/>
      </w:pPr>
      <w:r>
        <w:rPr>
          <w:b/>
          <w:i w:val="0"/>
          <w:sz w:val="18"/>
        </w:rPr>
        <w:t>42.</w:t>
      </w:r>
      <w:r>
        <w:rPr>
          <w:sz w:val="18"/>
        </w:rPr>
        <w:t xml:space="preserve"> </w:t>
      </w:r>
      <w:r>
        <w:rPr>
          <w:b w:val="0"/>
          <w:i/>
          <w:sz w:val="18"/>
        </w:rPr>
        <w:t>Pāṇi-śaṅkha</w:t>
      </w:r>
      <w:r>
        <w:rPr>
          <w:sz w:val="18"/>
        </w:rPr>
        <w:t>, the conch blown at dawn in the temple of Puri to awaken Jagannatha.</w:t>
      </w:r>
    </w:p>
    <w:p>
      <w:pPr>
        <w:spacing w:after="60"/>
        <w:ind w:left="283"/>
      </w:pPr>
      <w:r>
        <w:rPr>
          <w:b/>
          <w:i w:val="0"/>
          <w:sz w:val="18"/>
        </w:rPr>
        <w:t>43.</w:t>
      </w:r>
      <w:r>
        <w:rPr>
          <w:sz w:val="18"/>
        </w:rPr>
        <w:t xml:space="preserve"> The jagamohana is the hall for pilgrims in front of the sanctuary.</w:t>
      </w:r>
    </w:p>
    <w:p>
      <w:pPr>
        <w:spacing w:after="60"/>
        <w:ind w:left="283"/>
      </w:pPr>
      <w:r>
        <w:rPr>
          <w:b/>
          <w:i w:val="0"/>
          <w:sz w:val="18"/>
        </w:rPr>
        <w:t>44.</w:t>
      </w:r>
      <w:r>
        <w:rPr>
          <w:sz w:val="18"/>
        </w:rPr>
        <w:t xml:space="preserve"> So according to the Kāvyamālā (</w:t>
      </w:r>
      <w:r>
        <w:rPr>
          <w:b w:val="0"/>
          <w:i/>
          <w:sz w:val="18"/>
        </w:rPr>
        <w:t>dīpābhāva</w:t>
      </w:r>
      <w:r>
        <w:rPr>
          <w:sz w:val="18"/>
        </w:rPr>
        <w:t xml:space="preserve">); GGM has </w:t>
      </w:r>
      <w:r>
        <w:rPr>
          <w:b w:val="0"/>
          <w:i/>
          <w:sz w:val="18"/>
        </w:rPr>
        <w:t>doṣābhāva</w:t>
      </w:r>
      <w:r>
        <w:rPr>
          <w:sz w:val="18"/>
        </w:rPr>
        <w:t>, "[though] there is no night" (or "without fault").</w:t>
      </w:r>
    </w:p>
    <w:p>
      <w:pPr>
        <w:spacing w:after="60"/>
        <w:ind w:left="283"/>
      </w:pPr>
      <w:r>
        <w:rPr>
          <w:b/>
          <w:i w:val="0"/>
          <w:sz w:val="18"/>
        </w:rPr>
        <w:t>45.</w:t>
      </w:r>
      <w:r>
        <w:rPr>
          <w:sz w:val="18"/>
        </w:rPr>
        <w:t xml:space="preserve"> The Gambhira/Gambhirika is the inner sanctuary of the temple.</w:t>
      </w:r>
    </w:p>
    <w:p>
      <w:pPr>
        <w:spacing w:after="60"/>
        <w:ind w:left="283"/>
      </w:pPr>
      <w:r>
        <w:rPr>
          <w:b/>
          <w:i w:val="0"/>
          <w:sz w:val="18"/>
        </w:rPr>
        <w:t>46.</w:t>
      </w:r>
      <w:r>
        <w:rPr>
          <w:sz w:val="18"/>
        </w:rPr>
        <w:t xml:space="preserve"> The bala-bhoga is the early morning meal of Jagannatha; the Hari-vallabha is the next offering.</w:t>
      </w:r>
    </w:p>
    <w:p>
      <w:pPr>
        <w:spacing w:after="60"/>
        <w:ind w:left="283"/>
      </w:pPr>
      <w:r>
        <w:rPr>
          <w:b/>
          <w:i w:val="0"/>
          <w:sz w:val="18"/>
        </w:rPr>
        <w:t>47.</w:t>
      </w:r>
      <w:r>
        <w:rPr>
          <w:sz w:val="18"/>
        </w:rPr>
        <w:t xml:space="preserve"> The sentence in square brackets is found only in the Kāvyamālā; without it the following speech of "Both" (Damodara and Jagadananda) hangs in the air in GGM.</w:t>
      </w:r>
    </w:p>
    <w:p>
      <w:pPr>
        <w:spacing w:after="60"/>
        <w:ind w:left="283"/>
      </w:pPr>
      <w:r>
        <w:rPr>
          <w:b/>
          <w:i w:val="0"/>
          <w:sz w:val="18"/>
        </w:rPr>
        <w:t>48.</w:t>
      </w:r>
      <w:r>
        <w:rPr>
          <w:sz w:val="18"/>
        </w:rPr>
        <w:t xml:space="preserve"> The servants speak a vulgar Prakrit (Magadhi: </w:t>
      </w:r>
      <w:r>
        <w:rPr>
          <w:b w:val="0"/>
          <w:i/>
          <w:sz w:val="18"/>
        </w:rPr>
        <w:t>ale</w:t>
      </w:r>
      <w:r>
        <w:rPr>
          <w:sz w:val="18"/>
        </w:rPr>
        <w:t xml:space="preserve"> for </w:t>
      </w:r>
      <w:r>
        <w:rPr>
          <w:b w:val="0"/>
          <w:i/>
          <w:sz w:val="18"/>
        </w:rPr>
        <w:t>are</w:t>
      </w:r>
      <w:r>
        <w:rPr>
          <w:sz w:val="18"/>
        </w:rPr>
        <w:t xml:space="preserve">, </w:t>
      </w:r>
      <w:r>
        <w:rPr>
          <w:b w:val="0"/>
          <w:i/>
          <w:sz w:val="18"/>
        </w:rPr>
        <w:t>bhaṭṭācālia</w:t>
      </w:r>
      <w:r>
        <w:rPr>
          <w:sz w:val="18"/>
        </w:rPr>
        <w:t xml:space="preserve"> and so on).</w:t>
      </w:r>
    </w:p>
    <w:p>
      <w:pPr>
        <w:spacing w:after="60"/>
        <w:ind w:left="283"/>
      </w:pPr>
      <w:r>
        <w:rPr>
          <w:b/>
          <w:i w:val="0"/>
          <w:sz w:val="18"/>
        </w:rPr>
        <w:t>49.</w:t>
      </w:r>
      <w:r>
        <w:rPr>
          <w:sz w:val="18"/>
        </w:rPr>
        <w:t xml:space="preserve"> </w:t>
      </w:r>
      <w:r>
        <w:rPr>
          <w:b w:val="0"/>
          <w:i/>
          <w:sz w:val="18"/>
        </w:rPr>
        <w:t>Vārī</w:t>
      </w:r>
      <w:r>
        <w:rPr>
          <w:sz w:val="18"/>
        </w:rPr>
        <w:t xml:space="preserve">, a pen or post for catching elephants. The Kāvyamālā notes here the figure </w:t>
      </w:r>
      <w:r>
        <w:rPr>
          <w:b w:val="0"/>
          <w:i/>
          <w:sz w:val="18"/>
        </w:rPr>
        <w:t>nidarśanā</w:t>
      </w:r>
      <w:r>
        <w:rPr>
          <w:sz w:val="18"/>
        </w:rPr>
        <w:t>.</w:t>
      </w:r>
    </w:p>
    <w:p>
      <w:pPr>
        <w:spacing w:after="60"/>
        <w:ind w:left="283"/>
      </w:pPr>
      <w:r>
        <w:rPr>
          <w:b/>
          <w:i w:val="0"/>
          <w:sz w:val="18"/>
        </w:rPr>
        <w:t>50.</w:t>
      </w:r>
      <w:r>
        <w:rPr>
          <w:sz w:val="18"/>
        </w:rPr>
        <w:t xml:space="preserve"> So in GGM (</w:t>
      </w:r>
      <w:r>
        <w:rPr>
          <w:b w:val="0"/>
          <w:i/>
          <w:sz w:val="18"/>
        </w:rPr>
        <w:t>bhagavatām</w:t>
      </w:r>
      <w:r>
        <w:rPr>
          <w:sz w:val="18"/>
        </w:rPr>
        <w:t xml:space="preserve">); the Kāvyamālā has </w:t>
      </w:r>
      <w:r>
        <w:rPr>
          <w:b w:val="0"/>
          <w:i/>
          <w:sz w:val="18"/>
        </w:rPr>
        <w:t>bhavatām</w:t>
      </w:r>
      <w:r>
        <w:rPr>
          <w:sz w:val="18"/>
        </w:rPr>
        <w:t>, "that is known only to you [yourselves]".</w:t>
      </w:r>
    </w:p>
    <w:p>
      <w:pPr>
        <w:spacing w:after="60"/>
        <w:ind w:left="283"/>
      </w:pPr>
      <w:r>
        <w:rPr>
          <w:b/>
          <w:i w:val="0"/>
          <w:sz w:val="18"/>
        </w:rPr>
        <w:t>51.</w:t>
      </w:r>
      <w:r>
        <w:rPr>
          <w:sz w:val="18"/>
        </w:rPr>
        <w:t xml:space="preserve"> Padma is Lakshmi; Padmanabha, "lotus-navelled", is Vishnu.</w:t>
      </w:r>
    </w:p>
    <w:p>
      <w:pPr>
        <w:spacing w:after="60"/>
        <w:ind w:left="283"/>
      </w:pPr>
      <w:r>
        <w:rPr>
          <w:b/>
          <w:i w:val="0"/>
          <w:sz w:val="18"/>
        </w:rPr>
        <w:t>52.</w:t>
      </w:r>
      <w:r>
        <w:rPr>
          <w:sz w:val="18"/>
        </w:rPr>
        <w:t xml:space="preserve"> The word </w:t>
      </w:r>
      <w:r>
        <w:rPr>
          <w:b w:val="0"/>
          <w:i/>
          <w:sz w:val="18"/>
        </w:rPr>
        <w:t>brahman</w:t>
      </w:r>
      <w:r>
        <w:rPr>
          <w:sz w:val="18"/>
        </w:rPr>
        <w:t xml:space="preserve"> is derived from the root </w:t>
      </w:r>
      <w:r>
        <w:rPr>
          <w:b w:val="0"/>
          <w:i/>
          <w:sz w:val="18"/>
        </w:rPr>
        <w:t>bṛh</w:t>
      </w:r>
      <w:r>
        <w:rPr>
          <w:sz w:val="18"/>
        </w:rPr>
        <w:t xml:space="preserve">, "to grow, to be great": </w:t>
      </w:r>
      <w:r>
        <w:rPr>
          <w:b w:val="0"/>
          <w:i/>
          <w:sz w:val="18"/>
        </w:rPr>
        <w:t>bṛhattva</w:t>
      </w:r>
      <w:r>
        <w:rPr>
          <w:sz w:val="18"/>
        </w:rPr>
        <w:t xml:space="preserve">, "greatness", and </w:t>
      </w:r>
      <w:r>
        <w:rPr>
          <w:b w:val="0"/>
          <w:i/>
          <w:sz w:val="18"/>
        </w:rPr>
        <w:t>bṛṁhaṇatva</w:t>
      </w:r>
      <w:r>
        <w:rPr>
          <w:sz w:val="18"/>
        </w:rPr>
        <w:t>, "the power of making great".</w:t>
      </w:r>
    </w:p>
    <w:p>
      <w:pPr>
        <w:spacing w:after="60"/>
        <w:ind w:left="283"/>
      </w:pPr>
      <w:r>
        <w:rPr>
          <w:b/>
          <w:i w:val="0"/>
          <w:sz w:val="18"/>
        </w:rPr>
        <w:t>53.</w:t>
      </w:r>
      <w:r>
        <w:rPr>
          <w:sz w:val="18"/>
        </w:rPr>
        <w:t xml:space="preserve"> </w:t>
      </w:r>
      <w:r>
        <w:rPr>
          <w:b w:val="0"/>
          <w:i/>
          <w:sz w:val="18"/>
        </w:rPr>
        <w:t>Taittirīya Upaniṣad</w:t>
      </w:r>
      <w:r>
        <w:rPr>
          <w:sz w:val="18"/>
        </w:rPr>
        <w:t xml:space="preserve"> 3.6.</w:t>
      </w:r>
    </w:p>
    <w:p>
      <w:pPr>
        <w:spacing w:after="60"/>
        <w:ind w:left="283"/>
      </w:pPr>
      <w:r>
        <w:rPr>
          <w:b/>
          <w:i w:val="0"/>
          <w:sz w:val="18"/>
        </w:rPr>
        <w:t>54.</w:t>
      </w:r>
      <w:r>
        <w:rPr>
          <w:sz w:val="18"/>
        </w:rPr>
        <w:t xml:space="preserve"> </w:t>
      </w:r>
      <w:r>
        <w:rPr>
          <w:b w:val="0"/>
          <w:i/>
          <w:sz w:val="18"/>
        </w:rPr>
        <w:t>Taittirīya Upaniṣad</w:t>
      </w:r>
      <w:r>
        <w:rPr>
          <w:sz w:val="18"/>
        </w:rPr>
        <w:t xml:space="preserve"> 3.1.</w:t>
      </w:r>
    </w:p>
    <w:p>
      <w:pPr>
        <w:spacing w:after="60"/>
        <w:ind w:left="283"/>
      </w:pPr>
      <w:r>
        <w:rPr>
          <w:b/>
          <w:i w:val="0"/>
          <w:sz w:val="18"/>
        </w:rPr>
        <w:t>55.</w:t>
      </w:r>
      <w:r>
        <w:rPr>
          <w:sz w:val="18"/>
        </w:rPr>
        <w:t xml:space="preserve"> </w:t>
      </w:r>
      <w:r>
        <w:rPr>
          <w:b w:val="0"/>
          <w:i/>
          <w:sz w:val="18"/>
        </w:rPr>
        <w:t>Chāndogya Upaniṣad</w:t>
      </w:r>
      <w:r>
        <w:rPr>
          <w:sz w:val="18"/>
        </w:rPr>
        <w:t xml:space="preserve"> 6.2.3 (</w:t>
      </w:r>
      <w:r>
        <w:rPr>
          <w:b w:val="0"/>
          <w:i/>
          <w:sz w:val="18"/>
        </w:rPr>
        <w:t>tad aikṣata</w:t>
      </w:r>
      <w:r>
        <w:rPr>
          <w:sz w:val="18"/>
        </w:rPr>
        <w:t xml:space="preserve">); </w:t>
      </w:r>
      <w:r>
        <w:rPr>
          <w:b w:val="0"/>
          <w:i/>
          <w:sz w:val="18"/>
        </w:rPr>
        <w:t>Taittirīya Upaniṣad</w:t>
      </w:r>
      <w:r>
        <w:rPr>
          <w:sz w:val="18"/>
        </w:rPr>
        <w:t xml:space="preserve"> 2.6 (</w:t>
      </w:r>
      <w:r>
        <w:rPr>
          <w:b w:val="0"/>
          <w:i/>
          <w:sz w:val="18"/>
        </w:rPr>
        <w:t>so 'kāmayata</w:t>
      </w:r>
      <w:r>
        <w:rPr>
          <w:sz w:val="18"/>
        </w:rPr>
        <w:t>).</w:t>
      </w:r>
    </w:p>
    <w:p>
      <w:pPr>
        <w:spacing w:after="60"/>
        <w:ind w:left="283"/>
      </w:pPr>
      <w:r>
        <w:rPr>
          <w:b/>
          <w:i w:val="0"/>
          <w:sz w:val="18"/>
        </w:rPr>
        <w:t>56.</w:t>
      </w:r>
      <w:r>
        <w:rPr>
          <w:sz w:val="18"/>
        </w:rPr>
        <w:t xml:space="preserve"> Cf. </w:t>
      </w:r>
      <w:r>
        <w:rPr>
          <w:b w:val="0"/>
          <w:i/>
          <w:sz w:val="18"/>
        </w:rPr>
        <w:t>Brahma-sūtra</w:t>
      </w:r>
      <w:r>
        <w:rPr>
          <w:sz w:val="18"/>
        </w:rPr>
        <w:t xml:space="preserve"> 1.1.24 (</w:t>
      </w:r>
      <w:r>
        <w:rPr>
          <w:b w:val="0"/>
          <w:i/>
          <w:sz w:val="18"/>
        </w:rPr>
        <w:t>jyotiś caraṇābhidhānāt</w:t>
      </w:r>
      <w:r>
        <w:rPr>
          <w:sz w:val="18"/>
        </w:rPr>
        <w:t>), where "light" is interpreted as Brahman on the ground of the mention of its "feet" (quarters).</w:t>
      </w:r>
    </w:p>
    <w:p>
      <w:pPr>
        <w:spacing w:after="60"/>
        <w:ind w:left="283"/>
      </w:pPr>
      <w:r>
        <w:rPr>
          <w:b/>
          <w:i w:val="0"/>
          <w:sz w:val="18"/>
        </w:rPr>
        <w:t>57.</w:t>
      </w:r>
      <w:r>
        <w:rPr>
          <w:sz w:val="18"/>
        </w:rPr>
        <w:t xml:space="preserve"> </w:t>
      </w:r>
      <w:r>
        <w:rPr>
          <w:b w:val="0"/>
          <w:i/>
          <w:sz w:val="18"/>
        </w:rPr>
        <w:t>Bhāgavata Purāṇa</w:t>
      </w:r>
      <w:r>
        <w:rPr>
          <w:sz w:val="18"/>
        </w:rPr>
        <w:t xml:space="preserve"> 1.2.11. In the Kāvyamālā the verse is quoted only in part and unnumbered; in GGM in full, also unnumbered.</w:t>
      </w:r>
    </w:p>
    <w:p>
      <w:pPr>
        <w:spacing w:after="60"/>
        <w:ind w:left="283"/>
      </w:pPr>
      <w:r>
        <w:rPr>
          <w:b/>
          <w:i w:val="0"/>
          <w:sz w:val="18"/>
        </w:rPr>
        <w:t>58.</w:t>
      </w:r>
      <w:r>
        <w:rPr>
          <w:sz w:val="18"/>
        </w:rPr>
        <w:t xml:space="preserve"> </w:t>
      </w:r>
      <w:r>
        <w:rPr>
          <w:b w:val="0"/>
          <w:i/>
          <w:sz w:val="18"/>
        </w:rPr>
        <w:t>Lakṣaṇā</w:t>
      </w:r>
      <w:r>
        <w:rPr>
          <w:sz w:val="18"/>
        </w:rPr>
        <w:t xml:space="preserve">, the secondary (figurative) meaning of a word, to which the Advaitins resort in interpreting </w:t>
      </w:r>
      <w:r>
        <w:rPr>
          <w:b w:val="0"/>
          <w:i/>
          <w:sz w:val="18"/>
        </w:rPr>
        <w:t>brahman</w:t>
      </w:r>
      <w:r>
        <w:rPr>
          <w:sz w:val="18"/>
        </w:rPr>
        <w:t xml:space="preserve"> as attributeless. The construction </w:t>
      </w:r>
      <w:r>
        <w:rPr>
          <w:b w:val="0"/>
          <w:i/>
          <w:sz w:val="18"/>
        </w:rPr>
        <w:t>mukhyārthābhāvābhāve 'pi</w:t>
      </w:r>
      <w:r>
        <w:rPr>
          <w:sz w:val="18"/>
        </w:rPr>
        <w:t xml:space="preserve"> is understood as "although there is no absence of the primary meaning": by the rules of poetics </w:t>
      </w:r>
      <w:r>
        <w:rPr>
          <w:b w:val="0"/>
          <w:i/>
          <w:sz w:val="18"/>
        </w:rPr>
        <w:t>lakṣaṇā</w:t>
      </w:r>
      <w:r>
        <w:rPr>
          <w:sz w:val="18"/>
        </w:rPr>
        <w:t xml:space="preserve"> is resorted to only when the primary meaning is impossible, while here it is quite possible. M. Guha's Bengali translation renders the passage more freely ("both in the absence of the primary meaning and being unable to define it even by the secondary meaning"), but the general sense — a reproach of forced interpretation — is the same.</w:t>
      </w:r>
    </w:p>
    <w:p>
      <w:pPr>
        <w:spacing w:after="60"/>
        <w:ind w:left="283"/>
      </w:pPr>
      <w:r>
        <w:rPr>
          <w:b/>
          <w:i w:val="0"/>
          <w:sz w:val="18"/>
        </w:rPr>
        <w:t>59.</w:t>
      </w:r>
      <w:r>
        <w:rPr>
          <w:sz w:val="18"/>
        </w:rPr>
        <w:t xml:space="preserve"> Verses 38–41 are unnumbered in GGM (there 42 follows straight after 37); the numbers follow the Kāvyamālā. The </w:t>
      </w:r>
      <w:r>
        <w:rPr>
          <w:b w:val="0"/>
          <w:i/>
          <w:sz w:val="18"/>
        </w:rPr>
        <w:t>Hayaśīrṣa-</w:t>
      </w:r>
      <w:r>
        <w:rPr>
          <w:sz w:val="18"/>
        </w:rPr>
        <w:t xml:space="preserve"> and </w:t>
      </w:r>
      <w:r>
        <w:rPr>
          <w:b w:val="0"/>
          <w:i/>
          <w:sz w:val="18"/>
        </w:rPr>
        <w:t>Kapila-pañcarātra</w:t>
      </w:r>
      <w:r>
        <w:rPr>
          <w:sz w:val="18"/>
        </w:rPr>
        <w:t xml:space="preserve"> are Vaishnava agamas. Verse 37 is quoted in the </w:t>
      </w:r>
      <w:r>
        <w:rPr>
          <w:b w:val="0"/>
          <w:i/>
          <w:sz w:val="18"/>
        </w:rPr>
        <w:t>Chaitanya-charitamrita</w:t>
      </w:r>
      <w:r>
        <w:rPr>
          <w:sz w:val="18"/>
        </w:rPr>
        <w:t xml:space="preserve"> (Madhya 6.142).</w:t>
      </w:r>
    </w:p>
    <w:p>
      <w:pPr>
        <w:spacing w:after="60"/>
        <w:ind w:left="283"/>
      </w:pPr>
      <w:r>
        <w:rPr>
          <w:b/>
          <w:i w:val="0"/>
          <w:sz w:val="18"/>
        </w:rPr>
        <w:t>60.</w:t>
      </w:r>
      <w:r>
        <w:rPr>
          <w:sz w:val="18"/>
        </w:rPr>
        <w:t xml:space="preserve"> </w:t>
      </w:r>
      <w:r>
        <w:rPr>
          <w:b w:val="0"/>
          <w:i/>
          <w:sz w:val="18"/>
        </w:rPr>
        <w:t>Vāsanā</w:t>
      </w:r>
      <w:r>
        <w:rPr>
          <w:sz w:val="18"/>
        </w:rPr>
        <w:t>, subconscious impressions, tendencies left over from past experience.</w:t>
      </w:r>
    </w:p>
    <w:p>
      <w:pPr>
        <w:spacing w:after="60"/>
        <w:ind w:left="283"/>
      </w:pPr>
      <w:r>
        <w:rPr>
          <w:b/>
          <w:i w:val="0"/>
          <w:sz w:val="18"/>
        </w:rPr>
        <w:t>61.</w:t>
      </w:r>
      <w:r>
        <w:rPr>
          <w:sz w:val="18"/>
        </w:rPr>
        <w:t xml:space="preserve"> The first saying is attributed to the shruti (in GGM it is marked as </w:t>
      </w:r>
      <w:r>
        <w:rPr>
          <w:b w:val="0"/>
          <w:i/>
          <w:sz w:val="18"/>
        </w:rPr>
        <w:t>Chāndogya</w:t>
      </w:r>
      <w:r>
        <w:rPr>
          <w:sz w:val="18"/>
        </w:rPr>
        <w:t xml:space="preserve"> 6.2.1, which applies only to the second: </w:t>
      </w:r>
      <w:r>
        <w:rPr>
          <w:b w:val="0"/>
          <w:i/>
          <w:sz w:val="18"/>
        </w:rPr>
        <w:t>ekam evādvitīyam</w:t>
      </w:r>
      <w:r>
        <w:rPr>
          <w:sz w:val="18"/>
        </w:rPr>
        <w:t>).</w:t>
      </w:r>
    </w:p>
    <w:p>
      <w:pPr>
        <w:spacing w:after="60"/>
        <w:ind w:left="283"/>
      </w:pPr>
      <w:r>
        <w:rPr>
          <w:b/>
          <w:i w:val="0"/>
          <w:sz w:val="18"/>
        </w:rPr>
        <w:t>62.</w:t>
      </w:r>
      <w:r>
        <w:rPr>
          <w:sz w:val="18"/>
        </w:rPr>
        <w:t xml:space="preserve"> A </w:t>
      </w:r>
      <w:r>
        <w:rPr>
          <w:b w:val="0"/>
          <w:i/>
          <w:sz w:val="18"/>
        </w:rPr>
        <w:t>śiṣṭa</w:t>
      </w:r>
      <w:r>
        <w:rPr>
          <w:sz w:val="18"/>
        </w:rPr>
        <w:t xml:space="preserve"> is a recognised authority on conduct, a "well-bred" person whose conduct serves as a source of dharma.</w:t>
      </w:r>
    </w:p>
    <w:p>
      <w:pPr>
        <w:spacing w:after="60"/>
        <w:ind w:left="283"/>
      </w:pPr>
      <w:r>
        <w:rPr>
          <w:b/>
          <w:i w:val="0"/>
          <w:sz w:val="18"/>
        </w:rPr>
        <w:t>63.</w:t>
      </w:r>
      <w:r>
        <w:rPr>
          <w:sz w:val="18"/>
        </w:rPr>
        <w:t xml:space="preserve"> </w:t>
      </w:r>
      <w:r>
        <w:rPr>
          <w:b w:val="0"/>
          <w:i/>
          <w:sz w:val="18"/>
        </w:rPr>
        <w:t>Bhāgavata Purāṇa</w:t>
      </w:r>
      <w:r>
        <w:rPr>
          <w:sz w:val="18"/>
        </w:rPr>
        <w:t xml:space="preserve"> 10.14.32 (in GGM the reference is 10.14.31).</w:t>
      </w:r>
    </w:p>
    <w:p>
      <w:pPr>
        <w:spacing w:after="60"/>
        <w:ind w:left="283"/>
      </w:pPr>
      <w:r>
        <w:rPr>
          <w:b/>
          <w:i w:val="0"/>
          <w:sz w:val="18"/>
        </w:rPr>
        <w:t>64.</w:t>
      </w:r>
      <w:r>
        <w:rPr>
          <w:sz w:val="18"/>
        </w:rPr>
        <w:t xml:space="preserve"> The Sattvatas are the ancient Vaishnava Pancharatrikas. There follows an exposition of the doctrine of the vyuhas (Vasudeva, Sankarshana and so on), in which Sankarshana is called the "jiva".</w:t>
      </w:r>
    </w:p>
    <w:p>
      <w:pPr>
        <w:spacing w:after="60"/>
        <w:ind w:left="283"/>
      </w:pPr>
      <w:r>
        <w:rPr>
          <w:b/>
          <w:i w:val="0"/>
          <w:sz w:val="18"/>
        </w:rPr>
        <w:t>65.</w:t>
      </w:r>
      <w:r>
        <w:rPr>
          <w:sz w:val="18"/>
        </w:rPr>
        <w:t xml:space="preserve"> </w:t>
      </w:r>
      <w:r>
        <w:rPr>
          <w:b w:val="0"/>
          <w:i/>
          <w:sz w:val="18"/>
        </w:rPr>
        <w:t>Bhāgavata Purāṇa</w:t>
      </w:r>
      <w:r>
        <w:rPr>
          <w:sz w:val="18"/>
        </w:rPr>
        <w:t xml:space="preserve"> 6.16.51.</w:t>
      </w:r>
    </w:p>
    <w:p>
      <w:pPr>
        <w:spacing w:after="60"/>
        <w:ind w:left="283"/>
      </w:pPr>
      <w:r>
        <w:rPr>
          <w:b/>
          <w:i w:val="0"/>
          <w:sz w:val="18"/>
        </w:rPr>
        <w:t>66.</w:t>
      </w:r>
      <w:r>
        <w:rPr>
          <w:sz w:val="18"/>
        </w:rPr>
        <w:t xml:space="preserve"> </w:t>
      </w:r>
      <w:r>
        <w:rPr>
          <w:b w:val="0"/>
          <w:i/>
          <w:sz w:val="18"/>
        </w:rPr>
        <w:t>Līyate</w:t>
      </w:r>
      <w:r>
        <w:rPr>
          <w:sz w:val="18"/>
        </w:rPr>
        <w:t xml:space="preserve">, "sinks into, clings to" (of a bee in a lotus); the Kāvyamālā has </w:t>
      </w:r>
      <w:r>
        <w:rPr>
          <w:b w:val="0"/>
          <w:i/>
          <w:sz w:val="18"/>
        </w:rPr>
        <w:t>līyatām</w:t>
      </w:r>
      <w:r>
        <w:rPr>
          <w:sz w:val="18"/>
        </w:rPr>
        <w:t xml:space="preserve">, "may it sink (cling)". Verses 43–44 are quoted in the </w:t>
      </w:r>
      <w:r>
        <w:rPr>
          <w:b w:val="0"/>
          <w:i/>
          <w:sz w:val="18"/>
        </w:rPr>
        <w:t>Chaitanya-charitamrita</w:t>
      </w:r>
      <w:r>
        <w:rPr>
          <w:sz w:val="18"/>
        </w:rPr>
        <w:t xml:space="preserve"> (Madhya 6.254–255).</w:t>
      </w:r>
    </w:p>
    <w:p>
      <w:r>
        <w:br w:type="page"/>
      </w:r>
    </w:p>
    <w:p>
      <w:pPr>
        <w:pStyle w:val="Heading1"/>
        <w:jc w:val="center"/>
      </w:pPr>
      <w:r>
        <w:t>Act 7. Pilgrimage (Tīrthāṭanaḥ)</w:t>
      </w:r>
    </w:p>
    <w:p>
      <w:pPr>
        <w:spacing w:after="60"/>
        <w:jc w:val="both"/>
      </w:pPr>
      <w:r>
        <w:rPr>
          <w:b w:val="0"/>
          <w:i/>
        </w:rPr>
        <w:t>King Prataparudra questions Sarvabhauma about the Lord, who has gone to the south; the brahmins returning from the Godavari tell of the healing of Vasudeva and of the meeting with Raya Ramananda; Malla Bhatta, envoy of the king of Karnata, relates the wonders of the Lord in the southern lands; behind the scenes the Lord's return to Purushottama is announced.</w:t>
      </w:r>
    </w:p>
    <w:p>
      <w:pPr>
        <w:spacing w:after="60"/>
        <w:jc w:val="both"/>
      </w:pPr>
      <w:r>
        <w:rPr>
          <w:b w:val="0"/>
          <w:i/>
        </w:rPr>
        <w:t>(Enter Sarvabhauma.)</w:t>
      </w:r>
    </w:p>
    <w:p>
      <w:pPr>
        <w:spacing w:after="60"/>
        <w:jc w:val="both"/>
      </w:pPr>
      <w:r>
        <w:rPr>
          <w:b/>
          <w:i w:val="0"/>
        </w:rPr>
        <w:t>Sarvabhauma.</w:t>
      </w:r>
      <w:r>
        <w:t xml:space="preserve"> Ah, why has the Gajapati</w:t>
      </w:r>
      <w:r>
        <w:rPr>
          <w:b w:val="0"/>
          <w:i w:val="0"/>
          <w:vertAlign w:val="superscript"/>
        </w:rPr>
        <w:t>1</w:t>
      </w:r>
      <w:r>
        <w:t xml:space="preserve"> summoned me today at an unusual hour? Well, I must go to him. </w:t>
      </w:r>
      <w:r>
        <w:rPr>
          <w:b w:val="0"/>
          <w:i/>
        </w:rPr>
        <w:t>(Walks.)</w:t>
      </w:r>
    </w:p>
    <w:p>
      <w:pPr>
        <w:spacing w:after="60"/>
        <w:jc w:val="both"/>
      </w:pPr>
      <w:r>
        <w:rPr>
          <w:b w:val="0"/>
          <w:i/>
        </w:rPr>
        <w:t>(Enter the King, and around him his retinue.)</w:t>
      </w:r>
    </w:p>
    <w:p>
      <w:pPr>
        <w:spacing w:after="60"/>
        <w:jc w:val="both"/>
      </w:pPr>
      <w:r>
        <w:rPr>
          <w:b/>
          <w:i w:val="0"/>
        </w:rPr>
        <w:t>King.</w:t>
      </w:r>
      <w:r>
        <w:t xml:space="preserve"> Ho, who is there? Call the Bhattacharya.</w:t>
      </w:r>
    </w:p>
    <w:p>
      <w:pPr>
        <w:spacing w:after="60"/>
        <w:jc w:val="both"/>
      </w:pPr>
      <w:r>
        <w:rPr>
          <w:b/>
          <w:i w:val="0"/>
        </w:rPr>
        <w:t>Bhattacharya</w:t>
      </w:r>
      <w:r>
        <w:t xml:space="preserve"> </w:t>
      </w:r>
      <w:r>
        <w:rPr>
          <w:b w:val="0"/>
          <w:i/>
        </w:rPr>
        <w:t>(approaching)</w:t>
      </w:r>
      <w:r>
        <w:t>. Here I am — I have come without waiting to be called.</w:t>
      </w:r>
      <w:r>
        <w:rPr>
          <w:b w:val="0"/>
          <w:i w:val="0"/>
          <w:vertAlign w:val="superscript"/>
        </w:rPr>
        <w:t>2</w:t>
      </w:r>
    </w:p>
    <w:p>
      <w:pPr>
        <w:spacing w:after="60"/>
        <w:jc w:val="both"/>
      </w:pPr>
      <w:r>
        <w:rPr>
          <w:b/>
          <w:i w:val="0"/>
        </w:rPr>
        <w:t>King</w:t>
      </w:r>
      <w:r>
        <w:t xml:space="preserve"> </w:t>
      </w:r>
      <w:r>
        <w:rPr>
          <w:b w:val="0"/>
          <w:i/>
        </w:rPr>
        <w:t>(bowing)</w:t>
      </w:r>
      <w:r>
        <w:t xml:space="preserve">. Here is a seat, sit down. </w:t>
      </w:r>
      <w:r>
        <w:rPr>
          <w:b w:val="0"/>
          <w:i/>
        </w:rPr>
        <w:t>(The Bhattacharya, pronouncing a blessing, sits down.)</w:t>
      </w:r>
      <w:r>
        <w:t xml:space="preserve"> Bhattacharya, I have heard that a certain king of ascetics, of great power and supreme compassion, has now come from Gauda.</w:t>
      </w:r>
    </w:p>
    <w:p>
      <w:pPr>
        <w:spacing w:after="60"/>
        <w:jc w:val="both"/>
      </w:pPr>
      <w:r>
        <w:rPr>
          <w:b/>
          <w:i w:val="0"/>
        </w:rPr>
        <w:t>Bhattacharya.</w:t>
      </w:r>
      <w:r>
        <w:t xml:space="preserve"> Just so.</w:t>
      </w:r>
    </w:p>
    <w:p>
      <w:pPr>
        <w:spacing w:after="60"/>
        <w:jc w:val="both"/>
      </w:pPr>
      <w:r>
        <w:rPr>
          <w:b/>
          <w:i w:val="0"/>
        </w:rPr>
        <w:t>King.</w:t>
      </w:r>
      <w:r>
        <w:t xml:space="preserve"> How could I bow to His feet?</w:t>
      </w:r>
    </w:p>
    <w:p>
      <w:pPr>
        <w:spacing w:after="60"/>
        <w:jc w:val="both"/>
      </w:pPr>
      <w:r>
        <w:rPr>
          <w:b/>
          <w:i w:val="0"/>
        </w:rPr>
        <w:t>Bhattacharya.</w:t>
      </w:r>
      <w:r>
        <w:t xml:space="preserve"> That is extremely difficult. Those who rarely show themselves among people are within sight only of one who has nothing.</w:t>
      </w:r>
      <w:r>
        <w:rPr>
          <w:b w:val="0"/>
          <w:i w:val="0"/>
          <w:vertAlign w:val="superscript"/>
        </w:rPr>
        <w:t>3</w:t>
      </w:r>
      <w:r>
        <w:t xml:space="preserve"> Besides, it is now several days since He went to the southern quarter.</w:t>
      </w:r>
    </w:p>
    <w:p>
      <w:pPr>
        <w:spacing w:after="60"/>
        <w:jc w:val="both"/>
      </w:pPr>
      <w:r>
        <w:rPr>
          <w:b/>
          <w:i w:val="0"/>
        </w:rPr>
        <w:t>King.</w:t>
      </w:r>
      <w:r>
        <w:t xml:space="preserve"> Why did He go, leaving the nearness of the great lord Jagannatha?</w:t>
      </w:r>
    </w:p>
    <w:p>
      <w:pPr>
        <w:spacing w:after="60"/>
        <w:jc w:val="both"/>
      </w:pPr>
      <w:r>
        <w:rPr>
          <w:b/>
          <w:i w:val="0"/>
        </w:rPr>
        <w:t>Bhattacharya.</w:t>
      </w:r>
      <w:r>
        <w:t xml:space="preserve"> "They make holy places holy, bearing within them the Holder of the club"</w:t>
      </w:r>
      <w:r>
        <w:rPr>
          <w:b w:val="0"/>
          <w:i w:val="0"/>
          <w:vertAlign w:val="superscript"/>
        </w:rPr>
        <w:t>4</w:t>
      </w:r>
      <w:r>
        <w:t xml:space="preserve"> — such is the nature even of ordinary great souls. And He is Bhagavan Himself.</w:t>
      </w:r>
    </w:p>
    <w:p>
      <w:pPr>
        <w:spacing w:after="60"/>
        <w:jc w:val="both"/>
      </w:pPr>
      <w:r>
        <w:rPr>
          <w:b/>
          <w:i w:val="0"/>
        </w:rPr>
        <w:t>King</w:t>
      </w:r>
      <w:r>
        <w:t xml:space="preserve"> </w:t>
      </w:r>
      <w:r>
        <w:rPr>
          <w:b w:val="0"/>
          <w:i/>
        </w:rPr>
        <w:t>(with amazement)</w:t>
      </w:r>
      <w:r>
        <w:t>. Bhattacharya! Since you say so, it must truly be so. Why did you not try to keep Him here?</w:t>
      </w:r>
    </w:p>
    <w:p>
      <w:pPr>
        <w:spacing w:after="60"/>
        <w:jc w:val="both"/>
      </w:pPr>
      <w:r>
        <w:rPr>
          <w:b/>
          <w:i w:val="0"/>
        </w:rPr>
        <w:t>Bhattacharya.</w:t>
      </w:r>
      <w:r>
        <w:t xml:space="preserve"> Maharaja!</w:t>
      </w:r>
    </w:p>
    <w:p>
      <w:pPr>
        <w:spacing w:after="60"/>
        <w:ind w:left="567"/>
      </w:pPr>
      <w:r>
        <w:rPr>
          <w:b/>
          <w:i w:val="0"/>
        </w:rPr>
        <w:t>1.</w:t>
      </w:r>
      <w:r>
        <w:t xml:space="preserve"> He at the movement of whose brows Brahma and the other guardians of the worlds rise and fall like waves —</w:t>
      </w:r>
      <w:r>
        <w:br/>
      </w:r>
      <w:r>
        <w:rPr>
          <w:b w:val="0"/>
          <w:i/>
        </w:rPr>
        <w:t>without His goddess Mercy He yields to no one's power.</w:t>
      </w:r>
    </w:p>
    <w:p>
      <w:pPr>
        <w:spacing w:after="60"/>
        <w:jc w:val="both"/>
      </w:pPr>
      <w:r>
        <w:t>And yet:</w:t>
      </w:r>
    </w:p>
    <w:p>
      <w:pPr>
        <w:spacing w:after="60"/>
        <w:ind w:left="567"/>
      </w:pPr>
      <w:r>
        <w:rPr>
          <w:b/>
          <w:i w:val="0"/>
        </w:rPr>
        <w:t>2.</w:t>
      </w:r>
      <w:r>
        <w:t xml:space="preserve"> What praises did I not offer! What piteous entreaties did I not devise!</w:t>
      </w:r>
      <w:r>
        <w:br/>
      </w:r>
      <w:r>
        <w:rPr>
          <w:b w:val="0"/>
          <w:i/>
        </w:rPr>
        <w:t>What threats did I not act out — even that I would part with my life!</w:t>
      </w:r>
      <w:r>
        <w:br/>
      </w:r>
      <w:r>
        <w:rPr>
          <w:b w:val="0"/>
          <w:i/>
        </w:rPr>
        <w:t>How I wept, clasping His feet! — and still He went.</w:t>
      </w:r>
      <w:r>
        <w:br/>
      </w:r>
      <w:r>
        <w:rPr>
          <w:b w:val="0"/>
          <w:i/>
        </w:rPr>
        <w:t>In the great, by nature, mercy and refusal are one and the same.</w:t>
      </w:r>
    </w:p>
    <w:p>
      <w:pPr>
        <w:spacing w:after="60"/>
        <w:jc w:val="both"/>
      </w:pPr>
      <w:r>
        <w:rPr>
          <w:b/>
          <w:i w:val="0"/>
        </w:rPr>
        <w:t>King</w:t>
      </w:r>
      <w:r>
        <w:t xml:space="preserve"> </w:t>
      </w:r>
      <w:r>
        <w:rPr>
          <w:b w:val="0"/>
          <w:i/>
        </w:rPr>
        <w:t>(longingly)</w:t>
      </w:r>
      <w:r>
        <w:t>. Will He return here?</w:t>
      </w:r>
    </w:p>
    <w:p>
      <w:pPr>
        <w:spacing w:after="60"/>
        <w:jc w:val="both"/>
      </w:pPr>
      <w:r>
        <w:rPr>
          <w:b/>
          <w:i w:val="0"/>
        </w:rPr>
        <w:t>Bhattacharya.</w:t>
      </w:r>
      <w:r>
        <w:t xml:space="preserve"> Certainly. For His companions have stayed here.</w:t>
      </w:r>
    </w:p>
    <w:p>
      <w:pPr>
        <w:spacing w:after="60"/>
        <w:jc w:val="both"/>
      </w:pPr>
      <w:r>
        <w:rPr>
          <w:b/>
          <w:i w:val="0"/>
        </w:rPr>
        <w:t>King.</w:t>
      </w:r>
      <w:r>
        <w:t xml:space="preserve"> How then did He go alone?</w:t>
      </w:r>
    </w:p>
    <w:p>
      <w:pPr>
        <w:spacing w:after="60"/>
        <w:jc w:val="both"/>
      </w:pPr>
      <w:r>
        <w:rPr>
          <w:b/>
          <w:i w:val="0"/>
        </w:rPr>
        <w:t>Bhattacharya.</w:t>
      </w:r>
      <w:r>
        <w:t xml:space="preserve"> Can such a one as He ever be alone?</w:t>
      </w:r>
      <w:r>
        <w:rPr>
          <w:b w:val="0"/>
          <w:i w:val="0"/>
          <w:vertAlign w:val="superscript"/>
        </w:rPr>
        <w:t>5</w:t>
      </w:r>
      <w:r>
        <w:t xml:space="preserve"> And still I gave Him worthy brahmins as companions.</w:t>
      </w:r>
    </w:p>
    <w:p>
      <w:pPr>
        <w:spacing w:after="60"/>
        <w:jc w:val="both"/>
      </w:pPr>
      <w:r>
        <w:rPr>
          <w:b/>
          <w:i w:val="0"/>
        </w:rPr>
        <w:t>King.</w:t>
      </w:r>
      <w:r>
        <w:t xml:space="preserve"> How far?</w:t>
      </w:r>
    </w:p>
    <w:p>
      <w:pPr>
        <w:spacing w:after="60"/>
        <w:jc w:val="both"/>
      </w:pPr>
      <w:r>
        <w:rPr>
          <w:b/>
          <w:i w:val="0"/>
        </w:rPr>
        <w:t>Bhattacharya.</w:t>
      </w:r>
      <w:r>
        <w:t xml:space="preserve"> They will go as far as the Godavari. And the Lord Himself, I think, will go all the way to Setubandha.</w:t>
      </w:r>
      <w:r>
        <w:rPr>
          <w:b w:val="0"/>
          <w:i w:val="0"/>
          <w:vertAlign w:val="superscript"/>
        </w:rPr>
        <w:t>6</w:t>
      </w:r>
    </w:p>
    <w:p>
      <w:pPr>
        <w:spacing w:after="60"/>
        <w:jc w:val="both"/>
      </w:pPr>
      <w:r>
        <w:rPr>
          <w:b/>
          <w:i w:val="0"/>
        </w:rPr>
        <w:t>King.</w:t>
      </w:r>
      <w:r>
        <w:t xml:space="preserve"> Why were the brahmins not sent with Him to the end?</w:t>
      </w:r>
    </w:p>
    <w:p>
      <w:pPr>
        <w:spacing w:after="60"/>
        <w:jc w:val="both"/>
      </w:pPr>
      <w:r>
        <w:rPr>
          <w:b/>
          <w:i w:val="0"/>
        </w:rPr>
        <w:t>Bhattacharya.</w:t>
      </w:r>
      <w:r>
        <w:t xml:space="preserve"> He did not allow it. And He accepted their company as far as the Godavari only for the sake of Ramananda.</w:t>
      </w:r>
    </w:p>
    <w:p>
      <w:pPr>
        <w:spacing w:after="60"/>
        <w:jc w:val="both"/>
      </w:pPr>
      <w:r>
        <w:rPr>
          <w:b/>
          <w:i w:val="0"/>
        </w:rPr>
        <w:t>King.</w:t>
      </w:r>
      <w:r>
        <w:t xml:space="preserve"> What is this consideration concerning him?</w:t>
      </w:r>
    </w:p>
    <w:p>
      <w:pPr>
        <w:spacing w:after="60"/>
        <w:jc w:val="both"/>
      </w:pPr>
      <w:r>
        <w:rPr>
          <w:b/>
          <w:i w:val="0"/>
        </w:rPr>
        <w:t>Bhattacharya.</w:t>
      </w:r>
      <w:r>
        <w:t xml:space="preserve"> When He had firmly decided to go, I said: "On the bank of the Godavari lives Ramananda. He must certainly be favoured."</w:t>
      </w:r>
    </w:p>
    <w:p>
      <w:pPr>
        <w:spacing w:after="60"/>
        <w:jc w:val="both"/>
      </w:pPr>
      <w:r>
        <w:rPr>
          <w:b/>
          <w:i w:val="0"/>
        </w:rPr>
        <w:t>King.</w:t>
      </w:r>
      <w:r>
        <w:t xml:space="preserve"> Whence such good fortune for him?</w:t>
      </w:r>
    </w:p>
    <w:p>
      <w:pPr>
        <w:spacing w:after="60"/>
        <w:jc w:val="both"/>
      </w:pPr>
      <w:r>
        <w:rPr>
          <w:b/>
          <w:i w:val="0"/>
        </w:rPr>
        <w:t>Bhattacharya.</w:t>
      </w:r>
      <w:r>
        <w:t xml:space="preserve"> Maharaja! He is a born Vaishnava. Before, he was an object of mockery among us; but now, since the Lord's mercy has descended on us, we have come to know his greatness.</w:t>
      </w:r>
    </w:p>
    <w:p>
      <w:pPr>
        <w:spacing w:after="60"/>
        <w:jc w:val="both"/>
      </w:pPr>
      <w:r>
        <w:rPr>
          <w:b/>
          <w:i w:val="0"/>
        </w:rPr>
        <w:t>King.</w:t>
      </w:r>
      <w:r>
        <w:t xml:space="preserve"> I have heard what mercy has descended on you yourself.</w:t>
      </w:r>
    </w:p>
    <w:p>
      <w:pPr>
        <w:spacing w:after="60"/>
        <w:jc w:val="both"/>
      </w:pPr>
      <w:r>
        <w:rPr>
          <w:b/>
          <w:i w:val="0"/>
        </w:rPr>
        <w:t>Bhattacharya.</w:t>
      </w:r>
      <w:r>
        <w:t xml:space="preserve"> The Lord's power reveals itself.</w:t>
      </w:r>
    </w:p>
    <w:p>
      <w:pPr>
        <w:spacing w:after="60"/>
        <w:jc w:val="both"/>
      </w:pPr>
      <w:r>
        <w:rPr>
          <w:b/>
          <w:i w:val="0"/>
        </w:rPr>
        <w:t>Doorkeeper</w:t>
      </w:r>
      <w:r>
        <w:t xml:space="preserve"> </w:t>
      </w:r>
      <w:r>
        <w:rPr>
          <w:b w:val="0"/>
          <w:i/>
        </w:rPr>
        <w:t>(entering)</w:t>
      </w:r>
      <w:r>
        <w:t>. Bhattacharya! The brahmins you sent have returned from the Godavari and are waiting for you.</w:t>
      </w:r>
    </w:p>
    <w:p>
      <w:pPr>
        <w:spacing w:after="60"/>
        <w:jc w:val="both"/>
      </w:pPr>
      <w:r>
        <w:rPr>
          <w:b/>
          <w:i w:val="0"/>
        </w:rPr>
        <w:t>Bhattacharya.</w:t>
      </w:r>
      <w:r>
        <w:t xml:space="preserve"> The King is pining with impatience. Let them be brought straight here.</w:t>
      </w:r>
    </w:p>
    <w:p>
      <w:pPr>
        <w:spacing w:after="60"/>
        <w:jc w:val="both"/>
      </w:pPr>
      <w:r>
        <w:rPr>
          <w:b/>
          <w:i w:val="0"/>
        </w:rPr>
        <w:t>Doorkeeper.</w:t>
      </w:r>
      <w:r>
        <w:t xml:space="preserve"> As you command. </w:t>
      </w:r>
      <w:r>
        <w:rPr>
          <w:b w:val="0"/>
          <w:i/>
        </w:rPr>
        <w:t>(Goes out and enters again, leading them.)</w:t>
      </w:r>
    </w:p>
    <w:p>
      <w:pPr>
        <w:spacing w:after="60"/>
        <w:jc w:val="both"/>
      </w:pPr>
      <w:r>
        <w:rPr>
          <w:b/>
          <w:i w:val="0"/>
        </w:rPr>
        <w:t>Bhattacharya.</w:t>
      </w:r>
      <w:r>
        <w:t xml:space="preserve"> Oh, come in, come in!</w:t>
      </w:r>
    </w:p>
    <w:p>
      <w:pPr>
        <w:spacing w:after="60"/>
        <w:jc w:val="both"/>
      </w:pPr>
      <w:r>
        <w:rPr>
          <w:b w:val="0"/>
          <w:i/>
        </w:rPr>
        <w:t>(The brahmins approach, honour the King with blessings and bow to Sarvabhauma.)</w:t>
      </w:r>
    </w:p>
    <w:p>
      <w:pPr>
        <w:spacing w:after="60"/>
        <w:jc w:val="both"/>
      </w:pPr>
      <w:r>
        <w:rPr>
          <w:b/>
          <w:i w:val="0"/>
        </w:rPr>
        <w:t>King.</w:t>
      </w:r>
      <w:r>
        <w:t xml:space="preserve"> Sit down and tell everything from the very beginning. </w:t>
      </w:r>
      <w:r>
        <w:rPr>
          <w:b w:val="0"/>
          <w:i/>
        </w:rPr>
        <w:t>(All sit down.)</w:t>
      </w:r>
    </w:p>
    <w:p>
      <w:pPr>
        <w:spacing w:after="60"/>
        <w:jc w:val="both"/>
      </w:pPr>
      <w:r>
        <w:rPr>
          <w:b/>
          <w:i w:val="0"/>
        </w:rPr>
        <w:t>Bhattacharya.</w:t>
      </w:r>
      <w:r>
        <w:t xml:space="preserve"> Let one of you tell it.</w:t>
      </w:r>
    </w:p>
    <w:p>
      <w:pPr>
        <w:spacing w:after="60"/>
        <w:jc w:val="both"/>
      </w:pPr>
      <w:r>
        <w:rPr>
          <w:b/>
          <w:i w:val="0"/>
        </w:rPr>
        <w:t>One of the brahmins.</w:t>
      </w:r>
      <w:r>
        <w:t xml:space="preserve"> From here He first went to the god Alalanatha,</w:t>
      </w:r>
      <w:r>
        <w:rPr>
          <w:b w:val="0"/>
          <w:i w:val="0"/>
          <w:vertAlign w:val="superscript"/>
        </w:rPr>
        <w:t>7</w:t>
      </w:r>
      <w:r>
        <w:t xml:space="preserve"> beheld Him and offered Him praise. He walked, skilled in His gait like an irresistible leader of intoxicated elephants who knows no goad — so that even we, hurrying with all our might, could barely keep up with Him — moving like a mass of Mount Sumeru split off and driven by a mighty north wind. Ceaselessly chanting the names of the Lord, with a voice broadened by sankirtana, deep and firm, He drowned the rumbling of a train of rain clouds; and the people along the road could not take their eyes off Him, all their thoughts fixed on Him. So in a very short time He reached Kurma-kshetra.</w:t>
      </w:r>
      <w:r>
        <w:rPr>
          <w:b w:val="0"/>
          <w:i w:val="0"/>
          <w:vertAlign w:val="superscript"/>
        </w:rPr>
        <w:t>8</w:t>
      </w:r>
    </w:p>
    <w:p>
      <w:pPr>
        <w:spacing w:after="60"/>
        <w:jc w:val="both"/>
      </w:pPr>
      <w:r>
        <w:rPr>
          <w:b/>
          <w:i w:val="0"/>
        </w:rPr>
        <w:t>Sarvabhauma.</w:t>
      </w:r>
      <w:r>
        <w:t xml:space="preserve"> And on the way did He take no food?</w:t>
      </w:r>
    </w:p>
    <w:p>
      <w:pPr>
        <w:spacing w:after="60"/>
        <w:jc w:val="both"/>
      </w:pPr>
      <w:r>
        <w:rPr>
          <w:b/>
          <w:i w:val="0"/>
        </w:rPr>
        <w:t>Brahmin.</w:t>
      </w:r>
      <w:r>
        <w:t xml:space="preserve"> No, He took none.</w:t>
      </w:r>
    </w:p>
    <w:p>
      <w:pPr>
        <w:spacing w:after="60"/>
        <w:jc w:val="both"/>
      </w:pPr>
      <w:r>
        <w:rPr>
          <w:b/>
          <w:i w:val="0"/>
        </w:rPr>
        <w:t>Bhattacharya.</w:t>
      </w:r>
      <w:r>
        <w:t xml:space="preserve"> And what did you do?</w:t>
      </w:r>
    </w:p>
    <w:p>
      <w:pPr>
        <w:spacing w:after="60"/>
        <w:jc w:val="both"/>
      </w:pPr>
      <w:r>
        <w:rPr>
          <w:b/>
          <w:i w:val="0"/>
        </w:rPr>
        <w:t>Brahmin.</w:t>
      </w:r>
      <w:r>
        <w:t xml:space="preserve"> We snatched a bite of whatever came to hand and followed without losing sight of Him. There, in Kurma-kshetra, He bowed to the god Kurma,</w:t>
      </w:r>
      <w:r>
        <w:rPr>
          <w:b w:val="0"/>
          <w:i w:val="0"/>
          <w:vertAlign w:val="superscript"/>
        </w:rPr>
        <w:t>9</w:t>
      </w:r>
      <w:r>
        <w:t xml:space="preserve"> offered Him praise and stayed in the house of the best of the twice-born named Kurma. He at once invited Him, and when the Lord had accepted food from him, He did something else — utterly astonishing.</w:t>
      </w:r>
    </w:p>
    <w:p>
      <w:pPr>
        <w:spacing w:after="60"/>
        <w:jc w:val="both"/>
      </w:pPr>
      <w:r>
        <w:rPr>
          <w:b/>
          <w:i w:val="0"/>
        </w:rPr>
        <w:t>Bhattacharya.</w:t>
      </w:r>
      <w:r>
        <w:t xml:space="preserve"> What was it?</w:t>
      </w:r>
    </w:p>
    <w:p>
      <w:pPr>
        <w:spacing w:after="60"/>
        <w:jc w:val="both"/>
      </w:pPr>
      <w:r>
        <w:rPr>
          <w:b/>
          <w:i w:val="0"/>
        </w:rPr>
        <w:t>Brahmin.</w:t>
      </w:r>
      <w:r>
        <w:t xml:space="preserve"> There lived a brahmin named Vasudeva, sick with running leprosy: his whole body was wet with thick blood and pus, swarming with a multitude of worms. When the worms fell off him, he picked them up and put them back in the same place — without any disgust, as if his mind were absorbed in the Lord. No one told the Lord about him, but the Lord found him Himself. And at once, as if he were the closest of friends found again after a long separation, He tightly embraced him with His long arms — just as he was. And then this brahmin,</w:t>
      </w:r>
    </w:p>
    <w:p>
      <w:pPr>
        <w:spacing w:after="60"/>
        <w:ind w:left="567"/>
      </w:pPr>
      <w:r>
        <w:rPr>
          <w:b/>
          <w:i w:val="0"/>
        </w:rPr>
        <w:t>3.</w:t>
      </w:r>
      <w:r>
        <w:t xml:space="preserve"> "Who am I — a pauper, most sinful — and who is Krishna, the abode of Shri?</w:t>
      </w:r>
      <w:r>
        <w:br/>
      </w:r>
      <w:r>
        <w:rPr>
          <w:b w:val="0"/>
          <w:i/>
        </w:rPr>
        <w:t>Yet me, 'an unworthy brahmin', He has clasped in His arms!"&lt;super&gt;10&lt;/super&gt; —</w:t>
      </w:r>
    </w:p>
    <w:p>
      <w:pPr>
        <w:spacing w:after="60"/>
        <w:jc w:val="both"/>
      </w:pPr>
      <w:r>
        <w:t>had scarcely uttered this when his body at once became radiant and beautiful, as it had been by nature. Then he said: "Lord! Why have You punished me so? As long as I was like that — diseased — I lived without grief</w:t>
      </w:r>
      <w:r>
        <w:rPr>
          <w:b w:val="0"/>
          <w:i w:val="0"/>
          <w:vertAlign w:val="superscript"/>
        </w:rPr>
        <w:t>11</w:t>
      </w:r>
      <w:r>
        <w:t xml:space="preserve"> and without agitation. But now, when honour comes to me, all the movements of the mind will rise up again." The Lord said: "Brahmin! From now on, apart from remembrance of the Lord, your mind will turn to no outward affairs. So give up your worry."</w:t>
      </w:r>
    </w:p>
    <w:p>
      <w:pPr>
        <w:spacing w:after="60"/>
        <w:jc w:val="both"/>
      </w:pPr>
      <w:r>
        <w:rPr>
          <w:b/>
          <w:i w:val="0"/>
        </w:rPr>
        <w:t>King.</w:t>
      </w:r>
      <w:r>
        <w:t xml:space="preserve"> Bhattacharya! Truly He is Ishvara. Otherwise such compassion is impossible for a jiva — while curing leprosy is something even a great yogi can do.</w:t>
      </w:r>
    </w:p>
    <w:p>
      <w:pPr>
        <w:spacing w:after="60"/>
        <w:jc w:val="both"/>
      </w:pPr>
      <w:r>
        <w:rPr>
          <w:b/>
          <w:i w:val="0"/>
        </w:rPr>
        <w:t>Sarvabhauma.</w:t>
      </w:r>
      <w:r>
        <w:t xml:space="preserve"> And then, and then?</w:t>
      </w:r>
    </w:p>
    <w:p>
      <w:pPr>
        <w:spacing w:after="60"/>
        <w:jc w:val="both"/>
      </w:pPr>
      <w:r>
        <w:rPr>
          <w:b/>
          <w:i w:val="0"/>
        </w:rPr>
        <w:t>Brahmin.</w:t>
      </w:r>
      <w:r>
        <w:t xml:space="preserve"> And then He, whose power is inconceivable, came to Nrisimha-kshetra,</w:t>
      </w:r>
      <w:r>
        <w:rPr>
          <w:b w:val="0"/>
          <w:i w:val="0"/>
          <w:vertAlign w:val="superscript"/>
        </w:rPr>
        <w:t>12</w:t>
      </w:r>
      <w:r>
        <w:t xml:space="preserve"> beheld the Lord Nrisimha, offered Him praise, bowed, circumambulated Him and went on.</w:t>
      </w:r>
    </w:p>
    <w:p>
      <w:pPr>
        <w:spacing w:after="60"/>
        <w:ind w:left="567"/>
      </w:pPr>
      <w:r>
        <w:rPr>
          <w:b/>
          <w:i w:val="0"/>
        </w:rPr>
        <w:t>4.</w:t>
      </w:r>
      <w:r>
        <w:t xml:space="preserve"> With waves of rays like those of a golden mountain He seemed to make the southern quarter golden (</w:t>
      </w:r>
      <w:r>
        <w:rPr>
          <w:b w:val="0"/>
          <w:i/>
        </w:rPr>
        <w:t>gaura</w:t>
      </w:r>
      <w:r>
        <w:t>),</w:t>
      </w:r>
      <w:r>
        <w:rPr>
          <w:b w:val="0"/>
          <w:i w:val="0"/>
          <w:vertAlign w:val="superscript"/>
        </w:rPr>
        <w:t>13</w:t>
      </w:r>
      <w:r>
        <w:br/>
      </w:r>
      <w:r>
        <w:rPr>
          <w:b w:val="0"/>
          <w:i/>
        </w:rPr>
        <w:t>and by His appearance — a river surging with mercy — He melted people's hearts everywhere.</w:t>
      </w:r>
    </w:p>
    <w:p>
      <w:pPr>
        <w:spacing w:after="60"/>
        <w:jc w:val="both"/>
      </w:pPr>
      <w:r>
        <w:t>And further:</w:t>
      </w:r>
    </w:p>
    <w:p>
      <w:pPr>
        <w:spacing w:after="60"/>
        <w:ind w:left="567"/>
      </w:pPr>
      <w:r>
        <w:rPr>
          <w:b/>
          <w:i w:val="0"/>
        </w:rPr>
        <w:t>5.</w:t>
      </w:r>
      <w:r>
        <w:t xml:space="preserve"> "Krishna, Krishna, glory, Krishna, Krishna, oh!</w:t>
      </w:r>
      <w:r>
        <w:br/>
      </w:r>
      <w:r>
        <w:rPr>
          <w:b w:val="0"/>
          <w:i/>
        </w:rPr>
        <w:t>Krishna, Krishna, glory, Krishna, Krishna, oh!</w:t>
      </w:r>
      <w:r>
        <w:br/>
      </w:r>
      <w:r>
        <w:rPr>
          <w:b w:val="0"/>
          <w:i/>
        </w:rPr>
        <w:t>Krishna, Krishna, glory, Krishna, Krishna, oh!</w:t>
      </w:r>
      <w:r>
        <w:br/>
      </w:r>
      <w:r>
        <w:rPr>
          <w:b w:val="0"/>
          <w:i/>
        </w:rPr>
        <w:t>Krishna, Krishna, glory, Krishna — save us!"</w:t>
      </w:r>
    </w:p>
    <w:p>
      <w:pPr>
        <w:spacing w:after="60"/>
        <w:ind w:left="567"/>
      </w:pPr>
      <w:r>
        <w:rPr>
          <w:b/>
          <w:i w:val="0"/>
        </w:rPr>
        <w:t>6.</w:t>
      </w:r>
      <w:r>
        <w:t xml:space="preserve"> So with streams of the nectar of words — tender, captivating, in a voice broadening like a cloud —</w:t>
      </w:r>
      <w:r>
        <w:br/>
      </w:r>
      <w:r>
        <w:rPr>
          <w:b w:val="0"/>
          <w:i/>
        </w:rPr>
        <w:t>He delighted both ears of all who had ears, and stole their hearts as well — and went on.</w:t>
      </w:r>
    </w:p>
    <w:p>
      <w:pPr>
        <w:spacing w:after="60"/>
        <w:jc w:val="both"/>
      </w:pPr>
      <w:r>
        <w:rPr>
          <w:b/>
          <w:i w:val="0"/>
        </w:rPr>
        <w:t>Sarvabhauma.</w:t>
      </w:r>
      <w:r>
        <w:t xml:space="preserve"> You speak the truth. Such is His nature.</w:t>
      </w:r>
    </w:p>
    <w:p>
      <w:pPr>
        <w:spacing w:after="60"/>
        <w:jc w:val="both"/>
      </w:pPr>
      <w:r>
        <w:rPr>
          <w:b/>
          <w:i w:val="0"/>
        </w:rPr>
        <w:t>Brahmin.</w:t>
      </w:r>
      <w:r>
        <w:t xml:space="preserve"> Then He came to the bank of the Godavari and settled down to rest — He who gladdens the hearts of the people of the whole world, charming with matchless mercy, rich in the good fortune of prema, the Lord — like a grove of golden ketakas filling the whole circle of the quarters with fragrance, the abode of all virtues.</w:t>
      </w:r>
      <w:r>
        <w:rPr>
          <w:b w:val="0"/>
          <w:i w:val="0"/>
          <w:vertAlign w:val="superscript"/>
        </w:rPr>
        <w:t>14</w:t>
      </w:r>
      <w:r>
        <w:t xml:space="preserve"> And through His fame, which spread of itself, a throng of "gods of the earth" — brahmins — gathered there, conjecturing: "Who is this? Who is this?"</w:t>
      </w:r>
      <w:r>
        <w:rPr>
          <w:b w:val="0"/>
          <w:i w:val="0"/>
          <w:vertAlign w:val="superscript"/>
        </w:rPr>
        <w:t>15</w:t>
      </w:r>
      <w:r>
        <w:t xml:space="preserve"> Someone invited Him to a meal. At once the news of Him, full of endless mystery, a delight to the ears of many people, spread everywhere — and Raya Ramananda came, as if drawn by a mantra, as if possessed by a spirit, as if he had lost his balance from the shock of amazement and rapture.</w:t>
      </w:r>
    </w:p>
    <w:p>
      <w:pPr>
        <w:spacing w:after="60"/>
        <w:jc w:val="both"/>
      </w:pPr>
      <w:r>
        <w:rPr>
          <w:b/>
          <w:i w:val="0"/>
        </w:rPr>
        <w:t>King.</w:t>
      </w:r>
      <w:r>
        <w:t xml:space="preserve"> Ramananda! Blessed are you, blessed! Those feet have been revealed to your eyes!</w:t>
      </w:r>
    </w:p>
    <w:p>
      <w:pPr>
        <w:spacing w:after="60"/>
        <w:jc w:val="both"/>
      </w:pPr>
      <w:r>
        <w:rPr>
          <w:b/>
          <w:i w:val="0"/>
        </w:rPr>
        <w:t>Brahmin.</w:t>
      </w:r>
      <w:r>
        <w:t xml:space="preserve"> At once, on arriving, he himself fell at the lotus feet, bathed in tears.</w:t>
      </w:r>
      <w:r>
        <w:rPr>
          <w:b w:val="0"/>
          <w:i w:val="0"/>
          <w:vertAlign w:val="superscript"/>
        </w:rPr>
        <w:t>16</w:t>
      </w:r>
      <w:r>
        <w:t xml:space="preserve"> "Ah, so you are Ramananda!" the Lord said graciously, and he answered: "Yes." Then the Lord said: "At Sarvabhauma's request I wished to see you, and so I have stayed here a little while. You have done very well to come yourself. So tell Me something." And although Ramananda had no special knowledge of the Lord — who He was, what His name, what His greatness, what His purpose, what His essence — still, filled with the bliss of an old, constant friendship, like a man of feeling (</w:t>
      </w:r>
      <w:r>
        <w:rPr>
          <w:b w:val="0"/>
          <w:i/>
        </w:rPr>
        <w:t>bhāvuka</w:t>
      </w:r>
      <w:r>
        <w:t>),</w:t>
      </w:r>
      <w:r>
        <w:rPr>
          <w:b w:val="0"/>
          <w:i w:val="0"/>
          <w:vertAlign w:val="superscript"/>
        </w:rPr>
        <w:t>17</w:t>
      </w:r>
      <w:r>
        <w:t xml:space="preserve"> without any timidity he began to recite something:</w:t>
      </w:r>
    </w:p>
    <w:p>
      <w:pPr>
        <w:spacing w:after="60"/>
        <w:ind w:left="567"/>
      </w:pPr>
      <w:r>
        <w:rPr>
          <w:b/>
          <w:i w:val="0"/>
        </w:rPr>
        <w:t>7.</w:t>
      </w:r>
      <w:r>
        <w:t xml:space="preserve"> If the mind is not conquered, what use are austerity and the rest?</w:t>
      </w:r>
      <w:r>
        <w:br/>
      </w:r>
      <w:r>
        <w:rPr>
          <w:b w:val="0"/>
          <w:i/>
        </w:rPr>
        <w:t>But what victory over the mind is there if one does not think of Madhava?</w:t>
      </w:r>
      <w:r>
        <w:br/>
      </w:r>
      <w:r>
        <w:rPr>
          <w:b w:val="0"/>
          <w:i/>
        </w:rPr>
        <w:t>And what thinking is that, if — alas! — the heart does not melt?</w:t>
      </w:r>
      <w:r>
        <w:br/>
      </w:r>
      <w:r>
        <w:rPr>
          <w:b w:val="0"/>
          <w:i/>
        </w:rPr>
        <w:t>And how can it melt if the *vāsanās</w:t>
      </w:r>
      <w:r>
        <w:t>, the traces of former impressions, have not been washed away?*</w:t>
      </w:r>
    </w:p>
    <w:p>
      <w:pPr>
        <w:spacing w:after="60"/>
        <w:jc w:val="both"/>
      </w:pPr>
      <w:r>
        <w:rPr>
          <w:b/>
          <w:i w:val="0"/>
        </w:rPr>
        <w:t>The Lord.</w:t>
      </w:r>
      <w:r>
        <w:t xml:space="preserve"> This is external.</w:t>
      </w:r>
    </w:p>
    <w:p>
      <w:pPr>
        <w:spacing w:after="60"/>
        <w:ind w:left="567"/>
      </w:pPr>
      <w:r>
        <w:rPr>
          <w:b/>
          <w:i w:val="0"/>
        </w:rPr>
        <w:t>8.</w:t>
      </w:r>
      <w:r>
        <w:t xml:space="preserve"> </w:t>
      </w:r>
      <w:r>
        <w:rPr>
          <w:b/>
          <w:i w:val="0"/>
        </w:rPr>
        <w:t>The Lord.</w:t>
      </w:r>
      <w:r>
        <w:t xml:space="preserve"> What is knowledge?</w:t>
      </w:r>
      <w:r>
        <w:br/>
      </w:r>
      <w:r>
        <w:rPr>
          <w:b/>
          <w:i w:val="0"/>
        </w:rPr>
        <w:t>Ramananda.</w:t>
      </w:r>
      <w:r>
        <w:t xml:space="preserve"> Devotion to Hari alone, not skill in the Vedas and the rest.</w:t>
      </w:r>
      <w:r>
        <w:br/>
      </w:r>
      <w:r>
        <w:rPr>
          <w:b/>
          <w:i w:val="0"/>
        </w:rPr>
        <w:t>The Lord.</w:t>
      </w:r>
      <w:r>
        <w:t xml:space="preserve"> What is fame?</w:t>
      </w:r>
      <w:r>
        <w:br/>
      </w:r>
      <w:r>
        <w:rPr>
          <w:b/>
          <w:i w:val="0"/>
        </w:rPr>
        <w:t>Ramananda.</w:t>
      </w:r>
      <w:r>
        <w:t xml:space="preserve"> The report "He is devoted to the Lord", not that born of gifts and the like.</w:t>
      </w:r>
      <w:r>
        <w:br/>
      </w:r>
      <w:r>
        <w:rPr>
          <w:b/>
          <w:i w:val="0"/>
        </w:rPr>
        <w:t>The Lord.</w:t>
      </w:r>
      <w:r>
        <w:t xml:space="preserve"> What is wealth?</w:t>
      </w:r>
      <w:r>
        <w:br/>
      </w:r>
      <w:r>
        <w:rPr>
          <w:b/>
          <w:i w:val="0"/>
        </w:rPr>
        <w:t>Ramananda.</w:t>
      </w:r>
      <w:r>
        <w:t xml:space="preserve"> To be dear to Him, not an abundance of money, people, villages and the rest.</w:t>
      </w:r>
      <w:r>
        <w:br/>
      </w:r>
      <w:r>
        <w:rPr>
          <w:b/>
          <w:i w:val="0"/>
        </w:rPr>
        <w:t>The Lord.</w:t>
      </w:r>
      <w:r>
        <w:t xml:space="preserve"> What is sorrow?</w:t>
      </w:r>
      <w:r>
        <w:br/>
      </w:r>
      <w:r>
        <w:rPr>
          <w:b/>
          <w:i w:val="0"/>
        </w:rPr>
        <w:t>Ramananda.</w:t>
      </w:r>
      <w:r>
        <w:t xml:space="preserve"> Separation from one who is dear to the Lord, not the pain of heart-wounds and the like.</w:t>
      </w:r>
      <w:r>
        <w:rPr>
          <w:b w:val="0"/>
          <w:i w:val="0"/>
          <w:vertAlign w:val="superscript"/>
        </w:rPr>
        <w:t>18</w:t>
      </w:r>
    </w:p>
    <w:p>
      <w:pPr>
        <w:spacing w:after="60"/>
        <w:jc w:val="both"/>
      </w:pPr>
      <w:r>
        <w:rPr>
          <w:b/>
          <w:i w:val="0"/>
        </w:rPr>
        <w:t>The Lord.</w:t>
      </w:r>
      <w:r>
        <w:t xml:space="preserve"> Good. Who is liberated?</w:t>
      </w:r>
    </w:p>
    <w:p>
      <w:pPr>
        <w:spacing w:after="60"/>
        <w:jc w:val="both"/>
      </w:pPr>
      <w:r>
        <w:rPr>
          <w:b/>
          <w:i w:val="0"/>
        </w:rPr>
        <w:t>Ramananda.</w:t>
      </w:r>
    </w:p>
    <w:p>
      <w:pPr>
        <w:spacing w:after="60"/>
        <w:ind w:left="567"/>
      </w:pPr>
      <w:r>
        <w:rPr>
          <w:b/>
          <w:i w:val="0"/>
        </w:rPr>
        <w:t>9.</w:t>
      </w:r>
      <w:r>
        <w:t xml:space="preserve"> Those whose nearness is to the feet of Hari, full of love (</w:t>
      </w:r>
      <w:r>
        <w:rPr>
          <w:b w:val="0"/>
          <w:i/>
        </w:rPr>
        <w:t>anurāga</w:t>
      </w:r>
      <w:r>
        <w:t>), not to passion (</w:t>
      </w:r>
      <w:r>
        <w:rPr>
          <w:b w:val="0"/>
          <w:i/>
        </w:rPr>
        <w:t>rāga</w:t>
      </w:r>
      <w:r>
        <w:t>);</w:t>
      </w:r>
      <w:r>
        <w:br/>
      </w:r>
      <w:r>
        <w:rPr>
          <w:b w:val="0"/>
          <w:i/>
        </w:rPr>
        <w:t>whose fondness is for the bhakti-yoga of Hari, abounding in prema, not for yoga;</w:t>
      </w:r>
      <w:r>
        <w:br/>
      </w:r>
      <w:r>
        <w:rPr>
          <w:b w:val="0"/>
          <w:i/>
        </w:rPr>
        <w:t>whose support is in the fragrant anointing of the surge of love, not in the body —</w:t>
      </w:r>
      <w:r>
        <w:br/>
      </w:r>
      <w:r>
        <w:rPr>
          <w:b w:val="0"/>
          <w:i/>
        </w:rPr>
        <w:t>they, juicy by nature, are the liberated (*muktā</w:t>
      </w:r>
      <w:r>
        <w:t>) — not the pearls (</w:t>
      </w:r>
      <w:r>
        <w:rPr>
          <w:b w:val="0"/>
          <w:i/>
        </w:rPr>
        <w:t>muktā</w:t>
      </w:r>
      <w:r>
        <w:t>).</w:t>
      </w:r>
      <w:r>
        <w:rPr>
          <w:b w:val="0"/>
          <w:i w:val="0"/>
          <w:vertAlign w:val="superscript"/>
        </w:rPr>
        <w:t>19</w:t>
      </w:r>
      <w:r>
        <w:t>*</w:t>
      </w:r>
    </w:p>
    <w:p>
      <w:pPr>
        <w:spacing w:after="60"/>
        <w:jc w:val="both"/>
      </w:pPr>
      <w:r>
        <w:rPr>
          <w:b/>
          <w:i w:val="0"/>
        </w:rPr>
        <w:t>The Lord.</w:t>
      </w:r>
      <w:r>
        <w:t xml:space="preserve"> So be it.</w:t>
      </w:r>
    </w:p>
    <w:p>
      <w:pPr>
        <w:spacing w:after="60"/>
        <w:ind w:left="567"/>
      </w:pPr>
      <w:r>
        <w:rPr>
          <w:b/>
          <w:i w:val="0"/>
        </w:rPr>
        <w:t>10.</w:t>
      </w:r>
      <w:r>
        <w:t xml:space="preserve"> </w:t>
      </w:r>
      <w:r>
        <w:rPr>
          <w:b/>
          <w:i w:val="0"/>
        </w:rPr>
        <w:t>The Lord.</w:t>
      </w:r>
      <w:r>
        <w:t xml:space="preserve"> What should be sung?</w:t>
      </w:r>
      <w:r>
        <w:br/>
      </w:r>
      <w:r>
        <w:rPr>
          <w:b/>
          <w:i w:val="0"/>
        </w:rPr>
        <w:t>Ramananda.</w:t>
      </w:r>
      <w:r>
        <w:t xml:space="preserve"> The deeds of the pastimes of Vraja.</w:t>
      </w:r>
      <w:r>
        <w:br/>
      </w:r>
      <w:r>
        <w:rPr>
          <w:b/>
          <w:i w:val="0"/>
        </w:rPr>
        <w:t>The Lord.</w:t>
      </w:r>
      <w:r>
        <w:t xml:space="preserve"> What is the highest good here?</w:t>
      </w:r>
      <w:r>
        <w:br/>
      </w:r>
      <w:r>
        <w:rPr>
          <w:b/>
          <w:i w:val="0"/>
        </w:rPr>
        <w:t>Ramananda.</w:t>
      </w:r>
      <w:r>
        <w:t xml:space="preserve"> The company of saints.</w:t>
      </w:r>
      <w:r>
        <w:br/>
      </w:r>
      <w:r>
        <w:rPr>
          <w:b/>
          <w:i w:val="0"/>
        </w:rPr>
        <w:t>The Lord.</w:t>
      </w:r>
      <w:r>
        <w:t xml:space="preserve"> What should be remembered?</w:t>
      </w:r>
      <w:r>
        <w:br/>
      </w:r>
      <w:r>
        <w:rPr>
          <w:b/>
          <w:i w:val="0"/>
        </w:rPr>
        <w:t>Ramananda.</w:t>
      </w:r>
      <w:r>
        <w:t xml:space="preserve"> The name of the Enemy of Agha.</w:t>
      </w:r>
      <w:r>
        <w:rPr>
          <w:b w:val="0"/>
          <w:i w:val="0"/>
          <w:vertAlign w:val="superscript"/>
        </w:rPr>
        <w:t>20</w:t>
      </w:r>
      <w:r>
        <w:br/>
      </w:r>
      <w:r>
        <w:rPr>
          <w:b/>
          <w:i w:val="0"/>
        </w:rPr>
        <w:t>The Lord.</w:t>
      </w:r>
      <w:r>
        <w:t xml:space="preserve"> On what should one meditate?</w:t>
      </w:r>
      <w:r>
        <w:br/>
      </w:r>
      <w:r>
        <w:rPr>
          <w:b/>
          <w:i w:val="0"/>
        </w:rPr>
        <w:t>Ramananda.</w:t>
      </w:r>
      <w:r>
        <w:t xml:space="preserve"> On the feet of Murari.</w:t>
      </w:r>
      <w:r>
        <w:br/>
      </w:r>
      <w:r>
        <w:rPr>
          <w:b/>
          <w:i w:val="0"/>
        </w:rPr>
        <w:t>The Lord.</w:t>
      </w:r>
      <w:r>
        <w:t xml:space="preserve"> Where should one dwell?</w:t>
      </w:r>
      <w:r>
        <w:br/>
      </w:r>
      <w:r>
        <w:rPr>
          <w:b/>
          <w:i w:val="0"/>
        </w:rPr>
        <w:t>Ramananda.</w:t>
      </w:r>
      <w:r>
        <w:t xml:space="preserve"> In Vraja alone.</w:t>
      </w:r>
      <w:r>
        <w:br/>
      </w:r>
      <w:r>
        <w:rPr>
          <w:b/>
          <w:i w:val="0"/>
        </w:rPr>
        <w:t>The Lord.</w:t>
      </w:r>
      <w:r>
        <w:t xml:space="preserve"> What is a delight to the ears?</w:t>
      </w:r>
      <w:r>
        <w:br/>
      </w:r>
      <w:r>
        <w:rPr>
          <w:b/>
          <w:i w:val="0"/>
        </w:rPr>
        <w:t>Ramananda.</w:t>
      </w:r>
      <w:r>
        <w:t xml:space="preserve"> The pastimes of Vrindavana alone.</w:t>
      </w:r>
      <w:r>
        <w:br/>
      </w:r>
      <w:r>
        <w:rPr>
          <w:b/>
          <w:i w:val="0"/>
        </w:rPr>
        <w:t>The Lord.</w:t>
      </w:r>
      <w:r>
        <w:t xml:space="preserve"> What should be worshipped?</w:t>
      </w:r>
      <w:r>
        <w:br/>
      </w:r>
      <w:r>
        <w:rPr>
          <w:b/>
          <w:i w:val="0"/>
        </w:rPr>
        <w:t>Ramananda.</w:t>
      </w:r>
      <w:r>
        <w:t xml:space="preserve"> Here — the two radiances called Sri Krishna and Radha.</w:t>
      </w:r>
    </w:p>
    <w:p>
      <w:pPr>
        <w:spacing w:after="60"/>
        <w:jc w:val="both"/>
      </w:pPr>
      <w:r>
        <w:rPr>
          <w:b/>
          <w:i w:val="0"/>
        </w:rPr>
        <w:t>The Lord.</w:t>
      </w:r>
      <w:r>
        <w:t xml:space="preserve"> Good. Speak, speak further.</w:t>
      </w:r>
    </w:p>
    <w:p>
      <w:pPr>
        <w:spacing w:after="60"/>
        <w:jc w:val="both"/>
      </w:pPr>
      <w:r>
        <w:rPr>
          <w:b/>
          <w:i w:val="0"/>
        </w:rPr>
        <w:t>Ramananda</w:t>
      </w:r>
      <w:r>
        <w:t xml:space="preserve"> </w:t>
      </w:r>
      <w:r>
        <w:rPr>
          <w:b w:val="0"/>
          <w:i/>
        </w:rPr>
        <w:t>(to himself)</w:t>
      </w:r>
      <w:r>
        <w:t xml:space="preserve">. What can be said beyond this? What has been said already answers the questions. And what must now be said — whether it will please Him or not, I do not know. </w:t>
      </w:r>
      <w:r>
        <w:rPr>
          <w:b w:val="0"/>
          <w:i/>
        </w:rPr>
        <w:t>(Reflecting a moment, aloud.)</w:t>
      </w:r>
    </w:p>
    <w:p>
      <w:pPr>
        <w:spacing w:after="60"/>
        <w:ind w:left="567"/>
      </w:pPr>
      <w:r>
        <w:rPr>
          <w:b/>
          <w:i w:val="0"/>
        </w:rPr>
        <w:t>11.</w:t>
      </w:r>
      <w:r>
        <w:t xml:space="preserve"> Let those who do not know rasa suck the bitter nimba fruit, nirvana;</w:t>
      </w:r>
      <w:r>
        <w:br/>
      </w:r>
      <w:r>
        <w:rPr>
          <w:b w:val="0"/>
          <w:i/>
        </w:rPr>
        <w:t>but we, knowers of the essence of rasa, drink the dark nectar</w:t>
      </w:r>
      <w:r>
        <w:br/>
      </w:r>
      <w:r>
        <w:rPr>
          <w:b w:val="0"/>
          <w:i/>
        </w:rPr>
        <w:t>that remains after it has been sipped by the cupped hands of the eyes</w:t>
      </w:r>
      <w:r>
        <w:br/>
      </w:r>
      <w:r>
        <w:rPr>
          <w:b w:val="0"/>
          <w:i/>
        </w:rPr>
        <w:t>of the cowherd maidens, languid with love.&lt;super&gt;21&lt;/super&gt;</w:t>
      </w:r>
    </w:p>
    <w:p>
      <w:pPr>
        <w:spacing w:after="60"/>
        <w:jc w:val="both"/>
      </w:pPr>
      <w:r>
        <w:rPr>
          <w:b/>
          <w:i w:val="0"/>
        </w:rPr>
        <w:t>The Lord.</w:t>
      </w:r>
      <w:r>
        <w:t xml:space="preserve"> Say something more. This is about the same thing.</w:t>
      </w:r>
    </w:p>
    <w:p>
      <w:pPr>
        <w:spacing w:after="60"/>
        <w:jc w:val="both"/>
      </w:pPr>
      <w:r>
        <w:rPr>
          <w:b/>
          <w:i w:val="0"/>
        </w:rPr>
        <w:t>Ramananda.</w:t>
      </w:r>
      <w:r>
        <w:t xml:space="preserve"> Beyond this there is nothing more to expound. What more can be said? </w:t>
      </w:r>
      <w:r>
        <w:rPr>
          <w:b w:val="0"/>
          <w:i/>
        </w:rPr>
        <w:t>(Reflecting, aloud.)</w:t>
      </w:r>
    </w:p>
    <w:p>
      <w:pPr>
        <w:spacing w:after="60"/>
        <w:ind w:left="567"/>
      </w:pPr>
      <w:r>
        <w:rPr>
          <w:b/>
          <w:i w:val="0"/>
        </w:rPr>
        <w:t>12.</w:t>
      </w:r>
      <w:r>
        <w:t xml:space="preserve"> Those that make the roads seem to have been licked by flocks of young chakoras;</w:t>
      </w:r>
      <w:r>
        <w:rPr>
          <w:b w:val="0"/>
          <w:i w:val="0"/>
          <w:vertAlign w:val="superscript"/>
        </w:rPr>
        <w:t>22</w:t>
      </w:r>
      <w:r>
        <w:br/>
      </w:r>
      <w:r>
        <w:rPr>
          <w:b w:val="0"/>
          <w:i/>
        </w:rPr>
        <w:t>those that in an instant turn into crystal the rows of footstools adorned with jewels;</w:t>
      </w:r>
      <w:r>
        <w:br/>
      </w:r>
      <w:r>
        <w:rPr>
          <w:b w:val="0"/>
          <w:i/>
        </w:rPr>
        <w:t>those that on feet washed and wiped give rise to the suspicion that drops of water are trickling from them —</w:t>
      </w:r>
      <w:r>
        <w:br/>
      </w:r>
      <w:r>
        <w:rPr>
          <w:b w:val="0"/>
          <w:i/>
        </w:rPr>
        <w:t>may these moonbeams of the jewel-nails of Krishna's lotus feet protect you&lt;super&gt;23&lt;/super&gt; for ever!</w:t>
      </w:r>
    </w:p>
    <w:p>
      <w:pPr>
        <w:spacing w:after="60"/>
        <w:jc w:val="both"/>
      </w:pPr>
      <w:r>
        <w:rPr>
          <w:b/>
          <w:i w:val="0"/>
        </w:rPr>
        <w:t>The Lord.</w:t>
      </w:r>
      <w:r>
        <w:t xml:space="preserve"> This is mere poetry. Say more.</w:t>
      </w:r>
    </w:p>
    <w:p>
      <w:pPr>
        <w:spacing w:after="60"/>
        <w:jc w:val="both"/>
      </w:pPr>
      <w:r>
        <w:rPr>
          <w:b/>
          <w:i w:val="0"/>
        </w:rPr>
        <w:t>Ramananda</w:t>
      </w:r>
      <w:r>
        <w:t xml:space="preserve"> </w:t>
      </w:r>
      <w:r>
        <w:rPr>
          <w:b w:val="0"/>
          <w:i/>
        </w:rPr>
        <w:t>(reflecting a moment)</w:t>
      </w:r>
      <w:r>
        <w:t>.</w:t>
      </w:r>
    </w:p>
    <w:p>
      <w:pPr>
        <w:spacing w:after="60"/>
        <w:ind w:left="567"/>
      </w:pPr>
      <w:r>
        <w:rPr>
          <w:b/>
          <w:i w:val="0"/>
        </w:rPr>
        <w:t>13.</w:t>
      </w:r>
      <w:r>
        <w:t xml:space="preserve"> The juice of the red lac from Radha's lotus feet on Hari's chest,</w:t>
      </w:r>
      <w:r>
        <w:br/>
      </w:r>
      <w:r>
        <w:rPr>
          <w:b w:val="0"/>
          <w:i/>
        </w:rPr>
        <w:t>putting to shame the Shrivatsa, the Kaustubha and the goddess Rama&lt;super&gt;24&lt;/super&gt; —</w:t>
      </w:r>
      <w:r>
        <w:br/>
      </w:r>
      <w:r>
        <w:rPr>
          <w:b w:val="0"/>
          <w:i/>
        </w:rPr>
        <w:t>like the orb of the radiance of the morning sun taken captive by darkness under a veil,</w:t>
      </w:r>
      <w:r>
        <w:br/>
      </w:r>
      <w:r>
        <w:rPr>
          <w:b w:val="0"/>
          <w:i/>
        </w:rPr>
        <w:t>like a red lotus in full bloom in the waters of the Kalindi — may it protect us!</w:t>
      </w:r>
    </w:p>
    <w:p>
      <w:pPr>
        <w:spacing w:after="60"/>
        <w:jc w:val="both"/>
      </w:pPr>
      <w:r>
        <w:rPr>
          <w:b/>
          <w:i w:val="0"/>
        </w:rPr>
        <w:t>The Lord.</w:t>
      </w:r>
      <w:r>
        <w:t xml:space="preserve"> This too is the same.</w:t>
      </w:r>
    </w:p>
    <w:p>
      <w:pPr>
        <w:spacing w:after="60"/>
        <w:jc w:val="both"/>
      </w:pPr>
      <w:r>
        <w:rPr>
          <w:b/>
          <w:i w:val="0"/>
        </w:rPr>
        <w:t>Ramananda</w:t>
      </w:r>
      <w:r>
        <w:t xml:space="preserve"> </w:t>
      </w:r>
      <w:r>
        <w:rPr>
          <w:b w:val="0"/>
          <w:i/>
        </w:rPr>
        <w:t>(clasping His feet)</w:t>
      </w:r>
      <w:r>
        <w:t>.</w:t>
      </w:r>
    </w:p>
    <w:p>
      <w:pPr>
        <w:spacing w:after="60"/>
        <w:ind w:left="567"/>
      </w:pPr>
      <w:r>
        <w:rPr>
          <w:b/>
          <w:i w:val="0"/>
        </w:rPr>
        <w:t>14.</w:t>
      </w:r>
      <w:r>
        <w:t xml:space="preserve"> Friend! There is no difference between us: "He is the beloved, I am the beloved one";</w:t>
      </w:r>
      <w:r>
        <w:br/>
      </w:r>
      <w:r>
        <w:rPr>
          <w:b w:val="0"/>
          <w:i/>
        </w:rPr>
        <w:t>it is as if Madana himself had forcibly ground both our hearts together in the juice of love.&lt;super&gt;25&lt;/super&gt;</w:t>
      </w:r>
    </w:p>
    <w:p>
      <w:pPr>
        <w:spacing w:after="60"/>
        <w:jc w:val="both"/>
      </w:pPr>
      <w:r>
        <w:t>Or else:</w:t>
      </w:r>
    </w:p>
    <w:p>
      <w:pPr>
        <w:spacing w:after="60"/>
        <w:ind w:left="567"/>
      </w:pPr>
      <w:r>
        <w:rPr>
          <w:b/>
          <w:i w:val="0"/>
        </w:rPr>
        <w:t>15.</w:t>
      </w:r>
      <w:r>
        <w:t xml:space="preserve"> Then there was no thought: "I am the beloved, You are the lover";</w:t>
      </w:r>
      <w:r>
        <w:br/>
      </w:r>
      <w:r>
        <w:rPr>
          <w:b w:val="0"/>
          <w:i/>
        </w:rPr>
        <w:t>all the movements of the mind had gone, and even the notion of "you" and "I" had vanished for us.</w:t>
      </w:r>
      <w:r>
        <w:br/>
      </w:r>
      <w:r>
        <w:rPr>
          <w:b w:val="0"/>
          <w:i/>
        </w:rPr>
        <w:t>But now there is the conviction: "You are the husband, I am the wife" —</w:t>
      </w:r>
      <w:r>
        <w:br/>
      </w:r>
      <w:r>
        <w:rPr>
          <w:b w:val="0"/>
          <w:i/>
        </w:rPr>
        <w:t>and still life holds on in me. What could be more astonishing?&lt;super&gt;26&lt;/super&gt;</w:t>
      </w:r>
    </w:p>
    <w:p>
      <w:pPr>
        <w:spacing w:after="60"/>
        <w:jc w:val="both"/>
      </w:pPr>
      <w:r>
        <w:rPr>
          <w:b/>
          <w:i w:val="0"/>
        </w:rPr>
        <w:t>Sarvabhauma.</w:t>
      </w:r>
      <w:r>
        <w:t xml:space="preserve"> And what did the Lord say to that?</w:t>
      </w:r>
    </w:p>
    <w:p>
      <w:pPr>
        <w:spacing w:after="60"/>
        <w:jc w:val="both"/>
      </w:pPr>
      <w:r>
        <w:rPr>
          <w:b/>
          <w:i w:val="0"/>
        </w:rPr>
        <w:t>Brahmin.</w:t>
      </w:r>
      <w:r>
        <w:t xml:space="preserve"> Hear what was seen then:</w:t>
      </w:r>
    </w:p>
    <w:p>
      <w:pPr>
        <w:spacing w:after="60"/>
        <w:ind w:left="567"/>
      </w:pPr>
      <w:r>
        <w:rPr>
          <w:b/>
          <w:i w:val="0"/>
        </w:rPr>
        <w:t>16.</w:t>
      </w:r>
      <w:r>
        <w:t xml:space="preserve"> Like a serpent with raised hood listening to the song of a snake-charmer,</w:t>
      </w:r>
      <w:r>
        <w:br/>
      </w:r>
      <w:r>
        <w:rPr>
          <w:b w:val="0"/>
          <w:i/>
        </w:rPr>
        <w:t>He listened to what was said with great delight and attention;</w:t>
      </w:r>
      <w:r>
        <w:br/>
      </w:r>
      <w:r>
        <w:rPr>
          <w:b w:val="0"/>
          <w:i/>
        </w:rPr>
        <w:t>and then the Lord — whether because what was said was out of place, or from helplessness in bliss —</w:t>
      </w:r>
      <w:r>
        <w:br/>
      </w:r>
      <w:r>
        <w:rPr>
          <w:b w:val="0"/>
          <w:i/>
        </w:rPr>
        <w:t>covered his mouth with His lotus hand.&lt;super&gt;27&lt;/super&gt;</w:t>
      </w:r>
    </w:p>
    <w:p>
      <w:pPr>
        <w:spacing w:after="60"/>
        <w:jc w:val="both"/>
      </w:pPr>
      <w:r>
        <w:rPr>
          <w:b/>
          <w:i w:val="0"/>
        </w:rPr>
        <w:t>King.</w:t>
      </w:r>
      <w:r>
        <w:t xml:space="preserve"> Bhattacharya! What is the meaning here?</w:t>
      </w:r>
    </w:p>
    <w:p>
      <w:pPr>
        <w:spacing w:after="60"/>
        <w:jc w:val="both"/>
      </w:pPr>
      <w:r>
        <w:rPr>
          <w:b/>
          <w:i w:val="0"/>
        </w:rPr>
        <w:t>Bhattacharya.</w:t>
      </w:r>
      <w:r>
        <w:rPr>
          <w:b w:val="0"/>
          <w:i w:val="0"/>
          <w:vertAlign w:val="superscript"/>
        </w:rPr>
        <w:t>28</w:t>
      </w:r>
      <w:r>
        <w:t xml:space="preserve"> Maharaja! Love free of all conditions (</w:t>
      </w:r>
      <w:r>
        <w:rPr>
          <w:b w:val="0"/>
          <w:i/>
        </w:rPr>
        <w:t>upādhi</w:t>
      </w:r>
      <w:r>
        <w:t>) does not tolerate the slightest condition. Hearing in the first half of the unconditioned love of the divine couple, Krishna and Radha, the Lord acknowledged it as the supreme goal of man. And that He covered Ramananda's mouth shows that it is a most intimate secret.</w:t>
      </w:r>
    </w:p>
    <w:p>
      <w:pPr>
        <w:spacing w:after="60"/>
        <w:jc w:val="both"/>
      </w:pPr>
      <w:r>
        <w:rPr>
          <w:b/>
          <w:i w:val="0"/>
        </w:rPr>
        <w:t>Brahmin.</w:t>
      </w:r>
      <w:r>
        <w:t xml:space="preserve"> Then Ramananda parted his hair in two, wound it round both His feet, fell prostrate and spoke:</w:t>
      </w:r>
    </w:p>
    <w:p>
      <w:pPr>
        <w:spacing w:after="60"/>
        <w:ind w:left="567"/>
      </w:pPr>
      <w:r>
        <w:rPr>
          <w:b/>
          <w:i w:val="0"/>
        </w:rPr>
        <w:t>17.</w:t>
      </w:r>
      <w:r>
        <w:t xml:space="preserve"> Crest-jewel of the great knowers of rasa, preceptor of the pastimes in the drama full of rasa —</w:t>
      </w:r>
      <w:r>
        <w:br/>
      </w:r>
      <w:r>
        <w:rPr>
          <w:b w:val="0"/>
          <w:i/>
        </w:rPr>
        <w:t>You are the lord of my heart: how then can we praise You?</w:t>
      </w:r>
      <w:r>
        <w:br/>
      </w:r>
      <w:r>
        <w:rPr>
          <w:b w:val="0"/>
          <w:i/>
        </w:rPr>
        <w:t>To take on various roles — that too is natural to You;</w:t>
      </w:r>
      <w:r>
        <w:br/>
      </w:r>
      <w:r>
        <w:rPr>
          <w:b w:val="0"/>
          <w:i/>
        </w:rPr>
        <w:t>therefore the role of an ascetic is not so astonishing to us.&lt;super&gt;29&lt;/super&gt;</w:t>
      </w:r>
    </w:p>
    <w:p>
      <w:pPr>
        <w:spacing w:after="60"/>
        <w:jc w:val="both"/>
      </w:pPr>
      <w:r>
        <w:rPr>
          <w:b w:val="0"/>
          <w:i/>
        </w:rPr>
        <w:t>(And for a long time he wept, holding the lotus feet, and from time to time said something.)</w:t>
      </w:r>
    </w:p>
    <w:p>
      <w:pPr>
        <w:spacing w:after="60"/>
        <w:ind w:left="567"/>
      </w:pPr>
      <w:r>
        <w:rPr>
          <w:b/>
          <w:i w:val="0"/>
        </w:rPr>
        <w:t>18.</w:t>
      </w:r>
      <w:r>
        <w:t xml:space="preserve"> Has not fate unexpectedly brought me a treasure?</w:t>
      </w:r>
      <w:r>
        <w:br/>
      </w:r>
      <w:r>
        <w:rPr>
          <w:b w:val="0"/>
          <w:i/>
        </w:rPr>
        <w:t>Has not the moon of nectar broken, that it pours forth so?</w:t>
      </w:r>
      <w:r>
        <w:br/>
      </w:r>
      <w:r>
        <w:rPr>
          <w:b w:val="0"/>
          <w:i/>
        </w:rPr>
        <w:t>For I have beheld Your lotus feet, O God —</w:t>
      </w:r>
      <w:r>
        <w:br/>
      </w:r>
      <w:r>
        <w:rPr>
          <w:b w:val="0"/>
          <w:i/>
        </w:rPr>
        <w:t>the beautifully ripened fruit of the tree of bliss!&lt;super&gt;30&lt;/super&gt;</w:t>
      </w:r>
    </w:p>
    <w:p>
      <w:pPr>
        <w:spacing w:after="60"/>
        <w:jc w:val="both"/>
      </w:pPr>
      <w:r>
        <w:t xml:space="preserve">"Lord, as I saw You today in a dream, so I see You awake." </w:t>
      </w:r>
      <w:r>
        <w:rPr>
          <w:b w:val="0"/>
          <w:i/>
        </w:rPr>
        <w:t>(And again, clasping His feet, he weeps. The Lord embraces him tightly.)</w:t>
      </w:r>
      <w:r>
        <w:t xml:space="preserve"> After this that best of brahmins who had invited the Lord came and said: "Master, it is already past noon." And the Lord went to perform the midday rites. And we, bowing to His lotus feet, set out on the return journey that same day.</w:t>
      </w:r>
    </w:p>
    <w:p>
      <w:pPr>
        <w:spacing w:after="60"/>
        <w:jc w:val="both"/>
      </w:pPr>
      <w:r>
        <w:rPr>
          <w:b/>
          <w:i w:val="0"/>
        </w:rPr>
        <w:t>Sarvabhauma.</w:t>
      </w:r>
      <w:r>
        <w:t xml:space="preserve"> Then rest now.</w:t>
      </w:r>
    </w:p>
    <w:p>
      <w:pPr>
        <w:spacing w:after="60"/>
        <w:jc w:val="both"/>
      </w:pPr>
      <w:r>
        <w:rPr>
          <w:b/>
          <w:i w:val="0"/>
        </w:rPr>
        <w:t>Brahmin.</w:t>
      </w:r>
      <w:r>
        <w:t xml:space="preserve"> As you command.</w:t>
      </w:r>
    </w:p>
    <w:p>
      <w:pPr>
        <w:spacing w:after="60"/>
        <w:jc w:val="both"/>
      </w:pPr>
      <w:r>
        <w:rPr>
          <w:b w:val="0"/>
          <w:i/>
        </w:rPr>
        <w:t>(The King gives them a reward. The brahmins accept it respectfully and go out. Then enters the doorkeeper.)</w:t>
      </w:r>
    </w:p>
    <w:p>
      <w:pPr>
        <w:spacing w:after="60"/>
        <w:jc w:val="both"/>
      </w:pPr>
      <w:r>
        <w:rPr>
          <w:b/>
          <w:i w:val="0"/>
        </w:rPr>
        <w:t>Doorkeeper.</w:t>
      </w:r>
      <w:r>
        <w:t xml:space="preserve"> Sire! The minister of the king of Karnata, the great maharaja, a king of pandits named Malla Bhatta, has brought a gift sent by him and stands at the door.</w:t>
      </w:r>
    </w:p>
    <w:p>
      <w:pPr>
        <w:spacing w:after="60"/>
        <w:jc w:val="both"/>
      </w:pPr>
      <w:r>
        <w:rPr>
          <w:b/>
          <w:i w:val="0"/>
        </w:rPr>
        <w:t>Sarvabhauma.</w:t>
      </w:r>
      <w:r>
        <w:t xml:space="preserve"> I know him: he is a great pandit.</w:t>
      </w:r>
    </w:p>
    <w:p>
      <w:pPr>
        <w:spacing w:after="60"/>
        <w:jc w:val="both"/>
      </w:pPr>
      <w:r>
        <w:rPr>
          <w:b/>
          <w:i w:val="0"/>
        </w:rPr>
        <w:t>King.</w:t>
      </w:r>
      <w:r>
        <w:t xml:space="preserve"> Let him enter.</w:t>
      </w:r>
    </w:p>
    <w:p>
      <w:pPr>
        <w:spacing w:after="60"/>
        <w:jc w:val="both"/>
      </w:pPr>
      <w:r>
        <w:rPr>
          <w:b/>
          <w:i w:val="0"/>
        </w:rPr>
        <w:t>Doorkeeper.</w:t>
      </w:r>
      <w:r>
        <w:t xml:space="preserve"> As the King commands. </w:t>
      </w:r>
      <w:r>
        <w:rPr>
          <w:b w:val="0"/>
          <w:i/>
        </w:rPr>
        <w:t>(Goes out and enters, leading him.)</w:t>
      </w:r>
    </w:p>
    <w:p>
      <w:pPr>
        <w:spacing w:after="60"/>
        <w:jc w:val="both"/>
      </w:pPr>
      <w:r>
        <w:rPr>
          <w:b/>
          <w:i w:val="0"/>
        </w:rPr>
        <w:t>Sarvabhauma.</w:t>
      </w:r>
      <w:r>
        <w:t xml:space="preserve"> Welcome, venerable Bhatta! </w:t>
      </w:r>
      <w:r>
        <w:rPr>
          <w:b w:val="0"/>
          <w:i/>
        </w:rPr>
        <w:t>(Acts rising.)</w:t>
      </w:r>
    </w:p>
    <w:p>
      <w:pPr>
        <w:spacing w:after="60"/>
        <w:jc w:val="both"/>
      </w:pPr>
      <w:r>
        <w:rPr>
          <w:b/>
          <w:i w:val="0"/>
        </w:rPr>
        <w:t>Malla Bhatta</w:t>
      </w:r>
      <w:r>
        <w:t xml:space="preserve"> </w:t>
      </w:r>
      <w:r>
        <w:rPr>
          <w:b w:val="0"/>
          <w:i/>
        </w:rPr>
        <w:t>(honouring the King with blessings)</w:t>
      </w:r>
      <w:r>
        <w:t>. Bhattacharya! What are you doing? It is not for you to rise before me. However —</w:t>
      </w:r>
    </w:p>
    <w:p>
      <w:pPr>
        <w:spacing w:after="60"/>
        <w:ind w:left="567"/>
      </w:pPr>
      <w:r>
        <w:rPr>
          <w:b/>
          <w:i w:val="0"/>
        </w:rPr>
        <w:t>19.</w:t>
      </w:r>
      <w:r>
        <w:t xml:space="preserve"> Ever lofty is the golden mountain, ever deep are the rain clouds,</w:t>
      </w:r>
      <w:r>
        <w:br/>
      </w:r>
      <w:r>
        <w:rPr>
          <w:b w:val="0"/>
          <w:i/>
        </w:rPr>
        <w:t>ever humble are the wise, whose sole ornament is modesty:</w:t>
      </w:r>
      <w:r>
        <w:br/>
      </w:r>
      <w:r>
        <w:rPr>
          <w:b w:val="0"/>
          <w:i/>
        </w:rPr>
        <w:t>greatness in people is bound up with their very nature.&lt;super&gt;31&lt;/super&gt;</w:t>
      </w:r>
    </w:p>
    <w:p>
      <w:pPr>
        <w:spacing w:after="60"/>
        <w:jc w:val="both"/>
      </w:pPr>
      <w:r>
        <w:rPr>
          <w:b/>
          <w:i w:val="0"/>
        </w:rPr>
        <w:t>King.</w:t>
      </w:r>
      <w:r>
        <w:t xml:space="preserve"> Here is a seat.</w:t>
      </w:r>
    </w:p>
    <w:p>
      <w:pPr>
        <w:spacing w:after="60"/>
        <w:jc w:val="both"/>
      </w:pPr>
      <w:r>
        <w:rPr>
          <w:b/>
          <w:i w:val="0"/>
        </w:rPr>
        <w:t>Malla Bhatta.</w:t>
      </w:r>
      <w:r>
        <w:t xml:space="preserve"> I sit, as bidden. </w:t>
      </w:r>
      <w:r>
        <w:rPr>
          <w:b w:val="0"/>
          <w:i/>
        </w:rPr>
        <w:t>(Sits down.)</w:t>
      </w:r>
    </w:p>
    <w:p>
      <w:pPr>
        <w:spacing w:after="60"/>
        <w:jc w:val="both"/>
      </w:pPr>
      <w:r>
        <w:rPr>
          <w:b/>
          <w:i w:val="0"/>
        </w:rPr>
        <w:t>King.</w:t>
      </w:r>
      <w:r>
        <w:t xml:space="preserve"> Is the king of Karnata well?</w:t>
      </w:r>
    </w:p>
    <w:p>
      <w:pPr>
        <w:spacing w:after="60"/>
        <w:jc w:val="both"/>
      </w:pPr>
      <w:r>
        <w:rPr>
          <w:b/>
          <w:i w:val="0"/>
        </w:rPr>
        <w:t>Malla Bhatta.</w:t>
      </w:r>
      <w:r>
        <w:t xml:space="preserve"> One who has friends like you is always well. And now even more so.</w:t>
      </w:r>
    </w:p>
    <w:p>
      <w:pPr>
        <w:spacing w:after="60"/>
        <w:jc w:val="both"/>
      </w:pPr>
      <w:r>
        <w:rPr>
          <w:b/>
          <w:i w:val="0"/>
        </w:rPr>
        <w:t>King.</w:t>
      </w:r>
      <w:r>
        <w:t xml:space="preserve"> How so?</w:t>
      </w:r>
    </w:p>
    <w:p>
      <w:pPr>
        <w:spacing w:after="60"/>
        <w:jc w:val="both"/>
      </w:pPr>
      <w:r>
        <w:rPr>
          <w:b/>
          <w:i w:val="0"/>
        </w:rPr>
        <w:t>Malla Bhatta.</w:t>
      </w:r>
      <w:r>
        <w:t xml:space="preserve"> Maharaja!</w:t>
      </w:r>
    </w:p>
    <w:p>
      <w:pPr>
        <w:spacing w:after="60"/>
        <w:ind w:left="567"/>
      </w:pPr>
      <w:r>
        <w:rPr>
          <w:b/>
          <w:i w:val="0"/>
        </w:rPr>
        <w:t>20.</w:t>
      </w:r>
      <w:r>
        <w:t xml:space="preserve"> Since the time when from this land, on the pretext of a holy pilgrimage,</w:t>
      </w:r>
      <w:r>
        <w:br/>
      </w:r>
      <w:r>
        <w:rPr>
          <w:b w:val="0"/>
          <w:i/>
        </w:rPr>
        <w:t>a certain unique king of ascetics, shining like molten gold —</w:t>
      </w:r>
      <w:r>
        <w:br/>
      </w:r>
      <w:r>
        <w:rPr>
          <w:b w:val="0"/>
          <w:i/>
        </w:rPr>
        <w:t>ah! — came to the southern quarter, since then he too has found peace.</w:t>
      </w:r>
    </w:p>
    <w:p>
      <w:pPr>
        <w:spacing w:after="60"/>
        <w:jc w:val="both"/>
      </w:pPr>
      <w:r>
        <w:rPr>
          <w:b/>
          <w:i w:val="0"/>
        </w:rPr>
        <w:t>Sarvabhauma</w:t>
      </w:r>
      <w:r>
        <w:t xml:space="preserve"> </w:t>
      </w:r>
      <w:r>
        <w:rPr>
          <w:b w:val="0"/>
          <w:i/>
        </w:rPr>
        <w:t>(with eager impatience)</w:t>
      </w:r>
      <w:r>
        <w:t>. Venerable Bhatta, tell it, tell it!</w:t>
      </w:r>
    </w:p>
    <w:p>
      <w:pPr>
        <w:spacing w:after="60"/>
        <w:jc w:val="both"/>
      </w:pPr>
      <w:r>
        <w:rPr>
          <w:b/>
          <w:i w:val="0"/>
        </w:rPr>
        <w:t>King.</w:t>
      </w:r>
      <w:r>
        <w:t xml:space="preserve"> In what way?</w:t>
      </w:r>
    </w:p>
    <w:p>
      <w:pPr>
        <w:spacing w:after="60"/>
        <w:jc w:val="both"/>
      </w:pPr>
      <w:r>
        <w:rPr>
          <w:b/>
          <w:i w:val="0"/>
        </w:rPr>
        <w:t>Malla Bhatta.</w:t>
      </w:r>
      <w:r>
        <w:t xml:space="preserve"> In the southern quarter, in ascending order: a few people are devoted to rites, very few to knowledge, the Sattvatas</w:t>
      </w:r>
      <w:r>
        <w:rPr>
          <w:b w:val="0"/>
          <w:i w:val="0"/>
          <w:vertAlign w:val="superscript"/>
        </w:rPr>
        <w:t>32</w:t>
      </w:r>
      <w:r>
        <w:t xml:space="preserve"> can be counted on one's fingers, the Pashupatas</w:t>
      </w:r>
      <w:r>
        <w:rPr>
          <w:b w:val="0"/>
          <w:i w:val="0"/>
          <w:vertAlign w:val="superscript"/>
        </w:rPr>
        <w:t>33</w:t>
      </w:r>
      <w:r>
        <w:t xml:space="preserve"> are more numerous, and most numerous of all are the heretics. And because of association with them — constantly confused by mutual disputes, foremost in the art of every kind of interpretation</w:t>
      </w:r>
      <w:r>
        <w:rPr>
          <w:b w:val="0"/>
          <w:i w:val="0"/>
          <w:vertAlign w:val="superscript"/>
        </w:rPr>
        <w:t>34</w:t>
      </w:r>
      <w:r>
        <w:t xml:space="preserve"> — our sovereign was almost always in great anxiety.</w:t>
      </w:r>
    </w:p>
    <w:p>
      <w:pPr>
        <w:spacing w:after="60"/>
        <w:jc w:val="both"/>
      </w:pPr>
      <w:r>
        <w:rPr>
          <w:b/>
          <w:i w:val="0"/>
        </w:rPr>
        <w:t>King.</w:t>
      </w:r>
      <w:r>
        <w:t xml:space="preserve"> And then, and then?</w:t>
      </w:r>
    </w:p>
    <w:p>
      <w:pPr>
        <w:spacing w:after="60"/>
        <w:jc w:val="both"/>
      </w:pPr>
      <w:r>
        <w:rPr>
          <w:b/>
          <w:i w:val="0"/>
        </w:rPr>
        <w:t>Malla Bhatta.</w:t>
      </w:r>
      <w:r>
        <w:t xml:space="preserve"> And then, as soon as this lord of ascetics unexpectedly appeared, people began to flock together from all the quarters and intermediate quarters — old and young, youths — with joyful amazement; and the hosts of pandits who had come out of curiosity also experienced His greatness, revealed by the mere beauty of His body, the highest delight for the eyes — and even without any instruction, from a special impression arising at that moment: "Where have we been until now!"</w:t>
      </w:r>
      <w:r>
        <w:rPr>
          <w:b w:val="0"/>
          <w:i w:val="0"/>
          <w:vertAlign w:val="superscript"/>
        </w:rPr>
        <w:t>35</w:t>
      </w:r>
      <w:r>
        <w:t xml:space="preserve"> — with trembling hair and tears, every one of them fell away from his own doctrine and entered upon His path. Hearing of this from one to another, our protector of the world of men attained the highest bliss and, to learn the details of His deeds, sent brahmins in disguise — as far as Setubandha and until His return from there. Hearing from their lips of the wonders of His transcendental deeds, he forgot the flame of the forest fire of worldly existence.</w:t>
      </w:r>
    </w:p>
    <w:p>
      <w:pPr>
        <w:spacing w:after="60"/>
        <w:jc w:val="both"/>
      </w:pPr>
      <w:r>
        <w:rPr>
          <w:b/>
          <w:i w:val="0"/>
        </w:rPr>
        <w:t>King.</w:t>
      </w:r>
      <w:r>
        <w:t xml:space="preserve"> Minister, blessed is your sovereign!</w:t>
      </w:r>
    </w:p>
    <w:p>
      <w:pPr>
        <w:spacing w:after="60"/>
        <w:jc w:val="both"/>
      </w:pPr>
      <w:r>
        <w:rPr>
          <w:b/>
          <w:i w:val="0"/>
        </w:rPr>
        <w:t>Sarvabhauma.</w:t>
      </w:r>
      <w:r>
        <w:t xml:space="preserve"> What, then, did you hear? Tell us something.</w:t>
      </w:r>
    </w:p>
    <w:p>
      <w:pPr>
        <w:spacing w:after="60"/>
        <w:jc w:val="both"/>
      </w:pPr>
      <w:r>
        <w:rPr>
          <w:b/>
          <w:i w:val="0"/>
        </w:rPr>
        <w:t>King.</w:t>
      </w:r>
      <w:r>
        <w:t xml:space="preserve"> Minister, tell it.</w:t>
      </w:r>
    </w:p>
    <w:p>
      <w:pPr>
        <w:spacing w:after="60"/>
        <w:jc w:val="both"/>
      </w:pPr>
      <w:r>
        <w:rPr>
          <w:b/>
          <w:i w:val="0"/>
        </w:rPr>
        <w:t>Malla Bhatta.</w:t>
      </w:r>
      <w:r>
        <w:t xml:space="preserve"> Once the Lord was walking, absorbed in His own nectar: His whole golden body was bathed in the tears streaming from His eyes; with the hairs standing on end in multitudes, He looked like a kadamba tree covered with buds; His voice was broken by sobs from chanting the Lord's name; with no knowledge of the road He walked by His own impulse, helpless with His own bliss — and yet He walked straight along the road. Seeing Him, the heretics said: "This is a Vaishnava, a mendicant monk; this at least he will accept under the name of 'the Lord's prasada'. Let us feed him this."</w:t>
      </w:r>
      <w:r>
        <w:rPr>
          <w:b w:val="0"/>
          <w:i w:val="0"/>
          <w:vertAlign w:val="superscript"/>
        </w:rPr>
        <w:t>36</w:t>
      </w:r>
      <w:r>
        <w:t xml:space="preserve"> Putting on a plate the most impure food, fit only for dogs, they came out to meet Him and, crying "Svami, accept this prasada of the Lord!", handed it to Him. The Lord, though all-knowing, unable to reject what had been called the Lord's prasada, took it in His hand and walked on, raising His hand with it. And at once some huge bird snatched the food in its beak from the Lord's palm and flew away.</w:t>
      </w:r>
    </w:p>
    <w:p>
      <w:pPr>
        <w:spacing w:after="60"/>
        <w:jc w:val="both"/>
      </w:pPr>
      <w:r>
        <w:rPr>
          <w:b/>
          <w:i w:val="0"/>
        </w:rPr>
        <w:t>Sarvabhauma.</w:t>
      </w:r>
      <w:r>
        <w:t xml:space="preserve"> Oh, how great is their blindness!</w:t>
      </w:r>
    </w:p>
    <w:p>
      <w:pPr>
        <w:spacing w:after="60"/>
        <w:ind w:left="567"/>
      </w:pPr>
      <w:r>
        <w:rPr>
          <w:b/>
          <w:i w:val="0"/>
        </w:rPr>
        <w:t>21.</w:t>
      </w:r>
      <w:r>
        <w:rPr>
          <w:b w:val="0"/>
          <w:i w:val="0"/>
          <w:vertAlign w:val="superscript"/>
        </w:rPr>
        <w:t>37</w:t>
      </w:r>
      <w:r>
        <w:t xml:space="preserve"> Him by whose maya even the lords of the worlds wander deluded —</w:t>
      </w:r>
      <w:r>
        <w:br/>
      </w:r>
      <w:r>
        <w:rPr>
          <w:b w:val="0"/>
          <w:i/>
        </w:rPr>
        <w:t>Him these insignificant ones thought to delude here!</w:t>
      </w:r>
    </w:p>
    <w:p>
      <w:pPr>
        <w:spacing w:after="60"/>
        <w:jc w:val="both"/>
      </w:pPr>
      <w:r>
        <w:rPr>
          <w:b/>
          <w:i w:val="0"/>
        </w:rPr>
        <w:t>Malla Bhatta.</w:t>
      </w:r>
      <w:r>
        <w:t xml:space="preserve"> On another day He happened to enter the house of a certain brahmin in another place and, seeing that the brahmin was devoted solely to repeating the name "Rama, Rama, Rama", went away. On the way back He went in there again to see him and, seeing the same brahmin repeating "Krishna, Krishna, Krishna", asked: "Brahmin! Why, when I was going there, did I see you repeating 'Rama, Rama, Rama', and now I see you repeating 'Krishna, Krishna, Krishna'? Tell Me, what is the matter." Then he said: "Lord! This is Your own power. From my very childhood I was devoted to repeating only the name of Rama, but since I saw You, Lord, only 'Krishna, Krishna, Krishna' comes from my lips. Even by force I cannot stop it. So the fault is that of Your glance, not mine."</w:t>
      </w:r>
      <w:r>
        <w:rPr>
          <w:b w:val="0"/>
          <w:i w:val="0"/>
          <w:vertAlign w:val="superscript"/>
        </w:rPr>
        <w:t>38</w:t>
      </w:r>
    </w:p>
    <w:p>
      <w:pPr>
        <w:spacing w:after="60"/>
        <w:jc w:val="both"/>
      </w:pPr>
      <w:r>
        <w:rPr>
          <w:b/>
          <w:i w:val="0"/>
        </w:rPr>
        <w:t>King.</w:t>
      </w:r>
      <w:r>
        <w:t xml:space="preserve"> Bhattacharya, what is the meaning here?</w:t>
      </w:r>
    </w:p>
    <w:p>
      <w:pPr>
        <w:spacing w:after="60"/>
        <w:jc w:val="both"/>
      </w:pPr>
      <w:r>
        <w:rPr>
          <w:b/>
          <w:i w:val="0"/>
        </w:rPr>
        <w:t>Bhattacharya.</w:t>
      </w:r>
      <w:r>
        <w:t xml:space="preserve"> Maharaja! Although both names are equal in meaning:</w:t>
      </w:r>
    </w:p>
    <w:p>
      <w:pPr>
        <w:spacing w:after="60"/>
        <w:ind w:left="567"/>
      </w:pPr>
      <w:r>
        <w:rPr>
          <w:b/>
          <w:i w:val="0"/>
        </w:rPr>
        <w:t>22.</w:t>
      </w:r>
      <w:r>
        <w:t xml:space="preserve"> "Yogis delight (</w:t>
      </w:r>
      <w:r>
        <w:rPr>
          <w:b w:val="0"/>
          <w:i/>
        </w:rPr>
        <w:t>ramante</w:t>
      </w:r>
      <w:r>
        <w:t>) in the Infinite, in the Real, in the Soul that is bliss and consciousness" —</w:t>
      </w:r>
      <w:r>
        <w:br/>
      </w:r>
      <w:r>
        <w:rPr>
          <w:b w:val="0"/>
          <w:i/>
        </w:rPr>
        <w:t>so by the word "Rama" the Supreme Brahman is denoted.&lt;super&gt;39&lt;/super&gt;</w:t>
      </w:r>
    </w:p>
    <w:p>
      <w:pPr>
        <w:spacing w:after="60"/>
        <w:jc w:val="both"/>
      </w:pPr>
      <w:r>
        <w:t>And likewise:</w:t>
      </w:r>
    </w:p>
    <w:p>
      <w:pPr>
        <w:spacing w:after="60"/>
        <w:ind w:left="567"/>
      </w:pPr>
      <w:r>
        <w:rPr>
          <w:b/>
          <w:i w:val="0"/>
        </w:rPr>
        <w:t>23.</w:t>
      </w:r>
      <w:r>
        <w:t xml:space="preserve"> The root </w:t>
      </w:r>
      <w:r>
        <w:rPr>
          <w:b w:val="0"/>
          <w:i/>
        </w:rPr>
        <w:t>kṛṣ</w:t>
      </w:r>
      <w:r>
        <w:t xml:space="preserve"> denotes being, and </w:t>
      </w:r>
      <w:r>
        <w:rPr>
          <w:b w:val="0"/>
          <w:i/>
        </w:rPr>
        <w:t>ṇa</w:t>
      </w:r>
      <w:r>
        <w:t xml:space="preserve"> bliss;</w:t>
      </w:r>
      <w:r>
        <w:br/>
      </w:r>
      <w:r>
        <w:rPr>
          <w:b w:val="0"/>
          <w:i/>
        </w:rPr>
        <w:t>their union, the Supreme Brahman, is called "Krishna"&lt;super&gt;40&lt;/super&gt; —</w:t>
      </w:r>
    </w:p>
    <w:p>
      <w:pPr>
        <w:spacing w:after="60"/>
        <w:jc w:val="both"/>
      </w:pPr>
      <w:r>
        <w:t>so in that both denote the Supreme Brahman, they are equal. But still, in those who have love (</w:t>
      </w:r>
      <w:r>
        <w:rPr>
          <w:b w:val="0"/>
          <w:i/>
        </w:rPr>
        <w:t>rati</w:t>
      </w:r>
      <w:r>
        <w:t>), at the word "Rama" the form of the Lord of the Raghus appears, and at the word "Krishna" the form of the prince of Vraja. And the secret is that Sri Krishna Chaitanya is Krishna Himself, and therefore at the sight of Him it is the form of Krishna that appears. And further:</w:t>
      </w:r>
    </w:p>
    <w:p>
      <w:pPr>
        <w:spacing w:after="60"/>
        <w:ind w:left="567"/>
      </w:pPr>
      <w:r>
        <w:rPr>
          <w:b/>
          <w:i w:val="0"/>
        </w:rPr>
        <w:t>24.</w:t>
      </w:r>
      <w:r>
        <w:t xml:space="preserve"> "The name of Rama, O fair-faced one, is equal to a thousand names";</w:t>
      </w:r>
      <w:r>
        <w:rPr>
          <w:b w:val="0"/>
          <w:i w:val="0"/>
          <w:vertAlign w:val="superscript"/>
        </w:rPr>
        <w:t>41</w:t>
      </w:r>
    </w:p>
    <w:p>
      <w:pPr>
        <w:spacing w:after="60"/>
        <w:ind w:left="567"/>
      </w:pPr>
      <w:r>
        <w:rPr>
          <w:b/>
          <w:i w:val="0"/>
        </w:rPr>
        <w:t>25.</w:t>
      </w:r>
      <w:r>
        <w:t xml:space="preserve"> "The fruit that three recitations of the thousand holy names give</w:t>
      </w:r>
      <w:r>
        <w:br/>
      </w:r>
      <w:r>
        <w:rPr>
          <w:b w:val="0"/>
          <w:i/>
        </w:rPr>
        <w:t>is bestowed by a single repetition of the one name of Krishna"&lt;super&gt;42&lt;/super&gt; —</w:t>
      </w:r>
    </w:p>
    <w:p>
      <w:pPr>
        <w:spacing w:after="60"/>
        <w:jc w:val="both"/>
      </w:pPr>
      <w:r>
        <w:t>so the name of Krishna is higher than the name of Rama.</w:t>
      </w:r>
    </w:p>
    <w:p>
      <w:pPr>
        <w:spacing w:after="60"/>
        <w:jc w:val="both"/>
      </w:pPr>
      <w:r>
        <w:rPr>
          <w:b/>
          <w:i w:val="0"/>
        </w:rPr>
        <w:t>Malla Bhatta.</w:t>
      </w:r>
      <w:r>
        <w:t xml:space="preserve"> That is true. We too came to this conclusion in our sovereign's assembly. Thus all the worshippers of Vishnu in the southern quarter come to Him through devotion to the Lord of the Raghus: seeing the beautiful places of the deeds of the Lord of the Raghus during His exile in the forest — Panchavati</w:t>
      </w:r>
      <w:r>
        <w:rPr>
          <w:b w:val="0"/>
          <w:i w:val="0"/>
          <w:vertAlign w:val="superscript"/>
        </w:rPr>
        <w:t>43</w:t>
      </w:r>
      <w:r>
        <w:t xml:space="preserve"> and the rest — they are naturally attached to them. But now, having seen this king of ascetics, they have all become partisans of Krishna.</w:t>
      </w:r>
      <w:r>
        <w:rPr>
          <w:b w:val="0"/>
          <w:i w:val="0"/>
          <w:vertAlign w:val="superscript"/>
        </w:rPr>
        <w:t>44</w:t>
      </w:r>
      <w:r>
        <w:t xml:space="preserve"> Also, in one place there was a brahmin who, out of great ignorance, understanding neither the words nor the meaning, read the </w:t>
      </w:r>
      <w:r>
        <w:rPr>
          <w:b w:val="0"/>
          <w:i/>
        </w:rPr>
        <w:t>Bhagavad-gītā</w:t>
      </w:r>
      <w:r>
        <w:t xml:space="preserve"> with mistakes, and almost everyone laughed at him; but while he read, he was overcome by trembling of the hair and tears. Seeing him, the Lord thought: "Oh, here is the highest of those entitled (</w:t>
      </w:r>
      <w:r>
        <w:rPr>
          <w:b w:val="0"/>
          <w:i/>
        </w:rPr>
        <w:t>adhikārī</w:t>
      </w:r>
      <w:r>
        <w:t xml:space="preserve">)!" — and said to him: "Brahmin! What does what you are reading mean?" He answered: "Svami, I know no meaning at all. But while I read, I see Sri Krishna, dark as a tamala, goad in hand, on the chariot of Partha." Then the Lord said: "You are the highest of those entitled to read the </w:t>
      </w:r>
      <w:r>
        <w:rPr>
          <w:b w:val="0"/>
          <w:i/>
        </w:rPr>
        <w:t>Gītā</w:t>
      </w:r>
      <w:r>
        <w:t xml:space="preserve">," and embraced him. Experiencing the bliss of this touch, he attained a bliss even greater than from reading the </w:t>
      </w:r>
      <w:r>
        <w:rPr>
          <w:b w:val="0"/>
          <w:i/>
        </w:rPr>
        <w:t>Gītā</w:t>
      </w:r>
      <w:r>
        <w:t xml:space="preserve"> and, with the words "Svami, You are He!", fell to the ground bowing, utterly beside himself.</w:t>
      </w:r>
    </w:p>
    <w:p>
      <w:pPr>
        <w:spacing w:after="60"/>
        <w:jc w:val="both"/>
      </w:pPr>
      <w:r>
        <w:rPr>
          <w:b/>
          <w:i w:val="0"/>
        </w:rPr>
        <w:t>Sarvabhauma.</w:t>
      </w:r>
      <w:r>
        <w:t xml:space="preserve"> Such knowledge befits him. To one whose heart has been purified by the constant manifestation of the Lord, the true form appears.</w:t>
      </w:r>
    </w:p>
    <w:p>
      <w:pPr>
        <w:spacing w:after="60"/>
        <w:jc w:val="both"/>
      </w:pPr>
      <w:r>
        <w:rPr>
          <w:b/>
          <w:i w:val="0"/>
        </w:rPr>
        <w:t>Malla Bhatta.</w:t>
      </w:r>
      <w:r>
        <w:t xml:space="preserve"> So it was discussed in our sovereign's assembly too. Thus the wondrous stories brought back by those secret envoys are endless — how many of them can be retold?</w:t>
      </w:r>
    </w:p>
    <w:p>
      <w:pPr>
        <w:spacing w:after="60"/>
        <w:jc w:val="both"/>
      </w:pPr>
      <w:r>
        <w:rPr>
          <w:b/>
          <w:i w:val="0"/>
        </w:rPr>
        <w:t>Sarvabhauma.</w:t>
      </w:r>
      <w:r>
        <w:t xml:space="preserve"> So it is.</w:t>
      </w:r>
    </w:p>
    <w:p>
      <w:pPr>
        <w:spacing w:after="60"/>
        <w:jc w:val="both"/>
      </w:pPr>
      <w:r>
        <w:rPr>
          <w:b/>
          <w:i w:val="0"/>
        </w:rPr>
        <w:t>King</w:t>
      </w:r>
      <w:r>
        <w:t xml:space="preserve"> </w:t>
      </w:r>
      <w:r>
        <w:rPr>
          <w:b w:val="0"/>
          <w:i/>
        </w:rPr>
        <w:t>(longingly)</w:t>
      </w:r>
      <w:r>
        <w:t>. Ah, when shall I be able to see the Lord?</w:t>
      </w:r>
    </w:p>
    <w:p>
      <w:pPr>
        <w:spacing w:after="60"/>
        <w:jc w:val="both"/>
      </w:pPr>
      <w:r>
        <w:rPr>
          <w:b/>
          <w:i w:val="0"/>
        </w:rPr>
        <w:t>Behind the scenes.</w:t>
      </w:r>
      <w:r>
        <w:t xml:space="preserve"> Ah, here is the time for beholding! So do not delay!</w:t>
      </w:r>
      <w:r>
        <w:rPr>
          <w:b w:val="0"/>
          <w:i w:val="0"/>
          <w:vertAlign w:val="superscript"/>
        </w:rPr>
        <w:t>45</w:t>
      </w:r>
    </w:p>
    <w:p>
      <w:pPr>
        <w:spacing w:after="60"/>
        <w:jc w:val="both"/>
      </w:pPr>
      <w:r>
        <w:rPr>
          <w:b/>
          <w:i w:val="0"/>
        </w:rPr>
        <w:t>King</w:t>
      </w:r>
      <w:r>
        <w:t xml:space="preserve"> </w:t>
      </w:r>
      <w:r>
        <w:rPr>
          <w:b w:val="0"/>
          <w:i/>
        </w:rPr>
        <w:t>(joyfully)</w:t>
      </w:r>
      <w:r>
        <w:t>. Bhattacharya! Since this voice, as if on purpose for our talk, announces the time of beholding Jagannatha, I think that Sri Krishna Chaitanya too will soon come.</w:t>
      </w:r>
    </w:p>
    <w:p>
      <w:pPr>
        <w:spacing w:after="60"/>
        <w:jc w:val="both"/>
      </w:pPr>
      <w:r>
        <w:rPr>
          <w:b/>
          <w:i w:val="0"/>
        </w:rPr>
        <w:t>Bhattacharya.</w:t>
      </w:r>
      <w:r>
        <w:t xml:space="preserve"> Sire, just so.</w:t>
      </w:r>
    </w:p>
    <w:p>
      <w:pPr>
        <w:spacing w:after="60"/>
        <w:jc w:val="both"/>
      </w:pPr>
      <w:r>
        <w:rPr>
          <w:b/>
          <w:i w:val="0"/>
        </w:rPr>
        <w:t>King.</w:t>
      </w:r>
      <w:r>
        <w:t xml:space="preserve"> Bhattacharya! This Purushottama will become as it were the seed of Purushottama-kshetra.</w:t>
      </w:r>
      <w:r>
        <w:rPr>
          <w:b w:val="0"/>
          <w:i w:val="0"/>
          <w:vertAlign w:val="superscript"/>
        </w:rPr>
        <w:t>46</w:t>
      </w:r>
      <w:r>
        <w:t xml:space="preserve"> From Him, surely, many shoots of bliss will spring. There will also be a special happiness in the service of the Moon of Nilachala.</w:t>
      </w:r>
    </w:p>
    <w:p>
      <w:pPr>
        <w:spacing w:after="60"/>
        <w:jc w:val="both"/>
      </w:pPr>
      <w:r>
        <w:rPr>
          <w:b/>
          <w:i w:val="0"/>
        </w:rPr>
        <w:t>Sarvabhauma.</w:t>
      </w:r>
      <w:r>
        <w:t xml:space="preserve"> That is true. Righteous kings are portions of the gods. Therefore what unfolds in your mind is the truth.</w:t>
      </w:r>
    </w:p>
    <w:p>
      <w:pPr>
        <w:spacing w:after="60"/>
        <w:jc w:val="both"/>
      </w:pPr>
      <w:r>
        <w:rPr>
          <w:b/>
          <w:i w:val="0"/>
        </w:rPr>
        <w:t>Behind the scenes.</w:t>
      </w:r>
      <w:r>
        <w:t xml:space="preserve"> Ah! True, true!</w:t>
      </w:r>
    </w:p>
    <w:p>
      <w:pPr>
        <w:spacing w:after="60"/>
        <w:jc w:val="both"/>
      </w:pPr>
      <w:r>
        <w:rPr>
          <w:b/>
          <w:i w:val="0"/>
        </w:rPr>
        <w:t>King</w:t>
      </w:r>
      <w:r>
        <w:t xml:space="preserve"> </w:t>
      </w:r>
      <w:r>
        <w:rPr>
          <w:b w:val="0"/>
          <w:i/>
        </w:rPr>
        <w:t>(joyfully)</w:t>
      </w:r>
      <w:r>
        <w:t>. Again the same omen in words! Look, find out who it is.</w:t>
      </w:r>
    </w:p>
    <w:p>
      <w:pPr>
        <w:spacing w:after="60"/>
        <w:jc w:val="both"/>
      </w:pPr>
      <w:r>
        <w:rPr>
          <w:b/>
          <w:i w:val="0"/>
        </w:rPr>
        <w:t>Bhattacharya.</w:t>
      </w:r>
      <w:r>
        <w:rPr>
          <w:b w:val="0"/>
          <w:i w:val="0"/>
          <w:vertAlign w:val="superscript"/>
        </w:rPr>
        <w:t>47</w:t>
      </w:r>
      <w:r>
        <w:t xml:space="preserve"> It is a pilgrim, together with another pilgrim, pouring out his eagerness to see Jagannatha.</w:t>
      </w:r>
    </w:p>
    <w:p>
      <w:pPr>
        <w:spacing w:after="60"/>
        <w:jc w:val="both"/>
      </w:pPr>
      <w:r>
        <w:rPr>
          <w:b/>
          <w:i w:val="0"/>
        </w:rPr>
        <w:t>Doorkeeper</w:t>
      </w:r>
      <w:r>
        <w:t xml:space="preserve"> </w:t>
      </w:r>
      <w:r>
        <w:rPr>
          <w:b w:val="0"/>
          <w:i/>
        </w:rPr>
        <w:t>(entering)</w:t>
      </w:r>
      <w:r>
        <w:t>. Sire! Some people are running here at full speed.</w:t>
      </w:r>
    </w:p>
    <w:p>
      <w:pPr>
        <w:spacing w:after="60"/>
        <w:jc w:val="both"/>
      </w:pPr>
      <w:r>
        <w:rPr>
          <w:b/>
          <w:i w:val="0"/>
        </w:rPr>
        <w:t>King.</w:t>
      </w:r>
      <w:r>
        <w:t xml:space="preserve"> Find out whether they are unarmed or armed.</w:t>
      </w:r>
    </w:p>
    <w:p>
      <w:pPr>
        <w:spacing w:after="60"/>
        <w:jc w:val="both"/>
      </w:pPr>
      <w:r>
        <w:rPr>
          <w:b/>
          <w:i w:val="0"/>
        </w:rPr>
        <w:t>Doorkeeper</w:t>
      </w:r>
      <w:r>
        <w:t xml:space="preserve"> </w:t>
      </w:r>
      <w:r>
        <w:rPr>
          <w:b w:val="0"/>
          <w:i/>
        </w:rPr>
        <w:t>(goes out and enters again)</w:t>
      </w:r>
      <w:r>
        <w:t>. Sire! All are unarmed.</w:t>
      </w:r>
    </w:p>
    <w:p>
      <w:pPr>
        <w:spacing w:after="60"/>
        <w:jc w:val="both"/>
      </w:pPr>
      <w:r>
        <w:rPr>
          <w:b/>
          <w:i w:val="0"/>
        </w:rPr>
        <w:t>Sarvabhauma.</w:t>
      </w:r>
      <w:r>
        <w:t xml:space="preserve"> Probably that very God is returning.</w:t>
      </w:r>
    </w:p>
    <w:p>
      <w:pPr>
        <w:spacing w:after="60"/>
        <w:jc w:val="both"/>
      </w:pPr>
      <w:r>
        <w:rPr>
          <w:b w:val="0"/>
          <w:i/>
        </w:rPr>
        <w:t>(Again behind the scenes, all together, a noise: "I praise Hari! I praise Hari!")</w:t>
      </w:r>
    </w:p>
    <w:p>
      <w:pPr>
        <w:spacing w:after="60"/>
        <w:jc w:val="both"/>
      </w:pPr>
      <w:r>
        <w:rPr>
          <w:b/>
          <w:i w:val="0"/>
        </w:rPr>
        <w:t>Sarvabhauma.</w:t>
      </w:r>
      <w:r>
        <w:t xml:space="preserve"> It is true — the Lord has returned!</w:t>
      </w:r>
    </w:p>
    <w:p>
      <w:pPr>
        <w:spacing w:after="60"/>
        <w:jc w:val="both"/>
      </w:pPr>
      <w:r>
        <w:rPr>
          <w:b/>
          <w:i w:val="0"/>
        </w:rPr>
        <w:t>Behind the scenes.</w:t>
      </w:r>
    </w:p>
    <w:p>
      <w:pPr>
        <w:spacing w:after="60"/>
        <w:ind w:left="567"/>
      </w:pPr>
      <w:r>
        <w:rPr>
          <w:b/>
          <w:i w:val="0"/>
        </w:rPr>
        <w:t>26.</w:t>
      </w:r>
      <w:r>
        <w:rPr>
          <w:b w:val="0"/>
          <w:i w:val="0"/>
          <w:vertAlign w:val="superscript"/>
        </w:rPr>
        <w:t>48</w:t>
      </w:r>
      <w:r>
        <w:t xml:space="preserve"> In all those holy places He found no such satisfaction,</w:t>
      </w:r>
      <w:r>
        <w:br/>
      </w:r>
      <w:r>
        <w:rPr>
          <w:b w:val="0"/>
          <w:i/>
        </w:rPr>
        <w:t>and so He has hurried back to Purushottama.</w:t>
      </w:r>
      <w:r>
        <w:br/>
      </w:r>
      <w:r>
        <w:rPr>
          <w:b w:val="0"/>
          <w:i/>
        </w:rPr>
        <w:t>Look: by the Abode of Jewels are two moving jewel mountains!&lt;super&gt;49&lt;/super&gt;</w:t>
      </w:r>
      <w:r>
        <w:br/>
      </w:r>
      <w:r>
        <w:rPr>
          <w:b w:val="0"/>
          <w:i/>
        </w:rPr>
        <w:t>Fate is favourable to us.</w:t>
      </w:r>
    </w:p>
    <w:p>
      <w:pPr>
        <w:spacing w:after="60"/>
        <w:jc w:val="both"/>
      </w:pPr>
      <w:r>
        <w:rPr>
          <w:b/>
          <w:i w:val="0"/>
        </w:rPr>
        <w:t>Sarvabhauma.</w:t>
      </w:r>
      <w:r>
        <w:t xml:space="preserve"> Maharaja! Since it is Gopinatha Acharya crying out so joyfully, the Lord has really come. I shall go to Him.</w:t>
      </w:r>
    </w:p>
    <w:p>
      <w:pPr>
        <w:spacing w:after="60"/>
        <w:jc w:val="both"/>
      </w:pPr>
      <w:r>
        <w:rPr>
          <w:b/>
          <w:i w:val="0"/>
        </w:rPr>
        <w:t>King.</w:t>
      </w:r>
      <w:r>
        <w:t xml:space="preserve"> Hurry, hurry! Malla Bhatta, you too rest now. And we shall go on a special matter.</w:t>
      </w:r>
    </w:p>
    <w:p>
      <w:pPr>
        <w:spacing w:after="60"/>
        <w:jc w:val="both"/>
      </w:pPr>
      <w:r>
        <w:rPr>
          <w:b w:val="0"/>
          <w:i/>
        </w:rPr>
        <w:t>(Exeunt all.)</w:t>
      </w:r>
    </w:p>
    <w:p>
      <w:pPr>
        <w:spacing w:after="60"/>
        <w:jc w:val="both"/>
      </w:pPr>
      <w:r>
        <w:rPr>
          <w:b w:val="0"/>
          <w:i/>
        </w:rPr>
        <w:t>Thus ends the seventh act of the</w:t>
      </w:r>
      <w:r>
        <w:t xml:space="preserve"> Sri Chaitanya-chandrodaya, </w:t>
      </w:r>
      <w:r>
        <w:rPr>
          <w:b w:val="0"/>
          <w:i/>
        </w:rPr>
        <w:t>called "Pilgrimage".</w:t>
      </w:r>
    </w:p>
    <w:p>
      <w:pPr>
        <w:spacing w:after="60"/>
        <w:ind w:left="567"/>
      </w:pPr>
      <w:r>
        <w:rPr>
          <w:rFonts w:cs="Noto Serif Devanagari" w:hAnsi="Noto Serif Devanagari"/>
          <w:sz w:val="24"/>
        </w:rPr>
        <w:t>[^07-1]: *Gajapati* ("lord of elephants") is the title of the kings of Orissa; here Prataparudra.</w:t>
      </w:r>
      <w:r>
        <w:br/>
      </w:r>
      <w:r>
        <w:rPr>
          <w:rFonts w:cs="Noto Serif Devanagari" w:hAnsi="Noto Serif Devanagari"/>
          <w:sz w:val="24"/>
        </w:rPr>
        <w:t>[^07-2]: Literally "came without a summons" (*anāhvānena*): Sarvabhauma was already on his way to the King when the latter ordered him to be called.</w:t>
      </w:r>
      <w:r>
        <w:br/>
      </w:r>
      <w:r>
        <w:rPr>
          <w:rFonts w:cs="Noto Serif Devanagari" w:hAnsi="Noto Serif Devanagari"/>
          <w:sz w:val="24"/>
        </w:rPr>
        <w:t>[^07-3]: *Niṣkiñcana*, "one who has nothing", a renunciant; possibly a hint that for a king, a possessor of wealth, it is especially hard to see a sannyasi (cf. the plot of Act 8).</w:t>
      </w:r>
      <w:r>
        <w:br/>
      </w:r>
      <w:r>
        <w:rPr>
          <w:rFonts w:cs="Noto Serif Devanagari" w:hAnsi="Noto Serif Devanagari"/>
          <w:sz w:val="24"/>
        </w:rPr>
        <w:t>[^07-4]: *Bhāgavata Purāṇa* 1.13.10 (the words of Yudhishthira to Vidura).</w:t>
      </w:r>
      <w:r>
        <w:br/>
      </w:r>
      <w:r>
        <w:rPr>
          <w:rFonts w:cs="Noto Serif Devanagari" w:hAnsi="Noto Serif Devanagari"/>
          <w:sz w:val="24"/>
        </w:rPr>
        <w:t>[^07-5]: That is, the Lord, who bears everything within Himself, is never "alone".</w:t>
      </w:r>
      <w:r>
        <w:br/>
      </w:r>
      <w:r>
        <w:rPr>
          <w:rFonts w:cs="Noto Serif Devanagari" w:hAnsi="Noto Serif Devanagari"/>
          <w:sz w:val="24"/>
        </w:rPr>
        <w:t>[^07-6]: *Setubandha* ("the Bridge", Rameshvaram), the southernmost point of the pilgrimage, the place of Rama's bridge to Lanka.</w:t>
      </w:r>
      <w:r>
        <w:br/>
      </w:r>
      <w:r>
        <w:rPr>
          <w:rFonts w:cs="Noto Serif Devanagari" w:hAnsi="Noto Serif Devanagari"/>
          <w:sz w:val="24"/>
        </w:rPr>
        <w:t>[^07-7]: *Ālālanātha*, a temple of Vishnu (Jagannatha) south of Puri, at Brahmagiri.</w:t>
      </w:r>
      <w:r>
        <w:br/>
      </w:r>
      <w:r>
        <w:rPr>
          <w:rFonts w:cs="Noto Serif Devanagari" w:hAnsi="Noto Serif Devanagari"/>
          <w:sz w:val="24"/>
        </w:rPr>
        <w:t>[^07-8]: *Kūrma-kṣetra*, the holy place of Kurma (the incarnation of Vishnu in the form of a tortoise), today Srikurmam in Andhra.</w:t>
      </w:r>
      <w:r>
        <w:br/>
      </w:r>
      <w:r>
        <w:rPr>
          <w:rFonts w:cs="Noto Serif Devanagari" w:hAnsi="Noto Serif Devanagari"/>
          <w:sz w:val="24"/>
        </w:rPr>
        <w:t>[^07-9]: A play: both the deity and the master of the house bear the name Kurma.</w:t>
      </w:r>
      <w:r>
        <w:br/>
      </w:r>
      <w:r>
        <w:rPr>
          <w:rFonts w:cs="Noto Serif Devanagari" w:hAnsi="Noto Serif Devanagari"/>
          <w:sz w:val="24"/>
        </w:rPr>
        <w:t>[^07-10]: *Bhāgavata Purāṇa* 10.81.16, the words of Sudama (Kuchela) after his meeting with Krishna.</w:t>
      </w:r>
      <w:r>
        <w:br/>
      </w:r>
      <w:r>
        <w:rPr>
          <w:rFonts w:cs="Noto Serif Devanagari" w:hAnsi="Noto Serif Devanagari"/>
          <w:sz w:val="24"/>
        </w:rPr>
        <w:t>[^07-11]: A play on words: *āmayāvinā vinā duḥkham*, "being diseased — without grief". Further: *samprati sampratipadyamāna-mānatayā*, "now, when honour comes".</w:t>
      </w:r>
      <w:r>
        <w:br/>
      </w:r>
      <w:r>
        <w:rPr>
          <w:rFonts w:cs="Noto Serif Devanagari" w:hAnsi="Noto Serif Devanagari"/>
          <w:sz w:val="24"/>
        </w:rPr>
        <w:t>[^07-12]: *Nṛsiṁha-kṣetra*, the holy place of Nrisimha; according to the *Chaitanya-charitamrita* (Madhya 8.3), after Kurma-kshetra the Lord came to Jiyada-Nrisimha-kshetra, the temple of Nrisimha on the hill of Simhachalam near Vishakhapatnam. M. Guha and Krishnadasa Baba do not specify the place.</w:t>
      </w:r>
      <w:r>
        <w:br/>
      </w:r>
      <w:r>
        <w:rPr>
          <w:rFonts w:cs="Noto Serif Devanagari" w:hAnsi="Noto Serif Devanagari"/>
          <w:sz w:val="24"/>
        </w:rPr>
        <w:t>[^07-13]: *Gaurayan*, "making white/golden": an allusion to the name Gaura.</w:t>
      </w:r>
      <w:r>
        <w:br/>
      </w:r>
      <w:r>
        <w:rPr>
          <w:rFonts w:cs="Noto Serif Devanagari" w:hAnsi="Noto Serif Devanagari"/>
          <w:sz w:val="24"/>
        </w:rPr>
        <w:t>[^07-14]: Translated according to the Kāvyamālā: "…*nirupama-kṛpābhirāme prema-saubhagavati bhagavati kanaka-ketakopavana iva*…". The electronic text of GGM has a repetition (*vihita-viśrāme*… twice) and omits the word *bhagavati*.</w:t>
      </w:r>
      <w:r>
        <w:br/>
      </w:r>
      <w:r>
        <w:rPr>
          <w:rFonts w:cs="Noto Serif Devanagari" w:hAnsi="Noto Serif Devanagari"/>
          <w:sz w:val="24"/>
        </w:rPr>
        <w:t>[^07-15]: A play on words: *kṛta-samūhaḥ samūhaḥ*, "a throng (*samūha*) that made conjectures (*samūha*)". Cf. also *samanantaram ananta-rahasye*, "at once… full of endless mystery".</w:t>
      </w:r>
      <w:r>
        <w:br/>
      </w:r>
      <w:r>
        <w:rPr>
          <w:rFonts w:cs="Noto Serif Devanagari" w:hAnsi="Noto Serif Devanagari"/>
          <w:sz w:val="24"/>
        </w:rPr>
        <w:t>[^07-16]: GGM: *vevīyamānāśru* ("trembling, in tears"); KM (by the OCR): *sarerīyamāṇāśru*, apparently *sa rerīyamāṇāśru*, "with flowing tears".</w:t>
      </w:r>
      <w:r>
        <w:br/>
      </w:r>
      <w:r>
        <w:rPr>
          <w:rFonts w:cs="Noto Serif Devanagari" w:hAnsi="Noto Serif Devanagari"/>
          <w:sz w:val="24"/>
        </w:rPr>
        <w:t>[^07-17]: A play: *subhagambhāvuka* ("becoming fortunate") — *bhāvuka* ("sensitive, full of bhava").</w:t>
      </w:r>
      <w:r>
        <w:br/>
      </w:r>
      <w:r>
        <w:rPr>
          <w:rFonts w:cs="Noto Serif Devanagari" w:hAnsi="Noto Serif Devanagari"/>
          <w:sz w:val="24"/>
        </w:rPr>
        <w:t>[^07-18]: In GGM the stanza is broken up into speeches without a number (the number 8 is missing); in KM it is marked ॥८॥. We keep the number 8.</w:t>
      </w:r>
      <w:r>
        <w:br/>
      </w:r>
      <w:r>
        <w:rPr>
          <w:rFonts w:cs="Noto Serif Devanagari" w:hAnsi="Noto Serif Devanagari"/>
          <w:sz w:val="24"/>
        </w:rPr>
        <w:t>[^07-19]: *Yamaka* (assonance): *sānurāge na rāge*, *bhakti-yoge na yoge*, *upadehe na dehe*; *muktā na muktāḥ*, "the liberated, not pearls"; *prakṛti-sarasa*, "juicy, full of rasa by nature" (and of a pearl, "moistly lustrous"). GGM *prayāsattiḥ*, KM *pratyāsattiḥ* ("nearness"): translated according to KM.</w:t>
      </w:r>
      <w:r>
        <w:br/>
      </w:r>
      <w:r>
        <w:rPr>
          <w:rFonts w:cs="Noto Serif Devanagari" w:hAnsi="Noto Serif Devanagari"/>
          <w:sz w:val="24"/>
        </w:rPr>
        <w:t>[^07-20]: *Aghāri*, "the enemy of (the demon) Agha", i.e. Krishna.</w:t>
      </w:r>
      <w:r>
        <w:br/>
      </w:r>
      <w:r>
        <w:rPr>
          <w:rFonts w:cs="Noto Serif Devanagari" w:hAnsi="Noto Serif Devanagari"/>
          <w:sz w:val="24"/>
        </w:rPr>
        <w:t>[^07-21]: That is, Krishna (*śyāmāmṛta*, "the dark nectar"), "drunk" by the gazes of the gopis. GGM *cuṣantu*, KM (OCR) *cuṣyantu*.</w:t>
      </w:r>
      <w:r>
        <w:br/>
      </w:r>
      <w:r>
        <w:rPr>
          <w:rFonts w:cs="Noto Serif Devanagari" w:hAnsi="Noto Serif Devanagari"/>
          <w:sz w:val="24"/>
        </w:rPr>
        <w:t>[^07-22]: Chakoras, by poetic convention, feed on moonlight: the radiance of Krishna's nails is so bright that the road seems licked by them. KM (OCR) *nīcān* instead of *līḍhān*, probably an OCR error; translated according to GGM.</w:t>
      </w:r>
      <w:r>
        <w:br/>
      </w:r>
      <w:r>
        <w:rPr>
          <w:rFonts w:cs="Noto Serif Devanagari" w:hAnsi="Noto Serif Devanagari"/>
          <w:sz w:val="24"/>
        </w:rPr>
        <w:t>[^07-23]: GGM *pāntu vaḥ* ("you"), KM *pāntu naḥ* ("us").</w:t>
      </w:r>
      <w:r>
        <w:br/>
      </w:r>
      <w:r>
        <w:rPr>
          <w:rFonts w:cs="Noto Serif Devanagari" w:hAnsi="Noto Serif Devanagari"/>
          <w:sz w:val="24"/>
        </w:rPr>
        <w:t>[^07-24]: The Shrivatsa is the curl-mark on Vishnu's chest; the Kaustubha His gem; Rama (Lakshmi) dwells on His chest. The red trace of Radha's feet eclipses all three.</w:t>
      </w:r>
      <w:r>
        <w:br/>
      </w:r>
      <w:r>
        <w:rPr>
          <w:rFonts w:cs="Noto Serif Devanagari" w:hAnsi="Noto Serif Devanagari"/>
          <w:sz w:val="24"/>
        </w:rPr>
        <w:t>[^07-25]: This and the next stanza are the words of Radha (or of Her friend); cf. their use in the *Chaitanya-charitamrita* (Madhya 8) in the description of the conversation with Ramananda.</w:t>
      </w:r>
      <w:r>
        <w:br/>
      </w:r>
      <w:r>
        <w:rPr>
          <w:rFonts w:cs="Noto Serif Devanagari" w:hAnsi="Noto Serif Devanagari"/>
          <w:sz w:val="24"/>
        </w:rPr>
        <w:t>[^07-26]: GGM *kāntās tvam* is a misprint; read *kāntas tvam* (KM).</w:t>
      </w:r>
      <w:r>
        <w:br/>
      </w:r>
      <w:r>
        <w:rPr>
          <w:rFonts w:cs="Noto Serif Devanagari" w:hAnsi="Noto Serif Devanagari"/>
          <w:sz w:val="24"/>
        </w:rPr>
        <w:t>[^07-27]: GGM *dhṛta-kṣaṇa* ("seizing the moment"?) and *…kara-padmenāsyāpy adhatta*; translated according to KM: *dhṛta-phaṇa* ("with raised hood") and *kara-padmenāsyam asyāpy adhatta* ("covered his mouth too"). The reading *dhṛta-phaṇa* is accepted by both M. Guha and Krishnadasa Baba. *Vyadhikaraṇatayā*, literally "because of incongruity (of the subject)": both translators understand it as "because what was said seemed unbefitting"; cf. the Bhattacharya's explanation below — the Lord covered his mouth so that the most intimate secret would not be revealed.</w:t>
      </w:r>
      <w:r>
        <w:br/>
      </w:r>
      <w:r>
        <w:rPr>
          <w:rFonts w:cs="Noto Serif Devanagari" w:hAnsi="Noto Serif Devanagari"/>
          <w:sz w:val="24"/>
        </w:rPr>
        <w:t>[^07-28]: In GGM the speech is wrongly given to "the Lord" (*bhagavān*); according to KM and the sense, it is the Bhattacharya's. KM adds *bhagavatā*: "the Lord acknowledged…".</w:t>
      </w:r>
      <w:r>
        <w:br/>
      </w:r>
      <w:r>
        <w:rPr>
          <w:rFonts w:cs="Noto Serif Devanagari" w:hAnsi="Noto Serif Devanagari"/>
          <w:sz w:val="24"/>
        </w:rPr>
        <w:t>[^07-29]: So according to GGM: *na tena yati-bhūmikā bhavati no 'tivismāpanī*; M. Guha and Krishnadasa Baba read and understand it the same way (the form of a sannyasi is no marvel to us). KM: *na te nayati bhūmikā…*, an obscure, apparently corrupt reading.</w:t>
      </w:r>
      <w:r>
        <w:br/>
      </w:r>
      <w:r>
        <w:rPr>
          <w:rFonts w:cs="Noto Serif Devanagari" w:hAnsi="Noto Serif Devanagari"/>
          <w:sz w:val="24"/>
        </w:rPr>
        <w:t>[^07-30]: GGM *ākasmiko na vidhinā* ("not… by fate"), KM *ākasmiko nu*: translated according to KM, as a question.</w:t>
      </w:r>
      <w:r>
        <w:br/>
      </w:r>
      <w:r>
        <w:rPr>
          <w:rFonts w:cs="Noto Serif Devanagari" w:hAnsi="Noto Serif Devanagari"/>
          <w:sz w:val="24"/>
        </w:rPr>
        <w:t>[^07-31]: That is, Sarvabhauma's humility is a sign of his true greatness. *Payodhara*, "cloud" (literally "water-bearer"); *gambhīra*, both "deep" and "deeply rumbling".</w:t>
      </w:r>
      <w:r>
        <w:br/>
      </w:r>
      <w:r>
        <w:rPr>
          <w:rFonts w:cs="Noto Serif Devanagari" w:hAnsi="Noto Serif Devanagari"/>
          <w:sz w:val="24"/>
        </w:rPr>
        <w:t>[^07-32]: The Sattvatas: the ancient name of the Vaishnava Pancharatrikas, Vaishnavas.</w:t>
      </w:r>
      <w:r>
        <w:br/>
      </w:r>
      <w:r>
        <w:rPr>
          <w:rFonts w:cs="Noto Serif Devanagari" w:hAnsi="Noto Serif Devanagari"/>
          <w:sz w:val="24"/>
        </w:rPr>
        <w:t>[^07-33]: The Pashupatas: a Shaiva school (worshippers of Shiva Pashupati).</w:t>
      </w:r>
      <w:r>
        <w:br/>
      </w:r>
      <w:r>
        <w:rPr>
          <w:rFonts w:cs="Noto Serif Devanagari" w:hAnsi="Noto Serif Devanagari"/>
          <w:sz w:val="24"/>
        </w:rPr>
        <w:t>[^07-34]: KM adds: *sva-sva-matācārya-varyāṇām*, "of the best teachers of each one's own doctrine".</w:t>
      </w:r>
      <w:r>
        <w:br/>
      </w:r>
      <w:r>
        <w:rPr>
          <w:rFonts w:cs="Noto Serif Devanagari" w:hAnsi="Noto Serif Devanagari"/>
          <w:sz w:val="24"/>
        </w:rPr>
        <w:t>[^07-35]: GGM: *karhy eva syāma* ("when shall we be…?"); KM: *kva smaḥ*, "where were we?" Translated according to KM.</w:t>
      </w:r>
      <w:r>
        <w:br/>
      </w:r>
      <w:r>
        <w:rPr>
          <w:rFonts w:cs="Noto Serif Devanagari" w:hAnsi="Noto Serif Devanagari"/>
          <w:sz w:val="24"/>
        </w:rPr>
        <w:t>[^07-36]: GGM *tad etan namenam āśayāmaḥ* is a corruption; according to KM: *tad etad annam enam āśayāmaḥ*.</w:t>
      </w:r>
      <w:r>
        <w:br/>
      </w:r>
      <w:r>
        <w:rPr>
          <w:rFonts w:cs="Noto Serif Devanagari" w:hAnsi="Noto Serif Devanagari"/>
          <w:sz w:val="24"/>
        </w:rPr>
        <w:t>[^07-37]: In GGM wrongly ||20|| (a repeated number); in KM ॥२०॥, because there Malla Bhatta's stanza (here 20) is unnumbered in the OCR. The numbering further on is aligned: 21–26.</w:t>
      </w:r>
      <w:r>
        <w:br/>
      </w:r>
      <w:r>
        <w:rPr>
          <w:rFonts w:cs="Noto Serif Devanagari" w:hAnsi="Noto Serif Devanagari"/>
          <w:sz w:val="24"/>
        </w:rPr>
        <w:t>[^07-38]: Cf. the same story in the *Chaitanya-charitamrita* (Madhya-lila, ch. 9).</w:t>
      </w:r>
      <w:r>
        <w:br/>
      </w:r>
      <w:r>
        <w:rPr>
          <w:rFonts w:cs="Noto Serif Devanagari" w:hAnsi="Noto Serif Devanagari"/>
          <w:sz w:val="24"/>
        </w:rPr>
        <w:t>[^07-39]: A well-known stanza cited as from the *Padma Purāṇa* (the *Śata-nāma-stotra* of Rama); cf. the *Rāma-tāpanī Upaniṣad*.</w:t>
      </w:r>
      <w:r>
        <w:br/>
      </w:r>
      <w:r>
        <w:rPr>
          <w:rFonts w:cs="Noto Serif Devanagari" w:hAnsi="Noto Serif Devanagari"/>
          <w:sz w:val="24"/>
        </w:rPr>
        <w:t>[^07-40]: An etymology cited by the Gaudiya Vaishnavas with reference to the *Mahābhārata* (Udyoga-parva).</w:t>
      </w:r>
      <w:r>
        <w:br/>
      </w:r>
      <w:r>
        <w:rPr>
          <w:rFonts w:cs="Noto Serif Devanagari" w:hAnsi="Noto Serif Devanagari"/>
          <w:sz w:val="24"/>
        </w:rPr>
        <w:t>[^07-41]: Half of a stanza from the *Padma Purāṇa* (the words of Shiva to Parvati at the end of the *Viṣṇu-sahasra-nāma*: "…*sahasra-nāma-tat-tulyaṁ rāma-nāma varānane*"). In KM stanzas 24–25 are combined under one number, ॥२३॥.</w:t>
      </w:r>
      <w:r>
        <w:br/>
      </w:r>
      <w:r>
        <w:rPr>
          <w:rFonts w:cs="Noto Serif Devanagari" w:hAnsi="Noto Serif Devanagari"/>
          <w:sz w:val="24"/>
        </w:rPr>
        <w:t>[^07-42]: A stanza cited as from the *Brahmāṇḍa Purāṇa* (cf. the *Laghu-bhāgavatāmṛta* of Rupa Gosvami).</w:t>
      </w:r>
      <w:r>
        <w:br/>
      </w:r>
      <w:r>
        <w:rPr>
          <w:rFonts w:cs="Noto Serif Devanagari" w:hAnsi="Noto Serif Devanagari"/>
          <w:sz w:val="24"/>
        </w:rPr>
        <w:t>[^07-43]: Panchavati is a place on the bank of the Godavari where Rama, Sita and Lakshmana lived in exile.</w:t>
      </w:r>
      <w:r>
        <w:br/>
      </w:r>
      <w:r>
        <w:rPr>
          <w:rFonts w:cs="Noto Serif Devanagari" w:hAnsi="Noto Serif Devanagari"/>
          <w:sz w:val="24"/>
        </w:rPr>
        <w:t>[^07-44]: A play: *kṛṣṇa-pakṣa-pātāḥ*, "partisans of Krishna", but also *kṛṣṇa-pakṣa*, "the dark half of the month".</w:t>
      </w:r>
      <w:r>
        <w:br/>
      </w:r>
      <w:r>
        <w:rPr>
          <w:rFonts w:cs="Noto Serif Devanagari" w:hAnsi="Noto Serif Devanagari"/>
          <w:sz w:val="24"/>
        </w:rPr>
        <w:t>[^07-45]: The voice behind the scenes (the temple servants) announces the time of the darshan of Jagannatha, but the King takes it as an omen (*vāk-śakuna*, "an omen in words") answering his question.</w:t>
      </w:r>
      <w:r>
        <w:br/>
      </w:r>
      <w:r>
        <w:rPr>
          <w:rFonts w:cs="Noto Serif Devanagari" w:hAnsi="Noto Serif Devanagari"/>
          <w:sz w:val="24"/>
        </w:rPr>
        <w:t>[^07-46]: A play on words: *Puruṣottama*, "the Supreme Person" (a name of Krishna, here of Chaitanya), and *Puruṣottama-kṣetra*, Puri.</w:t>
      </w:r>
      <w:r>
        <w:br/>
      </w:r>
      <w:r>
        <w:rPr>
          <w:rFonts w:cs="Noto Serif Devanagari" w:hAnsi="Noto Serif Devanagari"/>
          <w:sz w:val="24"/>
        </w:rPr>
        <w:t>[^07-47]: In GGM and in M. Guha this is a separate speech of the Bhattacharya (and so it is translated). In KM (by the OCR) these words seem to continue the King's speech ("…Bhattacharya, a pilgrim…").</w:t>
      </w:r>
      <w:r>
        <w:br/>
      </w:r>
      <w:r>
        <w:rPr>
          <w:rFonts w:cs="Noto Serif Devanagari" w:hAnsi="Noto Serif Devanagari"/>
          <w:sz w:val="24"/>
        </w:rPr>
        <w:t>[^07-48]: In GGM wrongly ||24|| (a repeated number); in KM ॥२४॥, with a different numbering of the preceding stanzas.</w:t>
      </w:r>
      <w:r>
        <w:br/>
      </w:r>
      <w:r>
        <w:rPr>
          <w:rFonts w:cs="Noto Serif Devanagari" w:hAnsi="Noto Serif Devanagari"/>
          <w:sz w:val="24"/>
        </w:rPr>
        <w:t>[^07-49]: *Ratnākara*, "the Abode of Jewels", the ocean. The two "moving jewel mountains" are Nilachala ("the Blue Mountain", i.e. Jagannatha) and Chaitanya, golden like Mount Sumeru.</w:t>
      </w:r>
    </w:p>
    <w:p>
      <w:r>
        <w:br w:type="page"/>
      </w:r>
    </w:p>
    <w:p>
      <w:pPr>
        <w:pStyle w:val="Heading1"/>
        <w:jc w:val="center"/>
      </w:pPr>
      <w:r>
        <w:t>Act 8. Mercy to Prataparudra (Pratāparudrānugraha)</w:t>
      </w:r>
      <w:r>
        <w:rPr>
          <w:b w:val="0"/>
          <w:i w:val="0"/>
          <w:vertAlign w:val="superscript"/>
        </w:rPr>
        <w:t>1</w:t>
      </w:r>
    </w:p>
    <w:p>
      <w:pPr>
        <w:spacing w:after="60"/>
        <w:jc w:val="both"/>
      </w:pPr>
      <w:r>
        <w:rPr>
          <w:b w:val="0"/>
          <w:i/>
        </w:rPr>
        <w:t>The Lord settles in Puri with Kashi Mishra; Paramananda Puri, Svarupa Damodara, Govinda and Brahmananda Bharati come to Him; He refuses to see the King; the Gaudiya devotees headed by Advaita arrive; at the chariot festival King Prataparudra in simple dress clasps the Lord's feet.</w:t>
      </w:r>
    </w:p>
    <w:p>
      <w:pPr>
        <w:spacing w:after="60"/>
        <w:jc w:val="both"/>
      </w:pPr>
      <w:r>
        <w:rPr>
          <w:b w:val="0"/>
          <w:i/>
        </w:rPr>
        <w:t>(Enter Sri Krishna Chaitanya, accompanied by Sarvabhauma and others, and also by Damodara, Jagadananda and others.)</w:t>
      </w:r>
      <w:r>
        <w:rPr>
          <w:b w:val="0"/>
          <w:i w:val="0"/>
          <w:vertAlign w:val="superscript"/>
        </w:rPr>
        <w:t>2</w:t>
      </w:r>
    </w:p>
    <w:p>
      <w:pPr>
        <w:spacing w:after="60"/>
        <w:jc w:val="both"/>
      </w:pPr>
      <w:r>
        <w:rPr>
          <w:b/>
          <w:i w:val="0"/>
        </w:rPr>
        <w:t>Sri Krishna Chaitanya.</w:t>
      </w:r>
      <w:r>
        <w:t xml:space="preserve"> Sarvabhauma! I have gone round so many lands — and have met no one like you. Only Raya Ramananda. But he is truly not of this world.</w:t>
      </w:r>
    </w:p>
    <w:p>
      <w:pPr>
        <w:spacing w:after="60"/>
        <w:jc w:val="both"/>
      </w:pPr>
      <w:r>
        <w:rPr>
          <w:b/>
          <w:i w:val="0"/>
        </w:rPr>
        <w:t>Sarvabhauma.</w:t>
      </w:r>
      <w:r>
        <w:t xml:space="preserve"> Master! That is why I told You that he must certainly be seen.</w:t>
      </w:r>
    </w:p>
    <w:p>
      <w:pPr>
        <w:spacing w:after="60"/>
        <w:jc w:val="both"/>
      </w:pPr>
      <w:r>
        <w:rPr>
          <w:b/>
          <w:i w:val="0"/>
        </w:rPr>
        <w:t>Sri Krishna Chaitanya.</w:t>
      </w:r>
      <w:r>
        <w:t xml:space="preserve"> I have seen many Vaishnavas, but they too are merely worshippers of Narayana. Others are Tattvavadis, and they are of the same kind: their doctrine is not flawless.</w:t>
      </w:r>
      <w:r>
        <w:rPr>
          <w:b w:val="0"/>
          <w:i w:val="0"/>
          <w:vertAlign w:val="superscript"/>
        </w:rPr>
        <w:t>3</w:t>
      </w:r>
      <w:r>
        <w:t xml:space="preserve"> Many others are Shaivas. And the heretics, the pashandas, are a great multitude, and very strong. But, Bhattacharya, only the doctrine of Ramananda has pleased My heart.</w:t>
      </w:r>
    </w:p>
    <w:p>
      <w:pPr>
        <w:spacing w:after="60"/>
        <w:jc w:val="both"/>
      </w:pPr>
      <w:r>
        <w:rPr>
          <w:b/>
          <w:i w:val="0"/>
        </w:rPr>
        <w:t>Sarvabhauma.</w:t>
      </w:r>
      <w:r>
        <w:t xml:space="preserve"> He has only entered into Your own doctrine; he is not himself the creator of a doctrine. Master! From now on for us too this doctrine is the most honoured, and it is established by all the scriptures.</w:t>
      </w:r>
    </w:p>
    <w:p>
      <w:pPr>
        <w:spacing w:after="60"/>
        <w:jc w:val="both"/>
      </w:pPr>
      <w:r>
        <w:rPr>
          <w:b/>
          <w:i w:val="0"/>
        </w:rPr>
        <w:t>Gopinatha Acharya.</w:t>
      </w:r>
      <w:r>
        <w:t xml:space="preserve"> Bhattacharya! Has thought been given to the place where the Lord will live?</w:t>
      </w:r>
    </w:p>
    <w:p>
      <w:pPr>
        <w:spacing w:after="60"/>
        <w:jc w:val="both"/>
      </w:pPr>
      <w:r>
        <w:rPr>
          <w:b/>
          <w:i w:val="0"/>
        </w:rPr>
        <w:t>Bhattacharya.</w:t>
      </w:r>
      <w:r>
        <w:t xml:space="preserve"> Acharya! The King himself has thought of that.</w:t>
      </w:r>
    </w:p>
    <w:p>
      <w:pPr>
        <w:spacing w:after="60"/>
        <w:jc w:val="both"/>
      </w:pPr>
      <w:r>
        <w:rPr>
          <w:b/>
          <w:i w:val="0"/>
        </w:rPr>
        <w:t>Gopinatha Acharya</w:t>
      </w:r>
      <w:r>
        <w:t xml:space="preserve"> </w:t>
      </w:r>
      <w:r>
        <w:rPr>
          <w:b w:val="0"/>
          <w:i/>
        </w:rPr>
        <w:t>(softly, to him alone)</w:t>
      </w:r>
      <w:r>
        <w:t>. And what place is that?</w:t>
      </w:r>
    </w:p>
    <w:p>
      <w:pPr>
        <w:spacing w:after="60"/>
        <w:jc w:val="both"/>
      </w:pPr>
      <w:r>
        <w:rPr>
          <w:b/>
          <w:i w:val="0"/>
        </w:rPr>
        <w:t>Bhattacharya.</w:t>
      </w:r>
      <w:r>
        <w:t xml:space="preserve"> The house of Kashi Mishra.</w:t>
      </w:r>
    </w:p>
    <w:p>
      <w:pPr>
        <w:spacing w:after="60"/>
        <w:jc w:val="both"/>
      </w:pPr>
      <w:r>
        <w:rPr>
          <w:b/>
          <w:i w:val="0"/>
        </w:rPr>
        <w:t>Gopinatha Acharya.</w:t>
      </w:r>
      <w:r>
        <w:t xml:space="preserve"> Splendid, splendid! It is near the Lion Gate; from there it will be easy to go for the darshan of Jagannatha.</w:t>
      </w:r>
    </w:p>
    <w:p>
      <w:pPr>
        <w:spacing w:after="60"/>
        <w:jc w:val="both"/>
      </w:pPr>
      <w:r>
        <w:rPr>
          <w:b w:val="0"/>
          <w:i/>
        </w:rPr>
        <w:t>(With these words they enter the settlement of Purushottama from the seashore. Then enter the pashupalas — servants of the god Jagannatha — with garlands of the prasada of the Lord Jagannatha in their hands, and also Kashi Mishra and Pariksha Mahapatra.)</w:t>
      </w:r>
      <w:r>
        <w:rPr>
          <w:b w:val="0"/>
          <w:i w:val="0"/>
          <w:vertAlign w:val="superscript"/>
        </w:rPr>
        <w:t>4</w:t>
      </w:r>
    </w:p>
    <w:p>
      <w:pPr>
        <w:spacing w:after="60"/>
        <w:jc w:val="both"/>
      </w:pPr>
      <w:r>
        <w:rPr>
          <w:b/>
          <w:i w:val="0"/>
        </w:rPr>
        <w:t>Sarvabhauma.</w:t>
      </w:r>
      <w:r>
        <w:t xml:space="preserve"> Here He is, here He is — the master, Sri Krishna Chaitanya! </w:t>
      </w:r>
      <w:r>
        <w:rPr>
          <w:b w:val="0"/>
          <w:i/>
        </w:rPr>
        <w:t>(All approach eagerly.)</w:t>
      </w:r>
      <w:r>
        <w:t xml:space="preserve"> Master! These are the pashupalas of the Lord. This is the one called Kashi Mishra. And this is the chief superintendent of everything, the judge at the Lord's court.</w:t>
      </w:r>
    </w:p>
    <w:p>
      <w:pPr>
        <w:spacing w:after="60"/>
        <w:jc w:val="both"/>
      </w:pPr>
      <w:r>
        <w:rPr>
          <w:b w:val="0"/>
          <w:i/>
        </w:rPr>
        <w:t>(Kashi Mishra and Pariksha Mahapatra, approaching, fall prostrate like rods. The pashupalas put a garland round His neck and bow.)</w:t>
      </w:r>
    </w:p>
    <w:p>
      <w:pPr>
        <w:spacing w:after="60"/>
        <w:jc w:val="both"/>
      </w:pPr>
      <w:r>
        <w:rPr>
          <w:b/>
          <w:i w:val="0"/>
        </w:rPr>
        <w:t>Bhagavan.</w:t>
      </w:r>
      <w:r>
        <w:t xml:space="preserve"> Ah, what is this? You are intimates of the Lord, and it is for Me to honour you. Why do you do what is not fitting? </w:t>
      </w:r>
      <w:r>
        <w:rPr>
          <w:b w:val="0"/>
          <w:i/>
        </w:rPr>
        <w:t>(Bows to all and embraces them.)</w:t>
      </w:r>
    </w:p>
    <w:p>
      <w:pPr>
        <w:spacing w:after="60"/>
        <w:jc w:val="both"/>
      </w:pPr>
      <w:r>
        <w:rPr>
          <w:b/>
          <w:i w:val="0"/>
        </w:rPr>
        <w:t>Pashupalas.</w:t>
      </w:r>
      <w:r>
        <w:t xml:space="preserve"> Sarvabhauma! Now it is the time of the Lord's midday sleep. Should the master go straight there and wait, or rest, bathe and so on, and then come?</w:t>
      </w:r>
    </w:p>
    <w:p>
      <w:pPr>
        <w:spacing w:after="60"/>
        <w:jc w:val="both"/>
      </w:pPr>
      <w:r>
        <w:rPr>
          <w:b/>
          <w:i w:val="0"/>
        </w:rPr>
        <w:t>Sarvabhauma.</w:t>
      </w:r>
      <w:r>
        <w:t xml:space="preserve"> Let Him bathe, and then visit the god.</w:t>
      </w:r>
    </w:p>
    <w:p>
      <w:pPr>
        <w:spacing w:after="60"/>
        <w:jc w:val="both"/>
      </w:pPr>
      <w:r>
        <w:rPr>
          <w:b/>
          <w:i w:val="0"/>
        </w:rPr>
        <w:t>Kashi Mishra.</w:t>
      </w:r>
      <w:r>
        <w:t xml:space="preserve"> Then let them come this way. </w:t>
      </w:r>
      <w:r>
        <w:rPr>
          <w:b w:val="0"/>
          <w:i/>
        </w:rPr>
        <w:t>(Leads them to his house.)</w:t>
      </w:r>
    </w:p>
    <w:p>
      <w:pPr>
        <w:spacing w:after="60"/>
        <w:jc w:val="both"/>
      </w:pPr>
      <w:r>
        <w:rPr>
          <w:b/>
          <w:i w:val="0"/>
        </w:rPr>
        <w:t>Sarvabhauma.</w:t>
      </w:r>
      <w:r>
        <w:t xml:space="preserve"> Master! This is the Mishra's own dwelling; it has been cleaned and prepared for Your holy feet. So let the Lord enter here.</w:t>
      </w:r>
    </w:p>
    <w:p>
      <w:pPr>
        <w:spacing w:after="60"/>
        <w:jc w:val="both"/>
      </w:pPr>
      <w:r>
        <w:rPr>
          <w:b w:val="0"/>
          <w:i/>
        </w:rPr>
        <w:t>(They act entering. The pashupalas and the others bow and go out. Then enter several notable persons from among the people of Utkala.)</w:t>
      </w:r>
    </w:p>
    <w:p>
      <w:pPr>
        <w:spacing w:after="60"/>
        <w:jc w:val="both"/>
      </w:pPr>
      <w:r>
        <w:rPr>
          <w:b/>
          <w:i w:val="0"/>
        </w:rPr>
        <w:t>The people of Utkala.</w:t>
      </w:r>
    </w:p>
    <w:p>
      <w:pPr>
        <w:spacing w:after="60"/>
        <w:ind w:left="567"/>
      </w:pPr>
      <w:r>
        <w:rPr>
          <w:b/>
          <w:i w:val="0"/>
        </w:rPr>
        <w:t>1.</w:t>
      </w:r>
      <w:r>
        <w:t xml:space="preserve"> Then such good fortune did not fall to us, and so the supreme Compassion did not come onto the path of our eyes.</w:t>
      </w:r>
      <w:r>
        <w:br/>
      </w:r>
      <w:r>
        <w:rPr>
          <w:b w:val="0"/>
          <w:i/>
        </w:rPr>
        <w:t>But now our luck has come together: ah, we catch with our gazes this very Lord of the Blue Mountain — moving!&lt;super&gt;5&lt;/super&gt;</w:t>
      </w:r>
    </w:p>
    <w:p>
      <w:pPr>
        <w:spacing w:after="60"/>
        <w:jc w:val="both"/>
      </w:pPr>
      <w:r>
        <w:rPr>
          <w:b w:val="0"/>
          <w:i/>
        </w:rPr>
        <w:t>(With these words they approach.)</w:t>
      </w:r>
    </w:p>
    <w:p>
      <w:pPr>
        <w:spacing w:after="60"/>
        <w:jc w:val="both"/>
      </w:pPr>
      <w:r>
        <w:rPr>
          <w:b/>
          <w:i w:val="0"/>
        </w:rPr>
        <w:t>Sarvabhauma.</w:t>
      </w:r>
      <w:r>
        <w:t xml:space="preserve"> Master! This is Janardana, a close servant who serves the Lord's body during the </w:t>
      </w:r>
      <w:r>
        <w:rPr>
          <w:b w:val="0"/>
          <w:i/>
        </w:rPr>
        <w:t>anavasara</w:t>
      </w:r>
      <w:r>
        <w:t>.</w:t>
      </w:r>
      <w:r>
        <w:rPr>
          <w:b w:val="0"/>
          <w:i w:val="0"/>
          <w:vertAlign w:val="superscript"/>
        </w:rPr>
        <w:t>6</w:t>
      </w:r>
      <w:r>
        <w:t xml:space="preserve"> This is Krishnadasa, an intimate who bears the golden staff. This is Shikhi Mahiti, in charge of the records, and these are his two brothers. This is the one called Dasa Mahasoara, in charge of the kitchen.</w:t>
      </w:r>
      <w:r>
        <w:rPr>
          <w:b w:val="0"/>
          <w:i w:val="0"/>
          <w:vertAlign w:val="superscript"/>
        </w:rPr>
        <w:t>7</w:t>
      </w:r>
      <w:r>
        <w:t xml:space="preserve"> All of them are natural devotees of the god Sri Jagannatha. These are Chandaneshvara, Murari and Hamseshvara,</w:t>
      </w:r>
      <w:r>
        <w:rPr>
          <w:b w:val="0"/>
          <w:i w:val="0"/>
          <w:vertAlign w:val="superscript"/>
        </w:rPr>
        <w:t>8</w:t>
      </w:r>
      <w:r>
        <w:t xml:space="preserve"> the best of brahmins, royal mahapatras, Vaishnavas by nature. This is Praharajya Mahapatra,</w:t>
      </w:r>
      <w:r>
        <w:rPr>
          <w:b w:val="0"/>
          <w:i w:val="0"/>
          <w:vertAlign w:val="superscript"/>
        </w:rPr>
        <w:t>9</w:t>
      </w:r>
      <w:r>
        <w:t xml:space="preserve"> a very great devotee of the Lord. This is Pradyumna Mishra, this is Vishnudasa. These are the brothers of Raya Ramananda, and among them, here, is Vaninatha Pattanayaka. And this is their father, Bhavananda Raya. And all these others, people of Gauda and Utkala, whose minds are in You and whose life is in You, fall prostrate like rods. Favour them with Your mercy as Your own.</w:t>
      </w:r>
    </w:p>
    <w:p>
      <w:pPr>
        <w:spacing w:after="60"/>
        <w:jc w:val="both"/>
      </w:pPr>
      <w:r>
        <w:rPr>
          <w:b/>
          <w:i w:val="0"/>
        </w:rPr>
        <w:t>Bhagavan.</w:t>
      </w:r>
      <w:r>
        <w:t xml:space="preserve"> They are My very self; how could they be merely "Mine"? All the more the servants of Jagannatha.</w:t>
      </w:r>
    </w:p>
    <w:p>
      <w:pPr>
        <w:spacing w:after="60"/>
        <w:jc w:val="both"/>
      </w:pPr>
      <w:r>
        <w:rPr>
          <w:b/>
          <w:i w:val="0"/>
        </w:rPr>
        <w:t>Sarvabhauma.</w:t>
      </w:r>
      <w:r>
        <w:t xml:space="preserve"> Master! In Jagannatha and in You the being of Krishna-Chaitanya is one and the same, without difference; and yet there is a certain distinction: He is Brahman in wood, and You are Brahman in a man.</w:t>
      </w:r>
    </w:p>
    <w:p>
      <w:pPr>
        <w:spacing w:after="60"/>
        <w:jc w:val="both"/>
      </w:pPr>
      <w:r>
        <w:rPr>
          <w:b/>
          <w:i w:val="0"/>
        </w:rPr>
        <w:t>Bhagavan</w:t>
      </w:r>
      <w:r>
        <w:t xml:space="preserve"> </w:t>
      </w:r>
      <w:r>
        <w:rPr>
          <w:b w:val="0"/>
          <w:i/>
        </w:rPr>
        <w:t>(covering His ears)</w:t>
      </w:r>
      <w:r>
        <w:t>.</w:t>
      </w:r>
    </w:p>
    <w:p>
      <w:pPr>
        <w:spacing w:after="60"/>
        <w:ind w:left="567"/>
      </w:pPr>
      <w:r>
        <w:rPr>
          <w:b/>
          <w:i w:val="0"/>
        </w:rPr>
        <w:t>2.</w:t>
      </w:r>
      <w:r>
        <w:t xml:space="preserve"> This exaggeration of yours, Sarvabhauma, grates harshly on the ear:</w:t>
      </w:r>
      <w:r>
        <w:br/>
      </w:r>
      <w:r>
        <w:rPr>
          <w:b w:val="0"/>
          <w:i/>
        </w:rPr>
        <w:t>for if the juice of molasses is boiled down too much, it turns bitter and does not set.&lt;super&gt;10&lt;/super&gt;</w:t>
      </w:r>
    </w:p>
    <w:p>
      <w:pPr>
        <w:spacing w:after="60"/>
        <w:jc w:val="both"/>
      </w:pPr>
      <w:r>
        <w:rPr>
          <w:b/>
          <w:i w:val="0"/>
        </w:rPr>
        <w:t>Sarvabhauma.</w:t>
      </w:r>
      <w:r>
        <w:t xml:space="preserve"> Master! The juice of the land of Gauda, however long it is boiled, is always sweet — for the Lord appeared there.</w:t>
      </w:r>
    </w:p>
    <w:p>
      <w:pPr>
        <w:spacing w:after="60"/>
        <w:jc w:val="both"/>
      </w:pPr>
      <w:r>
        <w:rPr>
          <w:b/>
          <w:i w:val="0"/>
        </w:rPr>
        <w:t>Sri Krishna Chaitanya.</w:t>
      </w:r>
      <w:r>
        <w:t xml:space="preserve"> Enough, enough. Now it is the time for the darshan of Sri Pundarikaksha.</w:t>
      </w:r>
      <w:r>
        <w:rPr>
          <w:b w:val="0"/>
          <w:i w:val="0"/>
          <w:vertAlign w:val="superscript"/>
        </w:rPr>
        <w:t>11</w:t>
      </w:r>
    </w:p>
    <w:p>
      <w:pPr>
        <w:spacing w:after="60"/>
        <w:jc w:val="both"/>
      </w:pPr>
      <w:r>
        <w:rPr>
          <w:b/>
          <w:i w:val="0"/>
        </w:rPr>
        <w:t>All.</w:t>
      </w:r>
      <w:r>
        <w:t xml:space="preserve"> So be it. Let the Lord go ahead. </w:t>
      </w:r>
      <w:r>
        <w:rPr>
          <w:b w:val="0"/>
          <w:i/>
        </w:rPr>
        <w:t>(Letting the Lord go first, they go round the stage.)</w:t>
      </w:r>
    </w:p>
    <w:p>
      <w:pPr>
        <w:spacing w:after="60"/>
        <w:jc w:val="both"/>
      </w:pPr>
      <w:r>
        <w:rPr>
          <w:b/>
          <w:i w:val="0"/>
        </w:rPr>
        <w:t>Behind the scenes.</w:t>
      </w:r>
    </w:p>
    <w:p>
      <w:pPr>
        <w:spacing w:after="60"/>
        <w:ind w:left="567"/>
      </w:pPr>
      <w:r>
        <w:rPr>
          <w:b/>
          <w:i w:val="0"/>
        </w:rPr>
        <w:t>3.</w:t>
      </w:r>
      <w:r>
        <w:t xml:space="preserve"> Here ahead is the elixir of the eyes, the lord of Paramananda-puri:</w:t>
      </w:r>
      <w:r>
        <w:br/>
      </w:r>
      <w:r>
        <w:rPr>
          <w:b w:val="0"/>
          <w:i/>
        </w:rPr>
        <w:t>holding the staff to chastise those who heap up sins, he comes out at his time.&lt;super&gt;12&lt;/super&gt;</w:t>
      </w:r>
    </w:p>
    <w:p>
      <w:pPr>
        <w:spacing w:after="60"/>
        <w:jc w:val="both"/>
      </w:pPr>
      <w:r>
        <w:rPr>
          <w:b/>
          <w:i w:val="0"/>
        </w:rPr>
        <w:t>All</w:t>
      </w:r>
      <w:r>
        <w:t xml:space="preserve"> </w:t>
      </w:r>
      <w:r>
        <w:rPr>
          <w:b w:val="0"/>
          <w:i/>
        </w:rPr>
        <w:t>(having listened)</w:t>
      </w:r>
      <w:r>
        <w:t>. Oh, it is the time of the god's coming out, since it is being announced.</w:t>
      </w:r>
    </w:p>
    <w:p>
      <w:pPr>
        <w:spacing w:after="60"/>
        <w:jc w:val="both"/>
      </w:pPr>
      <w:r>
        <w:rPr>
          <w:b/>
          <w:i w:val="0"/>
        </w:rPr>
        <w:t>Sri Krishna Chaitanya</w:t>
      </w:r>
      <w:r>
        <w:t xml:space="preserve"> </w:t>
      </w:r>
      <w:r>
        <w:rPr>
          <w:b w:val="0"/>
          <w:i/>
        </w:rPr>
        <w:t>(to Himself)</w:t>
      </w:r>
      <w:r>
        <w:t>. Ah, Paramananda Puri the master is a disciple of the lord of sages Madhavendra Puri, into whom, they say, all the divine power of My elder brother Vishvarupa entered.</w:t>
      </w:r>
      <w:r>
        <w:rPr>
          <w:b w:val="0"/>
          <w:i w:val="0"/>
          <w:vertAlign w:val="superscript"/>
        </w:rPr>
        <w:t>13</w:t>
      </w:r>
      <w:r>
        <w:t xml:space="preserve"> Has he himself not come? Well, after seeing the god, I shall learn the truth of this.</w:t>
      </w:r>
    </w:p>
    <w:p>
      <w:pPr>
        <w:spacing w:after="60"/>
        <w:jc w:val="both"/>
      </w:pPr>
      <w:r>
        <w:rPr>
          <w:b/>
          <w:i w:val="0"/>
        </w:rPr>
        <w:t>Sarvabhauma.</w:t>
      </w:r>
      <w:r>
        <w:t xml:space="preserve"> Here before us is the Lord's Paramananda-puri, the City of Supreme Bliss. Enter it, then.</w:t>
      </w:r>
    </w:p>
    <w:p>
      <w:pPr>
        <w:spacing w:after="60"/>
        <w:jc w:val="both"/>
      </w:pPr>
      <w:r>
        <w:rPr>
          <w:b w:val="0"/>
          <w:i/>
        </w:rPr>
        <w:t>(All go out with the Lord to see Sri Jagannatha. Then enters Paramananda Puri.)</w:t>
      </w:r>
    </w:p>
    <w:p>
      <w:pPr>
        <w:spacing w:after="60"/>
        <w:jc w:val="both"/>
      </w:pPr>
      <w:r>
        <w:rPr>
          <w:b/>
          <w:i w:val="0"/>
        </w:rPr>
        <w:t>Paramananda Puri</w:t>
      </w:r>
      <w:r>
        <w:t xml:space="preserve"> </w:t>
      </w:r>
      <w:r>
        <w:rPr>
          <w:b w:val="0"/>
          <w:i/>
        </w:rPr>
        <w:t>(eagerly)</w:t>
      </w:r>
      <w:r>
        <w:t>.</w:t>
      </w:r>
    </w:p>
    <w:p>
      <w:pPr>
        <w:spacing w:after="60"/>
        <w:ind w:left="567"/>
      </w:pPr>
      <w:r>
        <w:rPr>
          <w:b/>
          <w:i w:val="0"/>
        </w:rPr>
        <w:t>4.</w:t>
      </w:r>
      <w:r>
        <w:t xml:space="preserve"> "When shall I see the Lord who has taken the body of a devotee?" — ah, by this ripe thirst my mind is stirred.</w:t>
      </w:r>
      <w:r>
        <w:br/>
      </w:r>
      <w:r>
        <w:rPr>
          <w:b w:val="0"/>
          <w:i/>
        </w:rPr>
        <w:t>After long waiting, today the season of fruit has come for me; but I do not know what fruit the tree of my fate will bear.</w:t>
      </w:r>
    </w:p>
    <w:p>
      <w:pPr>
        <w:spacing w:after="60"/>
        <w:jc w:val="both"/>
      </w:pPr>
      <w:r>
        <w:rPr>
          <w:b w:val="0"/>
          <w:i/>
        </w:rPr>
        <w:t>(Going round the stage.)</w:t>
      </w:r>
      <w:r>
        <w:t xml:space="preserve"> Lord Sri Jagannatha, forgive me! That I go to Him first without looking at You — You, the all-knowing, know Yourself what this thirst is.</w:t>
      </w:r>
    </w:p>
    <w:p>
      <w:pPr>
        <w:spacing w:after="60"/>
        <w:jc w:val="both"/>
      </w:pPr>
      <w:r>
        <w:rPr>
          <w:b w:val="0"/>
          <w:i/>
        </w:rPr>
        <w:t>(Looking around again.)</w:t>
      </w:r>
      <w:r>
        <w:t xml:space="preserve"> Ah, that Lord must be somewhere here, for —</w:t>
      </w:r>
    </w:p>
    <w:p>
      <w:pPr>
        <w:spacing w:after="60"/>
        <w:ind w:left="567"/>
      </w:pPr>
      <w:r>
        <w:rPr>
          <w:b/>
          <w:i w:val="0"/>
        </w:rPr>
        <w:t>5.</w:t>
      </w:r>
      <w:r>
        <w:t xml:space="preserve"> Even from the gate of Jagannatha a crowd of people flows here with loud noise and does not go back.</w:t>
      </w:r>
      <w:r>
        <w:br/>
      </w:r>
      <w:r>
        <w:rPr>
          <w:b w:val="0"/>
          <w:i/>
        </w:rPr>
        <w:t>Therefore I think: O blessed Earth, by your merit that very golden-shining God has appeared here — He will be here.</w:t>
      </w:r>
    </w:p>
    <w:p>
      <w:pPr>
        <w:spacing w:after="60"/>
        <w:jc w:val="both"/>
      </w:pPr>
      <w:r>
        <w:t xml:space="preserve">So let me approach. </w:t>
      </w:r>
      <w:r>
        <w:rPr>
          <w:b w:val="0"/>
          <w:i/>
        </w:rPr>
        <w:t>(Approaches.)</w:t>
      </w:r>
    </w:p>
    <w:p>
      <w:pPr>
        <w:spacing w:after="60"/>
        <w:jc w:val="both"/>
      </w:pPr>
      <w:r>
        <w:rPr>
          <w:b w:val="0"/>
          <w:i/>
        </w:rPr>
        <w:t>(Then enters Sri Krishna Chaitanya with His companions, motionless with the bliss of the darshan of Sri Jagannatha.)</w:t>
      </w:r>
    </w:p>
    <w:p>
      <w:pPr>
        <w:spacing w:after="60"/>
        <w:jc w:val="both"/>
      </w:pPr>
      <w:r>
        <w:rPr>
          <w:b/>
          <w:i w:val="0"/>
        </w:rPr>
        <w:t>Sri Krishna Chaitanya</w:t>
      </w:r>
      <w:r>
        <w:t xml:space="preserve"> </w:t>
      </w:r>
      <w:r>
        <w:rPr>
          <w:b w:val="0"/>
          <w:i/>
        </w:rPr>
        <w:t>(acting as if remembering)</w:t>
      </w:r>
      <w:r>
        <w:t>. Ah, it seems Paramananda Puri the master will come now, for —</w:t>
      </w:r>
    </w:p>
    <w:p>
      <w:pPr>
        <w:spacing w:after="60"/>
        <w:ind w:left="567"/>
      </w:pPr>
      <w:r>
        <w:rPr>
          <w:b/>
          <w:i w:val="0"/>
        </w:rPr>
        <w:t>6.</w:t>
      </w:r>
      <w:r>
        <w:t xml:space="preserve"> Following the happiness of beholding the Lord, some further happiness must come now:</w:t>
      </w:r>
      <w:r>
        <w:br/>
      </w:r>
      <w:r>
        <w:rPr>
          <w:b w:val="0"/>
          <w:i/>
        </w:rPr>
        <w:t>a sudden clarity of mind announces a joy near at hand.</w:t>
      </w:r>
    </w:p>
    <w:p>
      <w:pPr>
        <w:spacing w:after="60"/>
        <w:jc w:val="both"/>
      </w:pPr>
      <w:r>
        <w:rPr>
          <w:b w:val="0"/>
          <w:i/>
        </w:rPr>
        <w:t>(Stands in eager expectation.)</w:t>
      </w:r>
    </w:p>
    <w:p>
      <w:pPr>
        <w:spacing w:after="60"/>
        <w:jc w:val="both"/>
      </w:pPr>
      <w:r>
        <w:rPr>
          <w:b/>
          <w:i w:val="0"/>
        </w:rPr>
        <w:t>Puri</w:t>
      </w:r>
      <w:r>
        <w:t xml:space="preserve"> </w:t>
      </w:r>
      <w:r>
        <w:rPr>
          <w:b w:val="0"/>
          <w:i/>
        </w:rPr>
        <w:t>(looking ahead)</w:t>
      </w:r>
      <w:r>
        <w:t>. Ah, here He is —</w:t>
      </w:r>
    </w:p>
    <w:p>
      <w:pPr>
        <w:spacing w:after="60"/>
        <w:ind w:left="567"/>
      </w:pPr>
      <w:r>
        <w:rPr>
          <w:b/>
          <w:i w:val="0"/>
        </w:rPr>
        <w:t>7.</w:t>
      </w:r>
      <w:r>
        <w:t xml:space="preserve"> Glory to Him — motionless, without a single wave, from the rapture of relishing the rasa of beholding the Moon of the Blue Mountain, which He has drawn into Himself;</w:t>
      </w:r>
      <w:r>
        <w:br/>
      </w:r>
      <w:r>
        <w:rPr>
          <w:b w:val="0"/>
          <w:i/>
        </w:rPr>
        <w:t>down His chest, gleaming like a slab of gold and jewels, tears flow, and the hair on His body ceaselessly stands on end!</w:t>
      </w:r>
    </w:p>
    <w:p>
      <w:pPr>
        <w:spacing w:after="60"/>
        <w:jc w:val="both"/>
      </w:pPr>
      <w:r>
        <w:rPr>
          <w:b/>
          <w:i w:val="0"/>
        </w:rPr>
        <w:t>Sri Krishna Chaitanya</w:t>
      </w:r>
      <w:r>
        <w:t xml:space="preserve"> </w:t>
      </w:r>
      <w:r>
        <w:rPr>
          <w:b w:val="0"/>
          <w:i/>
        </w:rPr>
        <w:t>(looking ahead)</w:t>
      </w:r>
      <w:r>
        <w:t xml:space="preserve">. It is he — here is the cause of this sudden joy: he has come here. </w:t>
      </w:r>
      <w:r>
        <w:rPr>
          <w:b w:val="0"/>
          <w:i/>
        </w:rPr>
        <w:t>(Rises and bows.)</w:t>
      </w:r>
      <w:r>
        <w:t xml:space="preserve"> Svamin! Are you the Puri master?</w:t>
      </w:r>
    </w:p>
    <w:p>
      <w:pPr>
        <w:spacing w:after="60"/>
        <w:jc w:val="both"/>
      </w:pPr>
      <w:r>
        <w:rPr>
          <w:b/>
          <w:i w:val="0"/>
        </w:rPr>
        <w:t>Puri</w:t>
      </w:r>
      <w:r>
        <w:t xml:space="preserve"> </w:t>
      </w:r>
      <w:r>
        <w:rPr>
          <w:b w:val="0"/>
          <w:i/>
        </w:rPr>
        <w:t>(in confusion)</w:t>
      </w:r>
      <w:r>
        <w:t>. Master! I have come from Varanasi, pining only with the desire to see You.</w:t>
      </w:r>
    </w:p>
    <w:p>
      <w:pPr>
        <w:spacing w:after="60"/>
        <w:jc w:val="both"/>
      </w:pPr>
      <w:r>
        <w:rPr>
          <w:b w:val="0"/>
          <w:i/>
        </w:rPr>
        <w:t>(Approaches.)</w:t>
      </w:r>
      <w:r>
        <w:rPr>
          <w:b w:val="0"/>
          <w:i w:val="0"/>
          <w:vertAlign w:val="superscript"/>
        </w:rPr>
        <w:t>14</w:t>
      </w:r>
    </w:p>
    <w:p>
      <w:pPr>
        <w:spacing w:after="60"/>
        <w:jc w:val="both"/>
      </w:pPr>
      <w:r>
        <w:rPr>
          <w:b/>
          <w:i w:val="0"/>
        </w:rPr>
        <w:t>Sri Krishna Chaitanya.</w:t>
      </w:r>
      <w:r>
        <w:t xml:space="preserve"> Svamin, this way, this way. </w:t>
      </w:r>
      <w:r>
        <w:rPr>
          <w:b w:val="0"/>
          <w:i/>
        </w:rPr>
        <w:t>(Offers him rest.)</w:t>
      </w:r>
    </w:p>
    <w:p>
      <w:pPr>
        <w:spacing w:after="60"/>
        <w:jc w:val="both"/>
      </w:pPr>
      <w:r>
        <w:rPr>
          <w:b/>
          <w:i w:val="0"/>
        </w:rPr>
        <w:t>Sarvabhauma.</w:t>
      </w:r>
      <w:r>
        <w:t xml:space="preserve"> O svamin! There is nothing surprising in this.</w:t>
      </w:r>
    </w:p>
    <w:p>
      <w:pPr>
        <w:spacing w:after="60"/>
        <w:ind w:left="567"/>
      </w:pPr>
      <w:r>
        <w:rPr>
          <w:b/>
          <w:i w:val="0"/>
        </w:rPr>
        <w:t>8.</w:t>
      </w:r>
      <w:r>
        <w:t xml:space="preserve"> Whatever rivers there are on earth — masculine or feminine — that carry their currents,</w:t>
      </w:r>
      <w:r>
        <w:br/>
      </w:r>
      <w:r>
        <w:rPr>
          <w:b w:val="0"/>
          <w:i/>
        </w:rPr>
        <w:t>not one of them anywhere finds rest and refuge except in the ocean, the treasury of pearls.&lt;super&gt;15&lt;/super&gt;</w:t>
      </w:r>
    </w:p>
    <w:p>
      <w:pPr>
        <w:spacing w:after="60"/>
        <w:jc w:val="both"/>
      </w:pPr>
      <w:r>
        <w:rPr>
          <w:b/>
          <w:i w:val="0"/>
        </w:rPr>
        <w:t>Behind the scenes.</w:t>
      </w:r>
    </w:p>
    <w:p>
      <w:pPr>
        <w:spacing w:after="60"/>
        <w:ind w:left="567"/>
      </w:pPr>
      <w:r>
        <w:rPr>
          <w:b/>
          <w:i w:val="0"/>
        </w:rPr>
        <w:t>9.</w:t>
      </w:r>
      <w:r>
        <w:t xml:space="preserve"> Ah, as if to become a teacher of rasa for the Lord, the knower of the arts of rasa, a body in the garb of a mendicant monk has taken form —</w:t>
      </w:r>
      <w:r>
        <w:br/>
      </w:r>
      <w:r>
        <w:rPr>
          <w:b w:val="0"/>
          <w:i/>
        </w:rPr>
        <w:t>for throughout the earth everyone calls him "Damodara-svarupa", that is, "the very form of Damodara", for love inseparable from Him.&lt;super&gt;16&lt;/super&gt;</w:t>
      </w:r>
    </w:p>
    <w:p>
      <w:pPr>
        <w:spacing w:after="60"/>
        <w:jc w:val="both"/>
      </w:pPr>
      <w:r>
        <w:rPr>
          <w:b/>
          <w:i w:val="0"/>
        </w:rPr>
        <w:t>Sarvabhauma.</w:t>
      </w:r>
      <w:r>
        <w:t xml:space="preserve"> Ah, what natural love (</w:t>
      </w:r>
      <w:r>
        <w:rPr>
          <w:b w:val="0"/>
          <w:i/>
        </w:rPr>
        <w:t>rati</w:t>
      </w:r>
      <w:r>
        <w:t>) the people here have for the Lord! Even in His absence all sing of His divinity.</w:t>
      </w:r>
    </w:p>
    <w:p>
      <w:pPr>
        <w:spacing w:after="60"/>
        <w:jc w:val="both"/>
      </w:pPr>
      <w:r>
        <w:rPr>
          <w:b/>
          <w:i w:val="0"/>
        </w:rPr>
        <w:t>Sri Krishna Chaitanya</w:t>
      </w:r>
      <w:r>
        <w:t xml:space="preserve"> </w:t>
      </w:r>
      <w:r>
        <w:rPr>
          <w:b w:val="0"/>
          <w:i/>
        </w:rPr>
        <w:t>(acting as if listening)</w:t>
      </w:r>
      <w:r>
        <w:t>. Ah, I heard the name "Damodara-svarupa". It seems he too will soon come.</w:t>
      </w:r>
    </w:p>
    <w:p>
      <w:pPr>
        <w:spacing w:after="60"/>
        <w:jc w:val="both"/>
      </w:pPr>
      <w:r>
        <w:rPr>
          <w:b/>
          <w:i w:val="0"/>
        </w:rPr>
        <w:t>Sarvabhauma.</w:t>
      </w:r>
      <w:r>
        <w:t xml:space="preserve"> Svamin! As a rule, when You descend, all Your associates descend — some before, others after. In due time all must surely meet. That is why it was said: "that carry their currents".</w:t>
      </w:r>
    </w:p>
    <w:p>
      <w:pPr>
        <w:spacing w:after="60"/>
        <w:jc w:val="both"/>
      </w:pPr>
      <w:r>
        <w:rPr>
          <w:b w:val="0"/>
          <w:i/>
        </w:rPr>
        <w:t>(Enter Damodara-svarupa.)</w:t>
      </w:r>
      <w:r>
        <w:rPr>
          <w:b w:val="0"/>
          <w:i w:val="0"/>
          <w:vertAlign w:val="superscript"/>
        </w:rPr>
        <w:t>17</w:t>
      </w:r>
    </w:p>
    <w:p>
      <w:pPr>
        <w:spacing w:after="60"/>
        <w:jc w:val="both"/>
      </w:pPr>
      <w:r>
        <w:rPr>
          <w:b/>
          <w:i w:val="0"/>
        </w:rPr>
        <w:t>Damodara-svarupa</w:t>
      </w:r>
      <w:r>
        <w:t xml:space="preserve"> </w:t>
      </w:r>
      <w:r>
        <w:rPr>
          <w:b w:val="0"/>
          <w:i/>
        </w:rPr>
        <w:t>(fixing his gaze on the sky)</w:t>
      </w:r>
      <w:r>
        <w:t>.</w:t>
      </w:r>
    </w:p>
    <w:p>
      <w:pPr>
        <w:spacing w:after="60"/>
        <w:ind w:left="567"/>
      </w:pPr>
      <w:r>
        <w:rPr>
          <w:b/>
          <w:i w:val="0"/>
        </w:rPr>
        <w:t>10.</w:t>
      </w:r>
      <w:r>
        <w:t xml:space="preserve"> O Sri Chaitanya, treasury of mercy! May Your mercy increase beyond measure —</w:t>
      </w:r>
      <w:r>
        <w:br/>
      </w:r>
      <w:r>
        <w:rPr>
          <w:b w:val="0"/>
          <w:i/>
        </w:rPr>
        <w:t>playfully shaking off grief, clear, revealing fragrance,</w:t>
      </w:r>
      <w:r>
        <w:br/>
      </w:r>
      <w:r>
        <w:rPr>
          <w:b w:val="0"/>
          <w:i/>
        </w:rPr>
        <w:t>stilling the disputes of the scriptures, bestowing rasa, instilling madness in the heart,</w:t>
      </w:r>
      <w:r>
        <w:br/>
      </w:r>
      <w:r>
        <w:rPr>
          <w:b w:val="0"/>
          <w:i/>
        </w:rPr>
        <w:t>ever finding joy in bhakti, intoxicating — the limit of sweetness!&lt;super&gt;18&lt;/super&gt;</w:t>
      </w:r>
    </w:p>
    <w:p>
      <w:pPr>
        <w:spacing w:after="60"/>
        <w:jc w:val="both"/>
      </w:pPr>
      <w:r>
        <w:rPr>
          <w:b w:val="0"/>
          <w:i/>
        </w:rPr>
        <w:t>(With these words he approaches.)</w:t>
      </w:r>
    </w:p>
    <w:p>
      <w:pPr>
        <w:spacing w:after="60"/>
        <w:jc w:val="both"/>
      </w:pPr>
      <w:r>
        <w:rPr>
          <w:b/>
          <w:i w:val="0"/>
        </w:rPr>
        <w:t>Gopinatha Acharya</w:t>
      </w:r>
      <w:r>
        <w:t xml:space="preserve"> </w:t>
      </w:r>
      <w:r>
        <w:rPr>
          <w:b w:val="0"/>
          <w:i/>
        </w:rPr>
        <w:t>(looking ahead, to himself)</w:t>
      </w:r>
      <w:r>
        <w:t>. Ah, I have heard of a certain Damodara-svarupa, a disciple of Chaitanyananda — a very great renunciant, a devotee of the Lord, very learned — who, though his guru asked him many times, "Study Vedanta and teach it", never did so. On the contrary —</w:t>
      </w:r>
    </w:p>
    <w:p>
      <w:pPr>
        <w:spacing w:after="60"/>
        <w:ind w:left="567"/>
      </w:pPr>
      <w:r>
        <w:rPr>
          <w:b/>
          <w:i w:val="0"/>
        </w:rPr>
        <w:t>11.</w:t>
      </w:r>
      <w:r>
        <w:t xml:space="preserve"> He accepted the fourth ashrama only from the longing to give up everything;</w:t>
      </w:r>
      <w:r>
        <w:br/>
      </w:r>
      <w:r>
        <w:rPr>
          <w:b w:val="0"/>
          <w:i/>
        </w:rPr>
        <w:t>but out of passion for the pollen of the lotus feet of Sri Krishna, ah, he held even that as nothing, though he wore it.&lt;super&gt;19&lt;/super&gt;</w:t>
      </w:r>
    </w:p>
    <w:p>
      <w:pPr>
        <w:spacing w:after="60"/>
        <w:jc w:val="both"/>
      </w:pPr>
      <w:r>
        <w:t xml:space="preserve">That is he. I shall report to the Lord. </w:t>
      </w:r>
      <w:r>
        <w:rPr>
          <w:b w:val="0"/>
          <w:i/>
        </w:rPr>
        <w:t>(Approaches.)</w:t>
      </w:r>
      <w:r>
        <w:t xml:space="preserve"> Master! Here, here is that Damodara-svarupa of whom You have heard.</w:t>
      </w:r>
    </w:p>
    <w:p>
      <w:pPr>
        <w:spacing w:after="60"/>
        <w:jc w:val="both"/>
      </w:pPr>
      <w:r>
        <w:rPr>
          <w:b/>
          <w:i w:val="0"/>
        </w:rPr>
        <w:t>Bhagavan.</w:t>
      </w:r>
      <w:r>
        <w:t xml:space="preserve"> Where is he? Where is he? </w:t>
      </w:r>
      <w:r>
        <w:rPr>
          <w:b w:val="0"/>
          <w:i/>
        </w:rPr>
        <w:t>(Eagerly goes to meet him.)</w:t>
      </w:r>
    </w:p>
    <w:p>
      <w:pPr>
        <w:spacing w:after="60"/>
        <w:jc w:val="both"/>
      </w:pPr>
      <w:r>
        <w:rPr>
          <w:b w:val="0"/>
          <w:i/>
        </w:rPr>
        <w:t>(Damodara-svarupa approaches and bows at His feet. Sri Krishna Chaitanya raises him with His hands and embraces him.)</w:t>
      </w:r>
    </w:p>
    <w:p>
      <w:pPr>
        <w:spacing w:after="60"/>
        <w:jc w:val="both"/>
      </w:pPr>
      <w:r>
        <w:rPr>
          <w:b/>
          <w:i w:val="0"/>
        </w:rPr>
        <w:t>Behind the scenes.</w:t>
      </w:r>
    </w:p>
    <w:p>
      <w:pPr>
        <w:spacing w:after="60"/>
        <w:ind w:left="567"/>
      </w:pPr>
      <w:r>
        <w:rPr>
          <w:b/>
          <w:i w:val="0"/>
        </w:rPr>
        <w:t>12.</w:t>
      </w:r>
      <w:r>
        <w:t xml:space="preserve"> Devoted to the service of Ishvara Puri, and in himself a devotee of Krishna,</w:t>
      </w:r>
      <w:r>
        <w:br/>
      </w:r>
      <w:r>
        <w:rPr>
          <w:b w:val="0"/>
          <w:i/>
        </w:rPr>
        <w:t>here comes this man of pure heart, detached from all objects of the senses.</w:t>
      </w:r>
    </w:p>
    <w:p>
      <w:pPr>
        <w:spacing w:after="60"/>
        <w:jc w:val="both"/>
      </w:pPr>
      <w:r>
        <w:rPr>
          <w:b/>
          <w:i w:val="0"/>
        </w:rPr>
        <w:t>Sarvabhauma</w:t>
      </w:r>
      <w:r>
        <w:t xml:space="preserve"> </w:t>
      </w:r>
      <w:r>
        <w:rPr>
          <w:b w:val="0"/>
          <w:i/>
        </w:rPr>
        <w:t>(having listened)</w:t>
      </w:r>
      <w:r>
        <w:t>. Oh, some attendant is coming from the Lord's town. Who can it be?</w:t>
      </w:r>
      <w:r>
        <w:rPr>
          <w:b w:val="0"/>
          <w:i w:val="0"/>
          <w:vertAlign w:val="superscript"/>
        </w:rPr>
        <w:t>20</w:t>
      </w:r>
    </w:p>
    <w:p>
      <w:pPr>
        <w:spacing w:after="60"/>
        <w:jc w:val="both"/>
      </w:pPr>
      <w:r>
        <w:rPr>
          <w:b/>
          <w:i w:val="0"/>
        </w:rPr>
        <w:t>Sri Krishna Chaitanya.</w:t>
      </w:r>
      <w:r>
        <w:t xml:space="preserve"> Ah, it seems someone is coming from the Puri master.</w:t>
      </w:r>
      <w:r>
        <w:rPr>
          <w:b w:val="0"/>
          <w:i w:val="0"/>
          <w:vertAlign w:val="superscript"/>
        </w:rPr>
        <w:t>21</w:t>
      </w:r>
    </w:p>
    <w:p>
      <w:pPr>
        <w:spacing w:after="60"/>
        <w:jc w:val="both"/>
      </w:pPr>
      <w:r>
        <w:rPr>
          <w:b/>
          <w:i w:val="0"/>
        </w:rPr>
        <w:t>Sarvabhauma</w:t>
      </w:r>
      <w:r>
        <w:t xml:space="preserve"> </w:t>
      </w:r>
      <w:r>
        <w:rPr>
          <w:b w:val="0"/>
          <w:i/>
        </w:rPr>
        <w:t>(looking)</w:t>
      </w:r>
      <w:r>
        <w:t xml:space="preserve">. We shall soon know. </w:t>
      </w:r>
      <w:r>
        <w:rPr>
          <w:b w:val="0"/>
          <w:i/>
        </w:rPr>
        <w:t>(Gazes.)</w:t>
      </w:r>
    </w:p>
    <w:p>
      <w:pPr>
        <w:spacing w:after="60"/>
        <w:jc w:val="both"/>
      </w:pPr>
      <w:r>
        <w:rPr>
          <w:b w:val="0"/>
          <w:i/>
        </w:rPr>
        <w:t>(Then enters one named Govinda.)</w:t>
      </w:r>
    </w:p>
    <w:p>
      <w:pPr>
        <w:spacing w:after="60"/>
        <w:jc w:val="both"/>
      </w:pPr>
      <w:r>
        <w:rPr>
          <w:b/>
          <w:i w:val="0"/>
        </w:rPr>
        <w:t>Govinda</w:t>
      </w:r>
      <w:r>
        <w:t xml:space="preserve"> </w:t>
      </w:r>
      <w:r>
        <w:rPr>
          <w:b w:val="0"/>
          <w:i/>
        </w:rPr>
        <w:t>(to himself)</w:t>
      </w:r>
      <w:r>
        <w:t xml:space="preserve">. Ishvara Puri sent me: "Go straight to Mahaprabhu." Here I am close to Him, and yet I do not grasp the greatness of my good fortune. </w:t>
      </w:r>
      <w:r>
        <w:rPr>
          <w:b w:val="0"/>
          <w:i/>
        </w:rPr>
        <w:t>(Approaches, bows and joins his palms.)</w:t>
      </w:r>
      <w:r>
        <w:t xml:space="preserve"> Svamin!</w:t>
      </w:r>
    </w:p>
    <w:p>
      <w:pPr>
        <w:spacing w:after="60"/>
        <w:ind w:left="567"/>
      </w:pPr>
      <w:r>
        <w:rPr>
          <w:b/>
          <w:i w:val="0"/>
        </w:rPr>
        <w:t>13.</w:t>
      </w:r>
      <w:r>
        <w:t xml:space="preserve"> "That form of His which I saw first — ah, in that alone is my bliss; in another garb I do not wish to see Him. So go to Him" —</w:t>
      </w:r>
      <w:r>
        <w:br/>
      </w:r>
      <w:r>
        <w:rPr>
          <w:b w:val="0"/>
          <w:i/>
        </w:rPr>
        <w:t>so the Puri master sent me to the border of Your feet.&lt;super&gt;22&lt;/super&gt;</w:t>
      </w:r>
    </w:p>
    <w:p>
      <w:pPr>
        <w:spacing w:after="60"/>
        <w:jc w:val="both"/>
      </w:pPr>
      <w:r>
        <w:rPr>
          <w:b/>
          <w:i w:val="0"/>
        </w:rPr>
        <w:t>Sri Krishna Chaitanya.</w:t>
      </w:r>
      <w:r>
        <w:t xml:space="preserve"> So it is: their love for Me is unchanging.</w:t>
      </w:r>
    </w:p>
    <w:p>
      <w:pPr>
        <w:spacing w:after="60"/>
        <w:jc w:val="both"/>
      </w:pPr>
      <w:r>
        <w:rPr>
          <w:b/>
          <w:i w:val="0"/>
        </w:rPr>
        <w:t>Sarvabhauma.</w:t>
      </w:r>
      <w:r>
        <w:t xml:space="preserve"> You are his servant?</w:t>
      </w:r>
    </w:p>
    <w:p>
      <w:pPr>
        <w:spacing w:after="60"/>
        <w:jc w:val="both"/>
      </w:pPr>
      <w:r>
        <w:rPr>
          <w:b/>
          <w:i w:val="0"/>
        </w:rPr>
        <w:t>Govinda.</w:t>
      </w:r>
      <w:r>
        <w:t xml:space="preserve"> Of course.</w:t>
      </w:r>
    </w:p>
    <w:p>
      <w:pPr>
        <w:spacing w:after="60"/>
        <w:jc w:val="both"/>
      </w:pPr>
      <w:r>
        <w:rPr>
          <w:b/>
          <w:i w:val="0"/>
        </w:rPr>
        <w:t>Sarvabhauma.</w:t>
      </w:r>
      <w:r>
        <w:t xml:space="preserve"> Svamin! How did he accept a non-brahmin as a servant?</w:t>
      </w:r>
    </w:p>
    <w:p>
      <w:pPr>
        <w:spacing w:after="60"/>
        <w:jc w:val="both"/>
      </w:pPr>
      <w:r>
        <w:rPr>
          <w:b/>
          <w:i w:val="0"/>
        </w:rPr>
        <w:t>Sri Krishna Chaitanya.</w:t>
      </w:r>
      <w:r>
        <w:t xml:space="preserve"> Bhattacharya, do not speak so.</w:t>
      </w:r>
    </w:p>
    <w:p>
      <w:pPr>
        <w:spacing w:after="60"/>
        <w:ind w:left="567"/>
      </w:pPr>
      <w:r>
        <w:rPr>
          <w:b/>
          <w:i w:val="0"/>
        </w:rPr>
        <w:t>14.</w:t>
      </w:r>
      <w:r>
        <w:t xml:space="preserve"> Hari is independent, and so is His mercy: it looks neither to caste nor to lineage and the like.</w:t>
      </w:r>
      <w:r>
        <w:br/>
      </w:r>
      <w:r>
        <w:rPr>
          <w:b w:val="0"/>
          <w:i/>
        </w:rPr>
        <w:t>Rejecting the food of Suyodhana, God joyfully accepted only the food of Vidura.&lt;super&gt;23&lt;/super&gt;</w:t>
      </w:r>
    </w:p>
    <w:p>
      <w:pPr>
        <w:spacing w:after="60"/>
        <w:jc w:val="both"/>
      </w:pPr>
      <w:r>
        <w:rPr>
          <w:b/>
          <w:i w:val="0"/>
        </w:rPr>
        <w:t>Sarvabhauma.</w:t>
      </w:r>
      <w:r>
        <w:t xml:space="preserve"> Master, so it is.</w:t>
      </w:r>
    </w:p>
    <w:p>
      <w:pPr>
        <w:spacing w:after="60"/>
        <w:jc w:val="both"/>
      </w:pPr>
      <w:r>
        <w:rPr>
          <w:b/>
          <w:i w:val="0"/>
        </w:rPr>
        <w:t>Sri Krishna Chaitanya.</w:t>
      </w:r>
      <w:r>
        <w:t xml:space="preserve"> Well, although it is not fitting to make the servant of one's venerable elders serve oneself, since such is his command, so be it. </w:t>
      </w:r>
      <w:r>
        <w:rPr>
          <w:b w:val="0"/>
          <w:i/>
        </w:rPr>
        <w:t>(Accepts him.)</w:t>
      </w:r>
    </w:p>
    <w:p>
      <w:pPr>
        <w:spacing w:after="60"/>
        <w:jc w:val="both"/>
      </w:pPr>
      <w:r>
        <w:rPr>
          <w:b/>
          <w:i w:val="0"/>
        </w:rPr>
        <w:t>Mukunda</w:t>
      </w:r>
      <w:r>
        <w:t xml:space="preserve"> </w:t>
      </w:r>
      <w:r>
        <w:rPr>
          <w:b w:val="0"/>
          <w:i/>
        </w:rPr>
        <w:t>(entering hurriedly)</w:t>
      </w:r>
      <w:r>
        <w:t>. Svamin! Brahmananda Bharati has come, wishing to see You. If You command, we shall bring him straight here.</w:t>
      </w:r>
      <w:r>
        <w:rPr>
          <w:b w:val="0"/>
          <w:i w:val="0"/>
          <w:vertAlign w:val="superscript"/>
        </w:rPr>
        <w:t>24</w:t>
      </w:r>
    </w:p>
    <w:p>
      <w:pPr>
        <w:spacing w:after="60"/>
        <w:jc w:val="both"/>
      </w:pPr>
      <w:r>
        <w:rPr>
          <w:b/>
          <w:i w:val="0"/>
        </w:rPr>
        <w:t>Sri Krishna Chaitanya.</w:t>
      </w:r>
      <w:r>
        <w:t xml:space="preserve"> God forbid! For they are venerable. So it is I who must go.</w:t>
      </w:r>
    </w:p>
    <w:p>
      <w:pPr>
        <w:spacing w:after="60"/>
        <w:jc w:val="both"/>
      </w:pPr>
      <w:r>
        <w:rPr>
          <w:b/>
          <w:i w:val="0"/>
        </w:rPr>
        <w:t>All.</w:t>
      </w:r>
    </w:p>
    <w:p>
      <w:pPr>
        <w:spacing w:after="60"/>
        <w:ind w:left="567"/>
      </w:pPr>
      <w:r>
        <w:rPr>
          <w:b/>
          <w:i w:val="0"/>
        </w:rPr>
        <w:t>15.</w:t>
      </w:r>
      <w:r>
        <w:t xml:space="preserve"> Even the worldly conduct of the transcendental surely serves to reveal their transcendental nature:</w:t>
      </w:r>
      <w:r>
        <w:br/>
      </w:r>
      <w:r>
        <w:rPr>
          <w:b w:val="0"/>
          <w:i/>
        </w:rPr>
        <w:t>for the course of Vishnupadi over the earth leads the embodied to heaven.&lt;super&gt;25&lt;/super&gt;</w:t>
      </w:r>
    </w:p>
    <w:p>
      <w:pPr>
        <w:spacing w:after="60"/>
        <w:jc w:val="both"/>
      </w:pPr>
      <w:r>
        <w:rPr>
          <w:b w:val="0"/>
          <w:i/>
        </w:rPr>
        <w:t>(Letting the Lord go first, they go round the stage. Then enters Brahmananda, dressed in a skin.)</w:t>
      </w:r>
    </w:p>
    <w:p>
      <w:pPr>
        <w:spacing w:after="60"/>
        <w:jc w:val="both"/>
      </w:pPr>
      <w:r>
        <w:rPr>
          <w:b/>
          <w:i w:val="0"/>
        </w:rPr>
        <w:t>Brahmananda</w:t>
      </w:r>
      <w:r>
        <w:t xml:space="preserve"> </w:t>
      </w:r>
      <w:r>
        <w:rPr>
          <w:b w:val="0"/>
          <w:i/>
        </w:rPr>
        <w:t>(looking ahead)</w:t>
      </w:r>
      <w:r>
        <w:t>. Here He is, Sri Krishna Chaitanya. And truly —</w:t>
      </w:r>
    </w:p>
    <w:p>
      <w:pPr>
        <w:spacing w:after="60"/>
        <w:ind w:left="567"/>
      </w:pPr>
      <w:r>
        <w:rPr>
          <w:b/>
          <w:i w:val="0"/>
        </w:rPr>
        <w:t>16.</w:t>
      </w:r>
      <w:r>
        <w:t xml:space="preserve"> With arms long, long like golden bolts, shining like a petal of a bright golden ketaka,</w:t>
      </w:r>
      <w:r>
        <w:br/>
      </w:r>
      <w:r>
        <w:rPr>
          <w:b w:val="0"/>
          <w:i/>
        </w:rPr>
        <w:t>whose lustre is caressed by a garland of fresh *damanaka</w:t>
      </w:r>
      <w:r>
        <w:t>, with a charming gait — He comes out to meet me.</w:t>
      </w:r>
      <w:r>
        <w:rPr>
          <w:b w:val="0"/>
          <w:i w:val="0"/>
          <w:vertAlign w:val="superscript"/>
        </w:rPr>
        <w:t>26</w:t>
      </w:r>
      <w:r>
        <w:t>*</w:t>
      </w:r>
    </w:p>
    <w:p>
      <w:pPr>
        <w:spacing w:after="60"/>
        <w:jc w:val="both"/>
      </w:pPr>
      <w:r>
        <w:rPr>
          <w:b/>
          <w:i w:val="0"/>
        </w:rPr>
        <w:t>Sri Krishna Chaitanya</w:t>
      </w:r>
      <w:r>
        <w:t xml:space="preserve"> </w:t>
      </w:r>
      <w:r>
        <w:rPr>
          <w:b w:val="0"/>
          <w:i/>
        </w:rPr>
        <w:t>(approaches and, though He sees him, concealing His feelings, lets it be understood that the garment of skin does not please Him)</w:t>
      </w:r>
      <w:r>
        <w:t>. Mukunda, where is he?</w:t>
      </w:r>
    </w:p>
    <w:p>
      <w:pPr>
        <w:spacing w:after="60"/>
        <w:jc w:val="both"/>
      </w:pPr>
      <w:r>
        <w:rPr>
          <w:b/>
          <w:i w:val="0"/>
        </w:rPr>
        <w:t>Mukunda.</w:t>
      </w:r>
      <w:r>
        <w:t xml:space="preserve"> Why, here he is, here.</w:t>
      </w:r>
    </w:p>
    <w:p>
      <w:pPr>
        <w:spacing w:after="60"/>
        <w:jc w:val="both"/>
      </w:pPr>
      <w:r>
        <w:rPr>
          <w:b/>
          <w:i w:val="0"/>
        </w:rPr>
        <w:t>Sri Krishna Chaitanya.</w:t>
      </w:r>
      <w:r>
        <w:t xml:space="preserve"> No, no. If it were he, would he, putting on a skin, have become a slave of outward garb?</w:t>
      </w:r>
      <w:r>
        <w:rPr>
          <w:b w:val="0"/>
          <w:i w:val="0"/>
          <w:vertAlign w:val="superscript"/>
        </w:rPr>
        <w:t>27</w:t>
      </w:r>
    </w:p>
    <w:p>
      <w:pPr>
        <w:spacing w:after="60"/>
        <w:jc w:val="both"/>
      </w:pPr>
      <w:r>
        <w:rPr>
          <w:b/>
          <w:i w:val="0"/>
        </w:rPr>
        <w:t>Brahmananda</w:t>
      </w:r>
      <w:r>
        <w:t xml:space="preserve"> </w:t>
      </w:r>
      <w:r>
        <w:rPr>
          <w:b w:val="0"/>
          <w:i/>
        </w:rPr>
        <w:t>(hearing, to himself)</w:t>
      </w:r>
      <w:r>
        <w:t>. Ah, evidently it does not please Him that I am dressed in a skin. And indeed —</w:t>
      </w:r>
    </w:p>
    <w:p>
      <w:pPr>
        <w:spacing w:after="60"/>
        <w:ind w:left="567"/>
      </w:pPr>
      <w:r>
        <w:rPr>
          <w:b/>
          <w:i w:val="0"/>
        </w:rPr>
        <w:t>17.</w:t>
      </w:r>
      <w:r>
        <w:t xml:space="preserve"> A garment of skin and the like serves only to display hypocrisy, not as a means of reaching the Real.</w:t>
      </w:r>
      <w:r>
        <w:br/>
      </w:r>
      <w:r>
        <w:rPr>
          <w:b w:val="0"/>
          <w:i/>
        </w:rPr>
        <w:t>One who walks the earth by the straight path easily reaches the goal he strives for.</w:t>
      </w:r>
    </w:p>
    <w:p>
      <w:pPr>
        <w:spacing w:after="60"/>
        <w:jc w:val="both"/>
      </w:pPr>
      <w:r>
        <w:t xml:space="preserve">What is this for? </w:t>
      </w:r>
      <w:r>
        <w:rPr>
          <w:b w:val="0"/>
          <w:i/>
        </w:rPr>
        <w:t>(Wants to throw off the skin.)</w:t>
      </w:r>
    </w:p>
    <w:p>
      <w:pPr>
        <w:spacing w:after="60"/>
        <w:jc w:val="both"/>
      </w:pPr>
      <w:r>
        <w:rPr>
          <w:b w:val="0"/>
          <w:i/>
        </w:rPr>
        <w:t>(Sri Krishna Chaitanya glances at Damodara. Damodara, understanding the hint, quickly offers an upper cloth. Brahmananda puts it on. Sri Krishna Chaitanya approaches and bows to him.)</w:t>
      </w:r>
    </w:p>
    <w:p>
      <w:pPr>
        <w:spacing w:after="60"/>
        <w:jc w:val="both"/>
      </w:pPr>
      <w:r>
        <w:rPr>
          <w:b/>
          <w:i w:val="0"/>
        </w:rPr>
        <w:t>Brahmananda</w:t>
      </w:r>
      <w:r>
        <w:t xml:space="preserve"> </w:t>
      </w:r>
      <w:r>
        <w:rPr>
          <w:b w:val="0"/>
          <w:i/>
        </w:rPr>
        <w:t>(with fear and reverence)</w:t>
      </w:r>
      <w:r>
        <w:t>. Svamin! Though for the instruction of people it befits You to act so, to us it gives great fear. Do not do it again. Look, look —</w:t>
      </w:r>
    </w:p>
    <w:p>
      <w:pPr>
        <w:spacing w:after="60"/>
        <w:ind w:left="567"/>
      </w:pPr>
      <w:r>
        <w:rPr>
          <w:b/>
          <w:i w:val="0"/>
        </w:rPr>
        <w:t>18.</w:t>
      </w:r>
      <w:r>
        <w:t xml:space="preserve"> The greatness of Nilachala is beyond the power of such as I to describe — so transcendental is it:</w:t>
      </w:r>
      <w:r>
        <w:br/>
      </w:r>
      <w:r>
        <w:rPr>
          <w:b w:val="0"/>
          <w:i/>
        </w:rPr>
        <w:t>for here now two Brahmans appear — the moving and the unmoving, the golden and the blue.</w:t>
      </w:r>
    </w:p>
    <w:p>
      <w:pPr>
        <w:spacing w:after="60"/>
        <w:jc w:val="both"/>
      </w:pPr>
      <w:r>
        <w:rPr>
          <w:b/>
          <w:i w:val="0"/>
        </w:rPr>
        <w:t>Sri Krishna Chaitanya.</w:t>
      </w:r>
      <w:r>
        <w:t xml:space="preserve"> Since the word "now" denotes the present time, the "golden Brahman" is just you, who have recently come; besides, the word "brahma" forms part of your name.</w:t>
      </w:r>
      <w:r>
        <w:rPr>
          <w:b w:val="0"/>
          <w:i w:val="0"/>
          <w:vertAlign w:val="superscript"/>
        </w:rPr>
        <w:t>28</w:t>
      </w:r>
    </w:p>
    <w:p>
      <w:pPr>
        <w:spacing w:after="60"/>
        <w:jc w:val="both"/>
      </w:pPr>
      <w:r>
        <w:rPr>
          <w:b/>
          <w:i w:val="0"/>
        </w:rPr>
        <w:t>Brahmananda.</w:t>
      </w:r>
      <w:r>
        <w:t xml:space="preserve"> That is inferred from the relation of the pervaded and the pervader. And that I am the pervaded, let it be seen at least from my having left the skin at Your sign.</w:t>
      </w:r>
      <w:r>
        <w:rPr>
          <w:b w:val="0"/>
          <w:i w:val="0"/>
          <w:vertAlign w:val="superscript"/>
        </w:rPr>
        <w:t>29</w:t>
      </w:r>
    </w:p>
    <w:p>
      <w:pPr>
        <w:spacing w:after="60"/>
        <w:jc w:val="both"/>
      </w:pPr>
      <w:r>
        <w:rPr>
          <w:b/>
          <w:i w:val="0"/>
        </w:rPr>
        <w:t>Sarvabhauma.</w:t>
      </w:r>
      <w:r>
        <w:t xml:space="preserve"> The holy man speaks rightly.</w:t>
      </w:r>
    </w:p>
    <w:p>
      <w:pPr>
        <w:spacing w:after="60"/>
        <w:jc w:val="both"/>
      </w:pPr>
      <w:r>
        <w:rPr>
          <w:b/>
          <w:i w:val="0"/>
        </w:rPr>
        <w:t>Brahmananda.</w:t>
      </w:r>
      <w:r>
        <w:t xml:space="preserve"> Sarvabhauma, look, look —</w:t>
      </w:r>
    </w:p>
    <w:p>
      <w:pPr>
        <w:spacing w:after="60"/>
        <w:ind w:left="567"/>
      </w:pPr>
      <w:r>
        <w:rPr>
          <w:b/>
          <w:i w:val="0"/>
        </w:rPr>
        <w:t>19.</w:t>
      </w:r>
      <w:r>
        <w:t xml:space="preserve"> "Golden in colour, with a body of gold, with beautiful limbs, wearing sandal armlets" —</w:t>
      </w:r>
      <w:r>
        <w:br/>
      </w:r>
      <w:r>
        <w:rPr>
          <w:b w:val="0"/>
          <w:i/>
        </w:rPr>
        <w:t>these names have attained their literal sense in Him alone.&lt;super&gt;30&lt;/super&gt;</w:t>
      </w:r>
    </w:p>
    <w:p>
      <w:pPr>
        <w:spacing w:after="60"/>
        <w:jc w:val="both"/>
      </w:pPr>
      <w:r>
        <w:t>And it is the Lord Sri Jagannatha Himself who makes Him "wearing sandal armlets" — with a cord anointed with the sandal of His prasada. Look, look: even a mere Deity of the Lord bestows supreme bliss — what then to speak of Bhagavan Sri Krishna Himself! Ah, a wonder —</w:t>
      </w:r>
    </w:p>
    <w:p>
      <w:pPr>
        <w:spacing w:after="60"/>
        <w:ind w:left="567"/>
      </w:pPr>
      <w:r>
        <w:rPr>
          <w:b/>
          <w:i w:val="0"/>
        </w:rPr>
        <w:t>20.</w:t>
      </w:r>
      <w:r>
        <w:t xml:space="preserve"> Ah, the form — dense bliss and consciousness — the sole means of tasting bliss: in those who gaze at it, it stills the agitation of the outer and inner senses.</w:t>
      </w:r>
      <w:r>
        <w:br/>
      </w:r>
      <w:r>
        <w:rPr>
          <w:b w:val="0"/>
          <w:i/>
        </w:rPr>
        <w:t>And those who, rejecting it, meditate in the heart on the formless for the sake of attaining bliss — I think, ah, some mighty evil tendency leads them astray.</w:t>
      </w:r>
    </w:p>
    <w:p>
      <w:pPr>
        <w:spacing w:after="60"/>
        <w:jc w:val="both"/>
      </w:pPr>
      <w:r>
        <w:t>And further —</w:t>
      </w:r>
    </w:p>
    <w:p>
      <w:pPr>
        <w:spacing w:after="60"/>
        <w:ind w:left="567"/>
      </w:pPr>
      <w:r>
        <w:rPr>
          <w:b/>
          <w:i w:val="0"/>
        </w:rPr>
        <w:t>21.</w:t>
      </w:r>
      <w:r>
        <w:t xml:space="preserve"> If the essence of the Lord is formlessness, why then, ah, are pride, envy and the rest, also formless, not counted as deity?</w:t>
      </w:r>
      <w:r>
        <w:br/>
      </w:r>
      <w:r>
        <w:rPr>
          <w:b w:val="0"/>
          <w:i/>
        </w:rPr>
        <w:t>There is no rule that He is necessarily with form or without form; but supreme bliss, and that from which it comes — that is the Lord: such is my view.</w:t>
      </w:r>
    </w:p>
    <w:p>
      <w:pPr>
        <w:spacing w:after="60"/>
        <w:jc w:val="both"/>
      </w:pPr>
      <w:r>
        <w:rPr>
          <w:b/>
          <w:i w:val="0"/>
        </w:rPr>
        <w:t>Sarvabhauma.</w:t>
      </w:r>
      <w:r>
        <w:t xml:space="preserve"> Svamin, so it is. This is explained also at the sutra "Made of bliss, on account of repetition".</w:t>
      </w:r>
      <w:r>
        <w:rPr>
          <w:b w:val="0"/>
          <w:i w:val="0"/>
          <w:vertAlign w:val="superscript"/>
        </w:rPr>
        <w:t>31</w:t>
      </w:r>
      <w:r>
        <w:t xml:space="preserve"> He Himself is bliss and bestows bliss on others too, as one very rich gives wealth to others as well: the suffix </w:t>
      </w:r>
      <w:r>
        <w:rPr>
          <w:b w:val="0"/>
          <w:i/>
        </w:rPr>
        <w:t>-maya</w:t>
      </w:r>
      <w:r>
        <w:t xml:space="preserve"> here denotes abundance. And if His mercy comes, then even from meditation on the formless one falls again into the sweetness of the divine form. As the knowing have said:</w:t>
      </w:r>
    </w:p>
    <w:p>
      <w:pPr>
        <w:spacing w:after="60"/>
        <w:ind w:left="567"/>
      </w:pPr>
      <w:r>
        <w:rPr>
          <w:b/>
          <w:i w:val="0"/>
        </w:rPr>
        <w:t>22.</w:t>
      </w:r>
      <w:r>
        <w:t xml:space="preserve"> We, who were worshipped by travellers on the path of non-duality, who were consecrated on the throne of the bliss of our own self,</w:t>
      </w:r>
      <w:r>
        <w:br/>
      </w:r>
      <w:r>
        <w:rPr>
          <w:b w:val="0"/>
          <w:i/>
        </w:rPr>
        <w:t>have been forcibly turned into slave-girls by a certain cheat — the lover of the cowherds' wives.&lt;super&gt;32&lt;/super&gt;</w:t>
      </w:r>
    </w:p>
    <w:p>
      <w:pPr>
        <w:spacing w:after="60"/>
        <w:jc w:val="both"/>
      </w:pPr>
      <w:r>
        <w:rPr>
          <w:b/>
          <w:i w:val="0"/>
        </w:rPr>
        <w:t>Damodara</w:t>
      </w:r>
      <w:r>
        <w:t xml:space="preserve"> </w:t>
      </w:r>
      <w:r>
        <w:rPr>
          <w:b w:val="0"/>
          <w:i/>
        </w:rPr>
        <w:t>(to Brahmananda)</w:t>
      </w:r>
      <w:r>
        <w:t>. Holy one, I have invited you. So go now to what is to be done next.</w:t>
      </w:r>
    </w:p>
    <w:p>
      <w:pPr>
        <w:spacing w:after="60"/>
        <w:jc w:val="both"/>
      </w:pPr>
      <w:r>
        <w:rPr>
          <w:b/>
          <w:i w:val="0"/>
        </w:rPr>
        <w:t>Sri Krishna Chaitanya.</w:t>
      </w:r>
      <w:r>
        <w:t xml:space="preserve"> Svamin, that is fitting.</w:t>
      </w:r>
    </w:p>
    <w:p>
      <w:pPr>
        <w:spacing w:after="60"/>
        <w:jc w:val="both"/>
      </w:pPr>
      <w:r>
        <w:rPr>
          <w:b/>
          <w:i w:val="0"/>
        </w:rPr>
        <w:t>Brahmananda.</w:t>
      </w:r>
      <w:r>
        <w:t xml:space="preserve"> As you please. </w:t>
      </w:r>
      <w:r>
        <w:rPr>
          <w:b w:val="0"/>
          <w:i/>
        </w:rPr>
        <w:t>(Goes out together with Damodara and several others.)</w:t>
      </w:r>
    </w:p>
    <w:p>
      <w:pPr>
        <w:spacing w:after="60"/>
        <w:jc w:val="both"/>
      </w:pPr>
      <w:r>
        <w:rPr>
          <w:b/>
          <w:i w:val="0"/>
        </w:rPr>
        <w:t>Sri Krishna Chaitanya.</w:t>
      </w:r>
      <w:r>
        <w:t xml:space="preserve"> Sarvabhauma! It is time for you too to go.</w:t>
      </w:r>
    </w:p>
    <w:p>
      <w:pPr>
        <w:spacing w:after="60"/>
        <w:jc w:val="both"/>
      </w:pPr>
      <w:r>
        <w:rPr>
          <w:b/>
          <w:i w:val="0"/>
        </w:rPr>
        <w:t>Sarvabhauma.</w:t>
      </w:r>
      <w:r>
        <w:t xml:space="preserve"> Master, I must report something.</w:t>
      </w:r>
    </w:p>
    <w:p>
      <w:pPr>
        <w:spacing w:after="60"/>
        <w:jc w:val="both"/>
      </w:pPr>
      <w:r>
        <w:rPr>
          <w:b/>
          <w:i w:val="0"/>
        </w:rPr>
        <w:t>Sri Krishna Chaitanya.</w:t>
      </w:r>
      <w:r>
        <w:t xml:space="preserve"> What is it?</w:t>
      </w:r>
    </w:p>
    <w:p>
      <w:pPr>
        <w:spacing w:after="60"/>
        <w:jc w:val="both"/>
      </w:pPr>
      <w:r>
        <w:rPr>
          <w:b/>
          <w:i w:val="0"/>
        </w:rPr>
        <w:t>Sarvabhauma.</w:t>
      </w:r>
      <w:r>
        <w:t xml:space="preserve"> Svamin, if You promise not to be angry, then I shall report it.</w:t>
      </w:r>
    </w:p>
    <w:p>
      <w:pPr>
        <w:spacing w:after="60"/>
        <w:jc w:val="both"/>
      </w:pPr>
      <w:r>
        <w:rPr>
          <w:b/>
          <w:i w:val="0"/>
        </w:rPr>
        <w:t>Sri Krishna Chaitanya.</w:t>
      </w:r>
      <w:r>
        <w:t xml:space="preserve"> Speak without fear.</w:t>
      </w:r>
    </w:p>
    <w:p>
      <w:pPr>
        <w:spacing w:after="60"/>
        <w:jc w:val="both"/>
      </w:pPr>
      <w:r>
        <w:rPr>
          <w:b/>
          <w:i w:val="0"/>
        </w:rPr>
        <w:t>Sarvabhauma.</w:t>
      </w:r>
      <w:r>
        <w:t xml:space="preserve"> The King is pining with the desire to see Your holy feet. If You allow it, we shall bring him.</w:t>
      </w:r>
    </w:p>
    <w:p>
      <w:pPr>
        <w:spacing w:after="60"/>
        <w:jc w:val="both"/>
      </w:pPr>
      <w:r>
        <w:rPr>
          <w:b/>
          <w:i w:val="0"/>
        </w:rPr>
        <w:t>Sri Krishna Chaitanya</w:t>
      </w:r>
      <w:r>
        <w:t xml:space="preserve"> </w:t>
      </w:r>
      <w:r>
        <w:rPr>
          <w:b w:val="0"/>
          <w:i/>
        </w:rPr>
        <w:t>(covering His ears)</w:t>
      </w:r>
      <w:r>
        <w:t>. Sarvabhauma, you too say this!</w:t>
      </w:r>
    </w:p>
    <w:p>
      <w:pPr>
        <w:spacing w:after="60"/>
        <w:ind w:left="567"/>
      </w:pPr>
      <w:r>
        <w:rPr>
          <w:b/>
          <w:i w:val="0"/>
        </w:rPr>
        <w:t>23.</w:t>
      </w:r>
      <w:r>
        <w:t xml:space="preserve"> For one who has nothing, who is intent on the service of the Lord and wishes to reach the far shore of the ocean of existence,</w:t>
      </w:r>
      <w:r>
        <w:br/>
      </w:r>
      <w:r>
        <w:rPr>
          <w:b w:val="0"/>
          <w:i/>
        </w:rPr>
        <w:t>to see people devoted to the senses, and women — alas, alas! — is worse than eating poison.&lt;super&gt;33&lt;/super&gt;</w:t>
      </w:r>
    </w:p>
    <w:p>
      <w:pPr>
        <w:spacing w:after="60"/>
        <w:jc w:val="both"/>
      </w:pPr>
      <w:r>
        <w:rPr>
          <w:b/>
          <w:i w:val="0"/>
        </w:rPr>
        <w:t>Sarvabhauma.</w:t>
      </w:r>
      <w:r>
        <w:t xml:space="preserve"> Svamin! That is truly so; but he is a servant of Jagannatha.</w:t>
      </w:r>
    </w:p>
    <w:p>
      <w:pPr>
        <w:spacing w:after="60"/>
        <w:jc w:val="both"/>
      </w:pPr>
      <w:r>
        <w:rPr>
          <w:b/>
          <w:i w:val="0"/>
        </w:rPr>
        <w:t>Sri Krishna Chaitanya.</w:t>
      </w:r>
    </w:p>
    <w:p>
      <w:pPr>
        <w:spacing w:after="60"/>
        <w:ind w:left="567"/>
      </w:pPr>
      <w:r>
        <w:rPr>
          <w:b/>
          <w:i w:val="0"/>
        </w:rPr>
        <w:t>24.</w:t>
      </w:r>
      <w:r>
        <w:t xml:space="preserve"> One should fear even the form of women and of people devoted to the senses:</w:t>
      </w:r>
      <w:r>
        <w:br/>
      </w:r>
      <w:r>
        <w:rPr>
          <w:b w:val="0"/>
          <w:i/>
        </w:rPr>
        <w:t>as a serpent agitates the mind, so does its image too.</w:t>
      </w:r>
    </w:p>
    <w:p>
      <w:pPr>
        <w:spacing w:after="60"/>
        <w:jc w:val="both"/>
      </w:pPr>
      <w:r>
        <w:t>If this is spoken of once more, I shall no longer be seen here.</w:t>
      </w:r>
    </w:p>
    <w:p>
      <w:pPr>
        <w:spacing w:after="60"/>
        <w:jc w:val="both"/>
      </w:pPr>
      <w:r>
        <w:rPr>
          <w:b w:val="0"/>
          <w:i/>
        </w:rPr>
        <w:t>(Sarvabhauma stands silent.)</w:t>
      </w:r>
    </w:p>
    <w:p>
      <w:pPr>
        <w:spacing w:after="60"/>
        <w:jc w:val="both"/>
      </w:pPr>
      <w:r>
        <w:rPr>
          <w:b/>
          <w:i w:val="0"/>
        </w:rPr>
        <w:t>Sri Krishna Chaitanya.</w:t>
      </w:r>
      <w:r>
        <w:t xml:space="preserve"> Bhattacharya, it is already very late.</w:t>
      </w:r>
    </w:p>
    <w:p>
      <w:pPr>
        <w:spacing w:after="60"/>
        <w:jc w:val="both"/>
      </w:pPr>
      <w:r>
        <w:rPr>
          <w:b/>
          <w:i w:val="0"/>
        </w:rPr>
        <w:t>Sarvabhauma.</w:t>
      </w:r>
      <w:r>
        <w:t xml:space="preserve"> As Svami pleases. </w:t>
      </w:r>
      <w:r>
        <w:rPr>
          <w:b w:val="0"/>
          <w:i/>
        </w:rPr>
        <w:t>(Goes out.)</w:t>
      </w:r>
    </w:p>
    <w:p>
      <w:pPr>
        <w:spacing w:after="60"/>
        <w:jc w:val="both"/>
      </w:pPr>
      <w:r>
        <w:rPr>
          <w:b/>
          <w:i w:val="0"/>
        </w:rPr>
        <w:t>Sri Krishna Chaitanya.</w:t>
      </w:r>
      <w:r>
        <w:t xml:space="preserve"> Mukunda, where did Shripada Nityananda go when I went to the south?</w:t>
      </w:r>
    </w:p>
    <w:p>
      <w:pPr>
        <w:spacing w:after="60"/>
        <w:jc w:val="both"/>
      </w:pPr>
      <w:r>
        <w:rPr>
          <w:b/>
          <w:i w:val="0"/>
        </w:rPr>
        <w:t>Mukunda.</w:t>
      </w:r>
      <w:r>
        <w:t xml:space="preserve"> To Gauda. And he said this: "Reckoning the time of the Lord's return, I shall come here again with everyone, headed by Advaita."</w:t>
      </w:r>
    </w:p>
    <w:p>
      <w:pPr>
        <w:spacing w:after="60"/>
        <w:jc w:val="both"/>
      </w:pPr>
      <w:r>
        <w:rPr>
          <w:b/>
          <w:i w:val="0"/>
        </w:rPr>
        <w:t>Gopinatha Acharya.</w:t>
      </w:r>
      <w:r>
        <w:t xml:space="preserve"> Now there is neither war between two kingdoms nor other troubles;</w:t>
      </w:r>
      <w:r>
        <w:rPr>
          <w:b w:val="0"/>
          <w:i w:val="0"/>
          <w:vertAlign w:val="superscript"/>
        </w:rPr>
        <w:t>34</w:t>
      </w:r>
      <w:r>
        <w:t xml:space="preserve"> the road is easy, and the Gundicha festival is near — everything is ready for their coming. Only — has the news of Svami's return reached so far? But enough of doubts.</w:t>
      </w:r>
    </w:p>
    <w:p>
      <w:pPr>
        <w:spacing w:after="60"/>
        <w:ind w:left="567"/>
      </w:pPr>
      <w:r>
        <w:rPr>
          <w:b/>
          <w:i w:val="0"/>
        </w:rPr>
        <w:t>25.</w:t>
      </w:r>
      <w:r>
        <w:t xml:space="preserve"> Who in the world spreads the news of the sun, risen and dispelling the darkness with its rays, or of the moon?</w:t>
      </w:r>
      <w:r>
        <w:br/>
      </w:r>
      <w:r>
        <w:rPr>
          <w:b w:val="0"/>
          <w:i/>
        </w:rPr>
        <w:t>Such is the way of a thing that transcends the world: it reveals itself everywhere of itself.&lt;super&gt;35&lt;/super&gt;</w:t>
      </w:r>
    </w:p>
    <w:p>
      <w:pPr>
        <w:spacing w:after="60"/>
        <w:jc w:val="both"/>
      </w:pPr>
      <w:r>
        <w:t>So, svamin, it is the time of the evening incense offering (</w:t>
      </w:r>
      <w:r>
        <w:rPr>
          <w:b w:val="0"/>
          <w:i/>
        </w:rPr>
        <w:t>dhūpa</w:t>
      </w:r>
      <w:r>
        <w:t xml:space="preserve">) of the god Jagannatha, if You allow… </w:t>
      </w:r>
      <w:r>
        <w:rPr>
          <w:b w:val="0"/>
          <w:i/>
        </w:rPr>
        <w:t>(Without finishing, he acts shyness.)</w:t>
      </w:r>
    </w:p>
    <w:p>
      <w:pPr>
        <w:spacing w:after="60"/>
        <w:jc w:val="both"/>
      </w:pPr>
      <w:r>
        <w:rPr>
          <w:b/>
          <w:i w:val="0"/>
        </w:rPr>
        <w:t>Sri Krishna Chaitanya.</w:t>
      </w:r>
      <w:r>
        <w:t xml:space="preserve"> Acharya, go and see the dhupa. And I shall go to converse with the Puri master and Svarupa. </w:t>
      </w:r>
      <w:r>
        <w:rPr>
          <w:b w:val="0"/>
          <w:i/>
        </w:rPr>
        <w:t>(Bhagavan goes out.)</w:t>
      </w:r>
    </w:p>
    <w:p>
      <w:pPr>
        <w:spacing w:after="60"/>
        <w:jc w:val="both"/>
      </w:pPr>
      <w:r>
        <w:rPr>
          <w:b/>
          <w:i w:val="0"/>
        </w:rPr>
        <w:t>Gopinatha Acharya.</w:t>
      </w:r>
      <w:r>
        <w:t xml:space="preserve"> Ah, the Lord has already gone. Then I too, having seen the dhupa, shall join Him there again. </w:t>
      </w:r>
      <w:r>
        <w:rPr>
          <w:b w:val="0"/>
          <w:i/>
        </w:rPr>
        <w:t>(Takes a few steps.)</w:t>
      </w:r>
    </w:p>
    <w:p>
      <w:pPr>
        <w:spacing w:after="60"/>
        <w:jc w:val="both"/>
      </w:pPr>
      <w:r>
        <w:rPr>
          <w:b/>
          <w:i w:val="0"/>
        </w:rPr>
        <w:t>Behind the scenes.</w:t>
      </w:r>
    </w:p>
    <w:p>
      <w:pPr>
        <w:spacing w:after="60"/>
        <w:ind w:left="567"/>
      </w:pPr>
      <w:r>
        <w:rPr>
          <w:b/>
          <w:i w:val="0"/>
        </w:rPr>
        <w:t>26.</w:t>
      </w:r>
      <w:r>
        <w:t xml:space="preserve"> The victorious drive of the chariot of the Lord of all is near — and here the ruler of the earth, Prataparudra, has arrived.</w:t>
      </w:r>
      <w:r>
        <w:br/>
      </w:r>
      <w:r>
        <w:rPr>
          <w:b w:val="0"/>
          <w:i/>
        </w:rPr>
        <w:t>Let me once more make efforts that he may see with his own eyes the bull among ascetics in His golden form.</w:t>
      </w:r>
    </w:p>
    <w:p>
      <w:pPr>
        <w:spacing w:after="60"/>
        <w:jc w:val="both"/>
      </w:pPr>
      <w:r>
        <w:rPr>
          <w:b/>
          <w:i w:val="0"/>
        </w:rPr>
        <w:t>Gopinatha Acharya.</w:t>
      </w:r>
      <w:r>
        <w:t xml:space="preserve"> Oh, the Bhattacharya's voice is heard; so the ruler of the earth, the Gajapati, has arrived. And the great chariot festival is already near. So I shall go and look at Jagannatha and come back. </w:t>
      </w:r>
      <w:r>
        <w:rPr>
          <w:b w:val="0"/>
          <w:i/>
        </w:rPr>
        <w:t>(Goes out.)</w:t>
      </w:r>
    </w:p>
    <w:p>
      <w:pPr>
        <w:spacing w:after="60"/>
        <w:jc w:val="both"/>
      </w:pPr>
      <w:r>
        <w:rPr>
          <w:b w:val="0"/>
          <w:i/>
        </w:rPr>
        <w:t>(Then enters the Bhattacharya.)</w:t>
      </w:r>
    </w:p>
    <w:p>
      <w:pPr>
        <w:spacing w:after="60"/>
        <w:jc w:val="both"/>
      </w:pPr>
      <w:r>
        <w:rPr>
          <w:b/>
          <w:i w:val="0"/>
        </w:rPr>
        <w:t>Bhattacharya.</w:t>
      </w:r>
      <w:r>
        <w:t xml:space="preserve"> Since the Gajapati summoned me the very moment he arrived, he must be pining to see Sri Krishna Chaitanya. </w:t>
      </w:r>
      <w:r>
        <w:rPr>
          <w:b w:val="0"/>
          <w:i/>
        </w:rPr>
        <w:t>(Goes round the stage and looks.)</w:t>
      </w:r>
      <w:r>
        <w:t xml:space="preserve"> Oh, here is the King. Let me approach. </w:t>
      </w:r>
      <w:r>
        <w:rPr>
          <w:b w:val="0"/>
          <w:i/>
        </w:rPr>
        <w:t>(Approaches.)</w:t>
      </w:r>
    </w:p>
    <w:p>
      <w:pPr>
        <w:spacing w:after="60"/>
        <w:jc w:val="both"/>
      </w:pPr>
      <w:r>
        <w:rPr>
          <w:b w:val="0"/>
          <w:i/>
        </w:rPr>
        <w:t>(Then enter the King, seated on the throne, and the mahapatras.)</w:t>
      </w:r>
    </w:p>
    <w:p>
      <w:pPr>
        <w:spacing w:after="60"/>
        <w:jc w:val="both"/>
      </w:pPr>
      <w:r>
        <w:rPr>
          <w:b/>
          <w:i w:val="0"/>
        </w:rPr>
        <w:t>King</w:t>
      </w:r>
      <w:r>
        <w:t xml:space="preserve"> </w:t>
      </w:r>
      <w:r>
        <w:rPr>
          <w:b w:val="0"/>
          <w:i/>
        </w:rPr>
        <w:t>(longingly, to himself)</w:t>
      </w:r>
      <w:r>
        <w:t>.</w:t>
      </w:r>
    </w:p>
    <w:p>
      <w:pPr>
        <w:spacing w:after="60"/>
        <w:ind w:left="567"/>
      </w:pPr>
      <w:r>
        <w:rPr>
          <w:b/>
          <w:i w:val="0"/>
        </w:rPr>
        <w:t>27.</w:t>
      </w:r>
      <w:r>
        <w:t xml:space="preserve"> My cares for the kingdom have ceased to be my cares, the enjoyment of happiness has become a disease.</w:t>
      </w:r>
      <w:r>
        <w:br/>
      </w:r>
      <w:r>
        <w:rPr>
          <w:b w:val="0"/>
          <w:i/>
        </w:rPr>
        <w:t>If He does not look at me hereafter — alas, I shall not keep even my life.&lt;super&gt;36&lt;/super&gt;</w:t>
      </w:r>
    </w:p>
    <w:p>
      <w:pPr>
        <w:spacing w:after="60"/>
        <w:jc w:val="both"/>
      </w:pPr>
      <w:r>
        <w:rPr>
          <w:b/>
          <w:i w:val="0"/>
        </w:rPr>
        <w:t>Sarvabhauma.</w:t>
      </w:r>
      <w:r>
        <w:t xml:space="preserve"> It seems the great King is troubled in his heart by something: I have approached, and he does not notice me. I shall announce myself. Victory, victory to the great King!</w:t>
      </w:r>
    </w:p>
    <w:p>
      <w:pPr>
        <w:spacing w:after="60"/>
        <w:jc w:val="both"/>
      </w:pPr>
      <w:r>
        <w:rPr>
          <w:b/>
          <w:i w:val="0"/>
        </w:rPr>
        <w:t>King</w:t>
      </w:r>
      <w:r>
        <w:t xml:space="preserve"> </w:t>
      </w:r>
      <w:r>
        <w:rPr>
          <w:b w:val="0"/>
          <w:i/>
        </w:rPr>
        <w:t>(acting as if coming to himself)</w:t>
      </w:r>
      <w:r>
        <w:t xml:space="preserve">. What, is it you, Bhattacharya! Come near, come near! </w:t>
      </w:r>
      <w:r>
        <w:rPr>
          <w:b w:val="0"/>
          <w:i/>
        </w:rPr>
        <w:t>(Bows.)</w:t>
      </w:r>
    </w:p>
    <w:p>
      <w:pPr>
        <w:spacing w:after="60"/>
        <w:jc w:val="both"/>
      </w:pPr>
      <w:r>
        <w:rPr>
          <w:b w:val="0"/>
          <w:i/>
        </w:rPr>
        <w:t>(Sarvabhauma, greeting him with blessings, sits down.)</w:t>
      </w:r>
    </w:p>
    <w:p>
      <w:pPr>
        <w:spacing w:after="60"/>
        <w:jc w:val="both"/>
      </w:pPr>
      <w:r>
        <w:rPr>
          <w:b/>
          <w:i w:val="0"/>
        </w:rPr>
        <w:t>King.</w:t>
      </w:r>
      <w:r>
        <w:t xml:space="preserve"> Bhattacharya, have you reported to the Lord Sri Krishna Chaitanya?</w:t>
      </w:r>
    </w:p>
    <w:p>
      <w:pPr>
        <w:spacing w:after="60"/>
        <w:jc w:val="both"/>
      </w:pPr>
      <w:r>
        <w:rPr>
          <w:b/>
          <w:i w:val="0"/>
        </w:rPr>
        <w:t>Sarvabhauma.</w:t>
      </w:r>
      <w:r>
        <w:t xml:space="preserve"> Of course.</w:t>
      </w:r>
    </w:p>
    <w:p>
      <w:pPr>
        <w:spacing w:after="60"/>
        <w:jc w:val="both"/>
      </w:pPr>
      <w:r>
        <w:rPr>
          <w:b/>
          <w:i w:val="0"/>
        </w:rPr>
        <w:t>King.</w:t>
      </w:r>
      <w:r>
        <w:t xml:space="preserve"> And what did He command?</w:t>
      </w:r>
    </w:p>
    <w:p>
      <w:pPr>
        <w:spacing w:after="60"/>
        <w:jc w:val="both"/>
      </w:pPr>
      <w:r>
        <w:rPr>
          <w:b/>
          <w:i w:val="0"/>
        </w:rPr>
        <w:t>Sarvabhauma.</w:t>
      </w:r>
      <w:r>
        <w:t xml:space="preserve"> What shall I say?</w:t>
      </w:r>
    </w:p>
    <w:p>
      <w:pPr>
        <w:spacing w:after="60"/>
        <w:jc w:val="both"/>
      </w:pPr>
      <w:r>
        <w:rPr>
          <w:b/>
          <w:i w:val="0"/>
        </w:rPr>
        <w:t>King</w:t>
      </w:r>
      <w:r>
        <w:t xml:space="preserve"> </w:t>
      </w:r>
      <w:r>
        <w:rPr>
          <w:b w:val="0"/>
          <w:i/>
        </w:rPr>
        <w:t>(sorrowfully)</w:t>
      </w:r>
      <w:r>
        <w:t>. I understood that already when you did not come to me yourself, joyfully, to tell me. Alas, woe is me!</w:t>
      </w:r>
    </w:p>
    <w:p>
      <w:pPr>
        <w:spacing w:after="60"/>
        <w:ind w:left="567"/>
      </w:pPr>
      <w:r>
        <w:rPr>
          <w:b/>
          <w:i w:val="0"/>
        </w:rPr>
        <w:t>28.</w:t>
      </w:r>
      <w:r>
        <w:t xml:space="preserve"> He looks even on the low-born, who should not even be looked at — but not on me.</w:t>
      </w:r>
      <w:r>
        <w:br/>
      </w:r>
      <w:r>
        <w:rPr>
          <w:b w:val="0"/>
          <w:i/>
        </w:rPr>
        <w:t>Can it be that this God has descended resolving: "I shall show mercy to all except him alone"?</w:t>
      </w:r>
    </w:p>
    <w:p>
      <w:pPr>
        <w:spacing w:after="60"/>
        <w:jc w:val="both"/>
      </w:pPr>
      <w:r>
        <w:rPr>
          <w:b w:val="0"/>
          <w:i/>
        </w:rPr>
        <w:t>(Reflecting a moment.)</w:t>
      </w:r>
      <w:r>
        <w:t xml:space="preserve"> Listen, then —</w:t>
      </w:r>
    </w:p>
    <w:p>
      <w:pPr>
        <w:spacing w:after="60"/>
        <w:ind w:left="567"/>
      </w:pPr>
      <w:r>
        <w:rPr>
          <w:b/>
          <w:i w:val="0"/>
        </w:rPr>
        <w:t>29.</w:t>
      </w:r>
      <w:r>
        <w:t xml:space="preserve"> Well known is the vow of Him whose word is true; so, ah, now I too take a vow:</w:t>
      </w:r>
      <w:r>
        <w:br/>
      </w:r>
      <w:r>
        <w:rPr>
          <w:b w:val="0"/>
          <w:i/>
        </w:rPr>
        <w:t>either I shall part with my life, or — or, what am I to do? — I shall make the pair of His lotus feet a traveller on the road of my eyes.&lt;super&gt;37&lt;/super&gt;</w:t>
      </w:r>
    </w:p>
    <w:p>
      <w:pPr>
        <w:spacing w:after="60"/>
        <w:jc w:val="both"/>
      </w:pPr>
      <w:r>
        <w:rPr>
          <w:b w:val="0"/>
          <w:i/>
        </w:rPr>
        <w:t>(Stands in tears.)</w:t>
      </w:r>
    </w:p>
    <w:p>
      <w:pPr>
        <w:spacing w:after="60"/>
        <w:jc w:val="both"/>
      </w:pPr>
      <w:r>
        <w:rPr>
          <w:b/>
          <w:i w:val="0"/>
        </w:rPr>
        <w:t>Sarvabhauma</w:t>
      </w:r>
      <w:r>
        <w:t xml:space="preserve"> </w:t>
      </w:r>
      <w:r>
        <w:rPr>
          <w:b w:val="0"/>
          <w:i/>
        </w:rPr>
        <w:t>(to himself)</w:t>
      </w:r>
      <w:r>
        <w:t>. The excess of his love has passed all measure. What is to be done?</w:t>
      </w:r>
    </w:p>
    <w:p>
      <w:pPr>
        <w:spacing w:after="60"/>
        <w:ind w:left="567"/>
      </w:pPr>
      <w:r>
        <w:rPr>
          <w:b/>
          <w:i w:val="0"/>
        </w:rPr>
        <w:t>30.</w:t>
      </w:r>
      <w:r>
        <w:t xml:space="preserve"> To go and tell Him again? Ah, no, that will not do: His resolve is dense — firm, heavy, long-drawn.</w:t>
      </w:r>
      <w:r>
        <w:br/>
      </w:r>
      <w:r>
        <w:rPr>
          <w:b w:val="0"/>
          <w:i/>
        </w:rPr>
        <w:t>And this one's great passion is almost invincible — broad, keen, mature: neither of them is able to conquer the other.&lt;super&gt;38&lt;/super&gt;</w:t>
      </w:r>
    </w:p>
    <w:p>
      <w:pPr>
        <w:spacing w:after="60"/>
        <w:jc w:val="both"/>
      </w:pPr>
      <w:r>
        <w:t xml:space="preserve">So now a stratagem is needed. </w:t>
      </w:r>
      <w:r>
        <w:rPr>
          <w:b w:val="0"/>
          <w:i/>
        </w:rPr>
        <w:t>(Aloud.)</w:t>
      </w:r>
      <w:r>
        <w:t xml:space="preserve"> Great King! Be comforted, be comforted: there is a certain means by which the tree of your desire may bear fruit.</w:t>
      </w:r>
    </w:p>
    <w:p>
      <w:pPr>
        <w:spacing w:after="60"/>
        <w:jc w:val="both"/>
      </w:pPr>
      <w:r>
        <w:rPr>
          <w:b/>
          <w:i w:val="0"/>
        </w:rPr>
        <w:t>King.</w:t>
      </w:r>
      <w:r>
        <w:t xml:space="preserve"> If you know it, tell it.</w:t>
      </w:r>
    </w:p>
    <w:p>
      <w:pPr>
        <w:spacing w:after="60"/>
        <w:jc w:val="both"/>
      </w:pPr>
      <w:r>
        <w:rPr>
          <w:b/>
          <w:i w:val="0"/>
        </w:rPr>
        <w:t>Sarvabhauma.</w:t>
      </w:r>
      <w:r>
        <w:t xml:space="preserve"> Although the one who will arrange the meeting with Him is this messenger — your love itself — still our stratagem too may serve as a road.</w:t>
      </w:r>
    </w:p>
    <w:p>
      <w:pPr>
        <w:spacing w:after="60"/>
        <w:jc w:val="both"/>
      </w:pPr>
      <w:r>
        <w:rPr>
          <w:b/>
          <w:i w:val="0"/>
        </w:rPr>
        <w:t>King.</w:t>
      </w:r>
      <w:r>
        <w:t xml:space="preserve"> Tell me, then, what stratagem?</w:t>
      </w:r>
    </w:p>
    <w:p>
      <w:pPr>
        <w:spacing w:after="60"/>
        <w:jc w:val="both"/>
      </w:pPr>
      <w:r>
        <w:rPr>
          <w:b/>
          <w:i w:val="0"/>
        </w:rPr>
        <w:t>Sarvabhauma</w:t>
      </w:r>
      <w:r>
        <w:t xml:space="preserve"> </w:t>
      </w:r>
      <w:r>
        <w:rPr>
          <w:b w:val="0"/>
          <w:i/>
        </w:rPr>
        <w:t>(softly, to him alone)</w:t>
      </w:r>
      <w:r>
        <w:t>. Making love alone your messenger, all by yourself, putting off your royal garb, recognised by no one, on the day of the chariot festival of the god Jagannatha, when the Lord, to relieve the fatigue of the dancing play, goes into a secluded garden and His outer senses fade away from relishing bliss — approach suddenly and behold the Lord. Otherwise it will not come to pass.</w:t>
      </w:r>
    </w:p>
    <w:p>
      <w:pPr>
        <w:spacing w:after="60"/>
        <w:jc w:val="both"/>
      </w:pPr>
      <w:r>
        <w:rPr>
          <w:b/>
          <w:i w:val="0"/>
        </w:rPr>
        <w:t>King</w:t>
      </w:r>
      <w:r>
        <w:t xml:space="preserve"> </w:t>
      </w:r>
      <w:r>
        <w:rPr>
          <w:b w:val="0"/>
          <w:i/>
        </w:rPr>
        <w:t>(reassured, aside)</w:t>
      </w:r>
      <w:r>
        <w:t>. So we shall do. But arrange it so that no one except you knows of it.</w:t>
      </w:r>
    </w:p>
    <w:p>
      <w:pPr>
        <w:spacing w:after="60"/>
        <w:jc w:val="both"/>
      </w:pPr>
      <w:r>
        <w:rPr>
          <w:b/>
          <w:i w:val="0"/>
        </w:rPr>
        <w:t>Sarvabhauma.</w:t>
      </w:r>
      <w:r>
        <w:t xml:space="preserve"> So it shall be.</w:t>
      </w:r>
    </w:p>
    <w:p>
      <w:pPr>
        <w:spacing w:after="60"/>
        <w:jc w:val="both"/>
      </w:pPr>
      <w:r>
        <w:rPr>
          <w:b/>
          <w:i w:val="0"/>
        </w:rPr>
        <w:t>Doorkeeper</w:t>
      </w:r>
      <w:r>
        <w:t xml:space="preserve"> </w:t>
      </w:r>
      <w:r>
        <w:rPr>
          <w:b w:val="0"/>
          <w:i/>
        </w:rPr>
        <w:t>(entering)</w:t>
      </w:r>
      <w:r>
        <w:t>. Sire! A spy has arrived in haste from the capital.</w:t>
      </w:r>
    </w:p>
    <w:p>
      <w:pPr>
        <w:spacing w:after="60"/>
        <w:jc w:val="both"/>
      </w:pPr>
      <w:r>
        <w:rPr>
          <w:b/>
          <w:i w:val="0"/>
        </w:rPr>
        <w:t>King.</w:t>
      </w:r>
      <w:r>
        <w:t xml:space="preserve"> Let him enter.</w:t>
      </w:r>
    </w:p>
    <w:p>
      <w:pPr>
        <w:spacing w:after="60"/>
        <w:jc w:val="both"/>
      </w:pPr>
      <w:r>
        <w:rPr>
          <w:b/>
          <w:i w:val="0"/>
        </w:rPr>
        <w:t>Doorkeeper</w:t>
      </w:r>
      <w:r>
        <w:t xml:space="preserve"> </w:t>
      </w:r>
      <w:r>
        <w:rPr>
          <w:b w:val="0"/>
          <w:i/>
        </w:rPr>
        <w:t>(goes out quickly, brings him in and enters again)</w:t>
      </w:r>
      <w:r>
        <w:t>. Sire, here he is.</w:t>
      </w:r>
    </w:p>
    <w:p>
      <w:pPr>
        <w:spacing w:after="60"/>
        <w:jc w:val="both"/>
      </w:pPr>
      <w:r>
        <w:rPr>
          <w:b/>
          <w:i w:val="0"/>
        </w:rPr>
        <w:t>King.</w:t>
      </w:r>
      <w:r>
        <w:t xml:space="preserve"> Spy, tell me, why such alarm?</w:t>
      </w:r>
    </w:p>
    <w:p>
      <w:pPr>
        <w:spacing w:after="60"/>
        <w:jc w:val="both"/>
      </w:pPr>
      <w:r>
        <w:rPr>
          <w:b/>
          <w:i w:val="0"/>
        </w:rPr>
        <w:t>Spy.</w:t>
      </w:r>
      <w:r>
        <w:t xml:space="preserve"> Sire!</w:t>
      </w:r>
    </w:p>
    <w:p>
      <w:pPr>
        <w:spacing w:after="60"/>
        <w:ind w:left="567"/>
      </w:pPr>
      <w:r>
        <w:rPr>
          <w:b/>
          <w:i w:val="0"/>
        </w:rPr>
        <w:t>31.</w:t>
      </w:r>
      <w:r>
        <w:t xml:space="preserve"> Many thousands of people have suddenly gathered beyond the Chitrotpala.</w:t>
      </w:r>
      <w:r>
        <w:br/>
      </w:r>
      <w:r>
        <w:rPr>
          <w:b w:val="0"/>
          <w:i/>
        </w:rPr>
        <w:t>Whether they are pilgrims or from an enemy army I do not know: as soon as I heard the noise I hurried here.&lt;super&gt;39&lt;/super&gt;</w:t>
      </w:r>
    </w:p>
    <w:p>
      <w:pPr>
        <w:spacing w:after="60"/>
        <w:jc w:val="both"/>
      </w:pPr>
      <w:r>
        <w:rPr>
          <w:b/>
          <w:i w:val="0"/>
        </w:rPr>
        <w:t>Sarvabhauma.</w:t>
      </w:r>
      <w:r>
        <w:t xml:space="preserve"> Certainly pilgrims; otherwise the news would have come earlier. From this we conclude that they are Gaudiyas — the beloved associates of the Lord Sri Krishna Chaitanya. Well, the Lord will have a great gathering of those who surpass all in sweet conversations.</w:t>
      </w:r>
    </w:p>
    <w:p>
      <w:pPr>
        <w:spacing w:after="60"/>
        <w:jc w:val="both"/>
      </w:pPr>
      <w:r>
        <w:rPr>
          <w:b w:val="0"/>
          <w:i/>
        </w:rPr>
        <w:t>(Behind the scenes, noise.)</w:t>
      </w:r>
    </w:p>
    <w:p>
      <w:pPr>
        <w:spacing w:after="60"/>
        <w:jc w:val="both"/>
      </w:pPr>
      <w:r>
        <w:rPr>
          <w:b/>
          <w:i w:val="0"/>
        </w:rPr>
        <w:t>Sarvabhauma.</w:t>
      </w:r>
      <w:r>
        <w:t xml:space="preserve"> Great King! They have indeed already come to the bank of the Narendra-sarovara — for this joyful clamour is heard.</w:t>
      </w:r>
    </w:p>
    <w:p>
      <w:pPr>
        <w:spacing w:after="60"/>
        <w:jc w:val="both"/>
      </w:pPr>
      <w:r>
        <w:rPr>
          <w:b/>
          <w:i w:val="0"/>
        </w:rPr>
        <w:t>King.</w:t>
      </w:r>
      <w:r>
        <w:t xml:space="preserve"> So it is.</w:t>
      </w:r>
    </w:p>
    <w:p>
      <w:pPr>
        <w:spacing w:after="60"/>
        <w:jc w:val="both"/>
      </w:pPr>
      <w:r>
        <w:rPr>
          <w:b/>
          <w:i w:val="0"/>
        </w:rPr>
        <w:t>Sarvabhauma.</w:t>
      </w:r>
      <w:r>
        <w:t xml:space="preserve"> Great King, if you please, go up to the upper terrace and look at the spectacle.</w:t>
      </w:r>
    </w:p>
    <w:p>
      <w:pPr>
        <w:spacing w:after="60"/>
        <w:jc w:val="both"/>
      </w:pPr>
      <w:r>
        <w:rPr>
          <w:b/>
          <w:i w:val="0"/>
        </w:rPr>
        <w:t>King.</w:t>
      </w:r>
      <w:r>
        <w:t xml:space="preserve"> As you please. </w:t>
      </w:r>
      <w:r>
        <w:rPr>
          <w:b w:val="0"/>
          <w:i/>
        </w:rPr>
        <w:t>(Goes up to the terrace and looks at the road.)</w:t>
      </w:r>
      <w:r>
        <w:t xml:space="preserve"> Sarvabhauma! Who is that running hurriedly to meet the pilgrims with a garland of the remnants of the Lord's offerings?</w:t>
      </w:r>
    </w:p>
    <w:p>
      <w:pPr>
        <w:spacing w:after="60"/>
        <w:jc w:val="both"/>
      </w:pPr>
      <w:r>
        <w:rPr>
          <w:b/>
          <w:i w:val="0"/>
        </w:rPr>
        <w:t>Sarvabhauma.</w:t>
      </w:r>
      <w:r>
        <w:t xml:space="preserve"> That is Damodara, a beloved associate of the Lord Chaitanya. Evidently the Lord, hearing of the arrival of Advaita and other dear friends, has sent him to meet them with honour, offering a garland of prasada, and to bring them.</w:t>
      </w:r>
    </w:p>
    <w:p>
      <w:pPr>
        <w:spacing w:after="60"/>
        <w:jc w:val="both"/>
      </w:pPr>
      <w:r>
        <w:rPr>
          <w:b/>
          <w:i w:val="0"/>
        </w:rPr>
        <w:t>King.</w:t>
      </w:r>
      <w:r>
        <w:t xml:space="preserve"> So there are some there who have been favoured with the mercy of the Lord Chaitanya?</w:t>
      </w:r>
    </w:p>
    <w:p>
      <w:pPr>
        <w:spacing w:after="60"/>
        <w:jc w:val="both"/>
      </w:pPr>
      <w:r>
        <w:rPr>
          <w:b/>
          <w:i w:val="0"/>
        </w:rPr>
        <w:t>Sarvabhauma.</w:t>
      </w:r>
      <w:r>
        <w:t xml:space="preserve"> Of course! Otherwise would it be so? Have Gopinatha Acharya called: he knows them all.</w:t>
      </w:r>
    </w:p>
    <w:p>
      <w:pPr>
        <w:spacing w:after="60"/>
        <w:jc w:val="both"/>
      </w:pPr>
      <w:r>
        <w:rPr>
          <w:b/>
          <w:i w:val="0"/>
        </w:rPr>
        <w:t>Gopinatha Acharya</w:t>
      </w:r>
      <w:r>
        <w:t xml:space="preserve"> </w:t>
      </w:r>
      <w:r>
        <w:rPr>
          <w:b w:val="0"/>
          <w:i/>
        </w:rPr>
        <w:t>(entering, tossing aside the curtain)</w:t>
      </w:r>
      <w:r>
        <w:t>. Here I am. Let the King command what is to be done.</w:t>
      </w:r>
    </w:p>
    <w:p>
      <w:pPr>
        <w:spacing w:after="60"/>
        <w:jc w:val="both"/>
      </w:pPr>
      <w:r>
        <w:rPr>
          <w:b/>
          <w:i w:val="0"/>
        </w:rPr>
        <w:t>King.</w:t>
      </w:r>
      <w:r>
        <w:t xml:space="preserve"> Sarvabhauma, give the orders.</w:t>
      </w:r>
    </w:p>
    <w:p>
      <w:pPr>
        <w:spacing w:after="60"/>
        <w:jc w:val="both"/>
      </w:pPr>
      <w:r>
        <w:rPr>
          <w:b/>
          <w:i w:val="0"/>
        </w:rPr>
        <w:t>Sarvabhauma.</w:t>
      </w:r>
      <w:r>
        <w:t xml:space="preserve"> You know them all; so name each one for us.</w:t>
      </w:r>
    </w:p>
    <w:p>
      <w:pPr>
        <w:spacing w:after="60"/>
        <w:jc w:val="both"/>
      </w:pPr>
      <w:r>
        <w:rPr>
          <w:b/>
          <w:i w:val="0"/>
        </w:rPr>
        <w:t>Gopinatha Acharya.</w:t>
      </w:r>
      <w:r>
        <w:t xml:space="preserve"> Very well. </w:t>
      </w:r>
      <w:r>
        <w:rPr>
          <w:b w:val="0"/>
          <w:i/>
        </w:rPr>
        <w:t>(Approaches.)</w:t>
      </w:r>
    </w:p>
    <w:p>
      <w:pPr>
        <w:spacing w:after="60"/>
        <w:jc w:val="both"/>
      </w:pPr>
      <w:r>
        <w:rPr>
          <w:b w:val="0"/>
          <w:i/>
        </w:rPr>
        <w:t>(Behind the scenes, the sankirtana of the names of Hari is heard.)</w:t>
      </w:r>
    </w:p>
    <w:p>
      <w:pPr>
        <w:spacing w:after="60"/>
        <w:jc w:val="both"/>
      </w:pPr>
      <w:r>
        <w:rPr>
          <w:b/>
          <w:i w:val="0"/>
        </w:rPr>
        <w:t>Sarvabhauma</w:t>
      </w:r>
      <w:r>
        <w:t xml:space="preserve"> </w:t>
      </w:r>
      <w:r>
        <w:rPr>
          <w:b w:val="0"/>
          <w:i/>
        </w:rPr>
        <w:t>(having listened)</w:t>
      </w:r>
      <w:r>
        <w:t>.</w:t>
      </w:r>
    </w:p>
    <w:p>
      <w:pPr>
        <w:spacing w:after="60"/>
        <w:ind w:left="567"/>
      </w:pPr>
      <w:r>
        <w:rPr>
          <w:b/>
          <w:i w:val="0"/>
        </w:rPr>
        <w:t>32.</w:t>
      </w:r>
      <w:r>
        <w:t xml:space="preserve"> This sound of sankirtana at first, while the words and meaning were not yet distinguished, only gladdened the ear;</w:t>
      </w:r>
      <w:r>
        <w:br/>
      </w:r>
      <w:r>
        <w:rPr>
          <w:b w:val="0"/>
          <w:i/>
        </w:rPr>
        <w:t>then, when the words began to be made out, it became something else, and when the meaning was grasped, it became something else again.&lt;super&gt;40&lt;/super&gt;</w:t>
      </w:r>
    </w:p>
    <w:p>
      <w:pPr>
        <w:spacing w:after="60"/>
        <w:jc w:val="both"/>
      </w:pPr>
      <w:r>
        <w:rPr>
          <w:b/>
          <w:i w:val="0"/>
        </w:rPr>
        <w:t>King</w:t>
      </w:r>
      <w:r>
        <w:t xml:space="preserve"> </w:t>
      </w:r>
      <w:r>
        <w:rPr>
          <w:b w:val="0"/>
          <w:i/>
        </w:rPr>
        <w:t>(listening intently)</w:t>
      </w:r>
      <w:r>
        <w:t>. Such art of kirtana I have never seen anywhere.</w:t>
      </w:r>
    </w:p>
    <w:p>
      <w:pPr>
        <w:spacing w:after="60"/>
        <w:jc w:val="both"/>
      </w:pPr>
      <w:r>
        <w:rPr>
          <w:b/>
          <w:i w:val="0"/>
        </w:rPr>
        <w:t>Sarvabhauma.</w:t>
      </w:r>
      <w:r>
        <w:t xml:space="preserve"> It is the creation of the Lord Krishna Chaitanya.</w:t>
      </w:r>
    </w:p>
    <w:p>
      <w:pPr>
        <w:spacing w:after="60"/>
        <w:jc w:val="both"/>
      </w:pPr>
      <w:r>
        <w:rPr>
          <w:b/>
          <w:i w:val="0"/>
        </w:rPr>
        <w:t>King.</w:t>
      </w:r>
      <w:r>
        <w:t xml:space="preserve"> Acharya! And who is the one to whom he offered the Lord's garland?</w:t>
      </w:r>
    </w:p>
    <w:p>
      <w:pPr>
        <w:spacing w:after="60"/>
        <w:jc w:val="both"/>
      </w:pPr>
      <w:r>
        <w:rPr>
          <w:b/>
          <w:i w:val="0"/>
        </w:rPr>
        <w:t>Gopinatha Acharya.</w:t>
      </w:r>
      <w:r>
        <w:t xml:space="preserve"> I shall name each one. This is Advaita, this is Nityananda.</w:t>
      </w:r>
    </w:p>
    <w:p>
      <w:pPr>
        <w:spacing w:after="60"/>
        <w:jc w:val="both"/>
      </w:pPr>
      <w:r>
        <w:rPr>
          <w:b/>
          <w:i w:val="0"/>
        </w:rPr>
        <w:t>Sarvabhauma.</w:t>
      </w:r>
      <w:r>
        <w:t xml:space="preserve"> Him I recognise.</w:t>
      </w:r>
    </w:p>
    <w:p>
      <w:pPr>
        <w:spacing w:after="60"/>
        <w:jc w:val="both"/>
      </w:pPr>
      <w:r>
        <w:rPr>
          <w:b/>
          <w:i w:val="0"/>
        </w:rPr>
        <w:t>King.</w:t>
      </w:r>
      <w:r>
        <w:t xml:space="preserve"> Why does he walk apart, with only a few people?</w:t>
      </w:r>
    </w:p>
    <w:p>
      <w:pPr>
        <w:spacing w:after="60"/>
        <w:jc w:val="both"/>
      </w:pPr>
      <w:r>
        <w:rPr>
          <w:b/>
          <w:i w:val="0"/>
        </w:rPr>
        <w:t>Sarvabhauma.</w:t>
      </w:r>
      <w:r>
        <w:t xml:space="preserve"> He is indifferent to everything and does not seek the company of others.</w:t>
      </w:r>
      <w:r>
        <w:rPr>
          <w:b w:val="0"/>
          <w:i w:val="0"/>
          <w:vertAlign w:val="superscript"/>
        </w:rPr>
        <w:t>41</w:t>
      </w:r>
    </w:p>
    <w:p>
      <w:pPr>
        <w:spacing w:after="60"/>
        <w:jc w:val="both"/>
      </w:pPr>
      <w:r>
        <w:rPr>
          <w:b/>
          <w:i w:val="0"/>
        </w:rPr>
        <w:t>Gopinatha Acharya.</w:t>
      </w:r>
      <w:r>
        <w:t xml:space="preserve"> This is Shrivasa. Here, this is Vakreshvara. This is Acharya-ratna. Here, this is Vidyanidhi.</w:t>
      </w:r>
    </w:p>
    <w:p>
      <w:pPr>
        <w:spacing w:after="60"/>
        <w:jc w:val="both"/>
      </w:pPr>
      <w:r>
        <w:rPr>
          <w:b/>
          <w:i w:val="0"/>
        </w:rPr>
        <w:t>Sarvabhauma.</w:t>
      </w:r>
      <w:r>
        <w:t xml:space="preserve"> These two I saw in my childhood.</w:t>
      </w:r>
    </w:p>
    <w:p>
      <w:pPr>
        <w:spacing w:after="60"/>
        <w:jc w:val="both"/>
      </w:pPr>
      <w:r>
        <w:rPr>
          <w:b/>
          <w:i w:val="0"/>
        </w:rPr>
        <w:t>Gopinatha Acharya.</w:t>
      </w:r>
      <w:r>
        <w:t xml:space="preserve"> This is Haridasa. Here, this is Gadadhara. This is Murari. These are Shrivasa's brothers. This is Gangadasa. This is Nrisimha Acharya.</w:t>
      </w:r>
      <w:r>
        <w:rPr>
          <w:b w:val="0"/>
          <w:i w:val="0"/>
          <w:vertAlign w:val="superscript"/>
        </w:rPr>
        <w:t>42</w:t>
      </w:r>
      <w:r>
        <w:t xml:space="preserve"> And these others are people of Navadvipa; I have not seen them before either. If you allow me, I shall find out and come back.</w:t>
      </w:r>
    </w:p>
    <w:p>
      <w:pPr>
        <w:spacing w:after="60"/>
        <w:jc w:val="both"/>
      </w:pPr>
      <w:r>
        <w:rPr>
          <w:b/>
          <w:i w:val="0"/>
        </w:rPr>
        <w:t>King.</w:t>
      </w:r>
      <w:r>
        <w:t xml:space="preserve"> Do so.</w:t>
      </w:r>
    </w:p>
    <w:p>
      <w:pPr>
        <w:spacing w:after="60"/>
        <w:jc w:val="both"/>
      </w:pPr>
      <w:r>
        <w:rPr>
          <w:b/>
          <w:i w:val="0"/>
        </w:rPr>
        <w:t>Gopinatha Acharya.</w:t>
      </w:r>
      <w:r>
        <w:t xml:space="preserve"> As the King pleases. </w:t>
      </w:r>
      <w:r>
        <w:rPr>
          <w:b w:val="0"/>
          <w:i/>
        </w:rPr>
        <w:t>(Quickly goes round the stage, goes out behind the scenes and at once enters again.)</w:t>
      </w:r>
      <w:r>
        <w:t xml:space="preserve"> Sarvabhauma! This is Acharya Purandara. This is Hari Bhatta. This is Raghava. This is Narayana. This is Kamalananda. This is Kashishvara. This is Vasudeva, Mukunda's elder brother. This is Shivananda. And this is another Narayana. This is Vallabha. This is Shrikanta. Why say more? All of them are associates of Sri Chaitanya; there is not a single ordinary pilgrim among them.</w:t>
      </w:r>
    </w:p>
    <w:p>
      <w:pPr>
        <w:spacing w:after="60"/>
        <w:jc w:val="both"/>
      </w:pPr>
      <w:r>
        <w:rPr>
          <w:b/>
          <w:i w:val="0"/>
        </w:rPr>
        <w:t>King.</w:t>
      </w:r>
      <w:r>
        <w:t xml:space="preserve"> How is it that they, leaving the temple of Jagannatha behind, go first of all to the abode of Sri Chaitanya-Krishna?</w:t>
      </w:r>
    </w:p>
    <w:p>
      <w:pPr>
        <w:spacing w:after="60"/>
        <w:jc w:val="both"/>
      </w:pPr>
      <w:r>
        <w:rPr>
          <w:b/>
          <w:i w:val="0"/>
        </w:rPr>
        <w:t>Sarvabhauma.</w:t>
      </w:r>
      <w:r>
        <w:t xml:space="preserve"> In this lies the greatness of natural love.</w:t>
      </w:r>
    </w:p>
    <w:p>
      <w:pPr>
        <w:spacing w:after="60"/>
        <w:jc w:val="both"/>
      </w:pPr>
      <w:r>
        <w:rPr>
          <w:b/>
          <w:i w:val="0"/>
        </w:rPr>
        <w:t>King</w:t>
      </w:r>
      <w:r>
        <w:t xml:space="preserve"> </w:t>
      </w:r>
      <w:r>
        <w:rPr>
          <w:b w:val="0"/>
          <w:i/>
        </w:rPr>
        <w:t>(again looking in another direction)</w:t>
      </w:r>
      <w:r>
        <w:t>. Oh, why is Vaninatha, Ramananda's younger brother, hurrying to them with an abundance of mahaprasada?</w:t>
      </w:r>
    </w:p>
    <w:p>
      <w:pPr>
        <w:spacing w:after="60"/>
        <w:jc w:val="both"/>
      </w:pPr>
      <w:r>
        <w:rPr>
          <w:b/>
          <w:i w:val="0"/>
        </w:rPr>
        <w:t>Sarvabhauma.</w:t>
      </w:r>
      <w:r>
        <w:t xml:space="preserve"> He knows the heart of the Lord Sri Chaitanya. Without a word from Him he is going to treat them to mahaprasada.</w:t>
      </w:r>
    </w:p>
    <w:p>
      <w:pPr>
        <w:spacing w:after="60"/>
        <w:jc w:val="both"/>
      </w:pPr>
      <w:r>
        <w:rPr>
          <w:b/>
          <w:i w:val="0"/>
        </w:rPr>
        <w:t>King.</w:t>
      </w:r>
      <w:r>
        <w:t xml:space="preserve"> Bhattacharya! There is the injunction: "Shaving of the head and fasting — such is the rule at all holy places." Will they, transgressing it, take mahaprasada today?</w:t>
      </w:r>
    </w:p>
    <w:p>
      <w:pPr>
        <w:spacing w:after="60"/>
        <w:jc w:val="both"/>
      </w:pPr>
      <w:r>
        <w:rPr>
          <w:b/>
          <w:i w:val="0"/>
        </w:rPr>
        <w:t>Sarvabhauma.</w:t>
      </w:r>
      <w:r>
        <w:t xml:space="preserve"> Sire! That is another path. That is the Lord's command given in His absence, while this is face to face. Moreover, the food of Jagannatha's prasada the Lord makes His own prasada with His own hand — what is there to dispute? And it is said thus:</w:t>
      </w:r>
    </w:p>
    <w:p>
      <w:pPr>
        <w:spacing w:after="60"/>
        <w:ind w:left="567"/>
      </w:pPr>
      <w:r>
        <w:rPr>
          <w:b/>
          <w:i w:val="0"/>
        </w:rPr>
        <w:t>33.</w:t>
      </w:r>
      <w:r>
        <w:t xml:space="preserve"> When the Lord, on whom one meditates in the heart, shows someone mercy,</w:t>
      </w:r>
      <w:r>
        <w:br/>
      </w:r>
      <w:r>
        <w:rPr>
          <w:b w:val="0"/>
          <w:i/>
        </w:rPr>
        <w:t>he abandons the mind fixed on the worldly and on the Vedic.&lt;super&gt;43&lt;/super&gt;</w:t>
      </w:r>
    </w:p>
    <w:p>
      <w:pPr>
        <w:spacing w:after="60"/>
        <w:jc w:val="both"/>
      </w:pPr>
      <w:r>
        <w:t>And further: according to the saying "That is action which pleases Hari", their aim is only His pleasure, not the fruit of pilgrimage.</w:t>
      </w:r>
      <w:r>
        <w:rPr>
          <w:b w:val="0"/>
          <w:i w:val="0"/>
          <w:vertAlign w:val="superscript"/>
        </w:rPr>
        <w:t>44</w:t>
      </w:r>
    </w:p>
    <w:p>
      <w:pPr>
        <w:spacing w:after="60"/>
        <w:jc w:val="both"/>
      </w:pPr>
      <w:r>
        <w:rPr>
          <w:b/>
          <w:i w:val="0"/>
        </w:rPr>
        <w:t>King.</w:t>
      </w:r>
      <w:r>
        <w:t xml:space="preserve"> So it is. But tell me, when is the chariot festival? The counsel you gave me has sunk into my heart, and now even a moment drags on for me like a kalpa.</w:t>
      </w:r>
    </w:p>
    <w:p>
      <w:pPr>
        <w:spacing w:after="60"/>
        <w:jc w:val="both"/>
      </w:pPr>
      <w:r>
        <w:rPr>
          <w:b/>
          <w:i w:val="0"/>
        </w:rPr>
        <w:t>Sarvabhauma.</w:t>
      </w:r>
      <w:r>
        <w:t xml:space="preserve"> The day after tomorrow.</w:t>
      </w:r>
    </w:p>
    <w:p>
      <w:pPr>
        <w:spacing w:after="60"/>
        <w:jc w:val="both"/>
      </w:pPr>
      <w:r>
        <w:rPr>
          <w:b/>
          <w:i w:val="0"/>
        </w:rPr>
        <w:t>King.</w:t>
      </w:r>
      <w:r>
        <w:t xml:space="preserve"> Ho, who is there! Call Pariksha Mahapatra and Kashi Mishra.</w:t>
      </w:r>
    </w:p>
    <w:p>
      <w:pPr>
        <w:spacing w:after="60"/>
        <w:jc w:val="both"/>
      </w:pPr>
      <w:r>
        <w:rPr>
          <w:b/>
          <w:i w:val="0"/>
        </w:rPr>
        <w:t>Someone</w:t>
      </w:r>
      <w:r>
        <w:t xml:space="preserve"> </w:t>
      </w:r>
      <w:r>
        <w:rPr>
          <w:b w:val="0"/>
          <w:i/>
        </w:rPr>
        <w:t>(entering and bowing)</w:t>
      </w:r>
      <w:r>
        <w:t xml:space="preserve">. Sire, as you command. </w:t>
      </w:r>
      <w:r>
        <w:rPr>
          <w:b w:val="0"/>
          <w:i/>
        </w:rPr>
        <w:t>(Goes out, brings both and enters again.)</w:t>
      </w:r>
      <w:r>
        <w:t xml:space="preserve"> Sire, they have come.</w:t>
      </w:r>
    </w:p>
    <w:p>
      <w:pPr>
        <w:spacing w:after="60"/>
        <w:jc w:val="both"/>
      </w:pPr>
      <w:r>
        <w:rPr>
          <w:b/>
          <w:i w:val="0"/>
        </w:rPr>
        <w:t>King.</w:t>
      </w:r>
      <w:r>
        <w:t xml:space="preserve"> Mahapatra! In everything concerning the festive drive of the god Jagannatha, carry out whatever this Kashi Mishra, who knows the heart of the Lord Chaitanya, commands — as my own command.</w:t>
      </w:r>
    </w:p>
    <w:p>
      <w:pPr>
        <w:spacing w:after="60"/>
        <w:jc w:val="both"/>
      </w:pPr>
      <w:r>
        <w:rPr>
          <w:b/>
          <w:i w:val="0"/>
        </w:rPr>
        <w:t>Mahapatra.</w:t>
      </w:r>
      <w:r>
        <w:t xml:space="preserve"> As the King commands.</w:t>
      </w:r>
    </w:p>
    <w:p>
      <w:pPr>
        <w:spacing w:after="60"/>
        <w:jc w:val="both"/>
      </w:pPr>
      <w:r>
        <w:rPr>
          <w:b/>
          <w:i w:val="0"/>
        </w:rPr>
        <w:t>King.</w:t>
      </w:r>
      <w:r>
        <w:t xml:space="preserve"> Mishra! And you, day after day, fulfil the wishes of the Lord Chaitanya.</w:t>
      </w:r>
    </w:p>
    <w:p>
      <w:pPr>
        <w:spacing w:after="60"/>
        <w:jc w:val="both"/>
      </w:pPr>
      <w:r>
        <w:rPr>
          <w:b/>
          <w:i w:val="0"/>
        </w:rPr>
        <w:t>Mishra.</w:t>
      </w:r>
      <w:r>
        <w:t xml:space="preserve"> That is my cherished desire.</w:t>
      </w:r>
    </w:p>
    <w:p>
      <w:pPr>
        <w:spacing w:after="60"/>
        <w:jc w:val="both"/>
      </w:pPr>
      <w:r>
        <w:rPr>
          <w:b/>
          <w:i w:val="0"/>
        </w:rPr>
        <w:t>King.</w:t>
      </w:r>
      <w:r>
        <w:t xml:space="preserve"> And further: however many Gaudiyas come, arrange it so that they too may see the Lord without hindrance.</w:t>
      </w:r>
    </w:p>
    <w:p>
      <w:pPr>
        <w:spacing w:after="60"/>
        <w:jc w:val="both"/>
      </w:pPr>
      <w:r>
        <w:rPr>
          <w:b/>
          <w:i w:val="0"/>
        </w:rPr>
        <w:t>Both.</w:t>
      </w:r>
      <w:r>
        <w:t xml:space="preserve"> As the King commands. </w:t>
      </w:r>
      <w:r>
        <w:rPr>
          <w:b w:val="0"/>
          <w:i/>
        </w:rPr>
        <w:t>(Exeunt.)</w:t>
      </w:r>
    </w:p>
    <w:p>
      <w:pPr>
        <w:spacing w:after="60"/>
        <w:jc w:val="both"/>
      </w:pPr>
      <w:r>
        <w:rPr>
          <w:b/>
          <w:i w:val="0"/>
        </w:rPr>
        <w:t>King.</w:t>
      </w:r>
      <w:r>
        <w:t xml:space="preserve"> Bhattacharya! Go nearer and watch the joy of their mutual conversations. If I too had the right to it, would I remain deprived of such supreme bliss?</w:t>
      </w:r>
      <w:r>
        <w:rPr>
          <w:b w:val="0"/>
          <w:i w:val="0"/>
          <w:vertAlign w:val="superscript"/>
        </w:rPr>
        <w:t>45</w:t>
      </w:r>
      <w:r>
        <w:t xml:space="preserve"> And I shall see to what must and must not be done for the coming victorious drive of the chariots. </w:t>
      </w:r>
      <w:r>
        <w:rPr>
          <w:b w:val="0"/>
          <w:i/>
        </w:rPr>
        <w:t>(Goes out.)</w:t>
      </w:r>
    </w:p>
    <w:p>
      <w:pPr>
        <w:spacing w:after="60"/>
        <w:jc w:val="both"/>
      </w:pPr>
      <w:r>
        <w:rPr>
          <w:b/>
          <w:i w:val="0"/>
        </w:rPr>
        <w:t>Sarvabhauma.</w:t>
      </w:r>
      <w:r>
        <w:t xml:space="preserve"> The King has commanded just what I desired. I shall do so at once. </w:t>
      </w:r>
      <w:r>
        <w:rPr>
          <w:b w:val="0"/>
          <w:i/>
        </w:rPr>
        <w:t>(Walking a few steps with Gopinatha Acharya.)</w:t>
      </w:r>
      <w:r>
        <w:t xml:space="preserve"> Ah, ahead —</w:t>
      </w:r>
    </w:p>
    <w:p>
      <w:pPr>
        <w:spacing w:after="60"/>
        <w:ind w:left="567"/>
      </w:pPr>
      <w:r>
        <w:rPr>
          <w:b/>
          <w:i w:val="0"/>
        </w:rPr>
        <w:t>34.</w:t>
      </w:r>
      <w:r>
        <w:t xml:space="preserve"> Deeply rumbling with blissful cries of "hum!", with waves of tandava raised by the wind of rapture,</w:t>
      </w:r>
      <w:r>
        <w:br/>
      </w:r>
      <w:r>
        <w:rPr>
          <w:b w:val="0"/>
          <w:i/>
        </w:rPr>
        <w:t>bearing beauty — the moving ocean of devotion to Hari surpasses the unmoving ocean.&lt;super&gt;46&lt;/super&gt;</w:t>
      </w:r>
    </w:p>
    <w:p>
      <w:pPr>
        <w:spacing w:after="60"/>
        <w:jc w:val="both"/>
      </w:pPr>
      <w:r>
        <w:t xml:space="preserve">Let us approach. </w:t>
      </w:r>
      <w:r>
        <w:rPr>
          <w:b w:val="0"/>
          <w:i/>
        </w:rPr>
        <w:t>(They approach.)</w:t>
      </w:r>
    </w:p>
    <w:p>
      <w:pPr>
        <w:spacing w:after="60"/>
        <w:jc w:val="both"/>
      </w:pPr>
      <w:r>
        <w:rPr>
          <w:b w:val="0"/>
          <w:i/>
        </w:rPr>
        <w:t>(Then enter all who have been mentioned, headed by Advaita.)</w:t>
      </w:r>
    </w:p>
    <w:p>
      <w:pPr>
        <w:spacing w:after="60"/>
        <w:jc w:val="both"/>
      </w:pPr>
      <w:r>
        <w:rPr>
          <w:b/>
          <w:i w:val="0"/>
        </w:rPr>
        <w:t>Advaita</w:t>
      </w:r>
      <w:r>
        <w:t xml:space="preserve"> </w:t>
      </w:r>
      <w:r>
        <w:rPr>
          <w:b w:val="0"/>
          <w:i/>
        </w:rPr>
        <w:t>(looking ahead)</w:t>
      </w:r>
      <w:r>
        <w:t>. Damodara! Who is this coming with yet another garland?</w:t>
      </w:r>
    </w:p>
    <w:p>
      <w:pPr>
        <w:spacing w:after="60"/>
        <w:jc w:val="both"/>
      </w:pPr>
      <w:r>
        <w:rPr>
          <w:b/>
          <w:i w:val="0"/>
        </w:rPr>
        <w:t>Damodara.</w:t>
      </w:r>
      <w:r>
        <w:t xml:space="preserve"> That is Govinda, who attends on the Lord.</w:t>
      </w:r>
    </w:p>
    <w:p>
      <w:pPr>
        <w:spacing w:after="60"/>
        <w:jc w:val="both"/>
      </w:pPr>
      <w:r>
        <w:rPr>
          <w:b w:val="0"/>
          <w:i/>
        </w:rPr>
        <w:t>(Govinda, entering hurriedly, offers the garland. Advaita receives it respectfully.)</w:t>
      </w:r>
    </w:p>
    <w:p>
      <w:pPr>
        <w:spacing w:after="60"/>
        <w:jc w:val="both"/>
      </w:pPr>
      <w:r>
        <w:rPr>
          <w:b/>
          <w:i w:val="0"/>
        </w:rPr>
        <w:t>Damodara.</w:t>
      </w:r>
      <w:r>
        <w:t xml:space="preserve"> Here, here is the abode of Kashi Mishra. Enter.</w:t>
      </w:r>
    </w:p>
    <w:p>
      <w:pPr>
        <w:spacing w:after="60"/>
        <w:jc w:val="both"/>
      </w:pPr>
      <w:r>
        <w:rPr>
          <w:b w:val="0"/>
          <w:i/>
        </w:rPr>
        <w:t>(Advaita and the others act entering.)</w:t>
      </w:r>
    </w:p>
    <w:p>
      <w:pPr>
        <w:spacing w:after="60"/>
        <w:jc w:val="both"/>
      </w:pPr>
      <w:r>
        <w:rPr>
          <w:b/>
          <w:i w:val="0"/>
        </w:rPr>
        <w:t>Sarvabhauma.</w:t>
      </w:r>
      <w:r>
        <w:t xml:space="preserve"> Ah, a wonder!</w:t>
      </w:r>
    </w:p>
    <w:p>
      <w:pPr>
        <w:spacing w:after="60"/>
        <w:ind w:left="567"/>
      </w:pPr>
      <w:r>
        <w:rPr>
          <w:b/>
          <w:i w:val="0"/>
        </w:rPr>
        <w:t>35.</w:t>
      </w:r>
      <w:r>
        <w:t xml:space="preserve"> As at the end of the yuga, in the womb of God, light as a leaf, all these hosts of universes find room,</w:t>
      </w:r>
      <w:r>
        <w:br/>
      </w:r>
      <w:r>
        <w:rPr>
          <w:b w:val="0"/>
          <w:i/>
        </w:rPr>
        <w:t>so here, in the small abode of the Mishra, hundreds and thousands of people, finding a place, fit in, each in his own place.&lt;super&gt;47&lt;/super&gt;</w:t>
      </w:r>
    </w:p>
    <w:p>
      <w:pPr>
        <w:spacing w:after="60"/>
        <w:jc w:val="both"/>
      </w:pPr>
      <w:r>
        <w:rPr>
          <w:b w:val="0"/>
          <w:i/>
        </w:rPr>
        <w:t>(Looking ahead.)</w:t>
      </w:r>
      <w:r>
        <w:t xml:space="preserve"> Oh, here He is —</w:t>
      </w:r>
    </w:p>
    <w:p>
      <w:pPr>
        <w:spacing w:after="60"/>
        <w:ind w:left="567"/>
      </w:pPr>
      <w:r>
        <w:rPr>
          <w:b/>
          <w:i w:val="0"/>
        </w:rPr>
        <w:t>36.</w:t>
      </w:r>
      <w:r>
        <w:t xml:space="preserve"> Surpassing the limit of the jubilation born of the rising of the moon Advaita, the ocean of nectar, Sri Chaitanya, seems to heave with high waves.</w:t>
      </w:r>
      <w:r>
        <w:br/>
      </w:r>
      <w:r>
        <w:rPr>
          <w:b w:val="0"/>
          <w:i/>
        </w:rPr>
        <w:t>Full of bliss, unchanging, ever lofty, indivisible — how, ah, does He receive still further increase even from partial joys?&lt;super&gt;48&lt;/super&gt;</w:t>
      </w:r>
    </w:p>
    <w:p>
      <w:pPr>
        <w:spacing w:after="60"/>
        <w:jc w:val="both"/>
      </w:pPr>
      <w:r>
        <w:rPr>
          <w:b w:val="0"/>
          <w:i/>
        </w:rPr>
        <w:t>(Then enter, as indicated, Sri Chaitanya, the Puri master, Svarupa and the others. Sri Krishna Chaitanya, approaching, bows to Nityananda and embraces Advaita. Advaita, bowing, embraces Him in return.)</w:t>
      </w:r>
    </w:p>
    <w:p>
      <w:pPr>
        <w:spacing w:after="60"/>
        <w:jc w:val="both"/>
      </w:pPr>
      <w:r>
        <w:rPr>
          <w:b/>
          <w:i w:val="0"/>
        </w:rPr>
        <w:t>Sarvabhauma</w:t>
      </w:r>
      <w:r>
        <w:t xml:space="preserve"> </w:t>
      </w:r>
      <w:r>
        <w:rPr>
          <w:b w:val="0"/>
          <w:i/>
        </w:rPr>
        <w:t>(gazing)</w:t>
      </w:r>
      <w:r>
        <w:t>.</w:t>
      </w:r>
    </w:p>
    <w:p>
      <w:pPr>
        <w:spacing w:after="60"/>
        <w:ind w:left="567"/>
      </w:pPr>
      <w:r>
        <w:rPr>
          <w:b/>
          <w:i w:val="0"/>
        </w:rPr>
        <w:t>37.</w:t>
      </w:r>
      <w:r>
        <w:t xml:space="preserve"> Glory to this mutual embrace of Advaita and Chaitanya — two royal elephants in the forest of love,</w:t>
      </w:r>
      <w:r>
        <w:br/>
      </w:r>
      <w:r>
        <w:rPr>
          <w:b w:val="0"/>
          <w:i/>
        </w:rPr>
        <w:t>intoxicated with love for each other, nimbly clashing their trunk-arms, loudly trumpeting,</w:t>
      </w:r>
      <w:r>
        <w:br/>
      </w:r>
      <w:r>
        <w:rPr>
          <w:b w:val="0"/>
          <w:i/>
        </w:rPr>
        <w:t>abundantly sprinkling each other with streams of tears as with musk-fluid!&lt;super&gt;49&lt;/super&gt;</w:t>
      </w:r>
    </w:p>
    <w:p>
      <w:pPr>
        <w:spacing w:after="60"/>
        <w:jc w:val="both"/>
      </w:pPr>
      <w:r>
        <w:rPr>
          <w:b w:val="0"/>
          <w:i/>
        </w:rPr>
        <w:t>(All here and there fall prostrate on the ground like rods. The Lord favours all — embraces, converses, bestows His glance. Advaita introduces those whom the Lord has not seen before; but Sri Krishna Chaitanya Himself calls by name even those whom He has never seen.)</w:t>
      </w:r>
    </w:p>
    <w:p>
      <w:pPr>
        <w:spacing w:after="60"/>
        <w:jc w:val="both"/>
      </w:pPr>
      <w:r>
        <w:rPr>
          <w:b/>
          <w:i w:val="0"/>
        </w:rPr>
        <w:t>Gopinatha Acharya.</w:t>
      </w:r>
      <w:r>
        <w:t xml:space="preserve"> Ah, here is a marvel!</w:t>
      </w:r>
    </w:p>
    <w:p>
      <w:pPr>
        <w:spacing w:after="60"/>
        <w:ind w:left="567"/>
      </w:pPr>
      <w:r>
        <w:rPr>
          <w:b/>
          <w:i w:val="0"/>
        </w:rPr>
        <w:t>38.</w:t>
      </w:r>
      <w:r>
        <w:t xml:space="preserve"> "Are you well, Raghava? Is all well, Vasudeva? Is all dear to you?</w:t>
      </w:r>
      <w:r>
        <w:br/>
      </w:r>
      <w:r>
        <w:rPr>
          <w:b w:val="0"/>
          <w:i/>
        </w:rPr>
        <w:t>Ho, Narayana! Is all in order, Shivananda? Are you prosperous, Shankara?</w:t>
      </w:r>
      <w:r>
        <w:br/>
      </w:r>
      <w:r>
        <w:rPr>
          <w:b w:val="0"/>
          <w:i/>
        </w:rPr>
        <w:t>Kamalananda and Kashishvara, is all good with you? Shrikanta, is all in order? Peace to Narayana!"&lt;super&gt;50&lt;/super&gt;</w:t>
      </w:r>
    </w:p>
    <w:p>
      <w:pPr>
        <w:spacing w:after="60"/>
        <w:jc w:val="both"/>
      </w:pPr>
      <w:r>
        <w:t>And further —</w:t>
      </w:r>
    </w:p>
    <w:p>
      <w:pPr>
        <w:spacing w:after="60"/>
        <w:ind w:left="567"/>
      </w:pPr>
      <w:r>
        <w:rPr>
          <w:b/>
          <w:i w:val="0"/>
        </w:rPr>
        <w:t>39.</w:t>
      </w:r>
      <w:r>
        <w:t xml:space="preserve"> With such affectionate words, sweet and tender, the Lord softly addresses even those He has not seen before, as old acquaintances.</w:t>
      </w:r>
      <w:r>
        <w:br/>
      </w:r>
      <w:r>
        <w:rPr>
          <w:b w:val="0"/>
          <w:i/>
        </w:rPr>
        <w:t>What is this — His divine power, or His former, all-knowing love?</w:t>
      </w:r>
    </w:p>
    <w:p>
      <w:pPr>
        <w:spacing w:after="60"/>
        <w:jc w:val="both"/>
      </w:pPr>
      <w:r>
        <w:rPr>
          <w:b/>
          <w:i w:val="0"/>
        </w:rPr>
        <w:t>Sri Krishna Chaitanya.</w:t>
      </w:r>
    </w:p>
    <w:p>
      <w:pPr>
        <w:spacing w:after="60"/>
        <w:ind w:left="567"/>
      </w:pPr>
      <w:r>
        <w:rPr>
          <w:b/>
          <w:i w:val="0"/>
        </w:rPr>
        <w:t>40.</w:t>
      </w:r>
      <w:r>
        <w:t xml:space="preserve"> Today I have a great festival; and tomorrow or the day after, another festival of the Moon of Nilachala, called Gundicha.</w:t>
      </w:r>
      <w:r>
        <w:br/>
      </w:r>
      <w:r>
        <w:rPr>
          <w:b w:val="0"/>
          <w:i/>
        </w:rPr>
        <w:t>Although both, ah, equally cause bliss to flow in the heart, this festival, where Advaita is revealed, is especially delightful to Me.&lt;super&gt;51&lt;/super&gt;</w:t>
      </w:r>
    </w:p>
    <w:p>
      <w:pPr>
        <w:spacing w:after="60"/>
        <w:jc w:val="both"/>
      </w:pPr>
      <w:r>
        <w:rPr>
          <w:b w:val="0"/>
          <w:i/>
        </w:rPr>
        <w:t>(With these words He adorns each one — Advaita and the others — with garlands and sandal of the prasada of the Lord Jagannatha, and with His own hand gives each a little of the prasada food.)</w:t>
      </w:r>
    </w:p>
    <w:p>
      <w:pPr>
        <w:spacing w:after="60"/>
        <w:jc w:val="both"/>
      </w:pPr>
      <w:r>
        <w:rPr>
          <w:b/>
          <w:i w:val="0"/>
        </w:rPr>
        <w:t>Sarvabhauma.</w:t>
      </w:r>
      <w:r>
        <w:t xml:space="preserve"> Now I should not approach: seeing me, they may pass into another mood. These two days have almost passed, and the King has charged me with gathering everything needed for the festival. So I shall go there now. Acharya, you stay here. </w:t>
      </w:r>
      <w:r>
        <w:rPr>
          <w:b w:val="0"/>
          <w:i/>
        </w:rPr>
        <w:t>(Goes out.)</w:t>
      </w:r>
    </w:p>
    <w:p>
      <w:pPr>
        <w:spacing w:after="60"/>
        <w:jc w:val="both"/>
      </w:pPr>
      <w:r>
        <w:rPr>
          <w:b/>
          <w:i w:val="0"/>
        </w:rPr>
        <w:t>Gopinatha Acharya</w:t>
      </w:r>
      <w:r>
        <w:t xml:space="preserve"> </w:t>
      </w:r>
      <w:r>
        <w:rPr>
          <w:b w:val="0"/>
          <w:i/>
        </w:rPr>
        <w:t>(approaching)</w:t>
      </w:r>
      <w:r>
        <w:t>. Victory, victory to Mahaprabhu!</w:t>
      </w:r>
    </w:p>
    <w:p>
      <w:pPr>
        <w:spacing w:after="60"/>
        <w:jc w:val="both"/>
      </w:pPr>
      <w:r>
        <w:rPr>
          <w:b/>
          <w:i w:val="0"/>
        </w:rPr>
        <w:t>Sri Krishna Chaitanya.</w:t>
      </w:r>
      <w:r>
        <w:t xml:space="preserve"> Ah, it is you, Acharya! Come near, bow to Advaita.</w:t>
      </w:r>
    </w:p>
    <w:p>
      <w:pPr>
        <w:spacing w:after="60"/>
        <w:jc w:val="both"/>
      </w:pPr>
      <w:r>
        <w:rPr>
          <w:b w:val="0"/>
          <w:i/>
        </w:rPr>
        <w:t>(Gopinatha Acharya does so.)</w:t>
      </w:r>
    </w:p>
    <w:p>
      <w:pPr>
        <w:spacing w:after="60"/>
        <w:jc w:val="both"/>
      </w:pPr>
      <w:r>
        <w:rPr>
          <w:b/>
          <w:i w:val="0"/>
        </w:rPr>
        <w:t>Advaita</w:t>
      </w:r>
      <w:r>
        <w:t xml:space="preserve"> </w:t>
      </w:r>
      <w:r>
        <w:rPr>
          <w:b w:val="0"/>
          <w:i/>
        </w:rPr>
        <w:t>(embracing him)</w:t>
      </w:r>
      <w:r>
        <w:t>. I know you — you are Visharada's son-in-law.</w:t>
      </w:r>
      <w:r>
        <w:rPr>
          <w:b w:val="0"/>
          <w:i w:val="0"/>
          <w:vertAlign w:val="superscript"/>
        </w:rPr>
        <w:t>52</w:t>
      </w:r>
    </w:p>
    <w:p>
      <w:pPr>
        <w:spacing w:after="60"/>
        <w:jc w:val="both"/>
      </w:pPr>
      <w:r>
        <w:rPr>
          <w:b/>
          <w:i w:val="0"/>
        </w:rPr>
        <w:t>Sri Krishna Chaitanya.</w:t>
      </w:r>
      <w:r>
        <w:t xml:space="preserve"> That is why he is so very distinguished.</w:t>
      </w:r>
      <w:r>
        <w:rPr>
          <w:b w:val="0"/>
          <w:i w:val="0"/>
          <w:vertAlign w:val="superscript"/>
        </w:rPr>
        <w:t>53</w:t>
      </w:r>
      <w:r>
        <w:t xml:space="preserve"> Acharya, together with Vaninatha arrange lodging for everyone wisely.</w:t>
      </w:r>
    </w:p>
    <w:p>
      <w:pPr>
        <w:spacing w:after="60"/>
        <w:jc w:val="both"/>
      </w:pPr>
      <w:r>
        <w:rPr>
          <w:b/>
          <w:i w:val="0"/>
        </w:rPr>
        <w:t>Gopinatha Acharya.</w:t>
      </w:r>
      <w:r>
        <w:t xml:space="preserve"> As the Lord commands. </w:t>
      </w:r>
      <w:r>
        <w:rPr>
          <w:b w:val="0"/>
          <w:i/>
        </w:rPr>
        <w:t>(Goes out.)</w:t>
      </w:r>
    </w:p>
    <w:p>
      <w:pPr>
        <w:spacing w:after="60"/>
        <w:jc w:val="both"/>
      </w:pPr>
      <w:r>
        <w:rPr>
          <w:b/>
          <w:i w:val="0"/>
        </w:rPr>
        <w:t>Sri Krishna Chaitanya.</w:t>
      </w:r>
      <w:r>
        <w:t xml:space="preserve"> Vasudeva! Although Mukunda is My old companion, you, though I see you today for the first time, have long been dear to Me.</w:t>
      </w:r>
    </w:p>
    <w:p>
      <w:pPr>
        <w:spacing w:after="60"/>
        <w:jc w:val="both"/>
      </w:pPr>
      <w:r>
        <w:rPr>
          <w:b/>
          <w:i w:val="0"/>
        </w:rPr>
        <w:t>Vasudeva</w:t>
      </w:r>
      <w:r>
        <w:t xml:space="preserve"> </w:t>
      </w:r>
      <w:r>
        <w:rPr>
          <w:b w:val="0"/>
          <w:i/>
        </w:rPr>
        <w:t>(humbly)</w:t>
      </w:r>
      <w:r>
        <w:t>. Master! What am I, insignificant! But Mukunda has long been favoured by You. The time of the Lord's mercy is the time of birth; therefore, though he is younger, he is my elder brother.</w:t>
      </w:r>
    </w:p>
    <w:p>
      <w:pPr>
        <w:spacing w:after="60"/>
        <w:jc w:val="both"/>
      </w:pPr>
      <w:r>
        <w:rPr>
          <w:b/>
          <w:i w:val="0"/>
        </w:rPr>
        <w:t>Sri Krishna Chaitanya.</w:t>
      </w:r>
      <w:r>
        <w:t xml:space="preserve"> Shivananda! I know that you are very attached to Me.</w:t>
      </w:r>
    </w:p>
    <w:p>
      <w:pPr>
        <w:spacing w:after="60"/>
        <w:jc w:val="both"/>
      </w:pPr>
      <w:r>
        <w:rPr>
          <w:b/>
          <w:i w:val="0"/>
        </w:rPr>
        <w:t>Shivananda.</w:t>
      </w:r>
    </w:p>
    <w:p>
      <w:pPr>
        <w:spacing w:after="60"/>
        <w:ind w:left="567"/>
      </w:pPr>
      <w:r>
        <w:rPr>
          <w:b/>
          <w:i w:val="0"/>
        </w:rPr>
        <w:t>41.</w:t>
      </w:r>
      <w:r>
        <w:t xml:space="preserve"> For me, long drowning in the ocean of existence, You, O Infinite One, have been found like a shore;</w:t>
      </w:r>
      <w:r>
        <w:br/>
      </w:r>
      <w:r>
        <w:rPr>
          <w:b w:val="0"/>
          <w:i/>
        </w:rPr>
        <w:t>and You, Lord, have now found this unsurpassed vessel for Your mercy.&lt;super&gt;54&lt;/super&gt;</w:t>
      </w:r>
    </w:p>
    <w:p>
      <w:pPr>
        <w:spacing w:after="60"/>
        <w:jc w:val="both"/>
      </w:pPr>
      <w:r>
        <w:rPr>
          <w:b w:val="0"/>
          <w:i/>
        </w:rPr>
        <w:t>(With these words he falls to the ground.)</w:t>
      </w:r>
    </w:p>
    <w:p>
      <w:pPr>
        <w:spacing w:after="60"/>
        <w:jc w:val="both"/>
      </w:pPr>
      <w:r>
        <w:rPr>
          <w:b/>
          <w:i w:val="0"/>
        </w:rPr>
        <w:t>Sri Krishna Chaitanya.</w:t>
      </w:r>
      <w:r>
        <w:t xml:space="preserve"> Raghava! You are the object of My great love.</w:t>
      </w:r>
    </w:p>
    <w:p>
      <w:pPr>
        <w:spacing w:after="60"/>
        <w:jc w:val="both"/>
      </w:pPr>
      <w:r>
        <w:rPr>
          <w:b w:val="0"/>
          <w:i/>
        </w:rPr>
        <w:t>(Raghava, answering without words, falls prostrate.)</w:t>
      </w:r>
    </w:p>
    <w:p>
      <w:pPr>
        <w:spacing w:after="60"/>
        <w:jc w:val="both"/>
      </w:pPr>
      <w:r>
        <w:rPr>
          <w:b/>
          <w:i w:val="0"/>
        </w:rPr>
        <w:t>Sri Krishna Chaitanya.</w:t>
      </w:r>
      <w:r>
        <w:t xml:space="preserve"> Svarupa! Although this Shankara is Damodara's younger brother, yet to Me… </w:t>
      </w:r>
      <w:r>
        <w:rPr>
          <w:b w:val="0"/>
          <w:i/>
        </w:rPr>
        <w:t>(Without finishing, He looks at Damodara.)</w:t>
      </w:r>
      <w:r>
        <w:rPr>
          <w:b w:val="0"/>
          <w:i w:val="0"/>
          <w:vertAlign w:val="superscript"/>
        </w:rPr>
        <w:t>55</w:t>
      </w:r>
    </w:p>
    <w:p>
      <w:pPr>
        <w:spacing w:after="60"/>
        <w:jc w:val="both"/>
      </w:pPr>
      <w:r>
        <w:rPr>
          <w:b/>
          <w:i w:val="0"/>
        </w:rPr>
        <w:t>Damodara.</w:t>
      </w:r>
      <w:r>
        <w:t xml:space="preserve"> Master! For me this is great happiness. Finish the rest of Your words.</w:t>
      </w:r>
    </w:p>
    <w:p>
      <w:pPr>
        <w:spacing w:after="60"/>
        <w:jc w:val="both"/>
      </w:pPr>
      <w:r>
        <w:rPr>
          <w:b/>
          <w:i w:val="0"/>
        </w:rPr>
        <w:t>Sri Krishna Chaitanya.</w:t>
      </w:r>
      <w:r>
        <w:t xml:space="preserve"> Svarupa! For Damodara I have an attachment mixed with reverence, but for this one a love without any admixture. So let him live here, with you. Govinda, you too be kind to him.</w:t>
      </w:r>
    </w:p>
    <w:p>
      <w:pPr>
        <w:spacing w:after="60"/>
        <w:jc w:val="both"/>
      </w:pPr>
      <w:r>
        <w:rPr>
          <w:b/>
          <w:i w:val="0"/>
        </w:rPr>
        <w:t>Both.</w:t>
      </w:r>
      <w:r>
        <w:t xml:space="preserve"> As the master commands.</w:t>
      </w:r>
    </w:p>
    <w:p>
      <w:pPr>
        <w:spacing w:after="60"/>
        <w:jc w:val="both"/>
      </w:pPr>
      <w:r>
        <w:rPr>
          <w:b/>
          <w:i w:val="0"/>
        </w:rPr>
        <w:t>Gopinatha Acharya</w:t>
      </w:r>
      <w:r>
        <w:t xml:space="preserve"> </w:t>
      </w:r>
      <w:r>
        <w:rPr>
          <w:b w:val="0"/>
          <w:i/>
        </w:rPr>
        <w:t>(entering hurriedly)</w:t>
      </w:r>
      <w:r>
        <w:t>. Svamin! Everything has been arranged as You commanded. Especially for Gadadhara a fine place has been found near Yameshvara — for all time.</w:t>
      </w:r>
      <w:r>
        <w:rPr>
          <w:b w:val="0"/>
          <w:i w:val="0"/>
          <w:vertAlign w:val="superscript"/>
        </w:rPr>
        <w:t>56</w:t>
      </w:r>
    </w:p>
    <w:p>
      <w:pPr>
        <w:spacing w:after="60"/>
        <w:jc w:val="both"/>
      </w:pPr>
      <w:r>
        <w:rPr>
          <w:b/>
          <w:i w:val="0"/>
        </w:rPr>
        <w:t>Sri Krishna Chaitanya.</w:t>
      </w:r>
      <w:r>
        <w:t xml:space="preserve"> Advaita! This Puri master is like a second Munindra;</w:t>
      </w:r>
      <w:r>
        <w:rPr>
          <w:b w:val="0"/>
          <w:i w:val="0"/>
          <w:vertAlign w:val="superscript"/>
        </w:rPr>
        <w:t>57</w:t>
      </w:r>
      <w:r>
        <w:t xml:space="preserve"> for he is the beloved disciple of your guru. Bow to him, then.</w:t>
      </w:r>
    </w:p>
    <w:p>
      <w:pPr>
        <w:spacing w:after="60"/>
        <w:jc w:val="both"/>
      </w:pPr>
      <w:r>
        <w:rPr>
          <w:b w:val="0"/>
          <w:i/>
        </w:rPr>
        <w:t>(Advaita does so. All bow too.)</w:t>
      </w:r>
    </w:p>
    <w:p>
      <w:pPr>
        <w:spacing w:after="60"/>
        <w:jc w:val="both"/>
      </w:pPr>
      <w:r>
        <w:rPr>
          <w:b/>
          <w:i w:val="0"/>
        </w:rPr>
        <w:t>Sri Krishna Chaitanya.</w:t>
      </w:r>
      <w:r>
        <w:t xml:space="preserve"> Acharya Advaita! And this here is Svarupa. By the interpretation "he who has his own form" he is always unchanging; know that he is My very heart.</w:t>
      </w:r>
      <w:r>
        <w:rPr>
          <w:b w:val="0"/>
          <w:i w:val="0"/>
          <w:vertAlign w:val="superscript"/>
        </w:rPr>
        <w:t>58</w:t>
      </w:r>
    </w:p>
    <w:p>
      <w:pPr>
        <w:spacing w:after="60"/>
        <w:jc w:val="both"/>
      </w:pPr>
      <w:r>
        <w:rPr>
          <w:b/>
          <w:i w:val="0"/>
        </w:rPr>
        <w:t>Advaita.</w:t>
      </w:r>
      <w:r>
        <w:t xml:space="preserve"> So it is. </w:t>
      </w:r>
      <w:r>
        <w:rPr>
          <w:b w:val="0"/>
          <w:i/>
        </w:rPr>
        <w:t>(Bows. All bow.)</w:t>
      </w:r>
    </w:p>
    <w:p>
      <w:pPr>
        <w:spacing w:after="60"/>
        <w:jc w:val="both"/>
      </w:pPr>
      <w:r>
        <w:rPr>
          <w:b/>
          <w:i w:val="0"/>
        </w:rPr>
        <w:t>Gopinatha Acharya.</w:t>
      </w:r>
      <w:r>
        <w:t xml:space="preserve"> Master, allow them to go and rest.</w:t>
      </w:r>
    </w:p>
    <w:p>
      <w:pPr>
        <w:spacing w:after="60"/>
        <w:jc w:val="both"/>
      </w:pPr>
      <w:r>
        <w:rPr>
          <w:b/>
          <w:i w:val="0"/>
        </w:rPr>
        <w:t>Sri Krishna Chaitanya.</w:t>
      </w:r>
      <w:r>
        <w:t xml:space="preserve"> Acharya, tell them yourself. How can I say "go"?</w:t>
      </w:r>
    </w:p>
    <w:p>
      <w:pPr>
        <w:spacing w:after="60"/>
        <w:jc w:val="both"/>
      </w:pPr>
      <w:r>
        <w:rPr>
          <w:b w:val="0"/>
          <w:i/>
        </w:rPr>
        <w:t>(Advaita and the others, understanding the hint, go out.)</w:t>
      </w:r>
    </w:p>
    <w:p>
      <w:pPr>
        <w:spacing w:after="60"/>
        <w:jc w:val="both"/>
      </w:pPr>
      <w:r>
        <w:rPr>
          <w:b/>
          <w:i w:val="0"/>
        </w:rPr>
        <w:t>Sri Krishna Chaitanya.</w:t>
      </w:r>
      <w:r>
        <w:t xml:space="preserve"> Svamin Puri master! Loving Svarupa! Today I am full.</w:t>
      </w:r>
    </w:p>
    <w:p>
      <w:pPr>
        <w:spacing w:after="60"/>
        <w:jc w:val="both"/>
      </w:pPr>
      <w:r>
        <w:rPr>
          <w:b/>
          <w:i w:val="0"/>
        </w:rPr>
        <w:t>Svarupa.</w:t>
      </w:r>
      <w:r>
        <w:t xml:space="preserve"> Svamin!</w:t>
      </w:r>
    </w:p>
    <w:p>
      <w:pPr>
        <w:spacing w:after="60"/>
        <w:ind w:left="567"/>
      </w:pPr>
      <w:r>
        <w:rPr>
          <w:b/>
          <w:i w:val="0"/>
        </w:rPr>
        <w:t>42.</w:t>
      </w:r>
      <w:r>
        <w:t xml:space="preserve"> The Lord, though full in Himself, is filled by His associates:</w:t>
      </w:r>
      <w:r>
        <w:br/>
      </w:r>
      <w:r>
        <w:rPr>
          <w:b w:val="0"/>
          <w:i/>
        </w:rPr>
        <w:t>the full moon too, the lord of the night, is empty without the stars.&lt;super&gt;59&lt;/super&gt;</w:t>
      </w:r>
    </w:p>
    <w:p>
      <w:pPr>
        <w:spacing w:after="60"/>
        <w:jc w:val="both"/>
      </w:pPr>
      <w:r>
        <w:t>Come, then: evening has come. Without You the Puri master has not yet accepted alms either.</w:t>
      </w:r>
    </w:p>
    <w:p>
      <w:pPr>
        <w:spacing w:after="60"/>
        <w:jc w:val="both"/>
      </w:pPr>
      <w:r>
        <w:rPr>
          <w:b/>
          <w:i w:val="0"/>
        </w:rPr>
        <w:t>Sri Krishna Chaitanya.</w:t>
      </w:r>
      <w:r>
        <w:t xml:space="preserve"> So it is. </w:t>
      </w:r>
      <w:r>
        <w:rPr>
          <w:b w:val="0"/>
          <w:i/>
        </w:rPr>
        <w:t>(Exeunt.)</w:t>
      </w:r>
    </w:p>
    <w:p>
      <w:pPr>
        <w:spacing w:after="60"/>
        <w:jc w:val="both"/>
      </w:pPr>
      <w:r>
        <w:rPr>
          <w:b/>
          <w:i w:val="0"/>
        </w:rPr>
        <w:t>Behind the scenes.</w:t>
      </w:r>
    </w:p>
    <w:p>
      <w:pPr>
        <w:spacing w:after="60"/>
        <w:ind w:left="567"/>
      </w:pPr>
      <w:r>
        <w:rPr>
          <w:b/>
          <w:i w:val="0"/>
        </w:rPr>
        <w:t>43.</w:t>
      </w:r>
      <w:r>
        <w:t xml:space="preserve"> Shatadhriti too has lost his firmness, and the thousand-eyed has become quite blind —</w:t>
      </w:r>
      <w:r>
        <w:br/>
      </w:r>
      <w:r>
        <w:rPr>
          <w:b w:val="0"/>
          <w:i/>
        </w:rPr>
        <w:t>from the thirst to behold the drive of the chariot of the Moon of the Blue Mountain.&lt;super&gt;60&lt;/super&gt;</w:t>
      </w:r>
    </w:p>
    <w:p>
      <w:pPr>
        <w:spacing w:after="60"/>
        <w:jc w:val="both"/>
      </w:pPr>
      <w:r>
        <w:rPr>
          <w:b/>
          <w:i w:val="0"/>
        </w:rPr>
        <w:t>Gopinatha Acharya</w:t>
      </w:r>
      <w:r>
        <w:t xml:space="preserve"> </w:t>
      </w:r>
      <w:r>
        <w:rPr>
          <w:b w:val="0"/>
          <w:i/>
        </w:rPr>
        <w:t>(having listened)</w:t>
      </w:r>
      <w:r>
        <w:t xml:space="preserve">. Ah, two days have flown by like a moment: here is the Bhattacharya starting to speak of the chariot festival. I shall go and look. </w:t>
      </w:r>
      <w:r>
        <w:rPr>
          <w:b w:val="0"/>
          <w:i/>
        </w:rPr>
        <w:t>(Walking a little.)</w:t>
      </w:r>
      <w:r>
        <w:t xml:space="preserve"> Ah, a wonder!</w:t>
      </w:r>
    </w:p>
    <w:p>
      <w:pPr>
        <w:spacing w:after="60"/>
        <w:ind w:left="567"/>
      </w:pPr>
      <w:r>
        <w:rPr>
          <w:b/>
          <w:i w:val="0"/>
        </w:rPr>
        <w:t>44.</w:t>
      </w:r>
      <w:r>
        <w:t xml:space="preserve"> Like the three Vedas embodied, like the three eyes of Shambhu,</w:t>
      </w:r>
      <w:r>
        <w:br/>
      </w:r>
      <w:r>
        <w:rPr>
          <w:b w:val="0"/>
          <w:i/>
        </w:rPr>
        <w:t>like the three streams of the heavenly river — ahead gleam three chariots.&lt;super&gt;61&lt;/super&gt;</w:t>
      </w:r>
    </w:p>
    <w:p>
      <w:pPr>
        <w:spacing w:after="60"/>
        <w:jc w:val="both"/>
      </w:pPr>
      <w:r>
        <w:rPr>
          <w:b/>
          <w:i w:val="0"/>
        </w:rPr>
        <w:t>Again behind the scenes.</w:t>
      </w:r>
    </w:p>
    <w:p>
      <w:pPr>
        <w:spacing w:after="60"/>
        <w:ind w:left="567"/>
      </w:pPr>
      <w:r>
        <w:rPr>
          <w:b/>
          <w:i w:val="0"/>
        </w:rPr>
        <w:t>45.</w:t>
      </w:r>
      <w:r>
        <w:t xml:space="preserve"> Today the day of the chariot festival of the god, the lord of Nilachala, has come; today before Him the golden Hari will dance in His own bliss;</w:t>
      </w:r>
      <w:r>
        <w:br/>
      </w:r>
      <w:r>
        <w:rPr>
          <w:b w:val="0"/>
          <w:i/>
        </w:rPr>
        <w:t>today, when He has finished dancing, He will rest in the jasmine grove — ah, today this desire of one such as I will be fulfilled!</w:t>
      </w:r>
    </w:p>
    <w:p>
      <w:pPr>
        <w:spacing w:after="60"/>
        <w:jc w:val="both"/>
      </w:pPr>
      <w:r>
        <w:rPr>
          <w:b/>
          <w:i w:val="0"/>
        </w:rPr>
        <w:t>Gopinatha Acharya.</w:t>
      </w:r>
      <w:r>
        <w:t xml:space="preserve"> Oh, it is like the voice of the great King Gajapati; I must listen carefully. </w:t>
      </w:r>
      <w:r>
        <w:rPr>
          <w:b w:val="0"/>
          <w:i/>
        </w:rPr>
        <w:t>(Gazing.)</w:t>
      </w:r>
      <w:r>
        <w:t xml:space="preserve"> And indeed: the great King, conversing with the Bhattacharya, is pining with impatience. Let me see why they delay in raising Jagannatha onto the chariot. </w:t>
      </w:r>
      <w:r>
        <w:rPr>
          <w:b w:val="0"/>
          <w:i/>
        </w:rPr>
        <w:t>(Looks.)</w:t>
      </w:r>
    </w:p>
    <w:p>
      <w:pPr>
        <w:spacing w:after="60"/>
        <w:jc w:val="both"/>
      </w:pPr>
      <w:r>
        <w:rPr>
          <w:b w:val="0"/>
          <w:i/>
        </w:rPr>
        <w:t>(Behind the scenes, the thunder of kahala trumpets and the rest.)</w:t>
      </w:r>
    </w:p>
    <w:p>
      <w:pPr>
        <w:spacing w:after="60"/>
        <w:jc w:val="both"/>
      </w:pPr>
      <w:r>
        <w:rPr>
          <w:b/>
          <w:i w:val="0"/>
        </w:rPr>
        <w:t>Gopinatha Acharya</w:t>
      </w:r>
      <w:r>
        <w:t xml:space="preserve"> </w:t>
      </w:r>
      <w:r>
        <w:rPr>
          <w:b w:val="0"/>
          <w:i/>
        </w:rPr>
        <w:t>(gazing)</w:t>
      </w:r>
      <w:r>
        <w:t>. Ah!</w:t>
      </w:r>
    </w:p>
    <w:p>
      <w:pPr>
        <w:spacing w:after="60"/>
        <w:ind w:left="567"/>
      </w:pPr>
      <w:r>
        <w:rPr>
          <w:b/>
          <w:i w:val="0"/>
        </w:rPr>
        <w:t>46.</w:t>
      </w:r>
      <w:r>
        <w:t xml:space="preserve"> Like the light in the heart of those absorbed in samadhi, like the hot sun on the peak of the mountain of sunrise,</w:t>
      </w:r>
      <w:r>
        <w:br/>
      </w:r>
      <w:r>
        <w:rPr>
          <w:b w:val="0"/>
          <w:i/>
        </w:rPr>
        <w:t>the Lord of the Blue Mountain mounts the chariot — a beauty that is an elixir for all eyes.</w:t>
      </w:r>
    </w:p>
    <w:p>
      <w:pPr>
        <w:spacing w:after="60"/>
        <w:jc w:val="both"/>
      </w:pPr>
      <w:r>
        <w:rPr>
          <w:b w:val="0"/>
          <w:i/>
        </w:rPr>
        <w:t>(Gazing again.)</w:t>
      </w:r>
    </w:p>
    <w:p>
      <w:pPr>
        <w:spacing w:after="60"/>
        <w:ind w:left="567"/>
      </w:pPr>
      <w:r>
        <w:rPr>
          <w:b/>
          <w:i w:val="0"/>
        </w:rPr>
        <w:t>47.</w:t>
      </w:r>
      <w:r>
        <w:t xml:space="preserve"> Surrounded by hosts of all His friends headed by Advaita, and by other singers headed by Sri Svarupa,</w:t>
      </w:r>
      <w:r>
        <w:br/>
      </w:r>
      <w:r>
        <w:rPr>
          <w:b w:val="0"/>
          <w:i/>
        </w:rPr>
        <w:t>with many intimates immersed in nectar, headed by Sri Vakreshvara —</w:t>
      </w:r>
      <w:r>
        <w:br/>
      </w:r>
      <w:r>
        <w:rPr>
          <w:b w:val="0"/>
          <w:i/>
        </w:rPr>
        <w:t>this ocean of love, the golden king of ascetics, dances here and dances without end.&lt;super&gt;62&lt;/super&gt;</w:t>
      </w:r>
    </w:p>
    <w:p>
      <w:pPr>
        <w:spacing w:after="60"/>
        <w:jc w:val="both"/>
      </w:pPr>
      <w:r>
        <w:rPr>
          <w:b w:val="0"/>
          <w:i/>
        </w:rPr>
        <w:t>(Behind the scenes, noise.)</w:t>
      </w:r>
    </w:p>
    <w:p>
      <w:pPr>
        <w:spacing w:after="60"/>
        <w:jc w:val="both"/>
      </w:pPr>
      <w:r>
        <w:rPr>
          <w:b/>
          <w:i w:val="0"/>
        </w:rPr>
        <w:t>Gopinatha Acharya</w:t>
      </w:r>
      <w:r>
        <w:t xml:space="preserve"> </w:t>
      </w:r>
      <w:r>
        <w:rPr>
          <w:b w:val="0"/>
          <w:i/>
        </w:rPr>
        <w:t>(joyfully)</w:t>
      </w:r>
      <w:r>
        <w:t>.</w:t>
      </w:r>
    </w:p>
    <w:p>
      <w:pPr>
        <w:spacing w:after="60"/>
        <w:ind w:left="567"/>
      </w:pPr>
      <w:r>
        <w:rPr>
          <w:b/>
          <w:i w:val="0"/>
        </w:rPr>
        <w:t>48.</w:t>
      </w:r>
      <w:r>
        <w:t xml:space="preserve"> The throngs of chariot-pullers, called Gaudas, hold it with their left hands, as if playfully dragging a bundle of thick ropes —</w:t>
      </w:r>
      <w:r>
        <w:br/>
      </w:r>
      <w:r>
        <w:rPr>
          <w:b w:val="0"/>
          <w:i/>
        </w:rPr>
        <w:t>and the chariot, ah, obedient only to its own will, now stands and stands, and now suddenly rushes at full speed,</w:t>
      </w:r>
      <w:r>
        <w:br/>
      </w:r>
      <w:r>
        <w:rPr>
          <w:b w:val="0"/>
          <w:i/>
        </w:rPr>
        <w:t>now runs and runs, and now, ah, stands more motionless than before.&lt;super&gt;63&lt;/super&gt;</w:t>
      </w:r>
    </w:p>
    <w:p>
      <w:pPr>
        <w:spacing w:after="60"/>
        <w:jc w:val="both"/>
      </w:pPr>
      <w:r>
        <w:rPr>
          <w:b w:val="0"/>
          <w:i/>
        </w:rPr>
        <w:t>(Again behind the scenes, the roar of sankirtana.)</w:t>
      </w:r>
    </w:p>
    <w:p>
      <w:pPr>
        <w:spacing w:after="60"/>
        <w:jc w:val="both"/>
      </w:pPr>
      <w:r>
        <w:rPr>
          <w:b/>
          <w:i w:val="0"/>
        </w:rPr>
        <w:t>Gopinatha Acharya</w:t>
      </w:r>
      <w:r>
        <w:t xml:space="preserve"> </w:t>
      </w:r>
      <w:r>
        <w:rPr>
          <w:b w:val="0"/>
          <w:i/>
        </w:rPr>
        <w:t>(gazing with curiosity)</w:t>
      </w:r>
      <w:r>
        <w:t>.</w:t>
      </w:r>
    </w:p>
    <w:p>
      <w:pPr>
        <w:spacing w:after="60"/>
        <w:ind w:left="567"/>
      </w:pPr>
      <w:r>
        <w:rPr>
          <w:b/>
          <w:i w:val="0"/>
        </w:rPr>
        <w:t>49.</w:t>
      </w:r>
      <w:r>
        <w:t xml:space="preserve"> When Jagannatha moves off, Gaura draws back before Him; when Jagannatha stops, Gaura steps forward before Him.</w:t>
      </w:r>
      <w:r>
        <w:br/>
      </w:r>
      <w:r>
        <w:rPr>
          <w:b w:val="0"/>
          <w:i/>
        </w:rPr>
        <w:t>So the two Gods, full of playfulness and longing for each other, seem to start a game — the Moon of Nilachala and the jewel Lord.&lt;super&gt;64&lt;/super&gt;</w:t>
      </w:r>
    </w:p>
    <w:p>
      <w:pPr>
        <w:spacing w:after="60"/>
        <w:jc w:val="both"/>
      </w:pPr>
      <w:r>
        <w:rPr>
          <w:b w:val="0"/>
          <w:i/>
        </w:rPr>
        <w:t>(Gazing again.)</w:t>
      </w:r>
      <w:r>
        <w:t xml:space="preserve"> Ah —</w:t>
      </w:r>
    </w:p>
    <w:p>
      <w:pPr>
        <w:spacing w:after="60"/>
        <w:ind w:left="567"/>
      </w:pPr>
      <w:r>
        <w:rPr>
          <w:b/>
          <w:i w:val="0"/>
        </w:rPr>
        <w:t>50.</w:t>
      </w:r>
      <w:r>
        <w:t xml:space="preserve"> When the Lord, the Lord of the world, has stopped at the pavilion of Balagandi, the king of ascetics, having finished the dance,</w:t>
      </w:r>
      <w:r>
        <w:br/>
      </w:r>
      <w:r>
        <w:rPr>
          <w:b w:val="0"/>
          <w:i/>
        </w:rPr>
        <w:t>goes into the garden with His loving associates to rest from His extreme fatigue. Glory to Him!&lt;super&gt;65&lt;/super&gt;</w:t>
      </w:r>
    </w:p>
    <w:p>
      <w:pPr>
        <w:spacing w:after="60"/>
        <w:jc w:val="both"/>
      </w:pPr>
      <w:r>
        <w:t xml:space="preserve">From the Bhattacharya's sign I have understood that now the King too must come there secretly, in disguise. So I too shall hurry. </w:t>
      </w:r>
      <w:r>
        <w:rPr>
          <w:b w:val="0"/>
          <w:i/>
        </w:rPr>
        <w:t>(Approaches.)</w:t>
      </w:r>
    </w:p>
    <w:p>
      <w:pPr>
        <w:spacing w:after="60"/>
        <w:jc w:val="both"/>
      </w:pPr>
      <w:r>
        <w:rPr>
          <w:b w:val="0"/>
          <w:i/>
        </w:rPr>
        <w:t>(Then enters Sri Krishna Chaitanya — motionless, experiencing the bliss of the dance, with closed eyes, a delight to the eyes; He sits in a garden bower, stretching out the trembling pair of His lotus feet with shanks like lotus stalks; His chest is bathed in tears flowing from His eyes; He is like the very embodiment of the bliss of love. His associates sit silently, each at the foot of a tree.)</w:t>
      </w:r>
      <w:r>
        <w:rPr>
          <w:b w:val="0"/>
          <w:i w:val="0"/>
          <w:vertAlign w:val="superscript"/>
        </w:rPr>
        <w:t>66</w:t>
      </w:r>
    </w:p>
    <w:p>
      <w:pPr>
        <w:spacing w:after="60"/>
        <w:jc w:val="both"/>
      </w:pPr>
      <w:r>
        <w:rPr>
          <w:b/>
          <w:i w:val="0"/>
        </w:rPr>
        <w:t>Bhagavan.</w:t>
      </w:r>
      <w:r>
        <w:t xml:space="preserve"> "And therefore the swans take refuge at Your lotus feet, pouring forth bliss, O Lotus-eyed One…"</w:t>
      </w:r>
      <w:r>
        <w:rPr>
          <w:b w:val="0"/>
          <w:i w:val="0"/>
          <w:vertAlign w:val="superscript"/>
        </w:rPr>
        <w:t>67</w:t>
      </w:r>
      <w:r>
        <w:t xml:space="preserve"> </w:t>
      </w:r>
      <w:r>
        <w:rPr>
          <w:b w:val="0"/>
          <w:i/>
        </w:rPr>
        <w:t>(With closed eyes He repeats only this half-verse again and again.)</w:t>
      </w:r>
    </w:p>
    <w:p>
      <w:pPr>
        <w:spacing w:after="60"/>
        <w:jc w:val="both"/>
      </w:pPr>
      <w:r>
        <w:rPr>
          <w:b/>
          <w:i w:val="0"/>
        </w:rPr>
        <w:t>Gopinatha Acharya</w:t>
      </w:r>
      <w:r>
        <w:t xml:space="preserve"> </w:t>
      </w:r>
      <w:r>
        <w:rPr>
          <w:b w:val="0"/>
          <w:i/>
        </w:rPr>
        <w:t>(looking)</w:t>
      </w:r>
      <w:r>
        <w:t>. Ah, how great is the relishing of the bliss of love! Savouring, the Lord relishes the fact that the bliss He experienced during the dance — the bliss of directly beholding the Lord Krishna — is more wondrous even than the bliss of Brahman. "And" (</w:t>
      </w:r>
      <w:r>
        <w:rPr>
          <w:b w:val="0"/>
          <w:i/>
        </w:rPr>
        <w:t>atha</w:t>
      </w:r>
      <w:r>
        <w:t>) — that is, upon completing the understanding of all that the scriptures, high and low, teach. "Therefore" (</w:t>
      </w:r>
      <w:r>
        <w:rPr>
          <w:b w:val="0"/>
          <w:i/>
        </w:rPr>
        <w:t>ataḥ</w:t>
      </w:r>
      <w:r>
        <w:t xml:space="preserve">) — because it is more wondrous even than the bliss of Brahman. "The swans" — skilled in discriminating essence from non-essence — "take refuge at the lotus feet". Why? "Pouring forth bliss" — by this the greatness of the bliss He Himself has tasted is indicated. </w:t>
      </w:r>
      <w:r>
        <w:rPr>
          <w:b w:val="0"/>
          <w:i/>
        </w:rPr>
        <w:t>(Looking around.)</w:t>
      </w:r>
      <w:r>
        <w:t xml:space="preserve"> Ah, here too are all the greatest devotees. And truly —</w:t>
      </w:r>
    </w:p>
    <w:p>
      <w:pPr>
        <w:spacing w:after="60"/>
        <w:ind w:left="567"/>
      </w:pPr>
      <w:r>
        <w:rPr>
          <w:b/>
          <w:i w:val="0"/>
        </w:rPr>
        <w:t>51.</w:t>
      </w:r>
      <w:r>
        <w:t xml:space="preserve"> Motionless, with bright radiance, with lovely flames, full of the oil of love, dispelling darkness,</w:t>
      </w:r>
      <w:r>
        <w:br/>
      </w:r>
      <w:r>
        <w:rPr>
          <w:b w:val="0"/>
          <w:i/>
        </w:rPr>
        <w:t>at the foot of every tree these great souls shine in a beautiful state — like lamps at an auspicious great festival in a windless place.&lt;super&gt;68&lt;/super&gt;</w:t>
      </w:r>
    </w:p>
    <w:p>
      <w:pPr>
        <w:spacing w:after="60"/>
        <w:jc w:val="both"/>
      </w:pPr>
      <w:r>
        <w:t xml:space="preserve">Well, I shall sit quietly somewhere here and wait for the King to enter. </w:t>
      </w:r>
      <w:r>
        <w:rPr>
          <w:b w:val="0"/>
          <w:i/>
        </w:rPr>
        <w:t>(Does so.)</w:t>
      </w:r>
    </w:p>
    <w:p>
      <w:pPr>
        <w:spacing w:after="60"/>
        <w:jc w:val="both"/>
      </w:pPr>
      <w:r>
        <w:rPr>
          <w:b w:val="0"/>
          <w:i/>
        </w:rPr>
        <w:t>(Then enters the King, having taken off his royal garb, dressed in a pair of washed garments.)</w:t>
      </w:r>
    </w:p>
    <w:p>
      <w:pPr>
        <w:spacing w:after="60"/>
        <w:jc w:val="both"/>
      </w:pPr>
      <w:r>
        <w:rPr>
          <w:b/>
          <w:i w:val="0"/>
        </w:rPr>
        <w:t>King</w:t>
      </w:r>
      <w:r>
        <w:t xml:space="preserve"> </w:t>
      </w:r>
      <w:r>
        <w:rPr>
          <w:b w:val="0"/>
          <w:i/>
        </w:rPr>
        <w:t>(agitated)</w:t>
      </w:r>
      <w:r>
        <w:t>.</w:t>
      </w:r>
    </w:p>
    <w:p>
      <w:pPr>
        <w:spacing w:after="60"/>
        <w:ind w:left="567"/>
      </w:pPr>
      <w:r>
        <w:rPr>
          <w:b/>
          <w:i w:val="0"/>
        </w:rPr>
        <w:t>52.</w:t>
      </w:r>
      <w:r>
        <w:t xml:space="preserve"> Longing, overpowering the two strong ones — fear and deliberation — shakes me greatly; and my feet — alas, woe! — how they stiffen!</w:t>
      </w:r>
      <w:r>
        <w:br/>
      </w:r>
      <w:r>
        <w:rPr>
          <w:b w:val="0"/>
          <w:i/>
        </w:rPr>
        <w:t>Ho, fate! Today your test will surely be a test of my very life; but to my life I am not attached at all.&lt;super&gt;69&lt;/super&gt;</w:t>
      </w:r>
    </w:p>
    <w:p>
      <w:pPr>
        <w:spacing w:after="60"/>
        <w:jc w:val="both"/>
      </w:pPr>
      <w:r>
        <w:rPr>
          <w:b w:val="0"/>
          <w:i/>
        </w:rPr>
        <w:t>(Very, very slowly goes round the stage.)</w:t>
      </w:r>
    </w:p>
    <w:p>
      <w:pPr>
        <w:spacing w:after="60"/>
        <w:jc w:val="both"/>
      </w:pPr>
      <w:r>
        <w:rPr>
          <w:b/>
          <w:i w:val="0"/>
        </w:rPr>
        <w:t>Gopinatha Acharya</w:t>
      </w:r>
      <w:r>
        <w:t xml:space="preserve"> </w:t>
      </w:r>
      <w:r>
        <w:rPr>
          <w:b w:val="0"/>
          <w:i/>
        </w:rPr>
        <w:t>(looking at the King)</w:t>
      </w:r>
      <w:r>
        <w:t>. Ah, a wonder!</w:t>
      </w:r>
    </w:p>
    <w:p>
      <w:pPr>
        <w:spacing w:after="60"/>
        <w:ind w:left="567"/>
      </w:pPr>
      <w:r>
        <w:rPr>
          <w:b/>
          <w:i w:val="0"/>
        </w:rPr>
        <w:t>53.</w:t>
      </w:r>
      <w:r>
        <w:t xml:space="preserve"> All that is royal in him is his majesty alone; he is ahead, like the heroic rasa asleep;</w:t>
      </w:r>
      <w:r>
        <w:br/>
      </w:r>
      <w:r>
        <w:rPr>
          <w:b w:val="0"/>
          <w:i/>
        </w:rPr>
        <w:t>seized by bliss, by doubt, by fear and by deliberation, he sets down his lotus foot with difficulty.&lt;super&gt;70&lt;/super&gt;</w:t>
      </w:r>
    </w:p>
    <w:p>
      <w:pPr>
        <w:spacing w:after="60"/>
        <w:jc w:val="both"/>
      </w:pPr>
      <w:r>
        <w:rPr>
          <w:b w:val="0"/>
          <w:i/>
        </w:rPr>
        <w:t>(All around — to themselves.)</w:t>
      </w:r>
      <w:r>
        <w:t xml:space="preserve"> Ah, it is King Prataparudra, his hand sealed with the auspicious cord!</w:t>
      </w:r>
      <w:r>
        <w:rPr>
          <w:b w:val="0"/>
          <w:i w:val="0"/>
          <w:vertAlign w:val="superscript"/>
        </w:rPr>
        <w:t>71</w:t>
      </w:r>
      <w:r>
        <w:t xml:space="preserve"> How is it that he, having taken the guise of an ascetic, suddenly approaches here? Svami will be disturbed. Let us see what he will do.</w:t>
      </w:r>
    </w:p>
    <w:p>
      <w:pPr>
        <w:spacing w:after="60"/>
        <w:jc w:val="both"/>
      </w:pPr>
      <w:r>
        <w:rPr>
          <w:b w:val="0"/>
          <w:i/>
        </w:rPr>
        <w:t>(The King, slowly looking about, suddenly approaches and with his arms, long like iron bars, tightly clasps the trembling lotus feet of the Lord.)</w:t>
      </w:r>
    </w:p>
    <w:p>
      <w:pPr>
        <w:spacing w:after="60"/>
        <w:jc w:val="both"/>
      </w:pPr>
      <w:r>
        <w:rPr>
          <w:b/>
          <w:i w:val="0"/>
        </w:rPr>
        <w:t>Sarvabhauma</w:t>
      </w:r>
      <w:r>
        <w:t xml:space="preserve"> </w:t>
      </w:r>
      <w:r>
        <w:rPr>
          <w:b w:val="0"/>
          <w:i/>
        </w:rPr>
        <w:t>(looking)</w:t>
      </w:r>
      <w:r>
        <w:t>.</w:t>
      </w:r>
      <w:r>
        <w:rPr>
          <w:b w:val="0"/>
          <w:i w:val="0"/>
          <w:vertAlign w:val="superscript"/>
        </w:rPr>
        <w:t>72</w:t>
      </w:r>
      <w:r>
        <w:t xml:space="preserve"> Ah, here is great trouble! The Lord, with His lotus eyes closed, helpless in the rapture of His own bliss, did not notice him — and he has seized the Lord's lotus feet. We do not know what will happen now.</w:t>
      </w:r>
    </w:p>
    <w:p>
      <w:pPr>
        <w:spacing w:after="60"/>
        <w:jc w:val="both"/>
      </w:pPr>
      <w:r>
        <w:rPr>
          <w:b/>
          <w:i w:val="0"/>
        </w:rPr>
        <w:t>Bhagavan</w:t>
      </w:r>
      <w:r>
        <w:t xml:space="preserve"> </w:t>
      </w:r>
      <w:r>
        <w:rPr>
          <w:b w:val="0"/>
          <w:i/>
        </w:rPr>
        <w:t>(still in His bliss, with closed eyes, without looking, tightly embracing him)</w:t>
      </w:r>
      <w:r>
        <w:t>.</w:t>
      </w:r>
    </w:p>
    <w:p>
      <w:pPr>
        <w:spacing w:after="60"/>
        <w:ind w:left="567"/>
      </w:pPr>
      <w:r>
        <w:rPr>
          <w:b/>
          <w:i w:val="0"/>
        </w:rPr>
        <w:t>54.</w:t>
      </w:r>
      <w:r>
        <w:t xml:space="preserve"> Who, O King, among those possessing senses, surrounded on every side by death, would not serve the lotus feet of Mukunda,</w:t>
      </w:r>
      <w:r>
        <w:br/>
      </w:r>
      <w:r>
        <w:rPr>
          <w:b w:val="0"/>
          <w:i/>
        </w:rPr>
        <w:t>worshipped by the best of the immortals?&lt;super&gt;73&lt;/super&gt;</w:t>
      </w:r>
    </w:p>
    <w:p>
      <w:pPr>
        <w:spacing w:after="60"/>
        <w:jc w:val="both"/>
      </w:pPr>
      <w:r>
        <w:rPr>
          <w:b w:val="0"/>
          <w:i/>
        </w:rPr>
        <w:t>(Repeats this again and again.)</w:t>
      </w:r>
    </w:p>
    <w:p>
      <w:pPr>
        <w:spacing w:after="60"/>
        <w:jc w:val="both"/>
      </w:pPr>
      <w:r>
        <w:rPr>
          <w:b/>
          <w:i w:val="0"/>
        </w:rPr>
        <w:t>Gopinatha Acharya.</w:t>
      </w:r>
      <w:r>
        <w:t xml:space="preserve"> Ah, a marvel!</w:t>
      </w:r>
    </w:p>
    <w:p>
      <w:pPr>
        <w:spacing w:after="60"/>
        <w:ind w:left="567"/>
      </w:pPr>
      <w:r>
        <w:rPr>
          <w:b/>
          <w:i w:val="0"/>
        </w:rPr>
        <w:t>55.</w:t>
      </w:r>
      <w:r>
        <w:t xml:space="preserve"> Boldness sometimes serves for good and sometimes turns into a vice;</w:t>
      </w:r>
      <w:r>
        <w:br/>
      </w:r>
      <w:r>
        <w:rPr>
          <w:b w:val="0"/>
          <w:i/>
        </w:rPr>
        <w:t>but what the King has accomplished by boldness is not attained even by all austerities.</w:t>
      </w:r>
    </w:p>
    <w:p>
      <w:pPr>
        <w:spacing w:after="60"/>
        <w:jc w:val="both"/>
      </w:pPr>
      <w:r>
        <w:rPr>
          <w:b w:val="0"/>
          <w:i/>
        </w:rPr>
        <w:t>(Gazing again.)</w:t>
      </w:r>
    </w:p>
    <w:p>
      <w:pPr>
        <w:spacing w:after="60"/>
        <w:ind w:left="567"/>
      </w:pPr>
      <w:r>
        <w:rPr>
          <w:b/>
          <w:i w:val="0"/>
        </w:rPr>
        <w:t>56.</w:t>
      </w:r>
      <w:r>
        <w:t xml:space="preserve"> He by whom great wrestlers, squeezed by his broad arms and chest, were left powerless, as if with broken bones —</w:t>
      </w:r>
      <w:r>
        <w:br/>
      </w:r>
      <w:r>
        <w:rPr>
          <w:b w:val="0"/>
          <w:i/>
        </w:rPr>
        <w:t>he himself, squeezed by the Lord's arms, has become like a plantain trunk encircled by the trunk of an intoxicated royal elephant.&lt;super&gt;74&lt;/super&gt;</w:t>
      </w:r>
    </w:p>
    <w:p>
      <w:pPr>
        <w:spacing w:after="60"/>
        <w:jc w:val="both"/>
      </w:pPr>
      <w:r>
        <w:rPr>
          <w:b w:val="0"/>
          <w:i/>
        </w:rPr>
        <w:t>(Behind the scenes, noise. The Lord, leaving the King and hurrying, since from the noise He understands that the chariot is moving off, again goes out, wishing to see Jagannatha, still in the same bliss. All, each as is fitting, go out after Him.)</w:t>
      </w:r>
    </w:p>
    <w:p>
      <w:pPr>
        <w:spacing w:after="60"/>
        <w:jc w:val="both"/>
      </w:pPr>
      <w:r>
        <w:rPr>
          <w:b/>
          <w:i w:val="0"/>
        </w:rPr>
        <w:t>Gopinatha Acharya</w:t>
      </w:r>
      <w:r>
        <w:t xml:space="preserve"> </w:t>
      </w:r>
      <w:r>
        <w:rPr>
          <w:b w:val="0"/>
          <w:i/>
        </w:rPr>
        <w:t>(approaching)</w:t>
      </w:r>
      <w:r>
        <w:t>. Great King! God has gone to see Jagannatha. Now it is time for you too to go.</w:t>
      </w:r>
    </w:p>
    <w:p>
      <w:pPr>
        <w:spacing w:after="60"/>
        <w:jc w:val="both"/>
      </w:pPr>
      <w:r>
        <w:rPr>
          <w:b w:val="0"/>
          <w:i/>
        </w:rPr>
        <w:t>(With these words he goes out, leading away the King, motionless with bliss. Exeunt all.)</w:t>
      </w:r>
    </w:p>
    <w:p>
      <w:pPr>
        <w:spacing w:after="60"/>
        <w:jc w:val="both"/>
      </w:pPr>
      <w:r>
        <w:rPr>
          <w:b w:val="0"/>
          <w:i/>
        </w:rPr>
        <w:t>Thus ends the eighth act of the</w:t>
      </w:r>
      <w:r>
        <w:t xml:space="preserve"> Sri Chaitanya-chandrodaya, </w:t>
      </w:r>
      <w:r>
        <w:rPr>
          <w:b w:val="0"/>
          <w:i/>
        </w:rPr>
        <w:t>called "Mercy to Prataparudra".</w:t>
      </w:r>
    </w:p>
    <w:p>
      <w:pPr>
        <w:spacing w:after="60"/>
        <w:ind w:left="283"/>
      </w:pPr>
      <w:r>
        <w:rPr>
          <w:b/>
          <w:i w:val="0"/>
          <w:sz w:val="18"/>
        </w:rPr>
        <w:t>1.</w:t>
      </w:r>
      <w:r>
        <w:rPr>
          <w:sz w:val="18"/>
        </w:rPr>
        <w:t xml:space="preserve"> The title follows the colophon of the Kāvyamālā edition: </w:t>
      </w:r>
      <w:r>
        <w:rPr>
          <w:b w:val="0"/>
          <w:i/>
          <w:sz w:val="18"/>
        </w:rPr>
        <w:t>pratāparudrānugraho nāma aṣṭamo 'ṅkaḥ</w:t>
      </w:r>
      <w:r>
        <w:rPr>
          <w:sz w:val="18"/>
        </w:rPr>
        <w:t xml:space="preserve">; the act is named likewise in M. Guha ("Pratāparudra-anugraha") and in Krishnadasa Baba. The electronic text has </w:t>
      </w:r>
      <w:r>
        <w:rPr>
          <w:b w:val="0"/>
          <w:i/>
          <w:sz w:val="18"/>
        </w:rPr>
        <w:t>pratāparudrāgrahaḥ</w:t>
      </w:r>
      <w:r>
        <w:rPr>
          <w:sz w:val="18"/>
        </w:rPr>
        <w:t>, a corruption.</w:t>
      </w:r>
    </w:p>
    <w:p>
      <w:pPr>
        <w:spacing w:after="60"/>
        <w:ind w:left="283"/>
      </w:pPr>
      <w:r>
        <w:rPr>
          <w:b/>
          <w:i w:val="0"/>
          <w:sz w:val="18"/>
        </w:rPr>
        <w:t>2.</w:t>
      </w:r>
      <w:r>
        <w:rPr>
          <w:sz w:val="18"/>
        </w:rPr>
        <w:t xml:space="preserve"> Svarupa Damodara appears only below; here Damodara Pandita is probably meant.</w:t>
      </w:r>
    </w:p>
    <w:p>
      <w:pPr>
        <w:spacing w:after="60"/>
        <w:ind w:left="283"/>
      </w:pPr>
      <w:r>
        <w:rPr>
          <w:b/>
          <w:i w:val="0"/>
          <w:sz w:val="18"/>
        </w:rPr>
        <w:t>3.</w:t>
      </w:r>
      <w:r>
        <w:rPr>
          <w:sz w:val="18"/>
        </w:rPr>
        <w:t xml:space="preserve"> The Tattvavadis are the followers of Madhva (cf. the meeting with them during the southern pilgrimage, Act 7).</w:t>
      </w:r>
    </w:p>
    <w:p>
      <w:pPr>
        <w:spacing w:after="60"/>
        <w:ind w:left="283"/>
      </w:pPr>
      <w:r>
        <w:rPr>
          <w:b/>
          <w:i w:val="0"/>
          <w:sz w:val="18"/>
        </w:rPr>
        <w:t>4.</w:t>
      </w:r>
      <w:r>
        <w:rPr>
          <w:sz w:val="18"/>
        </w:rPr>
        <w:t xml:space="preserve"> </w:t>
      </w:r>
      <w:r>
        <w:rPr>
          <w:b w:val="0"/>
          <w:i/>
          <w:sz w:val="18"/>
        </w:rPr>
        <w:t>Paśupāla</w:t>
      </w:r>
      <w:r>
        <w:rPr>
          <w:sz w:val="18"/>
        </w:rPr>
        <w:t xml:space="preserve"> (literally "herdsman") is here apparently a class of temple servants of Jagannatha. Pariksha Mahapatra (Oriya "Paricha") is the chief superintendent of the temple. In the Kāvyamālā edition the pashupalas and Kashi Mishra with Pariksha are separated by the stage direction differently, with no difference in sense.</w:t>
      </w:r>
    </w:p>
    <w:p>
      <w:pPr>
        <w:spacing w:after="60"/>
        <w:ind w:left="283"/>
      </w:pPr>
      <w:r>
        <w:rPr>
          <w:b/>
          <w:i w:val="0"/>
          <w:sz w:val="18"/>
        </w:rPr>
        <w:t>5.</w:t>
      </w:r>
      <w:r>
        <w:rPr>
          <w:sz w:val="18"/>
        </w:rPr>
        <w:t xml:space="preserve"> "Then", i.e. during the Lord's first stay in Puri, before the southern pilgrimage. </w:t>
      </w:r>
      <w:r>
        <w:rPr>
          <w:b w:val="0"/>
          <w:i/>
          <w:sz w:val="18"/>
        </w:rPr>
        <w:t>Jaṅgama</w:t>
      </w:r>
      <w:r>
        <w:rPr>
          <w:sz w:val="18"/>
        </w:rPr>
        <w:t>, "moving", in contrast to the unmoving wooden form of Jagannatha (the "Lord of the Blue Mountain", Nilachala).</w:t>
      </w:r>
    </w:p>
    <w:p>
      <w:pPr>
        <w:spacing w:after="60"/>
        <w:ind w:left="283"/>
      </w:pPr>
      <w:r>
        <w:rPr>
          <w:b/>
          <w:i w:val="0"/>
          <w:sz w:val="18"/>
        </w:rPr>
        <w:t>6.</w:t>
      </w:r>
      <w:r>
        <w:rPr>
          <w:sz w:val="18"/>
        </w:rPr>
        <w:t xml:space="preserve"> </w:t>
      </w:r>
      <w:r>
        <w:rPr>
          <w:b w:val="0"/>
          <w:i/>
          <w:sz w:val="18"/>
        </w:rPr>
        <w:t>Anavasara</w:t>
      </w:r>
      <w:r>
        <w:rPr>
          <w:sz w:val="18"/>
        </w:rPr>
        <w:t>, the period after the bathing festival (Snana-yatra), when Jagannatha is hidden from view "by illness" and is served only by special servants.</w:t>
      </w:r>
    </w:p>
    <w:p>
      <w:pPr>
        <w:spacing w:after="60"/>
        <w:ind w:left="283"/>
      </w:pPr>
      <w:r>
        <w:rPr>
          <w:b/>
          <w:i w:val="0"/>
          <w:sz w:val="18"/>
        </w:rPr>
        <w:t>7.</w:t>
      </w:r>
      <w:r>
        <w:rPr>
          <w:sz w:val="18"/>
        </w:rPr>
        <w:t xml:space="preserve"> </w:t>
      </w:r>
      <w:r>
        <w:rPr>
          <w:b w:val="0"/>
          <w:i/>
          <w:sz w:val="18"/>
        </w:rPr>
        <w:t>Dāsa-mahāsoāra</w:t>
      </w:r>
      <w:r>
        <w:rPr>
          <w:sz w:val="18"/>
        </w:rPr>
        <w:t xml:space="preserve">: Oriya </w:t>
      </w:r>
      <w:r>
        <w:rPr>
          <w:b w:val="0"/>
          <w:i/>
          <w:sz w:val="18"/>
        </w:rPr>
        <w:t>mahāsuāra</w:t>
      </w:r>
      <w:r>
        <w:rPr>
          <w:sz w:val="18"/>
        </w:rPr>
        <w:t>, the "head cook" of the temple kitchen; "Dasa" is a name or by-name.</w:t>
      </w:r>
    </w:p>
    <w:p>
      <w:pPr>
        <w:spacing w:after="60"/>
        <w:ind w:left="283"/>
      </w:pPr>
      <w:r>
        <w:rPr>
          <w:b/>
          <w:i w:val="0"/>
          <w:sz w:val="18"/>
        </w:rPr>
        <w:t>8.</w:t>
      </w:r>
      <w:r>
        <w:rPr>
          <w:sz w:val="18"/>
        </w:rPr>
        <w:t xml:space="preserve"> In the Kāvyamālā edition, Simheshvara (</w:t>
      </w:r>
      <w:r>
        <w:rPr>
          <w:b w:val="0"/>
          <w:i/>
          <w:sz w:val="18"/>
        </w:rPr>
        <w:t>siṁheśvara</w:t>
      </w:r>
      <w:r>
        <w:rPr>
          <w:sz w:val="18"/>
        </w:rPr>
        <w:t>).</w:t>
      </w:r>
    </w:p>
    <w:p>
      <w:pPr>
        <w:spacing w:after="60"/>
        <w:ind w:left="283"/>
      </w:pPr>
      <w:r>
        <w:rPr>
          <w:b/>
          <w:i w:val="0"/>
          <w:sz w:val="18"/>
        </w:rPr>
        <w:t>9.</w:t>
      </w:r>
      <w:r>
        <w:rPr>
          <w:sz w:val="18"/>
        </w:rPr>
        <w:t xml:space="preserve"> </w:t>
      </w:r>
      <w:r>
        <w:rPr>
          <w:b w:val="0"/>
          <w:i/>
          <w:sz w:val="18"/>
        </w:rPr>
        <w:t>Prahara-rājya-mahāpātra</w:t>
      </w:r>
      <w:r>
        <w:rPr>
          <w:sz w:val="18"/>
        </w:rPr>
        <w:t xml:space="preserve"> (Kāvyamālā </w:t>
      </w:r>
      <w:r>
        <w:rPr>
          <w:b w:val="0"/>
          <w:i/>
          <w:sz w:val="18"/>
        </w:rPr>
        <w:t>prahara-rāja-</w:t>
      </w:r>
      <w:r>
        <w:rPr>
          <w:sz w:val="18"/>
        </w:rPr>
        <w:t>) is apparently the title of a royal official; the interpretation is unclear.</w:t>
      </w:r>
    </w:p>
    <w:p>
      <w:pPr>
        <w:spacing w:after="60"/>
        <w:ind w:left="283"/>
      </w:pPr>
      <w:r>
        <w:rPr>
          <w:b/>
          <w:i w:val="0"/>
          <w:sz w:val="18"/>
        </w:rPr>
        <w:t>10.</w:t>
      </w:r>
      <w:r>
        <w:rPr>
          <w:sz w:val="18"/>
        </w:rPr>
        <w:t xml:space="preserve"> A play on words: </w:t>
      </w:r>
      <w:r>
        <w:rPr>
          <w:b w:val="0"/>
          <w:i/>
          <w:sz w:val="18"/>
        </w:rPr>
        <w:t>guḍa</w:t>
      </w:r>
      <w:r>
        <w:rPr>
          <w:sz w:val="18"/>
        </w:rPr>
        <w:t xml:space="preserve"> is "molasses, cane sugar", while </w:t>
      </w:r>
      <w:r>
        <w:rPr>
          <w:b w:val="0"/>
          <w:i/>
          <w:sz w:val="18"/>
        </w:rPr>
        <w:t>gauḍa</w:t>
      </w:r>
      <w:r>
        <w:rPr>
          <w:sz w:val="18"/>
        </w:rPr>
        <w:t xml:space="preserve"> is both "of molasses" and "Gaudiya, Bengali". The Kāvyamālā edition has plainly </w:t>
      </w:r>
      <w:r>
        <w:rPr>
          <w:b w:val="0"/>
          <w:i/>
          <w:sz w:val="18"/>
        </w:rPr>
        <w:t>gauḍasya rasasya</w:t>
      </w:r>
      <w:r>
        <w:rPr>
          <w:sz w:val="18"/>
        </w:rPr>
        <w:t xml:space="preserve">, "the juice of molasses / the 'rasa' of Gauda"; the end of the line there is </w:t>
      </w:r>
      <w:r>
        <w:rPr>
          <w:b w:val="0"/>
          <w:i/>
          <w:sz w:val="18"/>
        </w:rPr>
        <w:t>na caiti baddham</w:t>
      </w:r>
      <w:r>
        <w:rPr>
          <w:sz w:val="18"/>
        </w:rPr>
        <w:t xml:space="preserve"> ("does not set"), the electronic text has </w:t>
      </w:r>
      <w:r>
        <w:rPr>
          <w:b w:val="0"/>
          <w:i/>
          <w:sz w:val="18"/>
        </w:rPr>
        <w:t>randham</w:t>
      </w:r>
      <w:r>
        <w:rPr>
          <w:sz w:val="18"/>
        </w:rPr>
        <w:t>. Sarvabhauma replies, playing on the sense "Bengali".</w:t>
      </w:r>
    </w:p>
    <w:p>
      <w:pPr>
        <w:spacing w:after="60"/>
        <w:ind w:left="283"/>
      </w:pPr>
      <w:r>
        <w:rPr>
          <w:b/>
          <w:i w:val="0"/>
          <w:sz w:val="18"/>
        </w:rPr>
        <w:t>11.</w:t>
      </w:r>
      <w:r>
        <w:rPr>
          <w:sz w:val="18"/>
        </w:rPr>
        <w:t xml:space="preserve"> Pundarikaksha, "the Lotus-eyed", i.e. Jagannatha.</w:t>
      </w:r>
    </w:p>
    <w:p>
      <w:pPr>
        <w:spacing w:after="60"/>
        <w:ind w:left="283"/>
      </w:pPr>
      <w:r>
        <w:rPr>
          <w:b/>
          <w:i w:val="0"/>
          <w:sz w:val="18"/>
        </w:rPr>
        <w:t>12.</w:t>
      </w:r>
      <w:r>
        <w:rPr>
          <w:sz w:val="18"/>
        </w:rPr>
        <w:t xml:space="preserve"> A double meaning: "the lord of the City of Supreme Bliss" (</w:t>
      </w:r>
      <w:r>
        <w:rPr>
          <w:b w:val="0"/>
          <w:i/>
          <w:sz w:val="18"/>
        </w:rPr>
        <w:t>paramānanda-purīśvara</w:t>
      </w:r>
      <w:r>
        <w:rPr>
          <w:sz w:val="18"/>
        </w:rPr>
        <w:t>) is Jagannatha, who comes out to the people at the hour of the temple's opening and chastises sinners; but the sannyasi Paramananda Puri with his monastic staff (</w:t>
      </w:r>
      <w:r>
        <w:rPr>
          <w:b w:val="0"/>
          <w:i/>
          <w:sz w:val="18"/>
        </w:rPr>
        <w:t>daṇḍa</w:t>
      </w:r>
      <w:r>
        <w:rPr>
          <w:sz w:val="18"/>
        </w:rPr>
        <w:t>) is also so called. Chaitanya understands the cry in the second sense, and Sarvabhauma then calls the temple "the Lord's Paramananda-puri".</w:t>
      </w:r>
    </w:p>
    <w:p>
      <w:pPr>
        <w:spacing w:after="60"/>
        <w:ind w:left="283"/>
      </w:pPr>
      <w:r>
        <w:rPr>
          <w:b/>
          <w:i w:val="0"/>
          <w:sz w:val="18"/>
        </w:rPr>
        <w:t>13.</w:t>
      </w:r>
      <w:r>
        <w:rPr>
          <w:sz w:val="18"/>
        </w:rPr>
        <w:t xml:space="preserve"> The electronic text has </w:t>
      </w:r>
      <w:r>
        <w:rPr>
          <w:b w:val="0"/>
          <w:i/>
          <w:sz w:val="18"/>
        </w:rPr>
        <w:t>agajasya</w:t>
      </w:r>
      <w:r>
        <w:rPr>
          <w:sz w:val="18"/>
        </w:rPr>
        <w:t xml:space="preserve">, an obvious misprint; the Kāvyamālā edition </w:t>
      </w:r>
      <w:r>
        <w:rPr>
          <w:b w:val="0"/>
          <w:i/>
          <w:sz w:val="18"/>
        </w:rPr>
        <w:t>agrajasya</w:t>
      </w:r>
      <w:r>
        <w:rPr>
          <w:sz w:val="18"/>
        </w:rPr>
        <w:t>, "of the elder brother". Vishvarupa is Chaitanya's elder brother, who accepted sannyasa.</w:t>
      </w:r>
    </w:p>
    <w:p>
      <w:pPr>
        <w:spacing w:after="60"/>
        <w:ind w:left="283"/>
      </w:pPr>
      <w:r>
        <w:rPr>
          <w:b/>
          <w:i w:val="0"/>
          <w:sz w:val="18"/>
        </w:rPr>
        <w:t>14.</w:t>
      </w:r>
      <w:r>
        <w:rPr>
          <w:sz w:val="18"/>
        </w:rPr>
        <w:t xml:space="preserve"> In the Kāvyamālā edition here: "</w:t>
      </w:r>
      <w:r>
        <w:rPr>
          <w:b/>
          <w:i w:val="0"/>
          <w:sz w:val="18"/>
        </w:rPr>
        <w:t>Sri Krishna Chaitanya.</w:t>
      </w:r>
      <w:r>
        <w:rPr>
          <w:sz w:val="18"/>
        </w:rPr>
        <w:t xml:space="preserve"> I am favoured. </w:t>
      </w:r>
      <w:r>
        <w:rPr>
          <w:b w:val="0"/>
          <w:i/>
          <w:sz w:val="18"/>
        </w:rPr>
        <w:t>(Approaches.)</w:t>
      </w:r>
      <w:r>
        <w:rPr>
          <w:sz w:val="18"/>
        </w:rPr>
        <w:t xml:space="preserve"> </w:t>
      </w:r>
      <w:r>
        <w:rPr>
          <w:b/>
          <w:i w:val="0"/>
          <w:sz w:val="18"/>
        </w:rPr>
        <w:t>Jagadananda.</w:t>
      </w:r>
      <w:r>
        <w:rPr>
          <w:sz w:val="18"/>
        </w:rPr>
        <w:t xml:space="preserve"> Svamin, this way, this way. </w:t>
      </w:r>
      <w:r>
        <w:rPr>
          <w:b w:val="0"/>
          <w:i/>
          <w:sz w:val="18"/>
        </w:rPr>
        <w:t>(Offers him rest.)</w:t>
      </w:r>
      <w:r>
        <w:rPr>
          <w:sz w:val="18"/>
        </w:rPr>
        <w:t>", i.e. the last words belong to Jagadananda.</w:t>
      </w:r>
    </w:p>
    <w:p>
      <w:pPr>
        <w:spacing w:after="60"/>
        <w:ind w:left="283"/>
      </w:pPr>
      <w:r>
        <w:rPr>
          <w:b/>
          <w:i w:val="0"/>
          <w:sz w:val="18"/>
        </w:rPr>
        <w:t>15.</w:t>
      </w:r>
      <w:r>
        <w:rPr>
          <w:sz w:val="18"/>
        </w:rPr>
        <w:t xml:space="preserve"> </w:t>
      </w:r>
      <w:r>
        <w:rPr>
          <w:b w:val="0"/>
          <w:i/>
          <w:sz w:val="18"/>
        </w:rPr>
        <w:t>Nada</w:t>
      </w:r>
      <w:r>
        <w:rPr>
          <w:sz w:val="18"/>
        </w:rPr>
        <w:t xml:space="preserve"> and </w:t>
      </w:r>
      <w:r>
        <w:rPr>
          <w:b w:val="0"/>
          <w:i/>
          <w:sz w:val="18"/>
        </w:rPr>
        <w:t>nadī</w:t>
      </w:r>
      <w:r>
        <w:rPr>
          <w:sz w:val="18"/>
        </w:rPr>
        <w:t xml:space="preserve"> are rivers of masculine and feminine gender; an image of the associates flowing together to Chaitanya, the ocean. Below, Sarvabhauma interprets the word </w:t>
      </w:r>
      <w:r>
        <w:rPr>
          <w:b w:val="0"/>
          <w:i/>
          <w:sz w:val="18"/>
        </w:rPr>
        <w:t>sa-pravāhāḥ</w:t>
      </w:r>
      <w:r>
        <w:rPr>
          <w:sz w:val="18"/>
        </w:rPr>
        <w:t>, "with their currents", as a hint at the associates descending, some before, others after.</w:t>
      </w:r>
    </w:p>
    <w:p>
      <w:pPr>
        <w:spacing w:after="60"/>
        <w:ind w:left="283"/>
      </w:pPr>
      <w:r>
        <w:rPr>
          <w:b/>
          <w:i w:val="0"/>
          <w:sz w:val="18"/>
        </w:rPr>
        <w:t>16.</w:t>
      </w:r>
      <w:r>
        <w:rPr>
          <w:sz w:val="18"/>
        </w:rPr>
        <w:t xml:space="preserve"> A play on the name: </w:t>
      </w:r>
      <w:r>
        <w:rPr>
          <w:b w:val="0"/>
          <w:i/>
          <w:sz w:val="18"/>
        </w:rPr>
        <w:t>dāmodara-svarūpa</w:t>
      </w:r>
      <w:r>
        <w:rPr>
          <w:sz w:val="18"/>
        </w:rPr>
        <w:t xml:space="preserve">, "the very form of Damodara (Krishna)". Sarvabhauma understands the verse as a glorification of Chaitanya Himself, while Chaitanya hears in it the name of an expected associate. The electronic text has </w:t>
      </w:r>
      <w:r>
        <w:rPr>
          <w:b w:val="0"/>
          <w:i/>
          <w:sz w:val="18"/>
        </w:rPr>
        <w:t>bādhita</w:t>
      </w:r>
      <w:r>
        <w:rPr>
          <w:sz w:val="18"/>
        </w:rPr>
        <w:t xml:space="preserve">, the Kāvyamālā edition </w:t>
      </w:r>
      <w:r>
        <w:rPr>
          <w:b w:val="0"/>
          <w:i/>
          <w:sz w:val="18"/>
        </w:rPr>
        <w:t>vyadhita</w:t>
      </w:r>
      <w:r>
        <w:rPr>
          <w:sz w:val="18"/>
        </w:rPr>
        <w:t xml:space="preserve"> ("created"); the latter is adopted.</w:t>
      </w:r>
    </w:p>
    <w:p>
      <w:pPr>
        <w:spacing w:after="60"/>
        <w:ind w:left="283"/>
      </w:pPr>
      <w:r>
        <w:rPr>
          <w:b/>
          <w:i w:val="0"/>
          <w:sz w:val="18"/>
        </w:rPr>
        <w:t>17.</w:t>
      </w:r>
      <w:r>
        <w:rPr>
          <w:sz w:val="18"/>
        </w:rPr>
        <w:t xml:space="preserve"> The stage direction is in the Kāvyamālā edition; it is missing in the electronic text.</w:t>
      </w:r>
    </w:p>
    <w:p>
      <w:pPr>
        <w:spacing w:after="60"/>
        <w:ind w:left="283"/>
      </w:pPr>
      <w:r>
        <w:rPr>
          <w:b/>
          <w:i w:val="0"/>
          <w:sz w:val="18"/>
        </w:rPr>
        <w:t>18.</w:t>
      </w:r>
      <w:r>
        <w:rPr>
          <w:sz w:val="18"/>
        </w:rPr>
        <w:t xml:space="preserve"> The verse is built on a continuous rhyme in </w:t>
      </w:r>
      <w:r>
        <w:rPr>
          <w:b w:val="0"/>
          <w:i/>
          <w:sz w:val="18"/>
        </w:rPr>
        <w:t>-dayā</w:t>
      </w:r>
      <w:r>
        <w:rPr>
          <w:sz w:val="18"/>
        </w:rPr>
        <w:t xml:space="preserve"> ("mercy" and an instrumental ending), including </w:t>
      </w:r>
      <w:r>
        <w:rPr>
          <w:b w:val="0"/>
          <w:i/>
          <w:sz w:val="18"/>
        </w:rPr>
        <w:t>rasa-dayā</w:t>
      </w:r>
      <w:r>
        <w:rPr>
          <w:sz w:val="18"/>
        </w:rPr>
        <w:t xml:space="preserve">, "bestowing rasa", and </w:t>
      </w:r>
      <w:r>
        <w:rPr>
          <w:b w:val="0"/>
          <w:i/>
          <w:sz w:val="18"/>
        </w:rPr>
        <w:t>sa-madayā</w:t>
      </w:r>
      <w:r>
        <w:rPr>
          <w:sz w:val="18"/>
        </w:rPr>
        <w:t>, "intoxicating".</w:t>
      </w:r>
    </w:p>
    <w:p>
      <w:pPr>
        <w:spacing w:after="60"/>
        <w:ind w:left="283"/>
      </w:pPr>
      <w:r>
        <w:rPr>
          <w:b/>
          <w:i w:val="0"/>
          <w:sz w:val="18"/>
        </w:rPr>
        <w:t>19.</w:t>
      </w:r>
      <w:r>
        <w:rPr>
          <w:sz w:val="18"/>
        </w:rPr>
        <w:t xml:space="preserve"> Svarupa, according to tradition, took sannyasa without formal initiation, keeping the brahmachari name "Svarupa". The Kāvyamālā edition has </w:t>
      </w:r>
      <w:r>
        <w:rPr>
          <w:b w:val="0"/>
          <w:i/>
          <w:sz w:val="18"/>
        </w:rPr>
        <w:t>vairāgya-vaśena</w:t>
      </w:r>
      <w:r>
        <w:rPr>
          <w:sz w:val="18"/>
        </w:rPr>
        <w:t xml:space="preserve">, "under the sway of renunciation", instead of </w:t>
      </w:r>
      <w:r>
        <w:rPr>
          <w:b w:val="0"/>
          <w:i/>
          <w:sz w:val="18"/>
        </w:rPr>
        <w:t>vaiyāgrya-veśena</w:t>
      </w:r>
      <w:r>
        <w:rPr>
          <w:sz w:val="18"/>
        </w:rPr>
        <w:t xml:space="preserve">, and </w:t>
      </w:r>
      <w:r>
        <w:rPr>
          <w:b w:val="0"/>
          <w:i/>
          <w:sz w:val="18"/>
        </w:rPr>
        <w:t>vadann api</w:t>
      </w:r>
      <w:r>
        <w:rPr>
          <w:sz w:val="18"/>
        </w:rPr>
        <w:t xml:space="preserve">, "though he spoke of it", instead of </w:t>
      </w:r>
      <w:r>
        <w:rPr>
          <w:b w:val="0"/>
          <w:i/>
          <w:sz w:val="18"/>
        </w:rPr>
        <w:t>vahann api</w:t>
      </w:r>
      <w:r>
        <w:rPr>
          <w:sz w:val="18"/>
        </w:rPr>
        <w:t>.</w:t>
      </w:r>
    </w:p>
    <w:p>
      <w:pPr>
        <w:spacing w:after="60"/>
        <w:ind w:left="283"/>
      </w:pPr>
      <w:r>
        <w:rPr>
          <w:b/>
          <w:i w:val="0"/>
          <w:sz w:val="18"/>
        </w:rPr>
        <w:t>20.</w:t>
      </w:r>
      <w:r>
        <w:rPr>
          <w:sz w:val="18"/>
        </w:rPr>
        <w:t xml:space="preserve"> The Kāvyamālā edition adds: "Is it not Pariksha Mahapatra's deputy? No, that one is not so detached."</w:t>
      </w:r>
    </w:p>
    <w:p>
      <w:pPr>
        <w:spacing w:after="60"/>
        <w:ind w:left="283"/>
      </w:pPr>
      <w:r>
        <w:rPr>
          <w:b/>
          <w:i w:val="0"/>
          <w:sz w:val="18"/>
        </w:rPr>
        <w:t>21.</w:t>
      </w:r>
      <w:r>
        <w:rPr>
          <w:sz w:val="18"/>
        </w:rPr>
        <w:t xml:space="preserve"> Here "the Puri master" is Ishvara Puri, Chaitanya's guru (not Paramananda Puri).</w:t>
      </w:r>
    </w:p>
    <w:p>
      <w:pPr>
        <w:spacing w:after="60"/>
        <w:ind w:left="283"/>
      </w:pPr>
      <w:r>
        <w:rPr>
          <w:b/>
          <w:i w:val="0"/>
          <w:sz w:val="18"/>
        </w:rPr>
        <w:t>22.</w:t>
      </w:r>
      <w:r>
        <w:rPr>
          <w:sz w:val="18"/>
        </w:rPr>
        <w:t xml:space="preserve"> Ishvara Puri, who had given Chaitanya initiation, saw Him still as a householder; he does not wish to see Him in the garb of a sannyasi and therefore sends his servant. In the Kāvyamālā edition Govinda's first words ("Ishvara Puri sent me…") are set out as a separate quoted verse.</w:t>
      </w:r>
    </w:p>
    <w:p>
      <w:pPr>
        <w:spacing w:after="60"/>
        <w:ind w:left="283"/>
      </w:pPr>
      <w:r>
        <w:rPr>
          <w:b/>
          <w:i w:val="0"/>
          <w:sz w:val="18"/>
        </w:rPr>
        <w:t>23.</w:t>
      </w:r>
      <w:r>
        <w:rPr>
          <w:sz w:val="18"/>
        </w:rPr>
        <w:t xml:space="preserve"> Suyodhana is Duryodhana. Krishna, coming as envoy to Hastinapura, refused Duryodhana's hospitality and ate at Vidura's (</w:t>
      </w:r>
      <w:r>
        <w:rPr>
          <w:b w:val="0"/>
          <w:i/>
          <w:sz w:val="18"/>
        </w:rPr>
        <w:t>Mahābhārata</w:t>
      </w:r>
      <w:r>
        <w:rPr>
          <w:sz w:val="18"/>
        </w:rPr>
        <w:t>, Udyoga-parva).</w:t>
      </w:r>
    </w:p>
    <w:p>
      <w:pPr>
        <w:spacing w:after="60"/>
        <w:ind w:left="283"/>
      </w:pPr>
      <w:r>
        <w:rPr>
          <w:b/>
          <w:i w:val="0"/>
          <w:sz w:val="18"/>
        </w:rPr>
        <w:t>24.</w:t>
      </w:r>
      <w:r>
        <w:rPr>
          <w:sz w:val="18"/>
        </w:rPr>
        <w:t xml:space="preserve"> In the electronic text Mukunda's speech breaks off at the address; it is restored from the Kāvyamālā edition; the same text is in M. Guha.</w:t>
      </w:r>
    </w:p>
    <w:p>
      <w:pPr>
        <w:spacing w:after="60"/>
        <w:ind w:left="283"/>
      </w:pPr>
      <w:r>
        <w:rPr>
          <w:b/>
          <w:i w:val="0"/>
          <w:sz w:val="18"/>
        </w:rPr>
        <w:t>25.</w:t>
      </w:r>
      <w:r>
        <w:rPr>
          <w:sz w:val="18"/>
        </w:rPr>
        <w:t xml:space="preserve"> Vishnupadi is the Ganga, flowing from the foot of Vishnu; descending to earth, she raises people to heaven.</w:t>
      </w:r>
    </w:p>
    <w:p>
      <w:pPr>
        <w:spacing w:after="60"/>
        <w:ind w:left="283"/>
      </w:pPr>
      <w:r>
        <w:rPr>
          <w:b/>
          <w:i w:val="0"/>
          <w:sz w:val="18"/>
        </w:rPr>
        <w:t>26.</w:t>
      </w:r>
      <w:r>
        <w:rPr>
          <w:sz w:val="18"/>
        </w:rPr>
        <w:t xml:space="preserve"> </w:t>
      </w:r>
      <w:r>
        <w:rPr>
          <w:b w:val="0"/>
          <w:i/>
          <w:sz w:val="18"/>
        </w:rPr>
        <w:t>Damanaka</w:t>
      </w:r>
      <w:r>
        <w:rPr>
          <w:sz w:val="18"/>
        </w:rPr>
        <w:t>, a fragrant plant (artemisia) from which garlands were woven.</w:t>
      </w:r>
    </w:p>
    <w:p>
      <w:pPr>
        <w:spacing w:after="60"/>
        <w:ind w:left="283"/>
      </w:pPr>
      <w:r>
        <w:rPr>
          <w:b/>
          <w:i w:val="0"/>
          <w:sz w:val="18"/>
        </w:rPr>
        <w:t>27.</w:t>
      </w:r>
      <w:r>
        <w:rPr>
          <w:sz w:val="18"/>
        </w:rPr>
        <w:t xml:space="preserve"> In the Kāvyamālā edition: </w:t>
      </w:r>
      <w:r>
        <w:rPr>
          <w:b w:val="0"/>
          <w:i/>
          <w:sz w:val="18"/>
        </w:rPr>
        <w:t>bāhya-veśāveśa-vaśatvam</w:t>
      </w:r>
      <w:r>
        <w:rPr>
          <w:sz w:val="18"/>
        </w:rPr>
        <w:t>, "subjection to infatuation with outward garb".</w:t>
      </w:r>
    </w:p>
    <w:p>
      <w:pPr>
        <w:spacing w:after="60"/>
        <w:ind w:left="283"/>
      </w:pPr>
      <w:r>
        <w:rPr>
          <w:b/>
          <w:i w:val="0"/>
          <w:sz w:val="18"/>
        </w:rPr>
        <w:t>28.</w:t>
      </w:r>
      <w:r>
        <w:rPr>
          <w:sz w:val="18"/>
        </w:rPr>
        <w:t xml:space="preserve"> Chaitanya deflects the praise: "the newly arrived golden Brahman" is Brahmananda himself, whose name contains the word "brahma".</w:t>
      </w:r>
    </w:p>
    <w:p>
      <w:pPr>
        <w:spacing w:after="60"/>
        <w:ind w:left="283"/>
      </w:pPr>
      <w:r>
        <w:rPr>
          <w:b/>
          <w:i w:val="0"/>
          <w:sz w:val="18"/>
        </w:rPr>
        <w:t>29.</w:t>
      </w:r>
      <w:r>
        <w:rPr>
          <w:sz w:val="18"/>
        </w:rPr>
        <w:t xml:space="preserve"> </w:t>
      </w:r>
      <w:r>
        <w:rPr>
          <w:b w:val="0"/>
          <w:i/>
          <w:sz w:val="18"/>
        </w:rPr>
        <w:t>Vyāpya-vyāpaka</w:t>
      </w:r>
      <w:r>
        <w:rPr>
          <w:sz w:val="18"/>
        </w:rPr>
        <w:t>, the logical relation of "pervaded and pervader" (e.g. smoke and fire): Brahmananda acknowledges himself as subordinate and Chaitanya as the all-pervading Brahman, and as proof refers to his having obeyed His sign.</w:t>
      </w:r>
    </w:p>
    <w:p>
      <w:pPr>
        <w:spacing w:after="60"/>
        <w:ind w:left="283"/>
      </w:pPr>
      <w:r>
        <w:rPr>
          <w:b/>
          <w:i w:val="0"/>
          <w:sz w:val="18"/>
        </w:rPr>
        <w:t>30.</w:t>
      </w:r>
      <w:r>
        <w:rPr>
          <w:sz w:val="18"/>
        </w:rPr>
        <w:t xml:space="preserve"> Names from the </w:t>
      </w:r>
      <w:r>
        <w:rPr>
          <w:b w:val="0"/>
          <w:i/>
          <w:sz w:val="18"/>
        </w:rPr>
        <w:t>Viṣṇu-sahasra-nāma</w:t>
      </w:r>
      <w:r>
        <w:rPr>
          <w:sz w:val="18"/>
        </w:rPr>
        <w:t xml:space="preserve"> (</w:t>
      </w:r>
      <w:r>
        <w:rPr>
          <w:b w:val="0"/>
          <w:i/>
          <w:sz w:val="18"/>
        </w:rPr>
        <w:t>Mahābhārata</w:t>
      </w:r>
      <w:r>
        <w:rPr>
          <w:sz w:val="18"/>
        </w:rPr>
        <w:t xml:space="preserve">, Anushasana-parva): </w:t>
      </w:r>
      <w:r>
        <w:rPr>
          <w:b w:val="0"/>
          <w:i/>
          <w:sz w:val="18"/>
        </w:rPr>
        <w:t>suvarṇa-varṇo hemāṅgo varāṅgaś candanāṅgadī</w:t>
      </w:r>
      <w:r>
        <w:rPr>
          <w:sz w:val="18"/>
        </w:rPr>
        <w:t xml:space="preserve">. </w:t>
      </w:r>
      <w:r>
        <w:rPr>
          <w:b w:val="0"/>
          <w:i/>
          <w:sz w:val="18"/>
        </w:rPr>
        <w:t>Sānvayatva</w:t>
      </w:r>
      <w:r>
        <w:rPr>
          <w:sz w:val="18"/>
        </w:rPr>
        <w:t>, "agreement with the etymology".</w:t>
      </w:r>
    </w:p>
    <w:p>
      <w:pPr>
        <w:spacing w:after="60"/>
        <w:ind w:left="283"/>
      </w:pPr>
      <w:r>
        <w:rPr>
          <w:b/>
          <w:i w:val="0"/>
          <w:sz w:val="18"/>
        </w:rPr>
        <w:t>31.</w:t>
      </w:r>
      <w:r>
        <w:rPr>
          <w:sz w:val="18"/>
        </w:rPr>
        <w:t xml:space="preserve"> </w:t>
      </w:r>
      <w:r>
        <w:rPr>
          <w:b w:val="0"/>
          <w:i/>
          <w:sz w:val="18"/>
        </w:rPr>
        <w:t>Brahma-sūtra</w:t>
      </w:r>
      <w:r>
        <w:rPr>
          <w:sz w:val="18"/>
        </w:rPr>
        <w:t xml:space="preserve"> 1.1.12 (</w:t>
      </w:r>
      <w:r>
        <w:rPr>
          <w:b w:val="0"/>
          <w:i/>
          <w:sz w:val="18"/>
        </w:rPr>
        <w:t>ānandamayo 'bhyāsāt</w:t>
      </w:r>
      <w:r>
        <w:rPr>
          <w:sz w:val="18"/>
        </w:rPr>
        <w:t xml:space="preserve">). There follows a grammatical interpretation of the suffix </w:t>
      </w:r>
      <w:r>
        <w:rPr>
          <w:b w:val="0"/>
          <w:i/>
          <w:sz w:val="18"/>
        </w:rPr>
        <w:t>mayaṭ</w:t>
      </w:r>
      <w:r>
        <w:rPr>
          <w:sz w:val="18"/>
        </w:rPr>
        <w:t xml:space="preserve"> in the sense of "abundance" (and not of "modification").</w:t>
      </w:r>
    </w:p>
    <w:p>
      <w:pPr>
        <w:spacing w:after="60"/>
        <w:ind w:left="283"/>
      </w:pPr>
      <w:r>
        <w:rPr>
          <w:b/>
          <w:i w:val="0"/>
          <w:sz w:val="18"/>
        </w:rPr>
        <w:t>32.</w:t>
      </w:r>
      <w:r>
        <w:rPr>
          <w:sz w:val="18"/>
        </w:rPr>
        <w:t xml:space="preserve"> The verse is cited as a well-known quotation; it is found also in Rupa Gosvami's </w:t>
      </w:r>
      <w:r>
        <w:rPr>
          <w:b w:val="0"/>
          <w:i/>
          <w:sz w:val="18"/>
        </w:rPr>
        <w:t>Bhakti-rasāmṛta-sindhu</w:t>
      </w:r>
      <w:r>
        <w:rPr>
          <w:sz w:val="18"/>
        </w:rPr>
        <w:t xml:space="preserve"> (3.1.44, in the common numbering). The speakers are former Advaitins; "slave-girls" (</w:t>
      </w:r>
      <w:r>
        <w:rPr>
          <w:b w:val="0"/>
          <w:i/>
          <w:sz w:val="18"/>
        </w:rPr>
        <w:t>dāsī</w:t>
      </w:r>
      <w:r>
        <w:rPr>
          <w:sz w:val="18"/>
        </w:rPr>
        <w:t>) is feminine in the original.</w:t>
      </w:r>
    </w:p>
    <w:p>
      <w:pPr>
        <w:spacing w:after="60"/>
        <w:ind w:left="283"/>
      </w:pPr>
      <w:r>
        <w:rPr>
          <w:b/>
          <w:i w:val="0"/>
          <w:sz w:val="18"/>
        </w:rPr>
        <w:t>33.</w:t>
      </w:r>
      <w:r>
        <w:rPr>
          <w:sz w:val="18"/>
        </w:rPr>
        <w:t xml:space="preserve"> Verses 23 and 24 are quoted in connection with this same episode in the </w:t>
      </w:r>
      <w:r>
        <w:rPr>
          <w:b w:val="0"/>
          <w:i/>
          <w:sz w:val="18"/>
        </w:rPr>
        <w:t>Chaitanya-charitamrita</w:t>
      </w:r>
      <w:r>
        <w:rPr>
          <w:sz w:val="18"/>
        </w:rPr>
        <w:t xml:space="preserve"> of Krishnadasa Kaviraja (Madhya 11.8 and 11.11); there too (11.47) verse 28 is quoted.</w:t>
      </w:r>
    </w:p>
    <w:p>
      <w:pPr>
        <w:spacing w:after="60"/>
        <w:ind w:left="283"/>
      </w:pPr>
      <w:r>
        <w:rPr>
          <w:b/>
          <w:i w:val="0"/>
          <w:sz w:val="18"/>
        </w:rPr>
        <w:t>34.</w:t>
      </w:r>
      <w:r>
        <w:rPr>
          <w:sz w:val="18"/>
        </w:rPr>
        <w:t xml:space="preserve"> </w:t>
      </w:r>
      <w:r>
        <w:rPr>
          <w:b w:val="0"/>
          <w:i/>
          <w:sz w:val="18"/>
        </w:rPr>
        <w:t>Dvairājya</w:t>
      </w:r>
      <w:r>
        <w:rPr>
          <w:sz w:val="18"/>
        </w:rPr>
        <w:t>, "the rule of two kings", i.e. war between two kingdoms (Orissa and Gauda), which made the road dangerous.</w:t>
      </w:r>
    </w:p>
    <w:p>
      <w:pPr>
        <w:spacing w:after="60"/>
        <w:ind w:left="283"/>
      </w:pPr>
      <w:r>
        <w:rPr>
          <w:b/>
          <w:i w:val="0"/>
          <w:sz w:val="18"/>
        </w:rPr>
        <w:t>35.</w:t>
      </w:r>
      <w:r>
        <w:rPr>
          <w:sz w:val="18"/>
        </w:rPr>
        <w:t xml:space="preserve"> The electronic text has </w:t>
      </w:r>
      <w:r>
        <w:rPr>
          <w:b w:val="0"/>
          <w:i/>
          <w:sz w:val="18"/>
        </w:rPr>
        <w:t>vidhura</w:t>
      </w:r>
      <w:r>
        <w:rPr>
          <w:sz w:val="18"/>
        </w:rPr>
        <w:t xml:space="preserve">, the Kāvyamālā edition </w:t>
      </w:r>
      <w:r>
        <w:rPr>
          <w:b w:val="0"/>
          <w:i/>
          <w:sz w:val="18"/>
        </w:rPr>
        <w:t>vidhūya</w:t>
      </w:r>
      <w:r>
        <w:rPr>
          <w:sz w:val="18"/>
        </w:rPr>
        <w:t xml:space="preserve"> ("dispelling"); the latter is adopted.</w:t>
      </w:r>
    </w:p>
    <w:p>
      <w:pPr>
        <w:spacing w:after="60"/>
        <w:ind w:left="283"/>
      </w:pPr>
      <w:r>
        <w:rPr>
          <w:b/>
          <w:i w:val="0"/>
          <w:sz w:val="18"/>
        </w:rPr>
        <w:t>36.</w:t>
      </w:r>
      <w:r>
        <w:rPr>
          <w:sz w:val="18"/>
        </w:rPr>
        <w:t xml:space="preserve"> In the electronic text the negative is missing (</w:t>
      </w:r>
      <w:r>
        <w:rPr>
          <w:b w:val="0"/>
          <w:i/>
          <w:sz w:val="18"/>
        </w:rPr>
        <w:t>dhārayiṣye</w:t>
      </w:r>
      <w:r>
        <w:rPr>
          <w:sz w:val="18"/>
        </w:rPr>
        <w:t xml:space="preserve">); according to the Kāvyamālā edition, </w:t>
      </w:r>
      <w:r>
        <w:rPr>
          <w:b w:val="0"/>
          <w:i/>
          <w:sz w:val="18"/>
        </w:rPr>
        <w:t>na dhārayiṣye</w:t>
      </w:r>
      <w:r>
        <w:rPr>
          <w:sz w:val="18"/>
        </w:rPr>
        <w:t>, which the metre also requires.</w:t>
      </w:r>
    </w:p>
    <w:p>
      <w:pPr>
        <w:spacing w:after="60"/>
        <w:ind w:left="283"/>
      </w:pPr>
      <w:r>
        <w:rPr>
          <w:b/>
          <w:i w:val="0"/>
          <w:sz w:val="18"/>
        </w:rPr>
        <w:t>37.</w:t>
      </w:r>
      <w:r>
        <w:rPr>
          <w:sz w:val="18"/>
        </w:rPr>
        <w:t xml:space="preserve"> </w:t>
      </w:r>
      <w:r>
        <w:rPr>
          <w:b w:val="0"/>
          <w:i/>
          <w:sz w:val="18"/>
        </w:rPr>
        <w:t>Pakṣa</w:t>
      </w:r>
      <w:r>
        <w:rPr>
          <w:sz w:val="18"/>
        </w:rPr>
        <w:t xml:space="preserve"> is both "vow, side" and a logical "thesis": the King, as it were, puts forward his own condition in a dispute with Chaitanya.</w:t>
      </w:r>
    </w:p>
    <w:p>
      <w:pPr>
        <w:spacing w:after="60"/>
        <w:ind w:left="283"/>
      </w:pPr>
      <w:r>
        <w:rPr>
          <w:b/>
          <w:i w:val="0"/>
          <w:sz w:val="18"/>
        </w:rPr>
        <w:t>38.</w:t>
      </w:r>
      <w:r>
        <w:rPr>
          <w:sz w:val="18"/>
        </w:rPr>
        <w:t xml:space="preserve"> A piling up of abstract nouns (</w:t>
      </w:r>
      <w:r>
        <w:rPr>
          <w:b w:val="0"/>
          <w:i/>
          <w:sz w:val="18"/>
        </w:rPr>
        <w:t>draḍhiman, gariman, drāghiman; prathiman, paṭiman, prauḍhiman</w:t>
      </w:r>
      <w:r>
        <w:rPr>
          <w:sz w:val="18"/>
        </w:rPr>
        <w:t xml:space="preserve">) — a deliberate play of sounds. The Kāvyamālā edition has </w:t>
      </w:r>
      <w:r>
        <w:rPr>
          <w:b w:val="0"/>
          <w:i/>
          <w:sz w:val="18"/>
        </w:rPr>
        <w:t>prathita-</w:t>
      </w:r>
      <w:r>
        <w:rPr>
          <w:sz w:val="18"/>
        </w:rPr>
        <w:t xml:space="preserve">, "famed", instead of </w:t>
      </w:r>
      <w:r>
        <w:rPr>
          <w:b w:val="0"/>
          <w:i/>
          <w:sz w:val="18"/>
        </w:rPr>
        <w:t>prathima-</w:t>
      </w:r>
      <w:r>
        <w:rPr>
          <w:sz w:val="18"/>
        </w:rPr>
        <w:t>. The last words (</w:t>
      </w:r>
      <w:r>
        <w:rPr>
          <w:b w:val="0"/>
          <w:i/>
          <w:sz w:val="18"/>
        </w:rPr>
        <w:t>kaścit kam api na vijetuṁ prabhavati</w:t>
      </w:r>
      <w:r>
        <w:rPr>
          <w:sz w:val="18"/>
        </w:rPr>
        <w:t>) we understand as "neither can overcome the other".</w:t>
      </w:r>
    </w:p>
    <w:p>
      <w:pPr>
        <w:spacing w:after="60"/>
        <w:ind w:left="283"/>
      </w:pPr>
      <w:r>
        <w:rPr>
          <w:b/>
          <w:i w:val="0"/>
          <w:sz w:val="18"/>
        </w:rPr>
        <w:t>39.</w:t>
      </w:r>
      <w:r>
        <w:rPr>
          <w:sz w:val="18"/>
        </w:rPr>
        <w:t xml:space="preserve"> The Chitrotpala is the river Mahanadi, the boundary of Prataparudra's dominions on the side of Bengal (on the way from Gauda to Puri). </w:t>
      </w:r>
      <w:r>
        <w:rPr>
          <w:b w:val="0"/>
          <w:i/>
          <w:sz w:val="18"/>
        </w:rPr>
        <w:t>Paracakra</w:t>
      </w:r>
      <w:r>
        <w:rPr>
          <w:sz w:val="18"/>
        </w:rPr>
        <w:t>, "a foreign army".</w:t>
      </w:r>
    </w:p>
    <w:p>
      <w:pPr>
        <w:spacing w:after="60"/>
        <w:ind w:left="283"/>
      </w:pPr>
      <w:r>
        <w:rPr>
          <w:b/>
          <w:i w:val="0"/>
          <w:sz w:val="18"/>
        </w:rPr>
        <w:t>40.</w:t>
      </w:r>
      <w:r>
        <w:rPr>
          <w:sz w:val="18"/>
        </w:rPr>
        <w:t xml:space="preserve"> M. Guha's edition reads </w:t>
      </w:r>
      <w:r>
        <w:rPr>
          <w:b w:val="0"/>
          <w:i/>
          <w:sz w:val="18"/>
        </w:rPr>
        <w:t>'vibhakta-sarvārtha</w:t>
      </w:r>
      <w:r>
        <w:rPr>
          <w:sz w:val="18"/>
        </w:rPr>
        <w:t xml:space="preserve"> (so too the electronic text: </w:t>
      </w:r>
      <w:r>
        <w:rPr>
          <w:b w:val="0"/>
          <w:i/>
          <w:sz w:val="18"/>
        </w:rPr>
        <w:t>avibhakta-</w:t>
      </w:r>
      <w:r>
        <w:rPr>
          <w:sz w:val="18"/>
        </w:rPr>
        <w:t xml:space="preserve">) and </w:t>
      </w:r>
      <w:r>
        <w:rPr>
          <w:b w:val="0"/>
          <w:i/>
          <w:sz w:val="18"/>
        </w:rPr>
        <w:t>śravaṇa-pramodī</w:t>
      </w:r>
      <w:r>
        <w:rPr>
          <w:sz w:val="18"/>
        </w:rPr>
        <w:t xml:space="preserve">, "gladdening the ear"; in Guha's commentary: at first neither words nor tune nor rhythm are distinguishable, and his Bengali translation understands the verse in the same way. The Kāvyamālā edition: </w:t>
      </w:r>
      <w:r>
        <w:rPr>
          <w:b w:val="0"/>
          <w:i/>
          <w:sz w:val="18"/>
        </w:rPr>
        <w:t>'vibhakta-śabdārtha</w:t>
      </w:r>
      <w:r>
        <w:rPr>
          <w:sz w:val="18"/>
        </w:rPr>
        <w:t xml:space="preserve">, the same in sense. </w:t>
      </w:r>
      <w:r>
        <w:rPr>
          <w:b w:val="0"/>
          <w:i/>
          <w:sz w:val="18"/>
        </w:rPr>
        <w:t>Śaraṇa-pramodī</w:t>
      </w:r>
      <w:r>
        <w:rPr>
          <w:sz w:val="18"/>
        </w:rPr>
        <w:t xml:space="preserve"> of the electronic text is a misprint for </w:t>
      </w:r>
      <w:r>
        <w:rPr>
          <w:b w:val="0"/>
          <w:i/>
          <w:sz w:val="18"/>
        </w:rPr>
        <w:t>śravaṇa-</w:t>
      </w:r>
      <w:r>
        <w:rPr>
          <w:sz w:val="18"/>
        </w:rPr>
        <w:t>.</w:t>
      </w:r>
    </w:p>
    <w:p>
      <w:pPr>
        <w:spacing w:after="60"/>
        <w:ind w:left="283"/>
      </w:pPr>
      <w:r>
        <w:rPr>
          <w:b/>
          <w:i w:val="0"/>
          <w:sz w:val="18"/>
        </w:rPr>
        <w:t>41.</w:t>
      </w:r>
      <w:r>
        <w:rPr>
          <w:sz w:val="18"/>
        </w:rPr>
        <w:t xml:space="preserve"> </w:t>
      </w:r>
      <w:r>
        <w:rPr>
          <w:b w:val="0"/>
          <w:i/>
          <w:sz w:val="18"/>
        </w:rPr>
        <w:t>Sarvādṛtatvāt</w:t>
      </w:r>
      <w:r>
        <w:rPr>
          <w:sz w:val="18"/>
        </w:rPr>
        <w:t xml:space="preserve"> can be understood both as "being honoured by all" (</w:t>
      </w:r>
      <w:r>
        <w:rPr>
          <w:b w:val="0"/>
          <w:i/>
          <w:sz w:val="18"/>
        </w:rPr>
        <w:t>sarva-ādṛta</w:t>
      </w:r>
      <w:r>
        <w:rPr>
          <w:sz w:val="18"/>
        </w:rPr>
        <w:t>) and as "caring for nothing" (</w:t>
      </w:r>
      <w:r>
        <w:rPr>
          <w:b w:val="0"/>
          <w:i/>
          <w:sz w:val="18"/>
        </w:rPr>
        <w:t>sarva-adṛta</w:t>
      </w:r>
      <w:r>
        <w:rPr>
          <w:sz w:val="18"/>
        </w:rPr>
        <w:t>); the second agrees better with the image of Nityananda the avadhuta and with his "not seeking the company of others".</w:t>
      </w:r>
    </w:p>
    <w:p>
      <w:pPr>
        <w:spacing w:after="60"/>
        <w:ind w:left="283"/>
      </w:pPr>
      <w:r>
        <w:rPr>
          <w:b/>
          <w:i w:val="0"/>
          <w:sz w:val="18"/>
        </w:rPr>
        <w:t>42.</w:t>
      </w:r>
      <w:r>
        <w:rPr>
          <w:sz w:val="18"/>
        </w:rPr>
        <w:t xml:space="preserve"> Probably Nrisimhananda (Pradyumna Brahmachari) or another Nrisimha; the identification is unclear.</w:t>
      </w:r>
    </w:p>
    <w:p>
      <w:pPr>
        <w:spacing w:after="60"/>
        <w:ind w:left="283"/>
      </w:pPr>
      <w:r>
        <w:rPr>
          <w:b/>
          <w:i w:val="0"/>
          <w:sz w:val="18"/>
        </w:rPr>
        <w:t>43.</w:t>
      </w:r>
      <w:r>
        <w:rPr>
          <w:sz w:val="18"/>
        </w:rPr>
        <w:t xml:space="preserve"> </w:t>
      </w:r>
      <w:r>
        <w:rPr>
          <w:b w:val="0"/>
          <w:i/>
          <w:sz w:val="18"/>
        </w:rPr>
        <w:t>Bhāgavata Purāṇa</w:t>
      </w:r>
      <w:r>
        <w:rPr>
          <w:sz w:val="18"/>
        </w:rPr>
        <w:t xml:space="preserve"> 4.29.46 (the electronic text gives the reference 4.29.47; the numbering of verses differs between editions).</w:t>
      </w:r>
    </w:p>
    <w:p>
      <w:pPr>
        <w:spacing w:after="60"/>
        <w:ind w:left="283"/>
      </w:pPr>
      <w:r>
        <w:rPr>
          <w:b/>
          <w:i w:val="0"/>
          <w:sz w:val="18"/>
        </w:rPr>
        <w:t>44.</w:t>
      </w:r>
      <w:r>
        <w:rPr>
          <w:sz w:val="18"/>
        </w:rPr>
        <w:t xml:space="preserve"> </w:t>
      </w:r>
      <w:r>
        <w:rPr>
          <w:b w:val="0"/>
          <w:i/>
          <w:sz w:val="18"/>
        </w:rPr>
        <w:t>Bhāgavata Purāṇa</w:t>
      </w:r>
      <w:r>
        <w:rPr>
          <w:sz w:val="18"/>
        </w:rPr>
        <w:t xml:space="preserve"> 4.29.49: </w:t>
      </w:r>
      <w:r>
        <w:rPr>
          <w:b w:val="0"/>
          <w:i/>
          <w:sz w:val="18"/>
        </w:rPr>
        <w:t>tat karma hari-toṣaṁ yat</w:t>
      </w:r>
      <w:r>
        <w:rPr>
          <w:sz w:val="18"/>
        </w:rPr>
        <w:t>.</w:t>
      </w:r>
    </w:p>
    <w:p>
      <w:pPr>
        <w:spacing w:after="60"/>
        <w:ind w:left="283"/>
      </w:pPr>
      <w:r>
        <w:rPr>
          <w:b/>
          <w:i w:val="0"/>
          <w:sz w:val="18"/>
        </w:rPr>
        <w:t>45.</w:t>
      </w:r>
      <w:r>
        <w:rPr>
          <w:sz w:val="18"/>
        </w:rPr>
        <w:t xml:space="preserve"> </w:t>
      </w:r>
      <w:r>
        <w:rPr>
          <w:b w:val="0"/>
          <w:i/>
          <w:sz w:val="18"/>
        </w:rPr>
        <w:t>Sati tādṛśe 'dhikāre mayaiva tādṛśa-paramānanda-bhogād avañcitena kathaṁ bhavitavyam</w:t>
      </w:r>
      <w:r>
        <w:rPr>
          <w:sz w:val="18"/>
        </w:rPr>
        <w:t>: an unreal condition — the King does not yet have such a right (of access to the Lord). So M. Guha's Bengali translation and Krishnadasa Baba's Hindi translation understand it; that is why the King sends Sarvabhauma in his place.</w:t>
      </w:r>
    </w:p>
    <w:p>
      <w:pPr>
        <w:spacing w:after="60"/>
        <w:ind w:left="283"/>
      </w:pPr>
      <w:r>
        <w:rPr>
          <w:b/>
          <w:i w:val="0"/>
          <w:sz w:val="18"/>
        </w:rPr>
        <w:t>46.</w:t>
      </w:r>
      <w:r>
        <w:rPr>
          <w:sz w:val="18"/>
        </w:rPr>
        <w:t xml:space="preserve"> </w:t>
      </w:r>
      <w:r>
        <w:rPr>
          <w:b w:val="0"/>
          <w:i/>
          <w:sz w:val="18"/>
        </w:rPr>
        <w:t>Lāvaṇya</w:t>
      </w:r>
      <w:r>
        <w:rPr>
          <w:sz w:val="18"/>
        </w:rPr>
        <w:t xml:space="preserve">, "beauty" and "saltiness" (from </w:t>
      </w:r>
      <w:r>
        <w:rPr>
          <w:b w:val="0"/>
          <w:i/>
          <w:sz w:val="18"/>
        </w:rPr>
        <w:t>lavaṇa</w:t>
      </w:r>
      <w:r>
        <w:rPr>
          <w:sz w:val="18"/>
        </w:rPr>
        <w:t xml:space="preserve">, "salt"): the ocean of bhakti "bears salt" just as the real ocean does. The unmoving ocean is the ordinary sea (at Puri; in M. Guha's commentary </w:t>
      </w:r>
      <w:r>
        <w:rPr>
          <w:b w:val="0"/>
          <w:i/>
          <w:sz w:val="18"/>
        </w:rPr>
        <w:t>sindhum</w:t>
      </w:r>
      <w:r>
        <w:rPr>
          <w:sz w:val="18"/>
        </w:rPr>
        <w:t xml:space="preserve"> = </w:t>
      </w:r>
      <w:r>
        <w:rPr>
          <w:b w:val="0"/>
          <w:i/>
          <w:sz w:val="18"/>
        </w:rPr>
        <w:t>samudram</w:t>
      </w:r>
      <w:r>
        <w:rPr>
          <w:sz w:val="18"/>
        </w:rPr>
        <w:t xml:space="preserve">), the "moving" one is the kirtana procession: Guha explains </w:t>
      </w:r>
      <w:r>
        <w:rPr>
          <w:b w:val="0"/>
          <w:i/>
          <w:sz w:val="18"/>
        </w:rPr>
        <w:t>calaḥ</w:t>
      </w:r>
      <w:r>
        <w:rPr>
          <w:sz w:val="18"/>
        </w:rPr>
        <w:t xml:space="preserve"> as "flowing with a stream of beauty".</w:t>
      </w:r>
    </w:p>
    <w:p>
      <w:pPr>
        <w:spacing w:after="60"/>
        <w:ind w:left="283"/>
      </w:pPr>
      <w:r>
        <w:rPr>
          <w:b/>
          <w:i w:val="0"/>
          <w:sz w:val="18"/>
        </w:rPr>
        <w:t>47.</w:t>
      </w:r>
      <w:r>
        <w:rPr>
          <w:sz w:val="18"/>
        </w:rPr>
        <w:t xml:space="preserve"> An allusion to the vision of Markandeya (</w:t>
      </w:r>
      <w:r>
        <w:rPr>
          <w:b w:val="0"/>
          <w:i/>
          <w:sz w:val="18"/>
        </w:rPr>
        <w:t>Bhāgavata Purāṇa</w:t>
      </w:r>
      <w:r>
        <w:rPr>
          <w:sz w:val="18"/>
        </w:rPr>
        <w:t xml:space="preserve"> 12.9): at the end of the yuga he sees an infant on a banyan leaf and enters its womb, in which all the worlds abide. The Kāvyamālā edition has </w:t>
      </w:r>
      <w:r>
        <w:rPr>
          <w:b w:val="0"/>
          <w:i/>
          <w:sz w:val="18"/>
        </w:rPr>
        <w:t>brahmāṇḍaka-samudayād eva vapuṣaḥ … mānti</w:t>
      </w:r>
      <w:r>
        <w:rPr>
          <w:sz w:val="18"/>
        </w:rPr>
        <w:t xml:space="preserve">, "find room"; the electronic text has </w:t>
      </w:r>
      <w:r>
        <w:rPr>
          <w:b w:val="0"/>
          <w:i/>
          <w:sz w:val="18"/>
        </w:rPr>
        <w:t>yānti sam</w:t>
      </w:r>
      <w:r>
        <w:rPr>
          <w:sz w:val="18"/>
        </w:rPr>
        <w:t xml:space="preserve">; </w:t>
      </w:r>
      <w:r>
        <w:rPr>
          <w:b w:val="0"/>
          <w:i/>
          <w:sz w:val="18"/>
        </w:rPr>
        <w:t>mānti</w:t>
      </w:r>
      <w:r>
        <w:rPr>
          <w:sz w:val="18"/>
        </w:rPr>
        <w:t xml:space="preserve"> is adopted.</w:t>
      </w:r>
    </w:p>
    <w:p>
      <w:pPr>
        <w:spacing w:after="60"/>
        <w:ind w:left="283"/>
      </w:pPr>
      <w:r>
        <w:rPr>
          <w:b/>
          <w:i w:val="0"/>
          <w:sz w:val="18"/>
        </w:rPr>
        <w:t>48.</w:t>
      </w:r>
      <w:r>
        <w:rPr>
          <w:sz w:val="18"/>
        </w:rPr>
        <w:t xml:space="preserve"> A play on words: </w:t>
      </w:r>
      <w:r>
        <w:rPr>
          <w:b w:val="0"/>
          <w:i/>
          <w:sz w:val="18"/>
        </w:rPr>
        <w:t>advaita</w:t>
      </w:r>
      <w:r>
        <w:rPr>
          <w:sz w:val="18"/>
        </w:rPr>
        <w:t xml:space="preserve"> is the name of Advaita and "non-duality"; </w:t>
      </w:r>
      <w:r>
        <w:rPr>
          <w:b w:val="0"/>
          <w:i/>
          <w:sz w:val="18"/>
        </w:rPr>
        <w:t>akhaṇḍa</w:t>
      </w:r>
      <w:r>
        <w:rPr>
          <w:sz w:val="18"/>
        </w:rPr>
        <w:t xml:space="preserve">, "indivisible", is contrasted with </w:t>
      </w:r>
      <w:r>
        <w:rPr>
          <w:b w:val="0"/>
          <w:i/>
          <w:sz w:val="18"/>
        </w:rPr>
        <w:t>khaṇḍa-ānanda</w:t>
      </w:r>
      <w:r>
        <w:rPr>
          <w:sz w:val="18"/>
        </w:rPr>
        <w:t xml:space="preserve">, "partial joys" (possibly also a hint at </w:t>
      </w:r>
      <w:r>
        <w:rPr>
          <w:b w:val="0"/>
          <w:i/>
          <w:sz w:val="18"/>
        </w:rPr>
        <w:t>khaṇḍa</w:t>
      </w:r>
      <w:r>
        <w:rPr>
          <w:sz w:val="18"/>
        </w:rPr>
        <w:t>, "sugar", and at the devotees from Shrikhanda). The ocean heaves at the rising of the moon.</w:t>
      </w:r>
    </w:p>
    <w:p>
      <w:pPr>
        <w:spacing w:after="60"/>
        <w:ind w:left="283"/>
      </w:pPr>
      <w:r>
        <w:rPr>
          <w:b/>
          <w:i w:val="0"/>
          <w:sz w:val="18"/>
        </w:rPr>
        <w:t>49.</w:t>
      </w:r>
      <w:r>
        <w:rPr>
          <w:sz w:val="18"/>
        </w:rPr>
        <w:t xml:space="preserve"> </w:t>
      </w:r>
      <w:r>
        <w:rPr>
          <w:b w:val="0"/>
          <w:i/>
          <w:sz w:val="18"/>
        </w:rPr>
        <w:t>Dāna</w:t>
      </w:r>
      <w:r>
        <w:rPr>
          <w:sz w:val="18"/>
        </w:rPr>
        <w:t xml:space="preserve"> is both "gift" and the musk-fluid (</w:t>
      </w:r>
      <w:r>
        <w:rPr>
          <w:b w:val="0"/>
          <w:i/>
          <w:sz w:val="18"/>
        </w:rPr>
        <w:t>mada</w:t>
      </w:r>
      <w:r>
        <w:rPr>
          <w:sz w:val="18"/>
        </w:rPr>
        <w:t>) flowing from an elephant's temples in rut.</w:t>
      </w:r>
    </w:p>
    <w:p>
      <w:pPr>
        <w:spacing w:after="60"/>
        <w:ind w:left="283"/>
      </w:pPr>
      <w:r>
        <w:rPr>
          <w:b/>
          <w:i w:val="0"/>
          <w:sz w:val="18"/>
        </w:rPr>
        <w:t>50.</w:t>
      </w:r>
      <w:r>
        <w:rPr>
          <w:sz w:val="18"/>
        </w:rPr>
        <w:t xml:space="preserve"> All the greetings are synonyms of "well-being" (</w:t>
      </w:r>
      <w:r>
        <w:rPr>
          <w:b w:val="0"/>
          <w:i/>
          <w:sz w:val="18"/>
        </w:rPr>
        <w:t>kṣema, śiva, priya, kalyāṇa, bhavya, bhadra, kuśala, svasti</w:t>
      </w:r>
      <w:r>
        <w:rPr>
          <w:sz w:val="18"/>
        </w:rPr>
        <w:t xml:space="preserve">); </w:t>
      </w:r>
      <w:r>
        <w:rPr>
          <w:b w:val="0"/>
          <w:i/>
          <w:sz w:val="18"/>
        </w:rPr>
        <w:t>śivam</w:t>
      </w:r>
      <w:r>
        <w:rPr>
          <w:sz w:val="18"/>
        </w:rPr>
        <w:t xml:space="preserve"> plays on the name of Shivananda.</w:t>
      </w:r>
    </w:p>
    <w:p>
      <w:pPr>
        <w:spacing w:after="60"/>
        <w:ind w:left="283"/>
      </w:pPr>
      <w:r>
        <w:rPr>
          <w:b/>
          <w:i w:val="0"/>
          <w:sz w:val="18"/>
        </w:rPr>
        <w:t>51.</w:t>
      </w:r>
      <w:r>
        <w:rPr>
          <w:sz w:val="18"/>
        </w:rPr>
        <w:t xml:space="preserve"> A play on words: </w:t>
      </w:r>
      <w:r>
        <w:rPr>
          <w:b w:val="0"/>
          <w:i/>
          <w:sz w:val="18"/>
        </w:rPr>
        <w:t>advaita-prakaṭana</w:t>
      </w:r>
      <w:r>
        <w:rPr>
          <w:sz w:val="18"/>
        </w:rPr>
        <w:t>, "the manifestation of Advaita" and "the manifestation of non-duality". The second half of the verse is corrupt in the electronic text (</w:t>
      </w:r>
      <w:r>
        <w:rPr>
          <w:b w:val="0"/>
          <w:i/>
          <w:sz w:val="18"/>
        </w:rPr>
        <w:t>hetu-garbha-viśeṣāṇaṁ</w:t>
      </w:r>
      <w:r>
        <w:rPr>
          <w:sz w:val="18"/>
        </w:rPr>
        <w:t xml:space="preserve">); translated according to the Kāvyamālā edition (M. Guha reads and understands it likewise): </w:t>
      </w:r>
      <w:r>
        <w:rPr>
          <w:b w:val="0"/>
          <w:i/>
          <w:sz w:val="18"/>
        </w:rPr>
        <w:t>tulyau yadyapy ahaha hṛdayānanda-niḥsyanda-hetū yatrādvaita-prakaṭanam asāv utsavo me pramodī</w:t>
      </w:r>
      <w:r>
        <w:rPr>
          <w:sz w:val="18"/>
        </w:rPr>
        <w:t>.</w:t>
      </w:r>
    </w:p>
    <w:p>
      <w:pPr>
        <w:spacing w:after="60"/>
        <w:ind w:left="283"/>
      </w:pPr>
      <w:r>
        <w:rPr>
          <w:b/>
          <w:i w:val="0"/>
          <w:sz w:val="18"/>
        </w:rPr>
        <w:t>52.</w:t>
      </w:r>
      <w:r>
        <w:rPr>
          <w:sz w:val="18"/>
        </w:rPr>
        <w:t xml:space="preserve"> Maheshvara Visharada is the father of Sarvabhauma; Gopinatha Acharya was married to his daughter.</w:t>
      </w:r>
    </w:p>
    <w:p>
      <w:pPr>
        <w:spacing w:after="60"/>
        <w:ind w:left="283"/>
      </w:pPr>
      <w:r>
        <w:rPr>
          <w:b/>
          <w:i w:val="0"/>
          <w:sz w:val="18"/>
        </w:rPr>
        <w:t>53.</w:t>
      </w:r>
      <w:r>
        <w:rPr>
          <w:sz w:val="18"/>
        </w:rPr>
        <w:t xml:space="preserve"> In the Kāvyamālā edition: </w:t>
      </w:r>
      <w:r>
        <w:rPr>
          <w:b w:val="0"/>
          <w:i/>
          <w:sz w:val="18"/>
        </w:rPr>
        <w:t>svata eva mahattaro 'yam</w:t>
      </w:r>
      <w:r>
        <w:rPr>
          <w:sz w:val="18"/>
        </w:rPr>
        <w:t>, "he is very great in himself as well".</w:t>
      </w:r>
    </w:p>
    <w:p>
      <w:pPr>
        <w:spacing w:after="60"/>
        <w:ind w:left="283"/>
      </w:pPr>
      <w:r>
        <w:rPr>
          <w:b/>
          <w:i w:val="0"/>
          <w:sz w:val="18"/>
        </w:rPr>
        <w:t>54.</w:t>
      </w:r>
      <w:r>
        <w:rPr>
          <w:sz w:val="18"/>
        </w:rPr>
        <w:t xml:space="preserve"> A verse from the </w:t>
      </w:r>
      <w:r>
        <w:rPr>
          <w:b w:val="0"/>
          <w:i/>
          <w:sz w:val="18"/>
        </w:rPr>
        <w:t>Stotra-ratna</w:t>
      </w:r>
      <w:r>
        <w:rPr>
          <w:sz w:val="18"/>
        </w:rPr>
        <w:t xml:space="preserve"> of Yamunacharya (21 in the electronic text; in other editions the numbering may differ).</w:t>
      </w:r>
    </w:p>
    <w:p>
      <w:pPr>
        <w:spacing w:after="60"/>
        <w:ind w:left="283"/>
      </w:pPr>
      <w:r>
        <w:rPr>
          <w:b/>
          <w:i w:val="0"/>
          <w:sz w:val="18"/>
        </w:rPr>
        <w:t>55.</w:t>
      </w:r>
      <w:r>
        <w:rPr>
          <w:sz w:val="18"/>
        </w:rPr>
        <w:t xml:space="preserve"> Damodara here is Damodara Pandita, the elder brother of Shankara Pandita, not Svarupa Damodara (to whom the speech is addressed).</w:t>
      </w:r>
    </w:p>
    <w:p>
      <w:pPr>
        <w:spacing w:after="60"/>
        <w:ind w:left="283"/>
      </w:pPr>
      <w:r>
        <w:rPr>
          <w:b/>
          <w:i w:val="0"/>
          <w:sz w:val="18"/>
        </w:rPr>
        <w:t>56.</w:t>
      </w:r>
      <w:r>
        <w:rPr>
          <w:sz w:val="18"/>
        </w:rPr>
        <w:t xml:space="preserve"> Yameshvara is a temple of Shiva in Puri; near it, according to tradition, Gadadhara settled (the site of Tota-Gopinatha). In the Kāvyamālā edition (OCR) </w:t>
      </w:r>
      <w:r>
        <w:rPr>
          <w:b w:val="0"/>
          <w:i/>
          <w:sz w:val="18"/>
        </w:rPr>
        <w:t>mameśvarasya</w:t>
      </w:r>
      <w:r>
        <w:rPr>
          <w:sz w:val="18"/>
        </w:rPr>
        <w:t>, apparently an error.</w:t>
      </w:r>
    </w:p>
    <w:p>
      <w:pPr>
        <w:spacing w:after="60"/>
        <w:ind w:left="283"/>
      </w:pPr>
      <w:r>
        <w:rPr>
          <w:b/>
          <w:i w:val="0"/>
          <w:sz w:val="18"/>
        </w:rPr>
        <w:t>57.</w:t>
      </w:r>
      <w:r>
        <w:rPr>
          <w:sz w:val="18"/>
        </w:rPr>
        <w:t xml:space="preserve"> "The lord of sages" is Madhavendra Puri, the guru of Advaita and of Paramananda Puri.</w:t>
      </w:r>
    </w:p>
    <w:p>
      <w:pPr>
        <w:spacing w:after="60"/>
        <w:ind w:left="283"/>
      </w:pPr>
      <w:r>
        <w:rPr>
          <w:b/>
          <w:i w:val="0"/>
          <w:sz w:val="18"/>
        </w:rPr>
        <w:t>58.</w:t>
      </w:r>
      <w:r>
        <w:rPr>
          <w:sz w:val="18"/>
        </w:rPr>
        <w:t xml:space="preserve"> A play on the name "Svarupa": </w:t>
      </w:r>
      <w:r>
        <w:rPr>
          <w:b w:val="0"/>
          <w:i/>
          <w:sz w:val="18"/>
        </w:rPr>
        <w:t>svaṁ rūpam asyāsti</w:t>
      </w:r>
      <w:r>
        <w:rPr>
          <w:sz w:val="18"/>
        </w:rPr>
        <w:t>, "he has his own form", i.e. he does not change.</w:t>
      </w:r>
    </w:p>
    <w:p>
      <w:pPr>
        <w:spacing w:after="60"/>
        <w:ind w:left="283"/>
      </w:pPr>
      <w:r>
        <w:rPr>
          <w:b/>
          <w:i w:val="0"/>
          <w:sz w:val="18"/>
        </w:rPr>
        <w:t>59.</w:t>
      </w:r>
      <w:r>
        <w:rPr>
          <w:sz w:val="18"/>
        </w:rPr>
        <w:t xml:space="preserve"> In the Kāvyamālā edition </w:t>
      </w:r>
      <w:r>
        <w:rPr>
          <w:b w:val="0"/>
          <w:i/>
          <w:sz w:val="18"/>
        </w:rPr>
        <w:t>aṁśubhir vinā</w:t>
      </w:r>
      <w:r>
        <w:rPr>
          <w:sz w:val="18"/>
        </w:rPr>
        <w:t xml:space="preserve">, "without rays", instead of </w:t>
      </w:r>
      <w:r>
        <w:rPr>
          <w:b w:val="0"/>
          <w:i/>
          <w:sz w:val="18"/>
        </w:rPr>
        <w:t>uḍubhir vinā</w:t>
      </w:r>
      <w:r>
        <w:rPr>
          <w:sz w:val="18"/>
        </w:rPr>
        <w:t>, "without stars".</w:t>
      </w:r>
    </w:p>
    <w:p>
      <w:pPr>
        <w:spacing w:after="60"/>
        <w:ind w:left="283"/>
      </w:pPr>
      <w:r>
        <w:rPr>
          <w:b/>
          <w:i w:val="0"/>
          <w:sz w:val="18"/>
        </w:rPr>
        <w:t>60.</w:t>
      </w:r>
      <w:r>
        <w:rPr>
          <w:sz w:val="18"/>
        </w:rPr>
        <w:t xml:space="preserve"> Shatadhriti ("Hundredfold firm") is Brahma; "the thousand-eyed" is Indra. A play: the firm one loses his firmness, the many-eyed one goes blind.</w:t>
      </w:r>
    </w:p>
    <w:p>
      <w:pPr>
        <w:spacing w:after="60"/>
        <w:ind w:left="283"/>
      </w:pPr>
      <w:r>
        <w:rPr>
          <w:b/>
          <w:i w:val="0"/>
          <w:sz w:val="18"/>
        </w:rPr>
        <w:t>61.</w:t>
      </w:r>
      <w:r>
        <w:rPr>
          <w:sz w:val="18"/>
        </w:rPr>
        <w:t xml:space="preserve"> The three chariots are those of Jagannatha, Balarama and Subhadra; "the heavenly river" is the Ganga, flowing in the three worlds in three streams.</w:t>
      </w:r>
    </w:p>
    <w:p>
      <w:pPr>
        <w:spacing w:after="60"/>
        <w:ind w:left="283"/>
      </w:pPr>
      <w:r>
        <w:rPr>
          <w:b/>
          <w:i w:val="0"/>
          <w:sz w:val="18"/>
        </w:rPr>
        <w:t>62.</w:t>
      </w:r>
      <w:r>
        <w:rPr>
          <w:sz w:val="18"/>
        </w:rPr>
        <w:t xml:space="preserve"> In the Kāvyamālā edition </w:t>
      </w:r>
      <w:r>
        <w:rPr>
          <w:b w:val="0"/>
          <w:i/>
          <w:sz w:val="18"/>
        </w:rPr>
        <w:t>sukhāviṣṭa</w:t>
      </w:r>
      <w:r>
        <w:rPr>
          <w:sz w:val="18"/>
        </w:rPr>
        <w:t xml:space="preserve">, "immersed in happiness", instead of </w:t>
      </w:r>
      <w:r>
        <w:rPr>
          <w:b w:val="0"/>
          <w:i/>
          <w:sz w:val="18"/>
        </w:rPr>
        <w:t>sudhāviṣṭa</w:t>
      </w:r>
      <w:r>
        <w:rPr>
          <w:sz w:val="18"/>
        </w:rPr>
        <w:t>, "immersed in nectar".</w:t>
      </w:r>
    </w:p>
    <w:p>
      <w:pPr>
        <w:spacing w:after="60"/>
        <w:ind w:left="283"/>
      </w:pPr>
      <w:r>
        <w:rPr>
          <w:b/>
          <w:i w:val="0"/>
          <w:sz w:val="18"/>
        </w:rPr>
        <w:t>63.</w:t>
      </w:r>
      <w:r>
        <w:rPr>
          <w:sz w:val="18"/>
        </w:rPr>
        <w:t xml:space="preserve"> </w:t>
      </w:r>
      <w:r>
        <w:rPr>
          <w:b w:val="0"/>
          <w:i/>
          <w:sz w:val="18"/>
        </w:rPr>
        <w:t>Gauḍākhyair ratha-karṣibhiḥ</w:t>
      </w:r>
      <w:r>
        <w:rPr>
          <w:sz w:val="18"/>
        </w:rPr>
        <w:t xml:space="preserve">, "by the chariot-pullers called Gaudas". The commentary in M. Guha's edition explains </w:t>
      </w:r>
      <w:r>
        <w:rPr>
          <w:b w:val="0"/>
          <w:i/>
          <w:sz w:val="18"/>
        </w:rPr>
        <w:t>gauḍākhyāḥ</w:t>
      </w:r>
      <w:r>
        <w:rPr>
          <w:sz w:val="18"/>
        </w:rPr>
        <w:t xml:space="preserve"> by the local word "kalapithiya" (cf. Oriya </w:t>
      </w:r>
      <w:r>
        <w:rPr>
          <w:b w:val="0"/>
          <w:i/>
          <w:sz w:val="18"/>
        </w:rPr>
        <w:t>kālabeṭhiā</w:t>
      </w:r>
      <w:r>
        <w:rPr>
          <w:sz w:val="18"/>
        </w:rPr>
        <w:t>, the hereditary servants who pull the chariots in Puri); but Guha's own Bengali translation and Krishnadasa Baba's Hindi translation understand "Gaudiyas" (Bengali devotees). The translation keeps both possibilities. The chariot moves only by its own will, and the people merely pretend to pull it.</w:t>
      </w:r>
    </w:p>
    <w:p>
      <w:pPr>
        <w:spacing w:after="60"/>
        <w:ind w:left="283"/>
      </w:pPr>
      <w:r>
        <w:rPr>
          <w:b/>
          <w:i w:val="0"/>
          <w:sz w:val="18"/>
        </w:rPr>
        <w:t>64.</w:t>
      </w:r>
      <w:r>
        <w:rPr>
          <w:sz w:val="18"/>
        </w:rPr>
        <w:t xml:space="preserve"> The electronic text has </w:t>
      </w:r>
      <w:r>
        <w:rPr>
          <w:b w:val="0"/>
          <w:i/>
          <w:sz w:val="18"/>
        </w:rPr>
        <w:t>nīlācalendra-maṇīśvarau</w:t>
      </w:r>
      <w:r>
        <w:rPr>
          <w:sz w:val="18"/>
        </w:rPr>
        <w:t xml:space="preserve">, "the Moon of Nilachala and the jewel Lord"; the Kāvyamālā edition </w:t>
      </w:r>
      <w:r>
        <w:rPr>
          <w:b w:val="0"/>
          <w:i/>
          <w:sz w:val="18"/>
        </w:rPr>
        <w:t>-munīśvarau</w:t>
      </w:r>
      <w:r>
        <w:rPr>
          <w:sz w:val="18"/>
        </w:rPr>
        <w:t>, "… and the lord of ascetics" (i.e. Chaitanya), which is clearer.</w:t>
      </w:r>
    </w:p>
    <w:p>
      <w:pPr>
        <w:spacing w:after="60"/>
        <w:ind w:left="283"/>
      </w:pPr>
      <w:r>
        <w:rPr>
          <w:b/>
          <w:i w:val="0"/>
          <w:sz w:val="18"/>
        </w:rPr>
        <w:t>65.</w:t>
      </w:r>
      <w:r>
        <w:rPr>
          <w:sz w:val="18"/>
        </w:rPr>
        <w:t xml:space="preserve"> Balagandi is the stopping place of the chariots on the way to the Gundicha temple, where food is offered to Jagannatha.</w:t>
      </w:r>
    </w:p>
    <w:p>
      <w:pPr>
        <w:spacing w:after="60"/>
        <w:ind w:left="283"/>
      </w:pPr>
      <w:r>
        <w:rPr>
          <w:b/>
          <w:i w:val="0"/>
          <w:sz w:val="18"/>
        </w:rPr>
        <w:t>66.</w:t>
      </w:r>
      <w:r>
        <w:rPr>
          <w:sz w:val="18"/>
        </w:rPr>
        <w:t xml:space="preserve"> In the Kāvyamālā edition </w:t>
      </w:r>
      <w:r>
        <w:rPr>
          <w:b w:val="0"/>
          <w:i/>
          <w:sz w:val="18"/>
        </w:rPr>
        <w:t>nṛtyānanda</w:t>
      </w:r>
      <w:r>
        <w:rPr>
          <w:sz w:val="18"/>
        </w:rPr>
        <w:t xml:space="preserve"> → </w:t>
      </w:r>
      <w:r>
        <w:rPr>
          <w:b w:val="0"/>
          <w:i/>
          <w:sz w:val="18"/>
        </w:rPr>
        <w:t>hṛdayānanda</w:t>
      </w:r>
      <w:r>
        <w:rPr>
          <w:sz w:val="18"/>
        </w:rPr>
        <w:t xml:space="preserve"> and </w:t>
      </w:r>
      <w:r>
        <w:rPr>
          <w:b w:val="0"/>
          <w:i/>
          <w:sz w:val="18"/>
        </w:rPr>
        <w:t>premānandaḥ</w:t>
      </w:r>
      <w:r>
        <w:rPr>
          <w:sz w:val="18"/>
        </w:rPr>
        <w:t xml:space="preserve"> → </w:t>
      </w:r>
      <w:r>
        <w:rPr>
          <w:b w:val="0"/>
          <w:i/>
          <w:sz w:val="18"/>
        </w:rPr>
        <w:t>paramānandaḥ</w:t>
      </w:r>
      <w:r>
        <w:rPr>
          <w:sz w:val="18"/>
        </w:rPr>
        <w:t>.</w:t>
      </w:r>
    </w:p>
    <w:p>
      <w:pPr>
        <w:spacing w:after="60"/>
        <w:ind w:left="283"/>
      </w:pPr>
      <w:r>
        <w:rPr>
          <w:b/>
          <w:i w:val="0"/>
          <w:sz w:val="18"/>
        </w:rPr>
        <w:t>67.</w:t>
      </w:r>
      <w:r>
        <w:rPr>
          <w:sz w:val="18"/>
        </w:rPr>
        <w:t xml:space="preserve"> </w:t>
      </w:r>
      <w:r>
        <w:rPr>
          <w:b w:val="0"/>
          <w:i/>
          <w:sz w:val="18"/>
        </w:rPr>
        <w:t>Bhāgavata Purāṇa</w:t>
      </w:r>
      <w:r>
        <w:rPr>
          <w:sz w:val="18"/>
        </w:rPr>
        <w:t xml:space="preserve"> 11.29.3 (the words of Uddhava), the first half. Gopinatha then comments on it word by word.</w:t>
      </w:r>
    </w:p>
    <w:p>
      <w:pPr>
        <w:spacing w:after="60"/>
        <w:ind w:left="283"/>
      </w:pPr>
      <w:r>
        <w:rPr>
          <w:b/>
          <w:i w:val="0"/>
          <w:sz w:val="18"/>
        </w:rPr>
        <w:t>68.</w:t>
      </w:r>
      <w:r>
        <w:rPr>
          <w:sz w:val="18"/>
        </w:rPr>
        <w:t xml:space="preserve"> Every epithet has two meanings — of the devotees and of lamps: </w:t>
      </w:r>
      <w:r>
        <w:rPr>
          <w:b w:val="0"/>
          <w:i/>
          <w:sz w:val="18"/>
        </w:rPr>
        <w:t>suśikhāḥ</w:t>
      </w:r>
      <w:r>
        <w:rPr>
          <w:sz w:val="18"/>
        </w:rPr>
        <w:t>, "with lovely flames" and "with fine brahminical tufts (</w:t>
      </w:r>
      <w:r>
        <w:rPr>
          <w:b w:val="0"/>
          <w:i/>
          <w:sz w:val="18"/>
        </w:rPr>
        <w:t>śikhā</w:t>
      </w:r>
      <w:r>
        <w:rPr>
          <w:sz w:val="18"/>
        </w:rPr>
        <w:t xml:space="preserve">)"; </w:t>
      </w:r>
      <w:r>
        <w:rPr>
          <w:b w:val="0"/>
          <w:i/>
          <w:sz w:val="18"/>
        </w:rPr>
        <w:t>sneha</w:t>
      </w:r>
      <w:r>
        <w:rPr>
          <w:sz w:val="18"/>
        </w:rPr>
        <w:t xml:space="preserve">, "oil" and "love"; </w:t>
      </w:r>
      <w:r>
        <w:rPr>
          <w:b w:val="0"/>
          <w:i/>
          <w:sz w:val="18"/>
        </w:rPr>
        <w:t>tamas</w:t>
      </w:r>
      <w:r>
        <w:rPr>
          <w:sz w:val="18"/>
        </w:rPr>
        <w:t xml:space="preserve">, "darkness" and "ignorance"; </w:t>
      </w:r>
      <w:r>
        <w:rPr>
          <w:b w:val="0"/>
          <w:i/>
          <w:sz w:val="18"/>
        </w:rPr>
        <w:t>daśā</w:t>
      </w:r>
      <w:r>
        <w:rPr>
          <w:sz w:val="18"/>
        </w:rPr>
        <w:t>, "wick" and "state"; "motionless" — in the windless place and in ecstasy.</w:t>
      </w:r>
    </w:p>
    <w:p>
      <w:pPr>
        <w:spacing w:after="60"/>
        <w:ind w:left="283"/>
      </w:pPr>
      <w:r>
        <w:rPr>
          <w:b/>
          <w:i w:val="0"/>
          <w:sz w:val="18"/>
        </w:rPr>
        <w:t>69.</w:t>
      </w:r>
      <w:r>
        <w:rPr>
          <w:sz w:val="18"/>
        </w:rPr>
        <w:t xml:space="preserve"> The Kāvyamālā readings are adopted: </w:t>
      </w:r>
      <w:r>
        <w:rPr>
          <w:b w:val="0"/>
          <w:i/>
          <w:sz w:val="18"/>
        </w:rPr>
        <w:t>utkaṇṭhā bhaya-tarkayor</w:t>
      </w:r>
      <w:r>
        <w:rPr>
          <w:sz w:val="18"/>
        </w:rPr>
        <w:t xml:space="preserve"> (the electronic text has </w:t>
      </w:r>
      <w:r>
        <w:rPr>
          <w:b w:val="0"/>
          <w:i/>
          <w:sz w:val="18"/>
        </w:rPr>
        <w:t>utkaṇṭhā-bhara-tarkayor</w:t>
      </w:r>
      <w:r>
        <w:rPr>
          <w:sz w:val="18"/>
        </w:rPr>
        <w:t xml:space="preserve">) and </w:t>
      </w:r>
      <w:r>
        <w:rPr>
          <w:b w:val="0"/>
          <w:i/>
          <w:sz w:val="18"/>
        </w:rPr>
        <w:t>prāyaḥ parīkṣā</w:t>
      </w:r>
      <w:r>
        <w:rPr>
          <w:sz w:val="18"/>
        </w:rPr>
        <w:t xml:space="preserve"> (the electronic text has </w:t>
      </w:r>
      <w:r>
        <w:rPr>
          <w:b w:val="0"/>
          <w:i/>
          <w:sz w:val="18"/>
        </w:rPr>
        <w:t>prāya-parīkṣā</w:t>
      </w:r>
      <w:r>
        <w:rPr>
          <w:sz w:val="18"/>
        </w:rPr>
        <w:t>, which might also be understood as "the test of death by fasting").</w:t>
      </w:r>
    </w:p>
    <w:p>
      <w:pPr>
        <w:spacing w:after="60"/>
        <w:ind w:left="283"/>
      </w:pPr>
      <w:r>
        <w:rPr>
          <w:b/>
          <w:i w:val="0"/>
          <w:sz w:val="18"/>
        </w:rPr>
        <w:t>70.</w:t>
      </w:r>
      <w:r>
        <w:rPr>
          <w:sz w:val="18"/>
        </w:rPr>
        <w:t xml:space="preserve"> The heroic rasa (</w:t>
      </w:r>
      <w:r>
        <w:rPr>
          <w:b w:val="0"/>
          <w:i/>
          <w:sz w:val="18"/>
        </w:rPr>
        <w:t>vīra-rasa</w:t>
      </w:r>
      <w:r>
        <w:rPr>
          <w:sz w:val="18"/>
        </w:rPr>
        <w:t>) is the feeling befitting a king; here it is "asleep", having given way to humility.</w:t>
      </w:r>
    </w:p>
    <w:p>
      <w:pPr>
        <w:spacing w:after="60"/>
        <w:ind w:left="283"/>
      </w:pPr>
      <w:r>
        <w:rPr>
          <w:b/>
          <w:i w:val="0"/>
          <w:sz w:val="18"/>
        </w:rPr>
        <w:t>71.</w:t>
      </w:r>
      <w:r>
        <w:rPr>
          <w:sz w:val="18"/>
        </w:rPr>
        <w:t xml:space="preserve"> </w:t>
      </w:r>
      <w:r>
        <w:rPr>
          <w:b w:val="0"/>
          <w:i/>
          <w:sz w:val="18"/>
        </w:rPr>
        <w:t>Maṅgala-sūtra</w:t>
      </w:r>
      <w:r>
        <w:rPr>
          <w:sz w:val="18"/>
        </w:rPr>
        <w:t>, the protective cord (</w:t>
      </w:r>
      <w:r>
        <w:rPr>
          <w:b w:val="0"/>
          <w:i/>
          <w:sz w:val="18"/>
        </w:rPr>
        <w:t>kaṅkaṇa</w:t>
      </w:r>
      <w:r>
        <w:rPr>
          <w:sz w:val="18"/>
        </w:rPr>
        <w:t>) tied on the hand at a vow before a festival; at the chariot festival the King performs the duties of a servant (sweeping before the chariot).</w:t>
      </w:r>
    </w:p>
    <w:p>
      <w:pPr>
        <w:spacing w:after="60"/>
        <w:ind w:left="283"/>
      </w:pPr>
      <w:r>
        <w:rPr>
          <w:b/>
          <w:i w:val="0"/>
          <w:sz w:val="18"/>
        </w:rPr>
        <w:t>72.</w:t>
      </w:r>
      <w:r>
        <w:rPr>
          <w:sz w:val="18"/>
        </w:rPr>
        <w:t xml:space="preserve"> So in the electronic text; Sarvabhauma, however, had left earlier. In the Kāvyamālā edition the speech belongs to "all" (</w:t>
      </w:r>
      <w:r>
        <w:rPr>
          <w:b w:val="0"/>
          <w:i/>
          <w:sz w:val="18"/>
        </w:rPr>
        <w:t>sarve</w:t>
      </w:r>
      <w:r>
        <w:rPr>
          <w:sz w:val="18"/>
        </w:rPr>
        <w:t>), which is more logical.</w:t>
      </w:r>
    </w:p>
    <w:p>
      <w:pPr>
        <w:spacing w:after="60"/>
        <w:ind w:left="283"/>
      </w:pPr>
      <w:r>
        <w:rPr>
          <w:b/>
          <w:i w:val="0"/>
          <w:sz w:val="18"/>
        </w:rPr>
        <w:t>73.</w:t>
      </w:r>
      <w:r>
        <w:rPr>
          <w:sz w:val="18"/>
        </w:rPr>
        <w:t xml:space="preserve"> </w:t>
      </w:r>
      <w:r>
        <w:rPr>
          <w:b w:val="0"/>
          <w:i/>
          <w:sz w:val="18"/>
        </w:rPr>
        <w:t>Bhāgavata Purāṇa</w:t>
      </w:r>
      <w:r>
        <w:rPr>
          <w:sz w:val="18"/>
        </w:rPr>
        <w:t xml:space="preserve"> 11.2.2 (the words of Narada to King Vasudeva; the address "O King" in the mouth of Chaitanya unwittingly applies to Prataparudra). In the electronic text the verse is unnumbered; the number 54 follows the Kāvyamālā edition.</w:t>
      </w:r>
    </w:p>
    <w:p>
      <w:pPr>
        <w:spacing w:after="60"/>
        <w:ind w:left="283"/>
      </w:pPr>
      <w:r>
        <w:rPr>
          <w:b/>
          <w:i w:val="0"/>
          <w:sz w:val="18"/>
        </w:rPr>
        <w:t>74.</w:t>
      </w:r>
      <w:r>
        <w:rPr>
          <w:sz w:val="18"/>
        </w:rPr>
        <w:t xml:space="preserve"> The electronic text has </w:t>
      </w:r>
      <w:r>
        <w:rPr>
          <w:b w:val="0"/>
          <w:i/>
          <w:sz w:val="18"/>
        </w:rPr>
        <w:t>ajani</w:t>
      </w:r>
      <w:r>
        <w:rPr>
          <w:sz w:val="18"/>
        </w:rPr>
        <w:t xml:space="preserve">, "became", the Kāvyamālā edition </w:t>
      </w:r>
      <w:r>
        <w:rPr>
          <w:b w:val="0"/>
          <w:i/>
          <w:sz w:val="18"/>
        </w:rPr>
        <w:t>bhavati</w:t>
      </w:r>
      <w:r>
        <w:rPr>
          <w:sz w:val="18"/>
        </w:rPr>
        <w:t>; the beginning of the verse is damaged in the Kāvyamālā OCR.</w:t>
      </w:r>
    </w:p>
    <w:p>
      <w:r>
        <w:br w:type="page"/>
      </w:r>
    </w:p>
    <w:p>
      <w:pPr>
        <w:pStyle w:val="Heading1"/>
        <w:jc w:val="center"/>
      </w:pPr>
      <w:r>
        <w:t>Act 9. The Journey to Mathura (Śrī-mathurā-gamana)</w:t>
      </w:r>
    </w:p>
    <w:p>
      <w:pPr>
        <w:spacing w:after="60"/>
        <w:jc w:val="both"/>
      </w:pPr>
      <w:r>
        <w:rPr>
          <w:b w:val="0"/>
          <w:i/>
        </w:rPr>
        <w:t>A pair of Kinnaras tell of the three kinds of the Lord's mercy; Prataparudra learns from messengers of Chaitanya's journey through Gauda to Vrindavana, of the meetings with Rupa and Sanatana, and receives Him on His return to Nilachala.</w:t>
      </w:r>
    </w:p>
    <w:p>
      <w:pPr>
        <w:spacing w:after="60"/>
        <w:jc w:val="both"/>
      </w:pPr>
      <w:r>
        <w:rPr>
          <w:b w:val="0"/>
          <w:i/>
        </w:rPr>
        <w:t>(Enter a pair of Kinnaras.)</w:t>
      </w:r>
    </w:p>
    <w:p>
      <w:pPr>
        <w:spacing w:after="60"/>
        <w:jc w:val="both"/>
      </w:pPr>
      <w:r>
        <w:rPr>
          <w:b/>
          <w:i w:val="0"/>
        </w:rPr>
        <w:t>Man.</w:t>
      </w:r>
      <w:r>
        <w:t xml:space="preserve"> My dear! This year the Gundicha festival of Jagannatha appeared to us supremely beautiful — more beautiful than in all the years gone by.</w:t>
      </w:r>
    </w:p>
    <w:p>
      <w:pPr>
        <w:spacing w:after="60"/>
        <w:jc w:val="both"/>
      </w:pPr>
      <w:r>
        <w:rPr>
          <w:b/>
          <w:i w:val="0"/>
        </w:rPr>
        <w:t>Woman.</w:t>
      </w:r>
      <w:r>
        <w:t xml:space="preserve"> How so?</w:t>
      </w:r>
    </w:p>
    <w:p>
      <w:pPr>
        <w:spacing w:after="60"/>
        <w:jc w:val="both"/>
      </w:pPr>
      <w:r>
        <w:rPr>
          <w:b/>
          <w:i w:val="0"/>
        </w:rPr>
        <w:t>Man.</w:t>
      </w:r>
      <w:r>
        <w:t xml:space="preserve"> This year the Lord Sri Krishna Chaitanya Himself — bliss embodied, golden like a golden mountain, wearing the garb of a king of ascetics, descended in the form of a devotee — made this great festival supremely beautiful in all its fullness.</w:t>
      </w:r>
      <w:r>
        <w:rPr>
          <w:b w:val="0"/>
          <w:i w:val="0"/>
          <w:vertAlign w:val="superscript"/>
        </w:rPr>
        <w:t>1</w:t>
      </w:r>
    </w:p>
    <w:p>
      <w:pPr>
        <w:spacing w:after="60"/>
        <w:jc w:val="both"/>
      </w:pPr>
      <w:r>
        <w:rPr>
          <w:b/>
          <w:i w:val="0"/>
        </w:rPr>
        <w:t>Woman.</w:t>
      </w:r>
      <w:r>
        <w:t xml:space="preserve"> Alas, alas! Why was I not taken along? Why was it not my lot to see it?</w:t>
      </w:r>
    </w:p>
    <w:p>
      <w:pPr>
        <w:spacing w:after="60"/>
        <w:jc w:val="both"/>
      </w:pPr>
      <w:r>
        <w:rPr>
          <w:b/>
          <w:i w:val="0"/>
        </w:rPr>
        <w:t>Man.</w:t>
      </w:r>
      <w:r>
        <w:t xml:space="preserve"> My dear! Next year you will be able to see Him.</w:t>
      </w:r>
    </w:p>
    <w:p>
      <w:pPr>
        <w:spacing w:after="60"/>
        <w:jc w:val="both"/>
      </w:pPr>
      <w:r>
        <w:rPr>
          <w:b/>
          <w:i w:val="0"/>
        </w:rPr>
        <w:t>Woman.</w:t>
      </w:r>
      <w:r>
        <w:t xml:space="preserve"> Next year — if only it will be so.</w:t>
      </w:r>
    </w:p>
    <w:p>
      <w:pPr>
        <w:spacing w:after="60"/>
        <w:jc w:val="both"/>
      </w:pPr>
      <w:r>
        <w:rPr>
          <w:b/>
          <w:i w:val="0"/>
        </w:rPr>
        <w:t>Man.</w:t>
      </w:r>
      <w:r>
        <w:t xml:space="preserve"> My dear! From now on He will abide right here.</w:t>
      </w:r>
    </w:p>
    <w:p>
      <w:pPr>
        <w:spacing w:after="60"/>
        <w:jc w:val="both"/>
      </w:pPr>
      <w:r>
        <w:rPr>
          <w:b/>
          <w:i w:val="0"/>
        </w:rPr>
        <w:t>Woman.</w:t>
      </w:r>
      <w:r>
        <w:t xml:space="preserve"> And what is certain about that?</w:t>
      </w:r>
    </w:p>
    <w:p>
      <w:pPr>
        <w:spacing w:after="60"/>
        <w:jc w:val="both"/>
      </w:pPr>
      <w:r>
        <w:rPr>
          <w:b/>
          <w:i w:val="0"/>
        </w:rPr>
        <w:t>Man.</w:t>
      </w:r>
      <w:r>
        <w:t xml:space="preserve"> I know how matters stand.</w:t>
      </w:r>
    </w:p>
    <w:p>
      <w:pPr>
        <w:spacing w:after="60"/>
        <w:jc w:val="both"/>
      </w:pPr>
      <w:r>
        <w:rPr>
          <w:b/>
          <w:i w:val="0"/>
        </w:rPr>
        <w:t>Woman.</w:t>
      </w:r>
      <w:r>
        <w:t xml:space="preserve"> How do you know it?</w:t>
      </w:r>
    </w:p>
    <w:p>
      <w:pPr>
        <w:spacing w:after="60"/>
        <w:jc w:val="both"/>
      </w:pPr>
      <w:r>
        <w:rPr>
          <w:b/>
          <w:i w:val="0"/>
        </w:rPr>
        <w:t>Man.</w:t>
      </w:r>
      <w:r>
        <w:t xml:space="preserve"> From the account that His people pass on to one another — those who know His wondrous deeds.</w:t>
      </w:r>
    </w:p>
    <w:p>
      <w:pPr>
        <w:spacing w:after="60"/>
        <w:jc w:val="both"/>
      </w:pPr>
      <w:r>
        <w:rPr>
          <w:b/>
          <w:i w:val="0"/>
        </w:rPr>
        <w:t>Woman.</w:t>
      </w:r>
      <w:r>
        <w:t xml:space="preserve"> What account is that?</w:t>
      </w:r>
    </w:p>
    <w:p>
      <w:pPr>
        <w:spacing w:after="60"/>
        <w:jc w:val="both"/>
      </w:pPr>
      <w:r>
        <w:rPr>
          <w:b/>
          <w:i w:val="0"/>
        </w:rPr>
        <w:t>Man.</w:t>
      </w:r>
      <w:r>
        <w:t xml:space="preserve"> Listen, my dear: the ways in which He shows mercy to people are three.</w:t>
      </w:r>
    </w:p>
    <w:p>
      <w:pPr>
        <w:spacing w:after="60"/>
        <w:jc w:val="both"/>
      </w:pPr>
      <w:r>
        <w:rPr>
          <w:b/>
          <w:i w:val="0"/>
        </w:rPr>
        <w:t>Woman.</w:t>
      </w:r>
      <w:r>
        <w:t xml:space="preserve"> What are these three kinds?</w:t>
      </w:r>
    </w:p>
    <w:p>
      <w:pPr>
        <w:spacing w:after="60"/>
        <w:jc w:val="both"/>
      </w:pPr>
      <w:r>
        <w:rPr>
          <w:b/>
          <w:i w:val="0"/>
        </w:rPr>
        <w:t>Man.</w:t>
      </w:r>
      <w:r>
        <w:t xml:space="preserve"> The first — by appearing in person; the second — by entering the heart of another; the third — by appearing at the mere thought of Him.</w:t>
      </w:r>
    </w:p>
    <w:p>
      <w:pPr>
        <w:spacing w:after="60"/>
        <w:jc w:val="both"/>
      </w:pPr>
      <w:r>
        <w:rPr>
          <w:b/>
          <w:i w:val="0"/>
        </w:rPr>
        <w:t>Woman.</w:t>
      </w:r>
      <w:r>
        <w:t xml:space="preserve"> Tell it in detail.</w:t>
      </w:r>
    </w:p>
    <w:p>
      <w:pPr>
        <w:spacing w:after="60"/>
        <w:jc w:val="both"/>
      </w:pPr>
      <w:r>
        <w:rPr>
          <w:b/>
          <w:i w:val="0"/>
        </w:rPr>
        <w:t>Man.</w:t>
      </w:r>
      <w:r>
        <w:t xml:space="preserve"> To those who are able to come to the land of Purushottama He appears in person. For every year from various countries thousands upon thousands of beings come swiftly flocking, who have never before seen Him or heard of Him — and all of them long to see Him even more than to see Jagannatha.</w:t>
      </w:r>
    </w:p>
    <w:p>
      <w:pPr>
        <w:spacing w:after="60"/>
        <w:jc w:val="both"/>
      </w:pPr>
      <w:r>
        <w:rPr>
          <w:b/>
          <w:i w:val="0"/>
        </w:rPr>
        <w:t>Woman.</w:t>
      </w:r>
      <w:r>
        <w:t xml:space="preserve"> And then, and then?</w:t>
      </w:r>
    </w:p>
    <w:p>
      <w:pPr>
        <w:spacing w:after="60"/>
        <w:jc w:val="both"/>
      </w:pPr>
      <w:r>
        <w:rPr>
          <w:b/>
          <w:i w:val="0"/>
        </w:rPr>
        <w:t>Man.</w:t>
      </w:r>
      <w:r>
        <w:t xml:space="preserve"> Then: among them the Gaudiyas are dear to Him, and among the Gaudiyas there are some especially dear — those who have seen Him hundreds of times, and even those who have not seen Him but possess good fortune.</w:t>
      </w:r>
      <w:r>
        <w:rPr>
          <w:b w:val="0"/>
          <w:i w:val="0"/>
          <w:vertAlign w:val="superscript"/>
        </w:rPr>
        <w:t>2</w:t>
      </w:r>
      <w:r>
        <w:t xml:space="preserve"> Such as these:</w:t>
      </w:r>
    </w:p>
    <w:p>
      <w:pPr>
        <w:spacing w:after="60"/>
        <w:ind w:left="567"/>
      </w:pPr>
      <w:r>
        <w:rPr>
          <w:b/>
          <w:i w:val="0"/>
        </w:rPr>
        <w:t>1.</w:t>
      </w:r>
      <w:r>
        <w:t xml:space="preserve"> Certain natives of Khanda, headed by Narahari and Raghunandana — though from "Khanda", yet of undivided (</w:t>
      </w:r>
      <w:r>
        <w:rPr>
          <w:b w:val="0"/>
          <w:i/>
        </w:rPr>
        <w:t>akhaṇḍa</w:t>
      </w:r>
      <w:r>
        <w:t>) good fortune:</w:t>
      </w:r>
      <w:r>
        <w:rPr>
          <w:b w:val="0"/>
          <w:i w:val="0"/>
          <w:vertAlign w:val="superscript"/>
        </w:rPr>
        <w:t>3</w:t>
      </w:r>
      <w:r>
        <w:t xml:space="preserve"> never having seen Him before, every autumn they attain Purushottama.</w:t>
      </w:r>
      <w:r>
        <w:rPr>
          <w:b w:val="0"/>
          <w:i w:val="0"/>
          <w:vertAlign w:val="superscript"/>
        </w:rPr>
        <w:t>4</w:t>
      </w:r>
    </w:p>
    <w:p>
      <w:pPr>
        <w:spacing w:after="60"/>
        <w:ind w:left="567"/>
      </w:pPr>
      <w:r>
        <w:rPr>
          <w:b/>
          <w:i w:val="0"/>
        </w:rPr>
        <w:t>2.</w:t>
      </w:r>
      <w:r>
        <w:t xml:space="preserve"> And also the people of Kulina-grama, descendants of Gunaraja — Ramananda and the others, friends of the Lord;</w:t>
      </w:r>
      <w:r>
        <w:rPr>
          <w:b w:val="0"/>
          <w:i w:val="0"/>
          <w:vertAlign w:val="superscript"/>
        </w:rPr>
        <w:t>5</w:t>
      </w:r>
      <w:r>
        <w:t xml:space="preserve"> and these great scholars, Nyaya Acharya and the rest, full of growing love — every autumn they come here.</w:t>
      </w:r>
    </w:p>
    <w:p>
      <w:pPr>
        <w:spacing w:after="60"/>
        <w:jc w:val="both"/>
      </w:pPr>
      <w:r>
        <w:t>And the Nyaya Acharya named Bhagavan</w:t>
      </w:r>
      <w:r>
        <w:rPr>
          <w:b w:val="0"/>
          <w:i w:val="0"/>
          <w:vertAlign w:val="superscript"/>
        </w:rPr>
        <w:t>6</w:t>
      </w:r>
      <w:r>
        <w:t xml:space="preserve"> has stayed in Purushottama itself for life, wishing to see the Lord Chaitanya. Such is His mercy shown in person. To those who are unable to come He shows mercy by rising in the heart of another. And worthy to have Him rise in their hearts are Advaita, Nakula Brahmachari and those like them.</w:t>
      </w:r>
    </w:p>
    <w:p>
      <w:pPr>
        <w:spacing w:after="60"/>
        <w:jc w:val="both"/>
      </w:pPr>
      <w:r>
        <w:rPr>
          <w:b/>
          <w:i w:val="0"/>
        </w:rPr>
        <w:t>Woman.</w:t>
      </w:r>
      <w:r>
        <w:t xml:space="preserve"> Tell me at least something.</w:t>
      </w:r>
    </w:p>
    <w:p>
      <w:pPr>
        <w:spacing w:after="60"/>
        <w:jc w:val="both"/>
      </w:pPr>
      <w:r>
        <w:rPr>
          <w:b/>
          <w:i w:val="0"/>
        </w:rPr>
        <w:t>Man.</w:t>
      </w:r>
      <w:r>
        <w:t xml:space="preserve"> The story of how He entered into Advaita is too long — it would take much time. Listen, then, how He entered the heart of Nakula Brahmachari.</w:t>
      </w:r>
    </w:p>
    <w:p>
      <w:pPr>
        <w:spacing w:after="60"/>
        <w:jc w:val="both"/>
      </w:pPr>
      <w:r>
        <w:rPr>
          <w:b/>
          <w:i w:val="0"/>
        </w:rPr>
        <w:t>Woman.</w:t>
      </w:r>
      <w:r>
        <w:t xml:space="preserve"> Tell it, I am all attention.</w:t>
      </w:r>
    </w:p>
    <w:p>
      <w:pPr>
        <w:spacing w:after="60"/>
        <w:jc w:val="both"/>
      </w:pPr>
      <w:r>
        <w:rPr>
          <w:b/>
          <w:i w:val="0"/>
        </w:rPr>
        <w:t>Man.</w:t>
      </w:r>
      <w:r>
        <w:t xml:space="preserve"> In Ambu-grama</w:t>
      </w:r>
      <w:r>
        <w:rPr>
          <w:b w:val="0"/>
          <w:i w:val="0"/>
          <w:vertAlign w:val="superscript"/>
        </w:rPr>
        <w:t>7</w:t>
      </w:r>
      <w:r>
        <w:t xml:space="preserve"> lives a supreme Vaishnava, a brahmachari from birth, named Nakula. Once a certain state came upon him, as if he were possessed by a spirit; he was overflowing with tears of bliss and trembling, and by his mere appearance he produced in the depths of everyone's heart the conviction: "Sri Chaitanya has entered into him." So several days and nights passed.</w:t>
      </w:r>
    </w:p>
    <w:p>
      <w:pPr>
        <w:spacing w:after="60"/>
        <w:jc w:val="both"/>
      </w:pPr>
      <w:r>
        <w:rPr>
          <w:b/>
          <w:i w:val="0"/>
        </w:rPr>
        <w:t>Woman.</w:t>
      </w:r>
      <w:r>
        <w:t xml:space="preserve"> And then, and then?</w:t>
      </w:r>
    </w:p>
    <w:p>
      <w:pPr>
        <w:spacing w:after="60"/>
        <w:jc w:val="both"/>
      </w:pPr>
      <w:r>
        <w:rPr>
          <w:b/>
          <w:i w:val="0"/>
        </w:rPr>
        <w:t>Man.</w:t>
      </w:r>
      <w:r>
        <w:t xml:space="preserve"> After that —</w:t>
      </w:r>
    </w:p>
    <w:p>
      <w:pPr>
        <w:spacing w:after="60"/>
        <w:ind w:left="567"/>
      </w:pPr>
      <w:r>
        <w:rPr>
          <w:b/>
          <w:i w:val="0"/>
        </w:rPr>
        <w:t>3.</w:t>
      </w:r>
      <w:r>
        <w:t xml:space="preserve"> colouring all the quarters around with a golden radiance, having lost the outward signs of consciousness in the enjoyment of bliss, he became an object of worship for hundreds of thousands of loving people — from children to old men and youths.</w:t>
      </w:r>
    </w:p>
    <w:p>
      <w:pPr>
        <w:spacing w:after="60"/>
        <w:jc w:val="both"/>
      </w:pPr>
      <w:r>
        <w:rPr>
          <w:b/>
          <w:i w:val="0"/>
        </w:rPr>
        <w:t>Woman.</w:t>
      </w:r>
      <w:r>
        <w:t xml:space="preserve"> And then, and then?</w:t>
      </w:r>
    </w:p>
    <w:p>
      <w:pPr>
        <w:spacing w:after="60"/>
        <w:jc w:val="both"/>
      </w:pPr>
      <w:r>
        <w:rPr>
          <w:b/>
          <w:i w:val="0"/>
        </w:rPr>
        <w:t>Man.</w:t>
      </w:r>
      <w:r>
        <w:t xml:space="preserve"> Then by the will of fate there came there at that time Shivananda, an associate of the Lord Chaitanya. Hearing this news, he doubted it strongly and, though he wished to see him,</w:t>
      </w:r>
      <w:r>
        <w:rPr>
          <w:b w:val="0"/>
          <w:i w:val="0"/>
          <w:vertAlign w:val="superscript"/>
        </w:rPr>
        <w:t>8</w:t>
      </w:r>
      <w:r>
        <w:t xml:space="preserve"> thought: "Ah, what is it to me to see him? For I have seen the Lord Himself face to face. What happiness at the sight of this man could equal the happiness of beholding Him? None." Having turned back, he thought again: "Ah, if he himself calls me, standing outside the whole crowd, brings me near to him and declares my chosen mantra — then truly the Lord abides in him." With this thought Shivananda stood outside the spreading crowd. And the other, though he had kept silent all the time the descent lasted, said only: "Ho, who is here? Call Shivananda, who is standing far off!" — and at this single command several people rushed off running, searched for him here and there, calling his name, and, finding him standing very far away, brought him to him. Then he declared: "Shivananda! Listen to what you have conceived in your mind: your chosen mantra has four syllables, its deity is Gaura-Gopala." Understanding this, Shivananda concluded: "This report is true."</w:t>
      </w:r>
      <w:r>
        <w:rPr>
          <w:b w:val="0"/>
          <w:i w:val="0"/>
          <w:vertAlign w:val="superscript"/>
        </w:rPr>
        <w:t>9</w:t>
      </w:r>
    </w:p>
    <w:p>
      <w:pPr>
        <w:spacing w:after="60"/>
        <w:jc w:val="both"/>
      </w:pPr>
      <w:r>
        <w:rPr>
          <w:b/>
          <w:i w:val="0"/>
        </w:rPr>
        <w:t>Woman.</w:t>
      </w:r>
      <w:r>
        <w:t xml:space="preserve"> Noble husband! And what is the third?</w:t>
      </w:r>
    </w:p>
    <w:p>
      <w:pPr>
        <w:spacing w:after="60"/>
        <w:jc w:val="both"/>
      </w:pPr>
      <w:r>
        <w:rPr>
          <w:b/>
          <w:i w:val="0"/>
        </w:rPr>
        <w:t>Man.</w:t>
      </w:r>
      <w:r>
        <w:t xml:space="preserve"> Hear about the third too, the appearance at a mere thought. Once that same Shivananda's nephew, Shrikanta, came alone to Sri Purushottama for the first time and beheld the feet of the Lord Chaitanya. And at that very time the Lord, the only friend of the world, jestingly said something to him in the presence of the Puri master, Svarupa and the others: "Shrikanta! This year tell Advaita and the others, burning with compassion, not to come: I Myself shall go there." And further: "Tell Shivananda too, your maternal uncle: in the month of Pausha I shall be there with him. Jagadananda is there — I shall accept alms from him." When the returning Shrikanta delivered the Lord's message, Advaita and all the others gave up their preparations for the journey. But Shivananda, longing for the Lord's coming and reasoning, "This will be useful for the Lord's meal", began to store up what the Lord loves: vastuka leaves, the heart of the plantain stem, ears of grain and the rest.</w:t>
      </w:r>
      <w:r>
        <w:rPr>
          <w:b w:val="0"/>
          <w:i w:val="0"/>
          <w:vertAlign w:val="superscript"/>
        </w:rPr>
        <w:t>10</w:t>
      </w:r>
    </w:p>
    <w:p>
      <w:pPr>
        <w:spacing w:after="60"/>
        <w:jc w:val="both"/>
      </w:pPr>
      <w:r>
        <w:rPr>
          <w:b/>
          <w:i w:val="0"/>
        </w:rPr>
        <w:t>Woman.</w:t>
      </w:r>
      <w:r>
        <w:t xml:space="preserve"> And then, and then?</w:t>
      </w:r>
    </w:p>
    <w:p>
      <w:pPr>
        <w:spacing w:after="60"/>
        <w:jc w:val="both"/>
      </w:pPr>
      <w:r>
        <w:rPr>
          <w:b/>
          <w:i w:val="0"/>
        </w:rPr>
        <w:t>Man.</w:t>
      </w:r>
      <w:r>
        <w:t xml:space="preserve"> Then by the will of fate Raya Ramananda came from the Godavari, and, held back by his entreaties, the Lord could not set out.</w:t>
      </w:r>
    </w:p>
    <w:p>
      <w:pPr>
        <w:spacing w:after="60"/>
        <w:jc w:val="both"/>
      </w:pPr>
      <w:r>
        <w:rPr>
          <w:b/>
          <w:i w:val="0"/>
        </w:rPr>
        <w:t>Woman.</w:t>
      </w:r>
      <w:r>
        <w:t xml:space="preserve"> And then, and then?</w:t>
      </w:r>
    </w:p>
    <w:p>
      <w:pPr>
        <w:spacing w:after="60"/>
        <w:jc w:val="both"/>
      </w:pPr>
      <w:r>
        <w:rPr>
          <w:b/>
          <w:i w:val="0"/>
        </w:rPr>
        <w:t>Man.</w:t>
      </w:r>
      <w:r>
        <w:t xml:space="preserve"> Then Shivananda in due time said to the renowned Sri Nrisimhananda Brahmachari — the highest of the lords of yoga, like Nrisimha Himself — who was formerly known as Pradyumna Brahmachari but had received the name Nrisimhananda from the Lord Himself, since he had attained perfection in the worship of Nrisimha: "Teacher! The Lord said, 'I shall come', and He has not come. I look at the vastuka greens — and there is only grief in my heart."</w:t>
      </w:r>
    </w:p>
    <w:p>
      <w:pPr>
        <w:spacing w:after="60"/>
        <w:jc w:val="both"/>
      </w:pPr>
      <w:r>
        <w:rPr>
          <w:b/>
          <w:i w:val="0"/>
        </w:rPr>
        <w:t>Woman.</w:t>
      </w:r>
      <w:r>
        <w:t xml:space="preserve"> And then, and then?</w:t>
      </w:r>
    </w:p>
    <w:p>
      <w:pPr>
        <w:spacing w:after="60"/>
        <w:jc w:val="both"/>
      </w:pPr>
      <w:r>
        <w:rPr>
          <w:b/>
          <w:i w:val="0"/>
        </w:rPr>
        <w:t>Man.</w:t>
      </w:r>
      <w:r>
        <w:t xml:space="preserve"> Then he said: "I myself shall bring Him — wait two days." Knowing his power, Shivananda believed him. And Nrisimhananda — the joy of Nrisimha and one who rejoices in Nrisimha</w:t>
      </w:r>
      <w:r>
        <w:rPr>
          <w:b w:val="0"/>
          <w:i w:val="0"/>
          <w:vertAlign w:val="superscript"/>
        </w:rPr>
        <w:t>11</w:t>
      </w:r>
      <w:r>
        <w:t xml:space="preserve"> — from that very time sank into samadhi, and within two days called Shivananda: "Ho! The Lord Chaitanya has been brought to the house of Raghava. In the morning He will come here. I myself shall cook, and I shall give the alms." Hearing this, Shivananda too set to work, while he himself bathed at dawn, became especially pure and began cooking. He cooked as he himself wished, whatever he pleased. Then at that very time, full of rasa, he divided and prepared three separate offerings: for Sri Chaitanya, for Jagannatha and for Nrisimha. Then, having offered them — each under its own name — he went outside and, closing his eyes, saw with his inner eye that all three offerings were being eaten by one and the same Lord. Then, filled with great bliss, with streams of tears flowing, he cried out loudly, weeping, in loving anger and with gracious reproach: "Good, good! You are one with Jagannatha — so let You eat Jagannatha's offering. But how can You eat the offering of my Nrisimha? Today through my fault Nrisimha has been left hungry!" When he wept so loudly, Shivananda asked: "Teacher! Why are you crying out so?"</w:t>
      </w:r>
    </w:p>
    <w:p>
      <w:pPr>
        <w:spacing w:after="60"/>
        <w:jc w:val="both"/>
      </w:pPr>
      <w:r>
        <w:rPr>
          <w:b/>
          <w:i w:val="0"/>
        </w:rPr>
        <w:t>Woman.</w:t>
      </w:r>
      <w:r>
        <w:t xml:space="preserve"> And then, and then?</w:t>
      </w:r>
    </w:p>
    <w:p>
      <w:pPr>
        <w:spacing w:after="60"/>
        <w:jc w:val="both"/>
      </w:pPr>
      <w:r>
        <w:rPr>
          <w:b/>
          <w:i w:val="0"/>
        </w:rPr>
        <w:t>Man.</w:t>
      </w:r>
      <w:r>
        <w:t xml:space="preserve"> Then he said: "Your Gosvami Chaitanya has eaten all three offerings. Nrisimha has had to fast."</w:t>
      </w:r>
    </w:p>
    <w:p>
      <w:pPr>
        <w:spacing w:after="60"/>
        <w:jc w:val="both"/>
      </w:pPr>
      <w:r>
        <w:rPr>
          <w:b/>
          <w:i w:val="0"/>
        </w:rPr>
        <w:t>Woman.</w:t>
      </w:r>
      <w:r>
        <w:t xml:space="preserve"> And then, and then?</w:t>
      </w:r>
    </w:p>
    <w:p>
      <w:pPr>
        <w:spacing w:after="60"/>
        <w:jc w:val="both"/>
      </w:pPr>
      <w:r>
        <w:rPr>
          <w:b/>
          <w:i w:val="0"/>
        </w:rPr>
        <w:t>Man.</w:t>
      </w:r>
      <w:r>
        <w:t xml:space="preserve"> Then Shivananda said: "Teacher! Another offering must be prepared for Nrisimha." When this was done, he calmed down. There the matter rested, but in Shivananda a doubt arose: "Did he say this only in a state of possession, or is it true?" With this thought he came to Purushottama the next year and went to the Lord Chaitanya. And when, in the course of conversation, the Lord began to speak of the greatness of Nrisimhananda and incidentally said that he cooks very well — and all were surprised — "Last year, in the month of Pausha, I accepted alms from him; there I learned his skill in cooking" — all remained in doubt, but Shivananda was completely convinced. So I have explained the three kinds of mercy to you.</w:t>
      </w:r>
    </w:p>
    <w:p>
      <w:pPr>
        <w:spacing w:after="60"/>
        <w:jc w:val="both"/>
      </w:pPr>
      <w:r>
        <w:rPr>
          <w:b/>
          <w:i w:val="0"/>
        </w:rPr>
        <w:t>Woman.</w:t>
      </w:r>
      <w:r>
        <w:t xml:space="preserve"> A wonder, a wonder! Then tell me about this too: why did Ramananda prevent Him from going there?</w:t>
      </w:r>
    </w:p>
    <w:p>
      <w:pPr>
        <w:spacing w:after="60"/>
        <w:jc w:val="both"/>
      </w:pPr>
      <w:r>
        <w:rPr>
          <w:b/>
          <w:i w:val="0"/>
        </w:rPr>
        <w:t>Man.</w:t>
      </w:r>
      <w:r>
        <w:t xml:space="preserve"> My dear! He loves the Lord so much that he cannot bear separation from Him. Therefore, yielding to his entreaties, the Lord, though He wished to go to Mathura, delayed for two years, saying "today", "tomorrow".</w:t>
      </w:r>
    </w:p>
    <w:p>
      <w:pPr>
        <w:spacing w:after="60"/>
        <w:jc w:val="both"/>
      </w:pPr>
      <w:r>
        <w:rPr>
          <w:b/>
          <w:i w:val="0"/>
        </w:rPr>
        <w:t>Woman.</w:t>
      </w:r>
      <w:r>
        <w:t xml:space="preserve"> So from now on He will abide here. Or else He will go to Mathura.</w:t>
      </w:r>
    </w:p>
    <w:p>
      <w:pPr>
        <w:spacing w:after="60"/>
        <w:jc w:val="both"/>
      </w:pPr>
      <w:r>
        <w:rPr>
          <w:b/>
          <w:i w:val="0"/>
        </w:rPr>
        <w:t>Man.</w:t>
      </w:r>
      <w:r>
        <w:t xml:space="preserve"> My dear! Now, after long persuading that same Ramananda and obtaining his consent, He has set out to go — by way of Gauda.</w:t>
      </w:r>
    </w:p>
    <w:p>
      <w:pPr>
        <w:spacing w:after="60"/>
        <w:jc w:val="both"/>
      </w:pPr>
      <w:r>
        <w:rPr>
          <w:b/>
          <w:i w:val="0"/>
        </w:rPr>
        <w:t>Woman.</w:t>
      </w:r>
      <w:r>
        <w:t xml:space="preserve"> Noble husband! And will He come back here again?</w:t>
      </w:r>
    </w:p>
    <w:p>
      <w:pPr>
        <w:spacing w:after="60"/>
        <w:jc w:val="both"/>
      </w:pPr>
      <w:r>
        <w:rPr>
          <w:b/>
          <w:i w:val="0"/>
        </w:rPr>
        <w:t>Man.</w:t>
      </w:r>
      <w:r>
        <w:t xml:space="preserve"> Certainly.</w:t>
      </w:r>
    </w:p>
    <w:p>
      <w:pPr>
        <w:spacing w:after="60"/>
        <w:jc w:val="both"/>
      </w:pPr>
      <w:r>
        <w:rPr>
          <w:b/>
          <w:i w:val="0"/>
        </w:rPr>
        <w:t>Woman.</w:t>
      </w:r>
      <w:r>
        <w:t xml:space="preserve"> That is just the doubt: for Mathura is His beloved place.</w:t>
      </w:r>
    </w:p>
    <w:p>
      <w:pPr>
        <w:spacing w:after="60"/>
        <w:jc w:val="both"/>
      </w:pPr>
      <w:r>
        <w:rPr>
          <w:b/>
          <w:i w:val="0"/>
        </w:rPr>
        <w:t>Man.</w:t>
      </w:r>
      <w:r>
        <w:t xml:space="preserve"> Be that as it may, still —</w:t>
      </w:r>
    </w:p>
    <w:p>
      <w:pPr>
        <w:spacing w:after="60"/>
        <w:ind w:left="567"/>
      </w:pPr>
      <w:r>
        <w:rPr>
          <w:b/>
          <w:i w:val="0"/>
        </w:rPr>
        <w:t>4.</w:t>
      </w:r>
      <w:r>
        <w:t xml:space="preserve"> to lighten the heavy burden taken up by the Moon of Nilachala, who wishes to deliver all beings, down to the last simpleton, this Purushottama will again abide in Purushottama.</w:t>
      </w:r>
      <w:r>
        <w:rPr>
          <w:b w:val="0"/>
          <w:i w:val="0"/>
          <w:vertAlign w:val="superscript"/>
        </w:rPr>
        <w:t>12</w:t>
      </w:r>
    </w:p>
    <w:p>
      <w:pPr>
        <w:spacing w:after="60"/>
        <w:jc w:val="both"/>
      </w:pPr>
      <w:r>
        <w:rPr>
          <w:b/>
          <w:i w:val="0"/>
        </w:rPr>
        <w:t>Woman.</w:t>
      </w:r>
      <w:r>
        <w:t xml:space="preserve"> Yes, so it will be, so it will be.</w:t>
      </w:r>
    </w:p>
    <w:p>
      <w:pPr>
        <w:spacing w:after="60"/>
        <w:jc w:val="both"/>
      </w:pPr>
      <w:r>
        <w:rPr>
          <w:b/>
          <w:i w:val="0"/>
        </w:rPr>
        <w:t>Behind the scenes.</w:t>
      </w:r>
      <w:r>
        <w:t xml:space="preserve"> Bhattacharya! How could Ramananda give his consent to this matter?</w:t>
      </w:r>
    </w:p>
    <w:p>
      <w:pPr>
        <w:spacing w:after="60"/>
        <w:jc w:val="both"/>
      </w:pPr>
      <w:r>
        <w:rPr>
          <w:b/>
          <w:i w:val="0"/>
        </w:rPr>
        <w:t>Man.</w:t>
      </w:r>
      <w:r>
        <w:t xml:space="preserve"> My dear! Do you hear — just what I was saying: here is the Gajapati too, grieved by separation from Him, conversing with Sarvabhauma. Let us too go and serve the Lord, the Moon of Nilachala, with song. </w:t>
      </w:r>
      <w:r>
        <w:rPr>
          <w:b w:val="0"/>
          <w:i/>
        </w:rPr>
        <w:t>(Exeunt both.)</w:t>
      </w:r>
    </w:p>
    <w:p>
      <w:pPr>
        <w:spacing w:after="60"/>
        <w:jc w:val="both"/>
      </w:pPr>
      <w:r>
        <w:rPr>
          <w:b w:val="0"/>
          <w:i/>
        </w:rPr>
        <w:t>— End of the introductory scene (praveśaka) —</w:t>
      </w:r>
    </w:p>
    <w:p>
      <w:pPr>
        <w:spacing w:after="60"/>
        <w:jc w:val="both"/>
      </w:pPr>
      <w:r>
        <w:rPr>
          <w:b w:val="0"/>
          <w:i/>
        </w:rPr>
        <w:t>(Enter the King, seated on the throne, and Sarvabhauma.)</w:t>
      </w:r>
    </w:p>
    <w:p>
      <w:pPr>
        <w:spacing w:after="60"/>
        <w:jc w:val="both"/>
      </w:pPr>
      <w:r>
        <w:rPr>
          <w:b/>
          <w:i w:val="0"/>
        </w:rPr>
        <w:t>King.</w:t>
      </w:r>
      <w:r>
        <w:t xml:space="preserve"> Bhattacharya, the Lord has set out only because the knot of the noose of Ramananda's insistent entreaties has loosened.</w:t>
      </w:r>
    </w:p>
    <w:p>
      <w:pPr>
        <w:spacing w:after="60"/>
        <w:jc w:val="both"/>
      </w:pPr>
      <w:r>
        <w:rPr>
          <w:b/>
          <w:i w:val="0"/>
        </w:rPr>
        <w:t>Sarvabhauma.</w:t>
      </w:r>
      <w:r>
        <w:t xml:space="preserve"> What persistence can one show against the Lord? And still He delayed a whole two years.</w:t>
      </w:r>
    </w:p>
    <w:p>
      <w:pPr>
        <w:spacing w:after="60"/>
        <w:jc w:val="both"/>
      </w:pPr>
      <w:r>
        <w:rPr>
          <w:b/>
          <w:i w:val="0"/>
        </w:rPr>
        <w:t>King.</w:t>
      </w:r>
      <w:r>
        <w:t xml:space="preserve"> Bhattacharya, Ramananda has done me a great kindness. For —</w:t>
      </w:r>
    </w:p>
    <w:p>
      <w:pPr>
        <w:spacing w:after="60"/>
        <w:ind w:left="567"/>
      </w:pPr>
      <w:r>
        <w:rPr>
          <w:b/>
          <w:i w:val="0"/>
        </w:rPr>
        <w:t>5.</w:t>
      </w:r>
      <w:r>
        <w:t xml:space="preserve"> he brought the All-merciful One onto the road from the capital and arranged that I should see Him;</w:t>
      </w:r>
      <w:r>
        <w:br/>
      </w:r>
      <w:r>
        <w:rPr>
          <w:b w:val="0"/>
          <w:i/>
        </w:rPr>
        <w:t>he granted me the touch of the lotuses of His feet — inaccessible, yet bringing happiness in full;</w:t>
      </w:r>
      <w:r>
        <w:br/>
      </w:r>
      <w:r>
        <w:rPr>
          <w:b w:val="0"/>
          <w:i/>
        </w:rPr>
        <w:t>he gave me to drink the nectar of His speech — merciful, sweetest, drunk by the ear.</w:t>
      </w:r>
      <w:r>
        <w:br/>
      </w:r>
      <w:r>
        <w:rPr>
          <w:b w:val="0"/>
          <w:i/>
        </w:rPr>
        <w:t>What could not be achieved by great efforts came about suddenly — and still there is emptiness in my heart.</w:t>
      </w:r>
    </w:p>
    <w:p>
      <w:pPr>
        <w:spacing w:after="60"/>
        <w:jc w:val="both"/>
      </w:pPr>
      <w:r>
        <w:rPr>
          <w:b/>
          <w:i w:val="0"/>
        </w:rPr>
        <w:t>Sarvabhauma.</w:t>
      </w:r>
      <w:r>
        <w:t xml:space="preserve"> Maharaja! Ramananda is truly the best of Bhagavatas. For it is said: "He who holds the lotuses of His feet with the rope of love is called the foremost of Bhagavatas" [</w:t>
      </w:r>
      <w:r>
        <w:rPr>
          <w:b w:val="0"/>
          <w:i/>
        </w:rPr>
        <w:t>Bhāg.</w:t>
      </w:r>
      <w:r>
        <w:t xml:space="preserve"> 11.2.55]. Therefore the Lord is in his power. That is why, yielding to his request, the Lord showed you such mercy.</w:t>
      </w:r>
    </w:p>
    <w:p>
      <w:pPr>
        <w:spacing w:after="60"/>
        <w:jc w:val="both"/>
      </w:pPr>
      <w:r>
        <w:rPr>
          <w:b/>
          <w:i w:val="0"/>
        </w:rPr>
        <w:t>King.</w:t>
      </w:r>
      <w:r>
        <w:t xml:space="preserve"> How far is Ramananda to accompany Him?</w:t>
      </w:r>
    </w:p>
    <w:p>
      <w:pPr>
        <w:spacing w:after="60"/>
        <w:jc w:val="both"/>
      </w:pPr>
      <w:r>
        <w:rPr>
          <w:b/>
          <w:i w:val="0"/>
        </w:rPr>
        <w:t>Sarvabhauma.</w:t>
      </w:r>
      <w:r>
        <w:t xml:space="preserve"> I have heard — as far as Bhadraka.</w:t>
      </w:r>
    </w:p>
    <w:p>
      <w:pPr>
        <w:spacing w:after="60"/>
        <w:jc w:val="both"/>
      </w:pPr>
      <w:r>
        <w:rPr>
          <w:b/>
          <w:i w:val="0"/>
        </w:rPr>
        <w:t>King.</w:t>
      </w:r>
      <w:r>
        <w:t xml:space="preserve"> How many people have gone with the Master?</w:t>
      </w:r>
    </w:p>
    <w:p>
      <w:pPr>
        <w:spacing w:after="60"/>
        <w:jc w:val="both"/>
      </w:pPr>
      <w:r>
        <w:rPr>
          <w:b/>
          <w:i w:val="0"/>
        </w:rPr>
        <w:t>Sarvabhauma.</w:t>
      </w:r>
      <w:r>
        <w:t xml:space="preserve"> Only five or six: the Puri master, Damodara, Jagadananda, Gopinatha, Govinda and others.</w:t>
      </w:r>
    </w:p>
    <w:p>
      <w:pPr>
        <w:spacing w:after="60"/>
        <w:jc w:val="both"/>
      </w:pPr>
      <w:r>
        <w:rPr>
          <w:b/>
          <w:i w:val="0"/>
        </w:rPr>
        <w:t>King.</w:t>
      </w:r>
      <w:r>
        <w:t xml:space="preserve"> Alas —</w:t>
      </w:r>
    </w:p>
    <w:p>
      <w:pPr>
        <w:spacing w:after="60"/>
        <w:ind w:left="567"/>
      </w:pPr>
      <w:r>
        <w:rPr>
          <w:b/>
          <w:i w:val="0"/>
        </w:rPr>
        <w:t>6.</w:t>
      </w:r>
      <w:r>
        <w:t xml:space="preserve"> although the Lord of the world, the Lord of the Blue Mountain, shines, seated on the throne, in all His manifest supreme majesty,</w:t>
      </w:r>
      <w:r>
        <w:br/>
      </w:r>
      <w:r>
        <w:rPr>
          <w:b w:val="0"/>
          <w:i/>
        </w:rPr>
        <w:t>yet when the Lord Sri Krishna Chaitanya-deva goes off again to the north — alas, the three worlds are empty!</w:t>
      </w:r>
    </w:p>
    <w:p>
      <w:pPr>
        <w:spacing w:after="60"/>
        <w:jc w:val="both"/>
      </w:pPr>
      <w:r>
        <w:rPr>
          <w:b/>
          <w:i w:val="0"/>
        </w:rPr>
        <w:t>Sarvabhauma.</w:t>
      </w:r>
      <w:r>
        <w:t xml:space="preserve"> King! Such is the way</w:t>
      </w:r>
      <w:r>
        <w:rPr>
          <w:b w:val="0"/>
          <w:i w:val="0"/>
          <w:vertAlign w:val="superscript"/>
        </w:rPr>
        <w:t>13</w:t>
      </w:r>
      <w:r>
        <w:t xml:space="preserve"> of love free of self-interest.</w:t>
      </w:r>
    </w:p>
    <w:p>
      <w:pPr>
        <w:spacing w:after="60"/>
        <w:jc w:val="both"/>
      </w:pPr>
      <w:r>
        <w:rPr>
          <w:b/>
          <w:i w:val="0"/>
        </w:rPr>
        <w:t>King.</w:t>
      </w:r>
      <w:r>
        <w:t xml:space="preserve"> Did none of our people follow the Master?</w:t>
      </w:r>
    </w:p>
    <w:p>
      <w:pPr>
        <w:spacing w:after="60"/>
        <w:jc w:val="both"/>
      </w:pPr>
      <w:r>
        <w:rPr>
          <w:b/>
          <w:i w:val="0"/>
        </w:rPr>
        <w:t>Sarvabhauma.</w:t>
      </w:r>
      <w:r>
        <w:t xml:space="preserve"> King, that is said only out of love. What need has He of your people! And still, as far as the borders of your dominions, some have already gone ahead with your letter — they will arrange everything properly.</w:t>
      </w:r>
    </w:p>
    <w:p>
      <w:pPr>
        <w:spacing w:after="60"/>
        <w:ind w:left="567"/>
      </w:pPr>
      <w:r>
        <w:rPr>
          <w:b/>
          <w:i w:val="0"/>
        </w:rPr>
        <w:t>7.</w:t>
      </w:r>
      <w:r>
        <w:t xml:space="preserve"> At every halting place they set up a new lodging beforehand, fill every house with abundant food,</w:t>
      </w:r>
      <w:r>
        <w:br/>
      </w:r>
      <w:r>
        <w:rPr>
          <w:b w:val="0"/>
          <w:i/>
        </w:rPr>
        <w:t>and the people appointed for it everywhere arrange everything carefully&lt;super&gt;14&lt;/super&gt; — and, entering there, the travellers shake off the fatigue of the journey on foot.</w:t>
      </w:r>
    </w:p>
    <w:p>
      <w:pPr>
        <w:spacing w:after="60"/>
        <w:jc w:val="both"/>
      </w:pPr>
      <w:r>
        <w:t>And the Lord thinks only that this is Ramananda's doing.</w:t>
      </w:r>
    </w:p>
    <w:p>
      <w:pPr>
        <w:spacing w:after="60"/>
        <w:jc w:val="both"/>
      </w:pPr>
      <w:r>
        <w:rPr>
          <w:b w:val="0"/>
          <w:i/>
        </w:rPr>
        <w:t>(Enter the doorkeeper.)</w:t>
      </w:r>
    </w:p>
    <w:p>
      <w:pPr>
        <w:spacing w:after="60"/>
        <w:jc w:val="both"/>
      </w:pPr>
      <w:r>
        <w:rPr>
          <w:b/>
          <w:i w:val="0"/>
        </w:rPr>
        <w:t>Doorkeeper.</w:t>
      </w:r>
      <w:r>
        <w:t xml:space="preserve"> Sire! Ramananda and others are standing at the gate.</w:t>
      </w:r>
    </w:p>
    <w:p>
      <w:pPr>
        <w:spacing w:after="60"/>
        <w:jc w:val="both"/>
      </w:pPr>
      <w:r>
        <w:rPr>
          <w:b/>
          <w:i w:val="0"/>
        </w:rPr>
        <w:t>King.</w:t>
      </w:r>
      <w:r>
        <w:t xml:space="preserve"> Bring them here quickly.</w:t>
      </w:r>
    </w:p>
    <w:p>
      <w:pPr>
        <w:spacing w:after="60"/>
        <w:jc w:val="both"/>
      </w:pPr>
      <w:r>
        <w:rPr>
          <w:b/>
          <w:i w:val="0"/>
        </w:rPr>
        <w:t>Doorkeeper.</w:t>
      </w:r>
      <w:r>
        <w:t xml:space="preserve"> As you command. </w:t>
      </w:r>
      <w:r>
        <w:rPr>
          <w:b w:val="0"/>
          <w:i/>
        </w:rPr>
        <w:t>(Goes out and returns with them.)</w:t>
      </w:r>
    </w:p>
    <w:p>
      <w:pPr>
        <w:spacing w:after="60"/>
        <w:jc w:val="both"/>
      </w:pPr>
      <w:r>
        <w:rPr>
          <w:b/>
          <w:i w:val="0"/>
        </w:rPr>
        <w:t>King</w:t>
      </w:r>
      <w:r>
        <w:t xml:space="preserve"> </w:t>
      </w:r>
      <w:r>
        <w:rPr>
          <w:b w:val="0"/>
          <w:i/>
        </w:rPr>
        <w:t>(respectfully seating him)</w:t>
      </w:r>
      <w:r>
        <w:t>. Tell me, how far did you accompany the Lord?</w:t>
      </w:r>
    </w:p>
    <w:p>
      <w:pPr>
        <w:spacing w:after="60"/>
        <w:jc w:val="both"/>
      </w:pPr>
      <w:r>
        <w:rPr>
          <w:b/>
          <w:i w:val="0"/>
        </w:rPr>
        <w:t>Ramananda.</w:t>
      </w:r>
      <w:r>
        <w:t xml:space="preserve"> Although at every step I was told, "From here, from here go back!", I accompanied Him as far as Bhadraka. Maharaja, it is hard to leave the path of worldly duties, for —</w:t>
      </w:r>
    </w:p>
    <w:p>
      <w:pPr>
        <w:spacing w:after="60"/>
        <w:ind w:left="567"/>
      </w:pPr>
      <w:r>
        <w:rPr>
          <w:b/>
          <w:i w:val="0"/>
        </w:rPr>
        <w:t>8.</w:t>
      </w:r>
      <w:r>
        <w:t xml:space="preserve"> even Him, the ocean of compassion, the saviour of the most wretched — O Shiva, Shiva! — I left and came back only for fear of you.</w:t>
      </w:r>
      <w:r>
        <w:br/>
      </w:r>
      <w:r>
        <w:rPr>
          <w:b w:val="0"/>
          <w:i/>
        </w:rPr>
        <w:t>Ah, why did my body not fall there? Alas, I, whose frame is hard as a diamond thunderbolt — I have come back!</w:t>
      </w:r>
    </w:p>
    <w:p>
      <w:pPr>
        <w:spacing w:after="60"/>
        <w:jc w:val="both"/>
      </w:pPr>
      <w:r>
        <w:rPr>
          <w:b w:val="0"/>
          <w:i/>
        </w:rPr>
        <w:t>(Sheds tears.)</w:t>
      </w:r>
      <w:r>
        <w:rPr>
          <w:b w:val="0"/>
          <w:i w:val="0"/>
          <w:vertAlign w:val="superscript"/>
        </w:rPr>
        <w:t>15</w:t>
      </w:r>
    </w:p>
    <w:p>
      <w:pPr>
        <w:spacing w:after="60"/>
        <w:jc w:val="both"/>
      </w:pPr>
      <w:r>
        <w:rPr>
          <w:b/>
          <w:i w:val="0"/>
        </w:rPr>
        <w:t>Sarvabhauma.</w:t>
      </w:r>
      <w:r>
        <w:t xml:space="preserve"> Ramananda! You are so firm of spirit — why do you torment yourself so? Such are the Lord's pastimes: He left the people of Vraja and went to Mathura, from there to Dvaraka, and from there somewhere else. How did the people there bear separation from Him? Although separation from Him is unbearable, He Himself gives the strength to bear it. So enough of lamenting. You should now console the King, not sadden him by showing your sadness.</w:t>
      </w:r>
    </w:p>
    <w:p>
      <w:pPr>
        <w:spacing w:after="60"/>
        <w:jc w:val="both"/>
      </w:pPr>
      <w:r>
        <w:rPr>
          <w:b/>
          <w:i w:val="0"/>
        </w:rPr>
        <w:t>King.</w:t>
      </w:r>
      <w:r>
        <w:t xml:space="preserve"> Tell it.</w:t>
      </w:r>
    </w:p>
    <w:p>
      <w:pPr>
        <w:spacing w:after="60"/>
        <w:jc w:val="both"/>
      </w:pPr>
      <w:r>
        <w:rPr>
          <w:b/>
          <w:i w:val="0"/>
        </w:rPr>
        <w:t>Ramananda.</w:t>
      </w:r>
      <w:r>
        <w:t xml:space="preserve"> As far as the borders of your dominions your people are going. Beyond that, along the road, my knowledgeable people: some will go all the way to the kingdom of Gauda, some of them will return from no great distance, and some will go still further.</w:t>
      </w:r>
    </w:p>
    <w:p>
      <w:pPr>
        <w:spacing w:after="60"/>
        <w:jc w:val="both"/>
      </w:pPr>
      <w:r>
        <w:rPr>
          <w:b/>
          <w:i w:val="0"/>
        </w:rPr>
        <w:t>Doorkeeper</w:t>
      </w:r>
      <w:r>
        <w:t xml:space="preserve"> </w:t>
      </w:r>
      <w:r>
        <w:rPr>
          <w:b w:val="0"/>
          <w:i/>
        </w:rPr>
        <w:t>(entering)</w:t>
      </w:r>
      <w:r>
        <w:t>. Sire! Of the Raya's people who went to escort Mahaprabhu, some have returned.</w:t>
      </w:r>
    </w:p>
    <w:p>
      <w:pPr>
        <w:spacing w:after="60"/>
        <w:jc w:val="both"/>
      </w:pPr>
      <w:r>
        <w:rPr>
          <w:b/>
          <w:i w:val="0"/>
        </w:rPr>
        <w:t>King.</w:t>
      </w:r>
      <w:r>
        <w:t xml:space="preserve"> Let them in without delay.</w:t>
      </w:r>
    </w:p>
    <w:p>
      <w:pPr>
        <w:spacing w:after="60"/>
        <w:jc w:val="both"/>
      </w:pPr>
      <w:r>
        <w:rPr>
          <w:b w:val="0"/>
          <w:i/>
        </w:rPr>
        <w:t>(The doorkeeper does so.)</w:t>
      </w:r>
    </w:p>
    <w:p>
      <w:pPr>
        <w:spacing w:after="60"/>
        <w:jc w:val="both"/>
      </w:pPr>
      <w:r>
        <w:rPr>
          <w:b/>
          <w:i w:val="0"/>
        </w:rPr>
        <w:t>Man</w:t>
      </w:r>
      <w:r>
        <w:t xml:space="preserve"> </w:t>
      </w:r>
      <w:r>
        <w:rPr>
          <w:b w:val="0"/>
          <w:i/>
        </w:rPr>
        <w:t>(entering)</w:t>
      </w:r>
      <w:r>
        <w:t>. Glory to the King!</w:t>
      </w:r>
    </w:p>
    <w:p>
      <w:pPr>
        <w:spacing w:after="60"/>
        <w:jc w:val="both"/>
      </w:pPr>
      <w:r>
        <w:rPr>
          <w:b/>
          <w:i w:val="0"/>
        </w:rPr>
        <w:t>Ramananda.</w:t>
      </w:r>
      <w:r>
        <w:t xml:space="preserve"> Tell it, ho! How far has the Lord gone?</w:t>
      </w:r>
    </w:p>
    <w:p>
      <w:pPr>
        <w:spacing w:after="60"/>
        <w:jc w:val="both"/>
      </w:pPr>
      <w:r>
        <w:rPr>
          <w:b/>
          <w:i w:val="0"/>
        </w:rPr>
        <w:t>Man.</w:t>
      </w:r>
      <w:r>
        <w:t xml:space="preserve"> As far as Kuliya-grama.</w:t>
      </w:r>
    </w:p>
    <w:p>
      <w:pPr>
        <w:spacing w:after="60"/>
        <w:jc w:val="both"/>
      </w:pPr>
      <w:r>
        <w:rPr>
          <w:b/>
          <w:i w:val="0"/>
        </w:rPr>
        <w:t>King</w:t>
      </w:r>
      <w:r>
        <w:t xml:space="preserve"> </w:t>
      </w:r>
      <w:r>
        <w:rPr>
          <w:b w:val="0"/>
          <w:i/>
        </w:rPr>
        <w:t>(looks into Sarvabhauma's face)</w:t>
      </w:r>
      <w:r>
        <w:t>.</w:t>
      </w:r>
    </w:p>
    <w:p>
      <w:pPr>
        <w:spacing w:after="60"/>
        <w:jc w:val="both"/>
      </w:pPr>
      <w:r>
        <w:rPr>
          <w:b/>
          <w:i w:val="0"/>
        </w:rPr>
        <w:t>Sarvabhauma.</w:t>
      </w:r>
      <w:r>
        <w:t xml:space="preserve"> Sire! Opposite Navadvipa, on the other bank of the Ganga, there is a village of that name.</w:t>
      </w:r>
    </w:p>
    <w:p>
      <w:pPr>
        <w:spacing w:after="60"/>
        <w:jc w:val="both"/>
      </w:pPr>
      <w:r>
        <w:rPr>
          <w:b/>
          <w:i w:val="0"/>
        </w:rPr>
        <w:t>King.</w:t>
      </w:r>
      <w:r>
        <w:t xml:space="preserve"> Tell it from the beginning.</w:t>
      </w:r>
    </w:p>
    <w:p>
      <w:pPr>
        <w:spacing w:after="60"/>
        <w:jc w:val="both"/>
      </w:pPr>
      <w:r>
        <w:rPr>
          <w:b/>
          <w:i w:val="0"/>
        </w:rPr>
        <w:t>Man.</w:t>
      </w:r>
      <w:r>
        <w:t xml:space="preserve"> Sire, from here to the borders of the King's dominions everyone went on foot, and the comfort of the journey was ensured by your power alone. To enter the territory of Gauda there are three ways: two are blocked, and the third is a water fortress. When they moved towards it, the governor of the frontier there, a Turk — like an ulcer-abscess in the heart,</w:t>
      </w:r>
      <w:r>
        <w:rPr>
          <w:b w:val="0"/>
          <w:i w:val="0"/>
          <w:vertAlign w:val="superscript"/>
        </w:rPr>
        <w:t>16</w:t>
      </w:r>
      <w:r>
        <w:t xml:space="preserve"> tormenting everyone to the very quick, a great drunkard, the crown of villains — was heard to say: "It will go badly for those who come from that country." Fear arose in everyone. No one told Mahaprabhu of it. Our frontier chief said: "Stay here a little, until I conclude an agreement with him." And at the very time this was said, a certain man came from that same governor to our frontier chief.</w:t>
      </w:r>
      <w:r>
        <w:rPr>
          <w:b w:val="0"/>
          <w:i w:val="0"/>
          <w:vertAlign w:val="superscript"/>
        </w:rPr>
        <w:t>17</w:t>
      </w:r>
    </w:p>
    <w:p>
      <w:pPr>
        <w:spacing w:after="60"/>
        <w:jc w:val="both"/>
      </w:pPr>
      <w:r>
        <w:rPr>
          <w:b/>
          <w:i w:val="0"/>
        </w:rPr>
        <w:t>King.</w:t>
      </w:r>
      <w:r>
        <w:t xml:space="preserve"> And then, and then?</w:t>
      </w:r>
    </w:p>
    <w:p>
      <w:pPr>
        <w:spacing w:after="60"/>
        <w:jc w:val="both"/>
      </w:pPr>
      <w:r>
        <w:rPr>
          <w:b/>
          <w:i w:val="0"/>
        </w:rPr>
        <w:t>Man.</w:t>
      </w:r>
      <w:r>
        <w:t xml:space="preserve"> Then ours said: "If he comes with three or four people, let him come." Hearing this, he came so, fell to the ground near the Lord's feet and bowed for a long time. Then all said: "Lord! Only with his help can one go safely. Cast a merciful glance on him." Yielding to their request, the Lord looked at him — and this Yavana, with his hair standing on end, in tears, his voice breaking, became as if possessed. Then Gopinatha Acharya said: "Ho! How could Mahaprabhu go safely?"</w:t>
      </w:r>
    </w:p>
    <w:p>
      <w:pPr>
        <w:spacing w:after="60"/>
        <w:jc w:val="both"/>
      </w:pPr>
      <w:r>
        <w:rPr>
          <w:b/>
          <w:i w:val="0"/>
        </w:rPr>
        <w:t>King.</w:t>
      </w:r>
      <w:r>
        <w:t xml:space="preserve"> And then, and then?</w:t>
      </w:r>
    </w:p>
    <w:p>
      <w:pPr>
        <w:spacing w:after="60"/>
        <w:jc w:val="both"/>
      </w:pPr>
      <w:r>
        <w:rPr>
          <w:b/>
          <w:i w:val="0"/>
        </w:rPr>
        <w:t>Man.</w:t>
      </w:r>
      <w:r>
        <w:t xml:space="preserve"> Then he asked: "How far must you go?" Gopinatha answered: "For now — as far as Panihati."</w:t>
      </w:r>
    </w:p>
    <w:p>
      <w:pPr>
        <w:spacing w:after="60"/>
        <w:jc w:val="both"/>
      </w:pPr>
      <w:r>
        <w:rPr>
          <w:b/>
          <w:i w:val="0"/>
        </w:rPr>
        <w:t>King.</w:t>
      </w:r>
      <w:r>
        <w:t xml:space="preserve"> And then, and then?</w:t>
      </w:r>
    </w:p>
    <w:p>
      <w:pPr>
        <w:spacing w:after="60"/>
        <w:jc w:val="both"/>
      </w:pPr>
      <w:r>
        <w:rPr>
          <w:b/>
          <w:i w:val="0"/>
        </w:rPr>
        <w:t>Man.</w:t>
      </w:r>
      <w:r>
        <w:t xml:space="preserve"> Then —</w:t>
      </w:r>
    </w:p>
    <w:p>
      <w:pPr>
        <w:spacing w:after="60"/>
        <w:ind w:left="567"/>
      </w:pPr>
      <w:r>
        <w:rPr>
          <w:b/>
          <w:i w:val="0"/>
        </w:rPr>
        <w:t>9.</w:t>
      </w:r>
      <w:r>
        <w:t xml:space="preserve"> with hair standing on end, with streams of tears flowing, he said in a choked voice:</w:t>
      </w:r>
      <w:r>
        <w:br/>
      </w:r>
      <w:r>
        <w:rPr>
          <w:b w:val="0"/>
          <w:i/>
        </w:rPr>
        <w:t>"Oh, how great is my good fortune — that I can serve the Lord with help!"</w:t>
      </w:r>
    </w:p>
    <w:p>
      <w:pPr>
        <w:spacing w:after="60"/>
        <w:jc w:val="both"/>
      </w:pPr>
      <w:r>
        <w:t>Then a new boat with a cabin in the middle, manned by boatmen who were all good people,</w:t>
      </w:r>
      <w:r>
        <w:rPr>
          <w:b w:val="0"/>
          <w:i w:val="0"/>
          <w:vertAlign w:val="superscript"/>
        </w:rPr>
        <w:t>18</w:t>
      </w:r>
      <w:r>
        <w:t xml:space="preserve"> was washed again and in the twinkling of an eye brought to the river. Then he himself got into another boat and said: "Let the Lord board this one" — and all boarded it together with the Lord. Then he himself, to ward off danger from river pirates, went ahead and, passing Mantreshvara, reached the village of Picchhanada. When he was turning back, the Lord bestowed on him mahaprasada of Jagannatha — sweet balls called "manohara". Receiving them, he cried "Say 'Hari'!", went into ecstasy and attained the state of a great Bhagavata.</w:t>
      </w:r>
    </w:p>
    <w:p>
      <w:pPr>
        <w:spacing w:after="60"/>
        <w:jc w:val="both"/>
      </w:pPr>
      <w:r>
        <w:rPr>
          <w:b w:val="0"/>
          <w:i/>
        </w:rPr>
        <w:t>(The King acts amazement.)</w:t>
      </w:r>
    </w:p>
    <w:p>
      <w:pPr>
        <w:spacing w:after="60"/>
        <w:jc w:val="both"/>
      </w:pPr>
      <w:r>
        <w:rPr>
          <w:b/>
          <w:i w:val="0"/>
        </w:rPr>
        <w:t>Sarvabhauma.</w:t>
      </w:r>
      <w:r>
        <w:t xml:space="preserve"> Such is the Lord's play. For —</w:t>
      </w:r>
    </w:p>
    <w:p>
      <w:pPr>
        <w:spacing w:after="60"/>
        <w:ind w:left="567"/>
      </w:pPr>
      <w:r>
        <w:rPr>
          <w:b/>
          <w:i w:val="0"/>
        </w:rPr>
        <w:t>10.</w:t>
      </w:r>
      <w:r>
        <w:t xml:space="preserve"> this independent Lord shows mercy even where it is out of place, and where it is in place, He produces, indeed, only indifference.</w:t>
      </w:r>
      <w:r>
        <w:br/>
      </w:r>
      <w:r>
        <w:rPr>
          <w:b w:val="0"/>
          <w:i/>
        </w:rPr>
        <w:t>The divine Rama made Guha&lt;super&gt;19&lt;/super&gt; His bosom friend, while Krishna, when the Creator praised Him with hymns and bowed to Him — alas, remained silent.&lt;super&gt;20&lt;/super&gt;</w:t>
      </w:r>
    </w:p>
    <w:p>
      <w:pPr>
        <w:spacing w:after="60"/>
        <w:jc w:val="both"/>
      </w:pPr>
      <w:r>
        <w:rPr>
          <w:b/>
          <w:i w:val="0"/>
        </w:rPr>
        <w:t>King.</w:t>
      </w:r>
      <w:r>
        <w:t xml:space="preserve"> And then?</w:t>
      </w:r>
    </w:p>
    <w:p>
      <w:pPr>
        <w:spacing w:after="60"/>
        <w:jc w:val="both"/>
      </w:pPr>
      <w:r>
        <w:rPr>
          <w:b/>
          <w:i w:val="0"/>
        </w:rPr>
        <w:t>Man.</w:t>
      </w:r>
      <w:r>
        <w:t xml:space="preserve"> By his command the boatmen, singing of the Lord, drove the boat so fast that in a single day we landed at the village of Panihati.</w:t>
      </w:r>
    </w:p>
    <w:p>
      <w:pPr>
        <w:spacing w:after="60"/>
        <w:jc w:val="both"/>
      </w:pPr>
      <w:r>
        <w:rPr>
          <w:b/>
          <w:i w:val="0"/>
        </w:rPr>
        <w:t>King.</w:t>
      </w:r>
      <w:r>
        <w:t xml:space="preserve"> Who lives there?</w:t>
      </w:r>
    </w:p>
    <w:p>
      <w:pPr>
        <w:spacing w:after="60"/>
        <w:jc w:val="both"/>
      </w:pPr>
      <w:r>
        <w:rPr>
          <w:b/>
          <w:i w:val="0"/>
        </w:rPr>
        <w:t>Sarvabhauma.</w:t>
      </w:r>
      <w:r>
        <w:t xml:space="preserve"> Raghava Pandita.</w:t>
      </w:r>
    </w:p>
    <w:p>
      <w:pPr>
        <w:spacing w:after="60"/>
        <w:jc w:val="both"/>
      </w:pPr>
      <w:r>
        <w:rPr>
          <w:b/>
          <w:i w:val="0"/>
        </w:rPr>
        <w:t>Man.</w:t>
      </w:r>
      <w:r>
        <w:t xml:space="preserve"> What happened there is a wonder.</w:t>
      </w:r>
    </w:p>
    <w:p>
      <w:pPr>
        <w:spacing w:after="60"/>
        <w:jc w:val="both"/>
      </w:pPr>
      <w:r>
        <w:rPr>
          <w:b/>
          <w:i w:val="0"/>
        </w:rPr>
        <w:t>King.</w:t>
      </w:r>
      <w:r>
        <w:t xml:space="preserve"> How so?</w:t>
      </w:r>
    </w:p>
    <w:p>
      <w:pPr>
        <w:spacing w:after="60"/>
        <w:jc w:val="both"/>
      </w:pPr>
      <w:r>
        <w:rPr>
          <w:b/>
          <w:i w:val="0"/>
        </w:rPr>
        <w:t>Man.</w:t>
      </w:r>
      <w:r>
        <w:t xml:space="preserve"> Sire!</w:t>
      </w:r>
    </w:p>
    <w:p>
      <w:pPr>
        <w:spacing w:after="60"/>
        <w:ind w:left="567"/>
      </w:pPr>
      <w:r>
        <w:rPr>
          <w:b/>
          <w:i w:val="0"/>
        </w:rPr>
        <w:t>11.</w:t>
      </w:r>
      <w:r>
        <w:t xml:space="preserve"> The Lord had not yet reached the edge of the bank of the River of the gods when it all — alas, what is there to say! — became a crowd of people.</w:t>
      </w:r>
      <w:r>
        <w:br/>
      </w:r>
      <w:r>
        <w:rPr>
          <w:b w:val="0"/>
          <w:i/>
        </w:rPr>
        <w:t>Had the dust of the earth, ah, become people there? Or had the stars in human bodies fallen from the sky to the earth?</w:t>
      </w:r>
    </w:p>
    <w:p>
      <w:pPr>
        <w:spacing w:after="60"/>
        <w:jc w:val="both"/>
      </w:pPr>
      <w:r>
        <w:t>So the Lord with difficulty made His way from the bank of the Ganga to his house.</w:t>
      </w:r>
    </w:p>
    <w:p>
      <w:pPr>
        <w:spacing w:after="60"/>
        <w:jc w:val="both"/>
      </w:pPr>
      <w:r>
        <w:rPr>
          <w:b/>
          <w:i w:val="0"/>
        </w:rPr>
        <w:t>King.</w:t>
      </w:r>
      <w:r>
        <w:t xml:space="preserve"> And then, and then?</w:t>
      </w:r>
    </w:p>
    <w:p>
      <w:pPr>
        <w:spacing w:after="60"/>
        <w:jc w:val="both"/>
      </w:pPr>
      <w:r>
        <w:rPr>
          <w:b/>
          <w:i w:val="0"/>
        </w:rPr>
        <w:t>Man.</w:t>
      </w:r>
      <w:r>
        <w:t xml:space="preserve"> Spending that night there, the next day He moved on by the same waterway.</w:t>
      </w:r>
    </w:p>
    <w:p>
      <w:pPr>
        <w:spacing w:after="60"/>
        <w:ind w:left="567"/>
      </w:pPr>
      <w:r>
        <w:rPr>
          <w:b/>
          <w:i w:val="0"/>
        </w:rPr>
        <w:t>12.</w:t>
      </w:r>
      <w:r>
        <w:t xml:space="preserve"> And so the line of people became long like the Ganga: unbroken is its auspicious stream, there are no barriers to it, its waves are moving arms,</w:t>
      </w:r>
      <w:r>
        <w:br/>
      </w:r>
      <w:r>
        <w:rPr>
          <w:b w:val="0"/>
          <w:i/>
        </w:rPr>
        <w:t>ceaselessly it descends to the foot of Vishnu.&lt;super&gt;21&lt;/super&gt;</w:t>
      </w:r>
    </w:p>
    <w:p>
      <w:pPr>
        <w:spacing w:after="60"/>
        <w:jc w:val="both"/>
      </w:pPr>
      <w:r>
        <w:t>Then He came to Kumarahatta, to the house of Shrivasa Pandita. And there, when He was walking from the bank of the Ganga to the house —</w:t>
      </w:r>
    </w:p>
    <w:p>
      <w:pPr>
        <w:spacing w:after="60"/>
        <w:ind w:left="567"/>
      </w:pPr>
      <w:r>
        <w:rPr>
          <w:b/>
          <w:i w:val="0"/>
        </w:rPr>
        <w:t>13.</w:t>
      </w:r>
      <w:r>
        <w:t xml:space="preserve"> wherever the Lord stepped, there, to gather the dust of His feet, people's hands went down —</w:t>
      </w:r>
      <w:r>
        <w:br/>
      </w:r>
      <w:r>
        <w:rPr>
          <w:b w:val="0"/>
          <w:i/>
        </w:rPr>
        <w:t>and the road, alas, was all covered with pits.&lt;super&gt;22&lt;/super&gt;</w:t>
      </w:r>
    </w:p>
    <w:p>
      <w:pPr>
        <w:spacing w:after="60"/>
        <w:jc w:val="both"/>
      </w:pPr>
      <w:r>
        <w:t>As soon as the Lord landed there, Jagadananda, unnoticed by the Lord, went off to Shivananda's house. Since he had lived there a long time, out of attachment to that house he reasoned, "The Lord must be brought here", and arranged everything with special care.</w:t>
      </w:r>
    </w:p>
    <w:p>
      <w:pPr>
        <w:spacing w:after="60"/>
        <w:jc w:val="both"/>
      </w:pPr>
      <w:r>
        <w:t>And so —</w:t>
      </w:r>
    </w:p>
    <w:p>
      <w:pPr>
        <w:spacing w:after="60"/>
        <w:ind w:left="567"/>
      </w:pPr>
      <w:r>
        <w:rPr>
          <w:b/>
          <w:i w:val="0"/>
        </w:rPr>
        <w:t>14.</w:t>
      </w:r>
      <w:r>
        <w:t xml:space="preserve"> when people had filled the tops of the walls, all the branches of the trees, the ground, every street and every road,</w:t>
      </w:r>
      <w:r>
        <w:br/>
      </w:r>
      <w:r>
        <w:rPr>
          <w:b w:val="0"/>
          <w:i/>
        </w:rPr>
        <w:t>loudly crying, "Louder, louder say 'Hari'!" — the Lord at the end of the night, led by Shivananda, set out by boat.</w:t>
      </w:r>
    </w:p>
    <w:p>
      <w:pPr>
        <w:spacing w:after="60"/>
        <w:jc w:val="both"/>
      </w:pPr>
      <w:r>
        <w:t xml:space="preserve">Then Jagadananda, on both sides of the road all the way to Shivananda's house, adorned the way with special skill with plantain trunks, full pitchers, buds and rows of lamps. Setting foot on it, the Lord, with a smile on His sweetest lips, thought: "Jagadananda has arranged this." But seeing that on the left the road to Vasudeva's house was decorated in the same way, He hesitated: "Should I go on from here, or there?" And Vasudeva said: "Lord! First grace the house of Shivananda with Your presence." So He did: Jagadananda washed the lotuses of His feet, and He entered his house-temple. Then Jagadananda sprinkled a little of the water from His feet on the roof of the house, and part he himself distributed to the household in the inner apartments. Staying there a </w:t>
      </w:r>
      <w:r>
        <w:rPr>
          <w:b w:val="0"/>
          <w:i/>
        </w:rPr>
        <w:t>muhūrta</w:t>
      </w:r>
      <w:r>
        <w:t>, the Lord came to the house of Vasudeva, stayed there a moment and again boarded the boat. When the Lord set out, the people, to obtain the water of His feet, went into the water up to their necks, and, seeing their agitation, the Lord was filled with such compassion that all obtained the water of His feet. Then all the people moved along the bank, and no one turned back.</w:t>
      </w:r>
    </w:p>
    <w:p>
      <w:pPr>
        <w:spacing w:after="60"/>
        <w:jc w:val="both"/>
      </w:pPr>
      <w:r>
        <w:rPr>
          <w:b/>
          <w:i w:val="0"/>
        </w:rPr>
        <w:t>King.</w:t>
      </w:r>
      <w:r>
        <w:t xml:space="preserve"> And then, and then?</w:t>
      </w:r>
    </w:p>
    <w:p>
      <w:pPr>
        <w:spacing w:after="60"/>
        <w:jc w:val="both"/>
      </w:pPr>
      <w:r>
        <w:rPr>
          <w:b/>
          <w:i w:val="0"/>
        </w:rPr>
        <w:t>Man.</w:t>
      </w:r>
      <w:r>
        <w:t xml:space="preserve"> Then He arrived at Advaita's house, where Haridasa bowed to Him, and by the same way, by boat, He landed on the bank opposite Navadvipa, in the village of Kuliya, at the house of Madhava Dasa. Out of mercy to the people of Navadvipa He stayed there seven days. And in crossing from Navadvipa to the other bank —</w:t>
      </w:r>
    </w:p>
    <w:p>
      <w:pPr>
        <w:spacing w:after="60"/>
        <w:ind w:left="567"/>
      </w:pPr>
      <w:r>
        <w:rPr>
          <w:b/>
          <w:i w:val="0"/>
        </w:rPr>
        <w:t>15.</w:t>
      </w:r>
      <w:r>
        <w:t xml:space="preserve"> the ferry fee, which before had been only one </w:t>
      </w:r>
      <w:r>
        <w:rPr>
          <w:b w:val="0"/>
          <w:i/>
        </w:rPr>
        <w:t>kākiṇī</w:t>
      </w:r>
      <w:r>
        <w:t xml:space="preserve"> from each person, gradually,</w:t>
      </w:r>
      <w:r>
        <w:br/>
      </w:r>
      <w:r>
        <w:rPr>
          <w:b w:val="0"/>
          <w:i/>
        </w:rPr>
        <w:t>even on the largest boats, became more and more — already in *kārṣāpaṇas</w:t>
      </w:r>
      <w:r>
        <w:t>.</w:t>
      </w:r>
      <w:r>
        <w:rPr>
          <w:b w:val="0"/>
          <w:i w:val="0"/>
          <w:vertAlign w:val="superscript"/>
        </w:rPr>
        <w:t>23</w:t>
      </w:r>
      <w:r>
        <w:t>*</w:t>
      </w:r>
    </w:p>
    <w:p>
      <w:pPr>
        <w:spacing w:after="60"/>
        <w:jc w:val="both"/>
      </w:pPr>
      <w:r>
        <w:t>And further —</w:t>
      </w:r>
    </w:p>
    <w:p>
      <w:pPr>
        <w:spacing w:after="60"/>
        <w:ind w:left="567"/>
      </w:pPr>
      <w:r>
        <w:rPr>
          <w:b/>
          <w:i w:val="0"/>
        </w:rPr>
        <w:t>16.</w:t>
      </w:r>
      <w:r>
        <w:t xml:space="preserve"> the fence of the strongest thick bamboos that Madhava erected at night, by morning the crush of the throngs of people gradually turned to dust.</w:t>
      </w:r>
      <w:r>
        <w:br/>
      </w:r>
      <w:r>
        <w:rPr>
          <w:b w:val="0"/>
          <w:i/>
        </w:rPr>
        <w:t>So all seven days passed: such was the press of those longing to see Him that the Lord, though He is the Lord, could not Himself go to bathe in the River of the immortals.</w:t>
      </w:r>
    </w:p>
    <w:p>
      <w:pPr>
        <w:spacing w:after="60"/>
        <w:jc w:val="both"/>
      </w:pPr>
      <w:r>
        <w:t>Staying there seven days so, He again moved on by the road along the bank.</w:t>
      </w:r>
    </w:p>
    <w:p>
      <w:pPr>
        <w:spacing w:after="60"/>
        <w:ind w:left="567"/>
      </w:pPr>
      <w:r>
        <w:rPr>
          <w:b/>
          <w:i w:val="0"/>
        </w:rPr>
        <w:t>17.</w:t>
      </w:r>
      <w:r>
        <w:t xml:space="preserve"> Wherever the Lord was heading, there people, hearing of it beforehand, flocked together;</w:t>
      </w:r>
      <w:r>
        <w:br/>
      </w:r>
      <w:r>
        <w:rPr>
          <w:b w:val="0"/>
          <w:i/>
        </w:rPr>
        <w:t>and so the very earth here and there sagged greatly — astonishing especially the King of serpents.&lt;super&gt;24&lt;/super&gt;</w:t>
      </w:r>
    </w:p>
    <w:p>
      <w:pPr>
        <w:spacing w:after="60"/>
        <w:jc w:val="both"/>
      </w:pPr>
      <w:r>
        <w:t>And it is also heard: when the Lord was walking along the bank of the Ganga opposite the capital of the lord of Gauda, with throngs of people moving after Him on both sides, the lord of Gauda, seated in a pavilion pitched on the bank of the Ganga, saw it and asked in amazement: "What is this?" Then his minister named Keshava Vasu said: "Shuratrana,</w:t>
      </w:r>
      <w:r>
        <w:rPr>
          <w:b w:val="0"/>
          <w:i w:val="0"/>
          <w:vertAlign w:val="superscript"/>
        </w:rPr>
        <w:t>25</w:t>
      </w:r>
      <w:r>
        <w:t xml:space="preserve"> it is a certain great man named Sri Krishna Chaitanya going from Purushottama to Mathura. These people are moving, wishing to see Him." Then he said: "He who draws people so is God." And this too is heard: going a little further from there, He turned back and will go to Mathura not by that way but, coming to Purushottama, by the forest road. We do not know whether the report speaks the truth or not.</w:t>
      </w:r>
    </w:p>
    <w:p>
      <w:pPr>
        <w:spacing w:after="60"/>
        <w:jc w:val="both"/>
      </w:pPr>
      <w:r>
        <w:rPr>
          <w:b/>
          <w:i w:val="0"/>
        </w:rPr>
        <w:t>Behind the scenes.</w:t>
      </w:r>
      <w:r>
        <w:t xml:space="preserve"> True, sirs, true!</w:t>
      </w:r>
    </w:p>
    <w:p>
      <w:pPr>
        <w:spacing w:after="60"/>
        <w:ind w:left="567"/>
      </w:pPr>
      <w:r>
        <w:rPr>
          <w:b/>
          <w:i w:val="0"/>
        </w:rPr>
        <w:t>18.</w:t>
      </w:r>
      <w:r>
        <w:t xml:space="preserve"> He suddenly came alone, saw the ornament of the Blue Mountain,</w:t>
      </w:r>
      <w:r>
        <w:br/>
      </w:r>
      <w:r>
        <w:rPr>
          <w:b w:val="0"/>
          <w:i/>
        </w:rPr>
        <w:t>and, for fear of the throngs of people, secretly went to Mathura by the forest road.</w:t>
      </w:r>
    </w:p>
    <w:p>
      <w:pPr>
        <w:spacing w:after="60"/>
        <w:jc w:val="both"/>
      </w:pPr>
      <w:r>
        <w:rPr>
          <w:b/>
          <w:i w:val="0"/>
        </w:rPr>
        <w:t>King</w:t>
      </w:r>
      <w:r>
        <w:t xml:space="preserve"> </w:t>
      </w:r>
      <w:r>
        <w:rPr>
          <w:b w:val="0"/>
          <w:i/>
        </w:rPr>
        <w:t>(with amazement)</w:t>
      </w:r>
      <w:r>
        <w:t>. It sounds like the voice of Kashi Mishra. Call him.</w:t>
      </w:r>
    </w:p>
    <w:p>
      <w:pPr>
        <w:spacing w:after="60"/>
        <w:jc w:val="both"/>
      </w:pPr>
      <w:r>
        <w:rPr>
          <w:b/>
          <w:i w:val="0"/>
        </w:rPr>
        <w:t>Kashi Mishra</w:t>
      </w:r>
      <w:r>
        <w:t xml:space="preserve"> </w:t>
      </w:r>
      <w:r>
        <w:rPr>
          <w:b w:val="0"/>
          <w:i/>
        </w:rPr>
        <w:t>(entering hurriedly)</w:t>
      </w:r>
      <w:r>
        <w:t>. Sire, here I am — come even uncalled.</w:t>
      </w:r>
    </w:p>
    <w:p>
      <w:pPr>
        <w:spacing w:after="60"/>
        <w:jc w:val="both"/>
      </w:pPr>
      <w:r>
        <w:rPr>
          <w:b/>
          <w:i w:val="0"/>
        </w:rPr>
        <w:t>King.</w:t>
      </w:r>
      <w:r>
        <w:t xml:space="preserve"> Tell me how matters stand.</w:t>
      </w:r>
    </w:p>
    <w:p>
      <w:pPr>
        <w:spacing w:after="60"/>
        <w:jc w:val="both"/>
      </w:pPr>
      <w:r>
        <w:rPr>
          <w:b/>
          <w:i w:val="0"/>
        </w:rPr>
        <w:t>Kashi Mishra.</w:t>
      </w:r>
      <w:r>
        <w:t xml:space="preserve"> It is true: for fear of the people He turned back from there. And from here He left unnoticed by anyone.</w:t>
      </w:r>
    </w:p>
    <w:p>
      <w:pPr>
        <w:spacing w:after="60"/>
        <w:jc w:val="both"/>
      </w:pPr>
      <w:r>
        <w:rPr>
          <w:b/>
          <w:i w:val="0"/>
        </w:rPr>
        <w:t>King.</w:t>
      </w:r>
      <w:r>
        <w:t xml:space="preserve"> Sarvabhauma! For us it is one and the same road — for its fruit is one: the grief of separation. But how will He manage alone?</w:t>
      </w:r>
    </w:p>
    <w:p>
      <w:pPr>
        <w:spacing w:after="60"/>
        <w:jc w:val="both"/>
      </w:pPr>
      <w:r>
        <w:rPr>
          <w:b/>
          <w:i w:val="0"/>
        </w:rPr>
        <w:t>Kashi Mishra.</w:t>
      </w:r>
      <w:r>
        <w:t xml:space="preserve"> Several brahmins worthy of giving Him alms have been sent. The Lord, however, does not know it.</w:t>
      </w:r>
    </w:p>
    <w:p>
      <w:pPr>
        <w:spacing w:after="60"/>
        <w:jc w:val="both"/>
      </w:pPr>
      <w:r>
        <w:rPr>
          <w:b/>
          <w:i w:val="0"/>
        </w:rPr>
        <w:t>King.</w:t>
      </w:r>
      <w:r>
        <w:t xml:space="preserve"> Good, Mishra, good! Did He say anything as He was leaving?</w:t>
      </w:r>
    </w:p>
    <w:p>
      <w:pPr>
        <w:spacing w:after="60"/>
        <w:jc w:val="both"/>
      </w:pPr>
      <w:r>
        <w:rPr>
          <w:b/>
          <w:i w:val="0"/>
        </w:rPr>
        <w:t>Kashi Mishra.</w:t>
      </w:r>
      <w:r>
        <w:t xml:space="preserve"> "Consider that I have already returned."</w:t>
      </w:r>
    </w:p>
    <w:p>
      <w:pPr>
        <w:spacing w:after="60"/>
        <w:jc w:val="both"/>
      </w:pPr>
      <w:r>
        <w:rPr>
          <w:b/>
          <w:i w:val="0"/>
        </w:rPr>
        <w:t>King.</w:t>
      </w:r>
      <w:r>
        <w:t xml:space="preserve"> When will that day come? Bhattacharya! Let some runners</w:t>
      </w:r>
      <w:r>
        <w:rPr>
          <w:b w:val="0"/>
          <w:i w:val="0"/>
          <w:vertAlign w:val="superscript"/>
        </w:rPr>
        <w:t>26</w:t>
      </w:r>
      <w:r>
        <w:t xml:space="preserve"> be dispatched to bring news of the Lord.</w:t>
      </w:r>
    </w:p>
    <w:p>
      <w:pPr>
        <w:spacing w:after="60"/>
        <w:jc w:val="both"/>
      </w:pPr>
      <w:r>
        <w:rPr>
          <w:b/>
          <w:i w:val="0"/>
        </w:rPr>
        <w:t>Sarvabhauma.</w:t>
      </w:r>
      <w:r>
        <w:t xml:space="preserve"> That is truly fitting.</w:t>
      </w:r>
    </w:p>
    <w:p>
      <w:pPr>
        <w:spacing w:after="60"/>
        <w:jc w:val="both"/>
      </w:pPr>
      <w:r>
        <w:rPr>
          <w:b/>
          <w:i w:val="0"/>
        </w:rPr>
        <w:t>King.</w:t>
      </w:r>
      <w:r>
        <w:t xml:space="preserve"> Kashi Mishra! Convey my order to the mahapatra Chandaneshvara, that he do so.</w:t>
      </w:r>
    </w:p>
    <w:p>
      <w:pPr>
        <w:spacing w:after="60"/>
        <w:jc w:val="both"/>
      </w:pPr>
      <w:r>
        <w:rPr>
          <w:b/>
          <w:i w:val="0"/>
        </w:rPr>
        <w:t>Kashi Mishra.</w:t>
      </w:r>
      <w:r>
        <w:t xml:space="preserve"> Sire! I have already informed Pariksha Mahapatra and have given orders for it myself.</w:t>
      </w:r>
      <w:r>
        <w:rPr>
          <w:b w:val="0"/>
          <w:i w:val="0"/>
          <w:vertAlign w:val="superscript"/>
        </w:rPr>
        <w:t>27</w:t>
      </w:r>
      <w:r>
        <w:t xml:space="preserve"> Some have almost returned already.</w:t>
      </w:r>
    </w:p>
    <w:p>
      <w:pPr>
        <w:spacing w:after="60"/>
        <w:jc w:val="both"/>
      </w:pPr>
      <w:r>
        <w:rPr>
          <w:b/>
          <w:i w:val="0"/>
        </w:rPr>
        <w:t>Doorkeeper</w:t>
      </w:r>
      <w:r>
        <w:t xml:space="preserve"> </w:t>
      </w:r>
      <w:r>
        <w:rPr>
          <w:b w:val="0"/>
          <w:i/>
        </w:rPr>
        <w:t>(entering)</w:t>
      </w:r>
      <w:r>
        <w:t>. Sire! At the gate are messengers with news of Mahaprabhu.</w:t>
      </w:r>
    </w:p>
    <w:p>
      <w:pPr>
        <w:spacing w:after="60"/>
        <w:jc w:val="both"/>
      </w:pPr>
      <w:r>
        <w:rPr>
          <w:b/>
          <w:i w:val="0"/>
        </w:rPr>
        <w:t>King.</w:t>
      </w:r>
      <w:r>
        <w:t xml:space="preserve"> Let them in.</w:t>
      </w:r>
    </w:p>
    <w:p>
      <w:pPr>
        <w:spacing w:after="60"/>
        <w:jc w:val="both"/>
      </w:pPr>
      <w:r>
        <w:rPr>
          <w:b w:val="0"/>
          <w:i/>
        </w:rPr>
        <w:t>(The doorkeeper does so.)</w:t>
      </w:r>
    </w:p>
    <w:p>
      <w:pPr>
        <w:spacing w:after="60"/>
        <w:jc w:val="both"/>
      </w:pPr>
      <w:r>
        <w:rPr>
          <w:b/>
          <w:i w:val="0"/>
        </w:rPr>
        <w:t>Messengers</w:t>
      </w:r>
      <w:r>
        <w:t xml:space="preserve"> </w:t>
      </w:r>
      <w:r>
        <w:rPr>
          <w:b w:val="0"/>
          <w:i/>
        </w:rPr>
        <w:t>(entering)</w:t>
      </w:r>
      <w:r>
        <w:t>. Glory, glory to the King!</w:t>
      </w:r>
    </w:p>
    <w:p>
      <w:pPr>
        <w:spacing w:after="60"/>
        <w:jc w:val="both"/>
      </w:pPr>
      <w:r>
        <w:rPr>
          <w:b/>
          <w:i w:val="0"/>
        </w:rPr>
        <w:t>King.</w:t>
      </w:r>
      <w:r>
        <w:t xml:space="preserve"> Tell what you know.</w:t>
      </w:r>
    </w:p>
    <w:p>
      <w:pPr>
        <w:spacing w:after="60"/>
        <w:jc w:val="both"/>
      </w:pPr>
      <w:r>
        <w:rPr>
          <w:b/>
          <w:i w:val="0"/>
        </w:rPr>
        <w:t>Messengers.</w:t>
      </w:r>
      <w:r>
        <w:t xml:space="preserve"> We know everything.</w:t>
      </w:r>
    </w:p>
    <w:p>
      <w:pPr>
        <w:spacing w:after="60"/>
        <w:jc w:val="both"/>
      </w:pPr>
      <w:r>
        <w:rPr>
          <w:b/>
          <w:i w:val="0"/>
        </w:rPr>
        <w:t>King.</w:t>
      </w:r>
      <w:r>
        <w:t xml:space="preserve"> Tell it.</w:t>
      </w:r>
    </w:p>
    <w:p>
      <w:pPr>
        <w:spacing w:after="60"/>
        <w:jc w:val="both"/>
      </w:pPr>
      <w:r>
        <w:rPr>
          <w:b/>
          <w:i w:val="0"/>
        </w:rPr>
        <w:t>Messengers.</w:t>
      </w:r>
    </w:p>
    <w:p>
      <w:pPr>
        <w:spacing w:after="60"/>
        <w:ind w:left="567"/>
      </w:pPr>
      <w:r>
        <w:rPr>
          <w:b/>
          <w:i w:val="0"/>
        </w:rPr>
        <w:t>19.</w:t>
      </w:r>
      <w:r>
        <w:t xml:space="preserve"> The Lord has returned from Madhupura, having beheld the beauty of Vrindavana, sporting in every grove along the banks of the Daughter of the Sun;</w:t>
      </w:r>
      <w:r>
        <w:br/>
      </w:r>
      <w:r>
        <w:rPr>
          <w:b w:val="0"/>
          <w:i/>
        </w:rPr>
        <w:t>having visited the best of mountains, Govardhana, and wandering, wandering from forest to forest for several days — He has been seen on the road.</w:t>
      </w:r>
    </w:p>
    <w:p>
      <w:pPr>
        <w:spacing w:after="60"/>
        <w:jc w:val="both"/>
      </w:pPr>
      <w:r>
        <w:rPr>
          <w:b/>
          <w:i w:val="0"/>
        </w:rPr>
        <w:t>King.</w:t>
      </w:r>
      <w:r>
        <w:t xml:space="preserve"> Ho! And do you know what the Lord did in Vrindavana?</w:t>
      </w:r>
    </w:p>
    <w:p>
      <w:pPr>
        <w:spacing w:after="60"/>
        <w:jc w:val="both"/>
      </w:pPr>
      <w:r>
        <w:rPr>
          <w:b/>
          <w:i w:val="0"/>
        </w:rPr>
        <w:t>Messengers.</w:t>
      </w:r>
      <w:r>
        <w:t xml:space="preserve"> Of course. We heard it from the lips of certain fortunate ones who came back together with the Lord.</w:t>
      </w:r>
      <w:r>
        <w:rPr>
          <w:b w:val="0"/>
          <w:i w:val="0"/>
          <w:vertAlign w:val="superscript"/>
        </w:rPr>
        <w:t>28</w:t>
      </w:r>
    </w:p>
    <w:p>
      <w:pPr>
        <w:spacing w:after="60"/>
        <w:jc w:val="both"/>
      </w:pPr>
      <w:r>
        <w:rPr>
          <w:b/>
          <w:i w:val="0"/>
        </w:rPr>
        <w:t>King.</w:t>
      </w:r>
      <w:r>
        <w:t xml:space="preserve"> Tell it.</w:t>
      </w:r>
    </w:p>
    <w:p>
      <w:pPr>
        <w:spacing w:after="60"/>
        <w:jc w:val="both"/>
      </w:pPr>
      <w:r>
        <w:rPr>
          <w:b/>
          <w:i w:val="0"/>
        </w:rPr>
        <w:t>Messengers.</w:t>
      </w:r>
    </w:p>
    <w:p>
      <w:pPr>
        <w:spacing w:after="60"/>
        <w:ind w:left="567"/>
      </w:pPr>
      <w:r>
        <w:rPr>
          <w:b/>
          <w:i w:val="0"/>
        </w:rPr>
        <w:t>20.</w:t>
      </w:r>
      <w:r>
        <w:t xml:space="preserve"> He, the single root of the whole multitude of His own blisses, from His very appearance, it is true, revealed all their manifestations ever more strongly;</w:t>
      </w:r>
      <w:r>
        <w:br/>
      </w:r>
      <w:r>
        <w:rPr>
          <w:b w:val="0"/>
          <w:i/>
        </w:rPr>
        <w:t>but when He came to Vrindavana — ah, these waves grew so high that neither word nor thought can reach beyond them.</w:t>
      </w:r>
    </w:p>
    <w:p>
      <w:pPr>
        <w:spacing w:after="60"/>
        <w:jc w:val="both"/>
      </w:pPr>
      <w:r>
        <w:t>For —</w:t>
      </w:r>
    </w:p>
    <w:p>
      <w:pPr>
        <w:spacing w:after="60"/>
        <w:ind w:left="567"/>
      </w:pPr>
      <w:r>
        <w:rPr>
          <w:b/>
          <w:i w:val="0"/>
        </w:rPr>
        <w:t>21.</w:t>
      </w:r>
      <w:r>
        <w:t xml:space="preserve"> now, gazing at the beauty of the forest borders by the Yamuna, the Lord of all, stretching out His longing arms,</w:t>
      </w:r>
      <w:r>
        <w:rPr>
          <w:b w:val="0"/>
          <w:i w:val="0"/>
          <w:vertAlign w:val="superscript"/>
        </w:rPr>
        <w:t>29</w:t>
      </w:r>
      <w:r>
        <w:br/>
      </w:r>
      <w:r>
        <w:rPr>
          <w:b w:val="0"/>
          <w:i/>
        </w:rPr>
        <w:t>embraces every creeper, every tree, and weeps aloud with love, not restraining His voice.</w:t>
      </w:r>
    </w:p>
    <w:p>
      <w:pPr>
        <w:spacing w:after="60"/>
        <w:jc w:val="both"/>
      </w:pPr>
      <w:r>
        <w:t>And further —</w:t>
      </w:r>
    </w:p>
    <w:p>
      <w:pPr>
        <w:spacing w:after="60"/>
        <w:ind w:left="567"/>
      </w:pPr>
      <w:r>
        <w:rPr>
          <w:b/>
          <w:i w:val="0"/>
        </w:rPr>
        <w:t>22.</w:t>
      </w:r>
      <w:r>
        <w:t xml:space="preserve"> mad with joy at the sight of herds of beautiful cows, He, with streaming tears, fell —</w:t>
      </w:r>
      <w:r>
        <w:br/>
      </w:r>
      <w:r>
        <w:rPr>
          <w:b w:val="0"/>
          <w:i/>
        </w:rPr>
        <w:t>like a slope of Meru broken by the wind, down which the River of the gods flows.</w:t>
      </w:r>
    </w:p>
    <w:p>
      <w:pPr>
        <w:spacing w:after="60"/>
        <w:jc w:val="both"/>
      </w:pPr>
      <w:r>
        <w:rPr>
          <w:b/>
          <w:i w:val="0"/>
        </w:rPr>
        <w:t>King.</w:t>
      </w:r>
      <w:r>
        <w:t xml:space="preserve"> And then, and then?</w:t>
      </w:r>
    </w:p>
    <w:p>
      <w:pPr>
        <w:spacing w:after="60"/>
        <w:jc w:val="both"/>
      </w:pPr>
      <w:r>
        <w:rPr>
          <w:b/>
          <w:i w:val="0"/>
        </w:rPr>
        <w:t>Messengers.</w:t>
      </w:r>
      <w:r>
        <w:t xml:space="preserve"> Then they told:</w:t>
      </w:r>
    </w:p>
    <w:p>
      <w:pPr>
        <w:spacing w:after="60"/>
        <w:ind w:left="567"/>
      </w:pPr>
      <w:r>
        <w:rPr>
          <w:b/>
          <w:i w:val="0"/>
        </w:rPr>
        <w:t>23.</w:t>
      </w:r>
      <w:r>
        <w:t xml:space="preserve"> Suddenly catching sight somewhere of a lustre like the neck of a peacock intoxicated with joy,</w:t>
      </w:r>
      <w:r>
        <w:rPr>
          <w:b w:val="0"/>
          <w:i w:val="0"/>
          <w:vertAlign w:val="superscript"/>
        </w:rPr>
        <w:t>30</w:t>
      </w:r>
      <w:r>
        <w:br/>
      </w:r>
      <w:r>
        <w:rPr>
          <w:b w:val="0"/>
          <w:i/>
        </w:rPr>
        <w:t>the Lord stumbles, rolls on the ground, trembles, cries out, melts, falls into despondency — ah! — and loses consciousness.</w:t>
      </w:r>
    </w:p>
    <w:p>
      <w:pPr>
        <w:spacing w:after="60"/>
        <w:jc w:val="both"/>
      </w:pPr>
      <w:r>
        <w:t>And further —</w:t>
      </w:r>
    </w:p>
    <w:p>
      <w:pPr>
        <w:spacing w:after="60"/>
        <w:ind w:left="567"/>
      </w:pPr>
      <w:r>
        <w:rPr>
          <w:b/>
          <w:i w:val="0"/>
        </w:rPr>
        <w:t>24.</w:t>
      </w:r>
      <w:r>
        <w:t xml:space="preserve"> Somewhere in the forest, seeing a running herd of calves with tails raised,</w:t>
      </w:r>
      <w:r>
        <w:br/>
      </w:r>
      <w:r>
        <w:rPr>
          <w:b w:val="0"/>
          <w:i/>
        </w:rPr>
        <w:t>the Lord at once rushes after them along a path strewn with thorns — and falls, His whole body wounded.&lt;super&gt;31&lt;/super&gt;</w:t>
      </w:r>
    </w:p>
    <w:p>
      <w:pPr>
        <w:spacing w:after="60"/>
        <w:jc w:val="both"/>
      </w:pPr>
      <w:r>
        <w:rPr>
          <w:b/>
          <w:i w:val="0"/>
        </w:rPr>
        <w:t>King.</w:t>
      </w:r>
      <w:r>
        <w:t xml:space="preserve"> And then, and then?</w:t>
      </w:r>
    </w:p>
    <w:p>
      <w:pPr>
        <w:spacing w:after="60"/>
        <w:jc w:val="both"/>
      </w:pPr>
      <w:r>
        <w:rPr>
          <w:b/>
          <w:i w:val="0"/>
        </w:rPr>
        <w:t>Messengers.</w:t>
      </w:r>
      <w:r>
        <w:t xml:space="preserve"> Then —</w:t>
      </w:r>
    </w:p>
    <w:p>
      <w:pPr>
        <w:spacing w:after="60"/>
        <w:ind w:left="567"/>
      </w:pPr>
      <w:r>
        <w:rPr>
          <w:b/>
          <w:i w:val="0"/>
        </w:rPr>
        <w:t>25.</w:t>
      </w:r>
      <w:r>
        <w:t xml:space="preserve"> when at times, losing consciousness by chance, He fell to the ground within the bounds of a grove,</w:t>
      </w:r>
      <w:r>
        <w:br/>
      </w:r>
      <w:r>
        <w:rPr>
          <w:b w:val="0"/>
          <w:i/>
        </w:rPr>
        <w:t>the deer licked the foam from His lips, and the birds drank the water of His eyes.</w:t>
      </w:r>
    </w:p>
    <w:p>
      <w:pPr>
        <w:spacing w:after="60"/>
        <w:jc w:val="both"/>
      </w:pPr>
      <w:r>
        <w:t>At times —</w:t>
      </w:r>
    </w:p>
    <w:p>
      <w:pPr>
        <w:spacing w:after="60"/>
        <w:ind w:left="567"/>
      </w:pPr>
      <w:r>
        <w:rPr>
          <w:b/>
          <w:i w:val="0"/>
        </w:rPr>
        <w:t>26.</w:t>
      </w:r>
      <w:r>
        <w:t xml:space="preserve"> the Lord fell even at the foot of Mount Govardhana, but, immersed in the very depths of the nectar ocean of love,</w:t>
      </w:r>
      <w:r>
        <w:br/>
      </w:r>
      <w:r>
        <w:rPr>
          <w:b w:val="0"/>
          <w:i/>
        </w:rPr>
        <w:t>though He was bruised, He knew no outward pain.&lt;super&gt;32&lt;/super&gt;</w:t>
      </w:r>
    </w:p>
    <w:p>
      <w:pPr>
        <w:spacing w:after="60"/>
        <w:ind w:left="567"/>
      </w:pPr>
      <w:r>
        <w:rPr>
          <w:b/>
          <w:i w:val="0"/>
        </w:rPr>
        <w:t>27.</w:t>
      </w:r>
      <w:r>
        <w:t xml:space="preserve"> When the Lord, gazing at every forest and every grove, wept aloud with love, not restraining His voice,</w:t>
      </w:r>
      <w:r>
        <w:br/>
      </w:r>
      <w:r>
        <w:rPr>
          <w:b w:val="0"/>
          <w:i/>
        </w:rPr>
        <w:t>the creepers and trees too seemed to weep, and the flocks of birds and beasts lost consciousness.</w:t>
      </w:r>
    </w:p>
    <w:p>
      <w:pPr>
        <w:spacing w:after="60"/>
        <w:jc w:val="both"/>
      </w:pPr>
      <w:r>
        <w:t>And further —</w:t>
      </w:r>
    </w:p>
    <w:p>
      <w:pPr>
        <w:spacing w:after="60"/>
        <w:ind w:left="567"/>
      </w:pPr>
      <w:r>
        <w:rPr>
          <w:b/>
          <w:i w:val="0"/>
        </w:rPr>
        <w:t>28.</w:t>
      </w:r>
      <w:r>
        <w:t xml:space="preserve"> When the Lord sobbed piteously — though His voice was firm and deep like the thunder of a cloud —</w:t>
      </w:r>
      <w:r>
        <w:br/>
      </w:r>
      <w:r>
        <w:rPr>
          <w:b w:val="0"/>
          <w:i/>
        </w:rPr>
        <w:t>somewhere the blue-throated peacocks, with tears in their throats, abandoning their dance, sobbed long after Him.&lt;super&gt;33&lt;/super&gt;</w:t>
      </w:r>
    </w:p>
    <w:p>
      <w:pPr>
        <w:spacing w:after="60"/>
        <w:jc w:val="both"/>
      </w:pPr>
      <w:r>
        <w:t>Seeing that from the excess of love He was so beside Himself and His body held together only by the power of His divinity, the pious Balabhadra Bhattacharya and others thought, "Ah, a calamity has happened!" — and as if by force led the Lord away from Vrindavana. That is why He stayed there only a short time. And then —</w:t>
      </w:r>
    </w:p>
    <w:p>
      <w:pPr>
        <w:spacing w:after="60"/>
        <w:ind w:left="567"/>
      </w:pPr>
      <w:r>
        <w:rPr>
          <w:b/>
          <w:i w:val="0"/>
        </w:rPr>
        <w:t>29.</w:t>
      </w:r>
      <w:r>
        <w:t xml:space="preserve"> him who even before, though tightly bound by the multitude of virtues dear to him, was free of attachment to home — like the supreme rasa, embodied and at the same time bodiless —</w:t>
      </w:r>
      <w:r>
        <w:br/>
      </w:r>
      <w:r>
        <w:rPr>
          <w:b w:val="0"/>
          <w:i/>
        </w:rPr>
        <w:t>that Sri Rupa together with Anupama the Lord favoured in Prayaga with conversations full of love and the rapture of the firmest embraces.&lt;super&gt;34&lt;/super&gt;</w:t>
      </w:r>
    </w:p>
    <w:p>
      <w:pPr>
        <w:spacing w:after="60"/>
        <w:jc w:val="both"/>
      </w:pPr>
      <w:r>
        <w:rPr>
          <w:b/>
          <w:i w:val="0"/>
        </w:rPr>
        <w:t>King.</w:t>
      </w:r>
      <w:r>
        <w:t xml:space="preserve"> Sarvabhauma! Why did He, who so loves Vrindavana, stay there so short a time?</w:t>
      </w:r>
    </w:p>
    <w:p>
      <w:pPr>
        <w:spacing w:after="60"/>
        <w:jc w:val="both"/>
      </w:pPr>
      <w:r>
        <w:rPr>
          <w:b/>
          <w:i w:val="0"/>
        </w:rPr>
        <w:t>Sarvabhauma.</w:t>
      </w:r>
      <w:r>
        <w:t xml:space="preserve"> It is as if Jagannatha, unable to bear separation from Him, drew Him back. And further —</w:t>
      </w:r>
    </w:p>
    <w:p>
      <w:pPr>
        <w:spacing w:after="60"/>
        <w:ind w:left="567"/>
      </w:pPr>
      <w:r>
        <w:rPr>
          <w:b/>
          <w:i w:val="0"/>
        </w:rPr>
        <w:t>30.</w:t>
      </w:r>
      <w:r>
        <w:t xml:space="preserve"> into Rupa — dear by his own nature, beloved by his own nature, love by his very nature, beautiful from birth,</w:t>
      </w:r>
      <w:r>
        <w:br/>
      </w:r>
      <w:r>
        <w:rPr>
          <w:b w:val="0"/>
          <w:i/>
        </w:rPr>
        <w:t>like unto Himself — the Lord, one in His form, placed the form of His own pastimes.&lt;super&gt;35&lt;/super&gt;</w:t>
      </w:r>
    </w:p>
    <w:p>
      <w:pPr>
        <w:spacing w:after="60"/>
        <w:jc w:val="both"/>
      </w:pPr>
      <w:r>
        <w:rPr>
          <w:b/>
          <w:i w:val="0"/>
        </w:rPr>
        <w:t>King.</w:t>
      </w:r>
      <w:r>
        <w:t xml:space="preserve"> And then, and then?</w:t>
      </w:r>
    </w:p>
    <w:p>
      <w:pPr>
        <w:spacing w:after="60"/>
        <w:jc w:val="both"/>
      </w:pPr>
      <w:r>
        <w:rPr>
          <w:b/>
          <w:i w:val="0"/>
        </w:rPr>
        <w:t>Messengers.</w:t>
      </w:r>
      <w:r>
        <w:t xml:space="preserve"> And then in Varanasi —</w:t>
      </w:r>
    </w:p>
    <w:p>
      <w:pPr>
        <w:spacing w:after="60"/>
        <w:ind w:left="567"/>
      </w:pPr>
      <w:r>
        <w:rPr>
          <w:b/>
          <w:i w:val="0"/>
        </w:rPr>
        <w:t>31.</w:t>
      </w:r>
      <w:r>
        <w:t xml:space="preserve"> in the house of a god of the earth</w:t>
      </w:r>
      <w:r>
        <w:rPr>
          <w:b w:val="0"/>
          <w:i w:val="0"/>
          <w:vertAlign w:val="superscript"/>
        </w:rPr>
        <w:t>36</w:t>
      </w:r>
      <w:r>
        <w:t xml:space="preserve"> known by the name of Chandrashekhara, the Lord of the world, the king of ascetics,</w:t>
      </w:r>
      <w:r>
        <w:br/>
      </w:r>
      <w:r>
        <w:rPr>
          <w:b w:val="0"/>
          <w:i/>
        </w:rPr>
        <w:t>then stayed — by the former accumulations of good deeds of the master of the house.</w:t>
      </w:r>
    </w:p>
    <w:p>
      <w:pPr>
        <w:spacing w:after="60"/>
        <w:jc w:val="both"/>
      </w:pPr>
      <w:r>
        <w:rPr>
          <w:b/>
          <w:i w:val="0"/>
        </w:rPr>
        <w:t>King.</w:t>
      </w:r>
      <w:r>
        <w:t xml:space="preserve"> And then, and then?</w:t>
      </w:r>
    </w:p>
    <w:p>
      <w:pPr>
        <w:spacing w:after="60"/>
        <w:jc w:val="both"/>
      </w:pPr>
      <w:r>
        <w:rPr>
          <w:b/>
          <w:i w:val="0"/>
        </w:rPr>
        <w:t>Messengers.</w:t>
      </w:r>
      <w:r>
        <w:t xml:space="preserve"> And then —</w:t>
      </w:r>
    </w:p>
    <w:p>
      <w:pPr>
        <w:spacing w:after="60"/>
        <w:ind w:left="567"/>
      </w:pPr>
      <w:r>
        <w:rPr>
          <w:b/>
          <w:i w:val="0"/>
        </w:rPr>
        <w:t>32.</w:t>
      </w:r>
      <w:r>
        <w:t xml:space="preserve"> Vishveshvara as it were commanded the whole world: "Go and see Him!" — commanded with love.</w:t>
      </w:r>
      <w:r>
        <w:br/>
      </w:r>
      <w:r>
        <w:rPr>
          <w:b w:val="0"/>
          <w:i/>
        </w:rPr>
        <w:t>Otherwise how would all people at one and the same time have done one and the same thing?</w:t>
      </w:r>
    </w:p>
    <w:p>
      <w:pPr>
        <w:spacing w:after="60"/>
        <w:jc w:val="both"/>
      </w:pPr>
      <w:r>
        <w:t>And further —</w:t>
      </w:r>
    </w:p>
    <w:p>
      <w:pPr>
        <w:spacing w:after="60"/>
        <w:ind w:left="567"/>
      </w:pPr>
      <w:r>
        <w:rPr>
          <w:b/>
          <w:i w:val="0"/>
        </w:rPr>
        <w:t>33.</w:t>
      </w:r>
      <w:r>
        <w:t xml:space="preserve"> to Him came brahmacharis, householders, mendicants and hermits, priests and keepers of vows;</w:t>
      </w:r>
      <w:r>
        <w:br/>
      </w:r>
      <w:r>
        <w:rPr>
          <w:b w:val="0"/>
          <w:i/>
        </w:rPr>
        <w:t>only a few envious heads of sannyasis did not go there — and did not see Him.</w:t>
      </w:r>
    </w:p>
    <w:p>
      <w:pPr>
        <w:spacing w:after="60"/>
        <w:jc w:val="both"/>
      </w:pPr>
      <w:r>
        <w:rPr>
          <w:b/>
          <w:i w:val="0"/>
        </w:rPr>
        <w:t>King.</w:t>
      </w:r>
      <w:r>
        <w:t xml:space="preserve"> Sarvabhauma! Why is there such envy in such people?</w:t>
      </w:r>
    </w:p>
    <w:p>
      <w:pPr>
        <w:spacing w:after="60"/>
        <w:jc w:val="both"/>
      </w:pPr>
      <w:r>
        <w:rPr>
          <w:b/>
          <w:i w:val="0"/>
        </w:rPr>
        <w:t>Sarvabhauma.</w:t>
      </w:r>
      <w:r>
        <w:t xml:space="preserve"> Maharaja! As long as the mind is not conquered, so long the venerable Lady Envy</w:t>
      </w:r>
      <w:r>
        <w:rPr>
          <w:b w:val="0"/>
          <w:i w:val="0"/>
          <w:vertAlign w:val="superscript"/>
        </w:rPr>
        <w:t>37</w:t>
      </w:r>
      <w:r>
        <w:t xml:space="preserve"> leaves no one.</w:t>
      </w:r>
    </w:p>
    <w:p>
      <w:pPr>
        <w:spacing w:after="60"/>
        <w:jc w:val="both"/>
      </w:pPr>
      <w:r>
        <w:rPr>
          <w:b/>
          <w:i w:val="0"/>
        </w:rPr>
        <w:t>King.</w:t>
      </w:r>
      <w:r>
        <w:t xml:space="preserve"> And then, and then?</w:t>
      </w:r>
    </w:p>
    <w:p>
      <w:pPr>
        <w:spacing w:after="60"/>
        <w:jc w:val="both"/>
      </w:pPr>
      <w:r>
        <w:rPr>
          <w:b/>
          <w:i w:val="0"/>
        </w:rPr>
        <w:t>Messengers.</w:t>
      </w:r>
      <w:r>
        <w:t xml:space="preserve"> And then —</w:t>
      </w:r>
    </w:p>
    <w:p>
      <w:pPr>
        <w:spacing w:after="60"/>
        <w:ind w:left="567"/>
      </w:pPr>
      <w:r>
        <w:rPr>
          <w:b/>
          <w:i w:val="0"/>
        </w:rPr>
        <w:t>34.</w:t>
      </w:r>
      <w:r>
        <w:t xml:space="preserve"> he who was the jewelled ornament of the assembly of the lord of Gauda — Rupa's elder brother — leaving his flourishing wealth, took as his wife the young Lakshmi of renunciation.</w:t>
      </w:r>
      <w:r>
        <w:br/>
      </w:r>
      <w:r>
        <w:rPr>
          <w:b w:val="0"/>
          <w:i/>
        </w:rPr>
        <w:t>His heart is full within of the rasa of bhakti, while outwardly he has the form of an avadhuta; like a great lake covered with duckweed, he gives joy to those who know his worth.</w:t>
      </w:r>
    </w:p>
    <w:p>
      <w:pPr>
        <w:spacing w:after="60"/>
        <w:jc w:val="both"/>
      </w:pPr>
      <w:r>
        <w:rPr>
          <w:b/>
          <w:i w:val="0"/>
        </w:rPr>
        <w:t>King.</w:t>
      </w:r>
      <w:r>
        <w:t xml:space="preserve"> And then, and then?</w:t>
      </w:r>
    </w:p>
    <w:p>
      <w:pPr>
        <w:spacing w:after="60"/>
        <w:jc w:val="both"/>
      </w:pPr>
      <w:r>
        <w:rPr>
          <w:b/>
          <w:i w:val="0"/>
        </w:rPr>
        <w:t>Messengers.</w:t>
      </w:r>
    </w:p>
    <w:p>
      <w:pPr>
        <w:spacing w:after="60"/>
        <w:ind w:left="567"/>
      </w:pPr>
      <w:r>
        <w:rPr>
          <w:b/>
          <w:i w:val="0"/>
        </w:rPr>
        <w:t>35.</w:t>
      </w:r>
      <w:r>
        <w:t xml:space="preserve"> As soon as He saw with His own eyes Sanatana, who had come, He, golden like a champaka, boundlessly softened by compassion,</w:t>
      </w:r>
      <w:r>
        <w:br/>
      </w:r>
      <w:r>
        <w:rPr>
          <w:b w:val="0"/>
          <w:i/>
        </w:rPr>
        <w:t>compassionately embraced him with His arms, long as bolts.</w:t>
      </w:r>
    </w:p>
    <w:p>
      <w:pPr>
        <w:spacing w:after="60"/>
        <w:jc w:val="both"/>
      </w:pPr>
      <w:r>
        <w:rPr>
          <w:b/>
          <w:i w:val="0"/>
        </w:rPr>
        <w:t>King.</w:t>
      </w:r>
      <w:r>
        <w:t xml:space="preserve"> How did their meeting come about?</w:t>
      </w:r>
    </w:p>
    <w:p>
      <w:pPr>
        <w:spacing w:after="60"/>
        <w:jc w:val="both"/>
      </w:pPr>
      <w:r>
        <w:rPr>
          <w:b/>
          <w:i w:val="0"/>
        </w:rPr>
        <w:t>Messengers.</w:t>
      </w:r>
      <w:r>
        <w:t xml:space="preserve"> We heard it from his own lips.</w:t>
      </w:r>
    </w:p>
    <w:p>
      <w:pPr>
        <w:spacing w:after="60"/>
        <w:jc w:val="both"/>
      </w:pPr>
      <w:r>
        <w:rPr>
          <w:b/>
          <w:i w:val="0"/>
        </w:rPr>
        <w:t>King.</w:t>
      </w:r>
      <w:r>
        <w:t xml:space="preserve"> Tell it.</w:t>
      </w:r>
    </w:p>
    <w:p>
      <w:pPr>
        <w:spacing w:after="60"/>
        <w:jc w:val="both"/>
      </w:pPr>
      <w:r>
        <w:rPr>
          <w:b/>
          <w:i w:val="0"/>
        </w:rPr>
        <w:t>Messengers</w:t>
      </w:r>
      <w:r>
        <w:t xml:space="preserve"> </w:t>
      </w:r>
      <w:r>
        <w:rPr>
          <w:b w:val="0"/>
          <w:i/>
        </w:rPr>
        <w:t>(conveying Sanatana's words)</w:t>
      </w:r>
      <w:r>
        <w:t>.</w:t>
      </w:r>
    </w:p>
    <w:p>
      <w:pPr>
        <w:spacing w:after="60"/>
        <w:ind w:left="567"/>
      </w:pPr>
      <w:r>
        <w:rPr>
          <w:b/>
          <w:i w:val="0"/>
        </w:rPr>
        <w:t>36.</w:t>
      </w:r>
      <w:r>
        <w:t xml:space="preserve"> "Those who, led by eagerness alone, go first to the Lord come out from Him absorbed in the name of the Lord, in tears, with hair standing on end.</w:t>
      </w:r>
      <w:r>
        <w:br/>
      </w:r>
      <w:r>
        <w:rPr>
          <w:b w:val="0"/>
          <w:i/>
        </w:rPr>
        <w:t>But I stood outside, counting the series of those coming and going and taking up the dust of their feet — and the all-knowing Lord commanded someone to bring me."</w:t>
      </w:r>
    </w:p>
    <w:p>
      <w:pPr>
        <w:spacing w:after="60"/>
        <w:jc w:val="both"/>
      </w:pPr>
      <w:r>
        <w:rPr>
          <w:b/>
          <w:i w:val="0"/>
        </w:rPr>
        <w:t>King.</w:t>
      </w:r>
      <w:r>
        <w:t xml:space="preserve"> And then, and then?</w:t>
      </w:r>
    </w:p>
    <w:p>
      <w:pPr>
        <w:spacing w:after="60"/>
        <w:jc w:val="both"/>
      </w:pPr>
      <w:r>
        <w:rPr>
          <w:b/>
          <w:i w:val="0"/>
        </w:rPr>
        <w:t>Messengers.</w:t>
      </w:r>
      <w:r>
        <w:t xml:space="preserve"> And then, saying, "Not dear to Me is one who knows the four Vedas…" [</w:t>
      </w:r>
      <w:r>
        <w:rPr>
          <w:b w:val="0"/>
          <w:i/>
        </w:rPr>
        <w:t>Itihāsa-samuccaya</w:t>
      </w:r>
      <w:r>
        <w:t>]</w:t>
      </w:r>
      <w:r>
        <w:rPr>
          <w:b w:val="0"/>
          <w:i w:val="0"/>
          <w:vertAlign w:val="superscript"/>
        </w:rPr>
        <w:t>38</w:t>
      </w:r>
      <w:r>
        <w:t xml:space="preserve"> and so on, He hurriedly came down and clasped him in His arms.</w:t>
      </w:r>
    </w:p>
    <w:p>
      <w:pPr>
        <w:spacing w:after="60"/>
        <w:jc w:val="both"/>
      </w:pPr>
      <w:r>
        <w:rPr>
          <w:b/>
          <w:i w:val="0"/>
        </w:rPr>
        <w:t>King.</w:t>
      </w:r>
      <w:r>
        <w:t xml:space="preserve"> And then, and then?</w:t>
      </w:r>
    </w:p>
    <w:p>
      <w:pPr>
        <w:spacing w:after="60"/>
        <w:jc w:val="both"/>
      </w:pPr>
      <w:r>
        <w:rPr>
          <w:b/>
          <w:i w:val="0"/>
        </w:rPr>
        <w:t>Messengers.</w:t>
      </w:r>
      <w:r>
        <w:t xml:space="preserve"> And then, there too, we heard a certain report.</w:t>
      </w:r>
    </w:p>
    <w:p>
      <w:pPr>
        <w:spacing w:after="60"/>
        <w:jc w:val="both"/>
      </w:pPr>
      <w:r>
        <w:rPr>
          <w:b/>
          <w:i w:val="0"/>
        </w:rPr>
        <w:t>King.</w:t>
      </w:r>
      <w:r>
        <w:t xml:space="preserve"> What was it?</w:t>
      </w:r>
    </w:p>
    <w:p>
      <w:pPr>
        <w:spacing w:after="60"/>
        <w:jc w:val="both"/>
      </w:pPr>
      <w:r>
        <w:rPr>
          <w:b/>
          <w:i w:val="0"/>
        </w:rPr>
        <w:t>Messengers.</w:t>
      </w:r>
    </w:p>
    <w:p>
      <w:pPr>
        <w:spacing w:after="60"/>
        <w:ind w:left="567"/>
      </w:pPr>
      <w:r>
        <w:rPr>
          <w:b/>
          <w:i w:val="0"/>
        </w:rPr>
        <w:t>37.</w:t>
      </w:r>
      <w:r>
        <w:t xml:space="preserve"> Coming to Purushottama and spending some days there, gladdened by the Lord Himself,</w:t>
      </w:r>
      <w:r>
        <w:br/>
      </w:r>
      <w:r>
        <w:rPr>
          <w:b w:val="0"/>
          <w:i/>
        </w:rPr>
        <w:t>they will then, at His word, go to Vrindavana.</w:t>
      </w:r>
    </w:p>
    <w:p>
      <w:pPr>
        <w:spacing w:after="60"/>
        <w:jc w:val="both"/>
      </w:pPr>
      <w:r>
        <w:rPr>
          <w:b/>
          <w:i w:val="0"/>
        </w:rPr>
        <w:t>King.</w:t>
      </w:r>
      <w:r>
        <w:t xml:space="preserve"> Together with the Lord, or afterwards?</w:t>
      </w:r>
    </w:p>
    <w:p>
      <w:pPr>
        <w:spacing w:after="60"/>
        <w:jc w:val="both"/>
      </w:pPr>
      <w:r>
        <w:rPr>
          <w:b/>
          <w:i w:val="0"/>
        </w:rPr>
        <w:t>Messengers.</w:t>
      </w:r>
      <w:r>
        <w:t xml:space="preserve"> Afterwards, for it was seen that the Lord left Varanasi alone. And we heard something else there.</w:t>
      </w:r>
    </w:p>
    <w:p>
      <w:pPr>
        <w:spacing w:after="60"/>
        <w:jc w:val="both"/>
      </w:pPr>
      <w:r>
        <w:rPr>
          <w:b/>
          <w:i w:val="0"/>
        </w:rPr>
        <w:t>Sarvabhauma.</w:t>
      </w:r>
      <w:r>
        <w:t xml:space="preserve"> What was it?</w:t>
      </w:r>
    </w:p>
    <w:p>
      <w:pPr>
        <w:spacing w:after="60"/>
        <w:jc w:val="both"/>
      </w:pPr>
      <w:r>
        <w:rPr>
          <w:b/>
          <w:i w:val="0"/>
        </w:rPr>
        <w:t>Messengers.</w:t>
      </w:r>
    </w:p>
    <w:p>
      <w:pPr>
        <w:spacing w:after="60"/>
        <w:ind w:left="567"/>
      </w:pPr>
      <w:r>
        <w:rPr>
          <w:b/>
          <w:i w:val="0"/>
        </w:rPr>
        <w:t>38.</w:t>
      </w:r>
      <w:r>
        <w:t xml:space="preserve"> Since in the course of time the accounts of the pastimes in Vrindavana had been lost, in order to proclaim them especially,</w:t>
      </w:r>
      <w:r>
        <w:br/>
      </w:r>
      <w:r>
        <w:rPr>
          <w:b w:val="0"/>
          <w:i/>
        </w:rPr>
        <w:t>the Lord there sprinkled with the nectar of mercy both Rupa and Sanatana.</w:t>
      </w:r>
    </w:p>
    <w:p>
      <w:pPr>
        <w:spacing w:after="60"/>
        <w:jc w:val="both"/>
      </w:pPr>
      <w:r>
        <w:rPr>
          <w:b/>
          <w:i w:val="0"/>
        </w:rPr>
        <w:t>Ramananda.</w:t>
      </w:r>
      <w:r>
        <w:t xml:space="preserve"> That is quite fitting.</w:t>
      </w:r>
    </w:p>
    <w:p>
      <w:pPr>
        <w:spacing w:after="60"/>
        <w:jc w:val="both"/>
      </w:pPr>
      <w:r>
        <w:rPr>
          <w:b w:val="0"/>
          <w:i/>
        </w:rPr>
        <w:t>(Behind the scenes, from afar, a loud noise: "Glory, glory!")</w:t>
      </w:r>
    </w:p>
    <w:p>
      <w:pPr>
        <w:spacing w:after="60"/>
        <w:jc w:val="both"/>
      </w:pPr>
      <w:r>
        <w:rPr>
          <w:b/>
          <w:i w:val="0"/>
        </w:rPr>
        <w:t>All</w:t>
      </w:r>
      <w:r>
        <w:t xml:space="preserve"> </w:t>
      </w:r>
      <w:r>
        <w:rPr>
          <w:b w:val="0"/>
          <w:i/>
        </w:rPr>
        <w:t>(having listened)</w:t>
      </w:r>
      <w:r>
        <w:t>. Oh! It seems the Lord Sri Krishna Chaitanya has come — for an unprecedented noise is heard.</w:t>
      </w:r>
    </w:p>
    <w:p>
      <w:pPr>
        <w:spacing w:after="60"/>
        <w:jc w:val="both"/>
      </w:pPr>
      <w:r>
        <w:rPr>
          <w:b/>
          <w:i w:val="0"/>
        </w:rPr>
        <w:t>Again behind the scenes.</w:t>
      </w:r>
    </w:p>
    <w:p>
      <w:pPr>
        <w:spacing w:after="60"/>
        <w:ind w:left="567"/>
      </w:pPr>
      <w:r>
        <w:rPr>
          <w:b/>
          <w:i w:val="0"/>
        </w:rPr>
        <w:t>39.</w:t>
      </w:r>
      <w:r>
        <w:t xml:space="preserve"> Today our birth has borne fruit, our eyes have reached their goal; every fever has at once subsided, the heart has found peace.</w:t>
      </w:r>
      <w:r>
        <w:br/>
      </w:r>
      <w:r>
        <w:rPr>
          <w:b w:val="0"/>
          <w:i/>
        </w:rPr>
        <w:t>What more is there to say? Look — for us this is a new birth: the king of ascetics has returned&lt;super&gt;39&lt;/super&gt; from Vrindavana to the Blue Mountain!</w:t>
      </w:r>
    </w:p>
    <w:p>
      <w:pPr>
        <w:spacing w:after="60"/>
        <w:jc w:val="both"/>
      </w:pPr>
      <w:r>
        <w:rPr>
          <w:b/>
          <w:i w:val="0"/>
        </w:rPr>
        <w:t>King.</w:t>
      </w:r>
      <w:r>
        <w:t xml:space="preserve"> Why do you still delay? Let us go there. </w:t>
      </w:r>
      <w:r>
        <w:rPr>
          <w:b w:val="0"/>
          <w:i/>
        </w:rPr>
        <w:t>(Exeunt all.)</w:t>
      </w:r>
    </w:p>
    <w:p>
      <w:pPr>
        <w:spacing w:after="60"/>
        <w:jc w:val="both"/>
      </w:pPr>
      <w:r>
        <w:rPr>
          <w:b w:val="0"/>
          <w:i/>
        </w:rPr>
        <w:t>(Enter Sri Krishna Chaitanya, and Paramananda Puri and Svarupa, who have met Him at this time; around them Kashi Mishra and others who have gathered to see Him.)</w:t>
      </w:r>
    </w:p>
    <w:p>
      <w:pPr>
        <w:spacing w:after="60"/>
        <w:jc w:val="both"/>
      </w:pPr>
      <w:r>
        <w:rPr>
          <w:b/>
          <w:i w:val="0"/>
        </w:rPr>
        <w:t>Sri Krishna Chaitanya</w:t>
      </w:r>
      <w:r>
        <w:t xml:space="preserve"> </w:t>
      </w:r>
      <w:r>
        <w:rPr>
          <w:b w:val="0"/>
          <w:i/>
        </w:rPr>
        <w:t>(to the Puri master)</w:t>
      </w:r>
      <w:r>
        <w:t>. Teacher!</w:t>
      </w:r>
    </w:p>
    <w:p>
      <w:pPr>
        <w:spacing w:after="60"/>
        <w:ind w:left="567"/>
      </w:pPr>
      <w:r>
        <w:rPr>
          <w:b/>
          <w:i w:val="0"/>
        </w:rPr>
        <w:t>40.</w:t>
      </w:r>
      <w:r>
        <w:t xml:space="preserve"> Although these two tirthas — the great souls and Kashi and the other holy places — are equal and equally wash away sins,</w:t>
      </w:r>
      <w:r>
        <w:br/>
      </w:r>
      <w:r>
        <w:rPr>
          <w:b w:val="0"/>
          <w:i/>
        </w:rPr>
        <w:t>yet bliss is bestowed, indeed, only by the great-souled — for to us happiness is the joy of seeing you.&lt;super&gt;40&lt;/super&gt;</w:t>
      </w:r>
    </w:p>
    <w:p>
      <w:pPr>
        <w:spacing w:after="60"/>
        <w:jc w:val="both"/>
      </w:pPr>
      <w:r>
        <w:t>Therefore association with such as you is more beautiful even than serving other tirthas — that is why I have come back so soon.</w:t>
      </w:r>
    </w:p>
    <w:p>
      <w:pPr>
        <w:spacing w:after="60"/>
        <w:jc w:val="both"/>
      </w:pPr>
      <w:r>
        <w:rPr>
          <w:b/>
          <w:i w:val="0"/>
        </w:rPr>
        <w:t>Puri master.</w:t>
      </w:r>
      <w:r>
        <w:t xml:space="preserve"> Such is our good fortune, that in so long a time we were not burnt</w:t>
      </w:r>
      <w:r>
        <w:rPr>
          <w:b w:val="0"/>
          <w:i w:val="0"/>
          <w:vertAlign w:val="superscript"/>
        </w:rPr>
        <w:t>41</w:t>
      </w:r>
      <w:r>
        <w:t xml:space="preserve"> in the forest fire of separation from the Lord.</w:t>
      </w:r>
    </w:p>
    <w:p>
      <w:pPr>
        <w:spacing w:after="60"/>
        <w:jc w:val="both"/>
      </w:pPr>
      <w:r>
        <w:rPr>
          <w:b w:val="0"/>
          <w:i/>
        </w:rPr>
        <w:t>(Hurriedly approaching, Sarvabhauma and Ramananda fall prostrate like rods; Sri Krishna Chaitanya embraces them.)</w:t>
      </w:r>
    </w:p>
    <w:p>
      <w:pPr>
        <w:spacing w:after="60"/>
        <w:jc w:val="both"/>
      </w:pPr>
      <w:r>
        <w:rPr>
          <w:b/>
          <w:i w:val="0"/>
        </w:rPr>
        <w:t>Kashi Mishra.</w:t>
      </w:r>
      <w:r>
        <w:t xml:space="preserve"> Master! After the offering of the "vallabha-bhoga"</w:t>
      </w:r>
      <w:r>
        <w:rPr>
          <w:b w:val="0"/>
          <w:i w:val="0"/>
          <w:vertAlign w:val="superscript"/>
        </w:rPr>
        <w:t>42</w:t>
      </w:r>
      <w:r>
        <w:t xml:space="preserve"> Sri Jagannatha, though He is about to rest, is waiting for the Lord. Hurry, then, to see Him.</w:t>
      </w:r>
    </w:p>
    <w:p>
      <w:pPr>
        <w:spacing w:after="60"/>
        <w:jc w:val="both"/>
      </w:pPr>
      <w:r>
        <w:rPr>
          <w:b/>
          <w:i w:val="0"/>
        </w:rPr>
        <w:t>Sri Krishna Chaitanya.</w:t>
      </w:r>
      <w:r>
        <w:t xml:space="preserve"> Come, Puri master, come! </w:t>
      </w:r>
      <w:r>
        <w:rPr>
          <w:b w:val="0"/>
          <w:i/>
        </w:rPr>
        <w:t>(Goes out together with everyone.)</w:t>
      </w:r>
    </w:p>
    <w:p>
      <w:pPr>
        <w:spacing w:after="60"/>
        <w:jc w:val="both"/>
      </w:pPr>
      <w:r>
        <w:rPr>
          <w:b w:val="0"/>
          <w:i/>
        </w:rPr>
        <w:t>(Exeunt all.)</w:t>
      </w:r>
    </w:p>
    <w:p>
      <w:pPr>
        <w:spacing w:after="60"/>
        <w:jc w:val="both"/>
      </w:pPr>
      <w:r>
        <w:rPr>
          <w:b w:val="0"/>
          <w:i/>
        </w:rPr>
        <w:t>Thus ends the ninth act of the</w:t>
      </w:r>
      <w:r>
        <w:t xml:space="preserve"> Sri Sri Chaitanya-chandrodaya, </w:t>
      </w:r>
      <w:r>
        <w:rPr>
          <w:b w:val="0"/>
          <w:i/>
        </w:rPr>
        <w:t>called "The Journey to Mathura".</w:t>
      </w:r>
    </w:p>
    <w:p>
      <w:pPr>
        <w:spacing w:after="60"/>
        <w:ind w:left="283"/>
      </w:pPr>
      <w:r>
        <w:rPr>
          <w:b/>
          <w:i w:val="0"/>
          <w:sz w:val="18"/>
        </w:rPr>
        <w:t>1.</w:t>
      </w:r>
      <w:r>
        <w:rPr>
          <w:sz w:val="18"/>
        </w:rPr>
        <w:t xml:space="preserve"> The source has </w:t>
      </w:r>
      <w:r>
        <w:rPr>
          <w:b w:val="0"/>
          <w:i/>
          <w:sz w:val="18"/>
        </w:rPr>
        <w:t>saruasatvena</w:t>
      </w:r>
      <w:r>
        <w:rPr>
          <w:sz w:val="18"/>
        </w:rPr>
        <w:t xml:space="preserve">, an obvious misprint; Kāvyamālā: </w:t>
      </w:r>
      <w:r>
        <w:rPr>
          <w:b w:val="0"/>
          <w:i/>
          <w:sz w:val="18"/>
        </w:rPr>
        <w:t>surasatvena</w:t>
      </w:r>
      <w:r>
        <w:rPr>
          <w:sz w:val="18"/>
        </w:rPr>
        <w:t xml:space="preserve"> ("by the fullness of rasa", "in all its sweetness"). The Kāvyamālā also omits the epithet </w:t>
      </w:r>
      <w:r>
        <w:rPr>
          <w:b w:val="0"/>
          <w:i/>
          <w:sz w:val="18"/>
        </w:rPr>
        <w:t>bhagavatā</w:t>
      </w:r>
      <w:r>
        <w:rPr>
          <w:sz w:val="18"/>
        </w:rPr>
        <w:t>.</w:t>
      </w:r>
    </w:p>
    <w:p>
      <w:pPr>
        <w:spacing w:after="60"/>
        <w:ind w:left="283"/>
      </w:pPr>
      <w:r>
        <w:rPr>
          <w:b/>
          <w:i w:val="0"/>
          <w:sz w:val="18"/>
        </w:rPr>
        <w:t>2.</w:t>
      </w:r>
      <w:r>
        <w:rPr>
          <w:sz w:val="18"/>
        </w:rPr>
        <w:t xml:space="preserve"> A play on words: </w:t>
      </w:r>
      <w:r>
        <w:rPr>
          <w:b w:val="0"/>
          <w:i/>
          <w:sz w:val="18"/>
        </w:rPr>
        <w:t>adṛṣṭavantaḥ</w:t>
      </w:r>
      <w:r>
        <w:rPr>
          <w:sz w:val="18"/>
        </w:rPr>
        <w:t xml:space="preserve">, "who have not seen (Him)", and </w:t>
      </w:r>
      <w:r>
        <w:rPr>
          <w:b w:val="0"/>
          <w:i/>
          <w:sz w:val="18"/>
        </w:rPr>
        <w:t>śubhādṛṣṭavantaḥ</w:t>
      </w:r>
      <w:r>
        <w:rPr>
          <w:sz w:val="18"/>
        </w:rPr>
        <w:t xml:space="preserve">, "who possess an auspicious </w:t>
      </w:r>
      <w:r>
        <w:rPr>
          <w:b w:val="0"/>
          <w:i/>
          <w:sz w:val="18"/>
        </w:rPr>
        <w:t>adṛṣṭa</w:t>
      </w:r>
      <w:r>
        <w:rPr>
          <w:sz w:val="18"/>
        </w:rPr>
        <w:t>" (</w:t>
      </w:r>
      <w:r>
        <w:rPr>
          <w:b w:val="0"/>
          <w:i/>
          <w:sz w:val="18"/>
        </w:rPr>
        <w:t>adṛṣṭa</w:t>
      </w:r>
      <w:r>
        <w:rPr>
          <w:sz w:val="18"/>
        </w:rPr>
        <w:t>, "the unseen", i.e. fate, accumulated karma).</w:t>
      </w:r>
    </w:p>
    <w:p>
      <w:pPr>
        <w:spacing w:after="60"/>
        <w:ind w:left="283"/>
      </w:pPr>
      <w:r>
        <w:rPr>
          <w:b/>
          <w:i w:val="0"/>
          <w:sz w:val="18"/>
        </w:rPr>
        <w:t>3.</w:t>
      </w:r>
      <w:r>
        <w:rPr>
          <w:sz w:val="18"/>
        </w:rPr>
        <w:t xml:space="preserve"> A pun: </w:t>
      </w:r>
      <w:r>
        <w:rPr>
          <w:b w:val="0"/>
          <w:i/>
          <w:sz w:val="18"/>
        </w:rPr>
        <w:t>khaṇḍa-bhuvaḥ</w:t>
      </w:r>
      <w:r>
        <w:rPr>
          <w:sz w:val="18"/>
        </w:rPr>
        <w:t xml:space="preserve">, "natives of Khanda" (Shrikhanda, a village in Bengal), literally "born of a piece", and </w:t>
      </w:r>
      <w:r>
        <w:rPr>
          <w:b w:val="0"/>
          <w:i/>
          <w:sz w:val="18"/>
        </w:rPr>
        <w:t>akhaṇḍa-bhāgyāḥ</w:t>
      </w:r>
      <w:r>
        <w:rPr>
          <w:sz w:val="18"/>
        </w:rPr>
        <w:t>, "possessing undivided, complete good fortune". Narahari (Sarakara) and Raghunandana are Vaishnavas from Shrikhanda.</w:t>
      </w:r>
    </w:p>
    <w:p>
      <w:pPr>
        <w:spacing w:after="60"/>
        <w:ind w:left="283"/>
      </w:pPr>
      <w:r>
        <w:rPr>
          <w:b/>
          <w:i w:val="0"/>
          <w:sz w:val="18"/>
        </w:rPr>
        <w:t>4.</w:t>
      </w:r>
      <w:r>
        <w:rPr>
          <w:sz w:val="18"/>
        </w:rPr>
        <w:t xml:space="preserve"> </w:t>
      </w:r>
      <w:r>
        <w:rPr>
          <w:b w:val="0"/>
          <w:i/>
          <w:sz w:val="18"/>
        </w:rPr>
        <w:t>Puruṣottama</w:t>
      </w:r>
      <w:r>
        <w:rPr>
          <w:sz w:val="18"/>
        </w:rPr>
        <w:t xml:space="preserve"> is both the holy place (Puri) and the Lord Himself ("the Supreme Person").</w:t>
      </w:r>
    </w:p>
    <w:p>
      <w:pPr>
        <w:spacing w:after="60"/>
        <w:ind w:left="283"/>
      </w:pPr>
      <w:r>
        <w:rPr>
          <w:b/>
          <w:i w:val="0"/>
          <w:sz w:val="18"/>
        </w:rPr>
        <w:t>5.</w:t>
      </w:r>
      <w:r>
        <w:rPr>
          <w:sz w:val="18"/>
        </w:rPr>
        <w:t xml:space="preserve"> Kulina-grama is a village in Bengal; Gunaraja (Gunaraja Khan) is a Bengali poet, the author of the </w:t>
      </w:r>
      <w:r>
        <w:rPr>
          <w:b w:val="0"/>
          <w:i/>
          <w:sz w:val="18"/>
        </w:rPr>
        <w:t>Śrī Kṛṣṇa-vijaya</w:t>
      </w:r>
      <w:r>
        <w:rPr>
          <w:sz w:val="18"/>
        </w:rPr>
        <w:t xml:space="preserve">. Ramananda here is his descendant Ramananda Vasu, not Raya Ramananda. </w:t>
      </w:r>
      <w:r>
        <w:rPr>
          <w:b w:val="0"/>
          <w:i/>
          <w:sz w:val="18"/>
        </w:rPr>
        <w:t>Deva-suhṛdaḥ</w:t>
      </w:r>
      <w:r>
        <w:rPr>
          <w:sz w:val="18"/>
        </w:rPr>
        <w:t>, "friends of the Lord" (or "friends of the gods").</w:t>
      </w:r>
    </w:p>
    <w:p>
      <w:pPr>
        <w:spacing w:after="60"/>
        <w:ind w:left="283"/>
      </w:pPr>
      <w:r>
        <w:rPr>
          <w:b/>
          <w:i w:val="0"/>
          <w:sz w:val="18"/>
        </w:rPr>
        <w:t>6.</w:t>
      </w:r>
      <w:r>
        <w:rPr>
          <w:sz w:val="18"/>
        </w:rPr>
        <w:t xml:space="preserve"> </w:t>
      </w:r>
      <w:r>
        <w:rPr>
          <w:b w:val="0"/>
          <w:i/>
          <w:sz w:val="18"/>
        </w:rPr>
        <w:t>Bhagavan-nāma-nyāyācāryaḥ</w:t>
      </w:r>
      <w:r>
        <w:rPr>
          <w:sz w:val="18"/>
        </w:rPr>
        <w:t>, "the Nyaya Acharya named Bhagavan"; so M. Guha's Bengali translation understands it (</w:t>
      </w:r>
      <w:r>
        <w:rPr>
          <w:b w:val="0"/>
          <w:i/>
          <w:sz w:val="18"/>
        </w:rPr>
        <w:t>bhagavān nāmaka nyāyācārya</w:t>
      </w:r>
      <w:r>
        <w:rPr>
          <w:sz w:val="18"/>
        </w:rPr>
        <w:t>).</w:t>
      </w:r>
    </w:p>
    <w:p>
      <w:pPr>
        <w:spacing w:after="60"/>
        <w:ind w:left="283"/>
      </w:pPr>
      <w:r>
        <w:rPr>
          <w:b/>
          <w:i w:val="0"/>
          <w:sz w:val="18"/>
        </w:rPr>
        <w:t>7.</w:t>
      </w:r>
      <w:r>
        <w:rPr>
          <w:sz w:val="18"/>
        </w:rPr>
        <w:t xml:space="preserve"> Ambu-grama: in M. Guha's Bengali translation "Ambuya-grama", i.e. Ambuya (Ambika-Kalna) on the Ganga.</w:t>
      </w:r>
    </w:p>
    <w:p>
      <w:pPr>
        <w:spacing w:after="60"/>
        <w:ind w:left="283"/>
      </w:pPr>
      <w:r>
        <w:rPr>
          <w:b/>
          <w:i w:val="0"/>
          <w:sz w:val="18"/>
        </w:rPr>
        <w:t>8.</w:t>
      </w:r>
      <w:r>
        <w:rPr>
          <w:sz w:val="18"/>
        </w:rPr>
        <w:t xml:space="preserve"> The source has </w:t>
      </w:r>
      <w:r>
        <w:rPr>
          <w:b w:val="0"/>
          <w:i/>
          <w:sz w:val="18"/>
        </w:rPr>
        <w:t>-tayāśrutya didṛkṣuṇā</w:t>
      </w:r>
      <w:r>
        <w:rPr>
          <w:sz w:val="18"/>
        </w:rPr>
        <w:t xml:space="preserve"> ("having heard… wishing to see"); Kāvyamālā: </w:t>
      </w:r>
      <w:r>
        <w:rPr>
          <w:b w:val="0"/>
          <w:i/>
          <w:sz w:val="18"/>
        </w:rPr>
        <w:t>-tayātyadidṛkṣuṇā</w:t>
      </w:r>
      <w:r>
        <w:rPr>
          <w:sz w:val="18"/>
        </w:rPr>
        <w:t xml:space="preserve">. Further on the source has </w:t>
      </w:r>
      <w:r>
        <w:rPr>
          <w:b w:val="0"/>
          <w:i/>
          <w:sz w:val="18"/>
        </w:rPr>
        <w:t>vartamānena</w:t>
      </w:r>
      <w:r>
        <w:rPr>
          <w:sz w:val="18"/>
        </w:rPr>
        <w:t xml:space="preserve">, the Kāvyamālā </w:t>
      </w:r>
      <w:r>
        <w:rPr>
          <w:b w:val="0"/>
          <w:i/>
          <w:sz w:val="18"/>
        </w:rPr>
        <w:t>nivartamānena</w:t>
      </w:r>
      <w:r>
        <w:rPr>
          <w:sz w:val="18"/>
        </w:rPr>
        <w:t xml:space="preserve"> ("turning back"); the Kāvyamālā reading is adopted.</w:t>
      </w:r>
    </w:p>
    <w:p>
      <w:pPr>
        <w:spacing w:after="60"/>
        <w:ind w:left="283"/>
      </w:pPr>
      <w:r>
        <w:rPr>
          <w:b/>
          <w:i w:val="0"/>
          <w:sz w:val="18"/>
        </w:rPr>
        <w:t>9.</w:t>
      </w:r>
      <w:r>
        <w:rPr>
          <w:sz w:val="18"/>
        </w:rPr>
        <w:t xml:space="preserve"> </w:t>
      </w:r>
      <w:r>
        <w:rPr>
          <w:b w:val="0"/>
          <w:i/>
          <w:sz w:val="18"/>
        </w:rPr>
        <w:t>Prathā</w:t>
      </w:r>
      <w:r>
        <w:rPr>
          <w:sz w:val="18"/>
        </w:rPr>
        <w:t>, "report, fame". The four-syllable mantra of Gaura-Gopala (Gaura as Gopala, Krishna) hints at the identity of Chaitanya and Krishna.</w:t>
      </w:r>
    </w:p>
    <w:p>
      <w:pPr>
        <w:spacing w:after="60"/>
        <w:ind w:left="283"/>
      </w:pPr>
      <w:r>
        <w:rPr>
          <w:b/>
          <w:i w:val="0"/>
          <w:sz w:val="18"/>
        </w:rPr>
        <w:t>10.</w:t>
      </w:r>
      <w:r>
        <w:rPr>
          <w:sz w:val="18"/>
        </w:rPr>
        <w:t xml:space="preserve"> </w:t>
      </w:r>
      <w:r>
        <w:rPr>
          <w:b w:val="0"/>
          <w:i/>
          <w:sz w:val="18"/>
        </w:rPr>
        <w:t>Vāstuka-vāstuka-dalī-garbhottha-kaṇiśa</w:t>
      </w:r>
      <w:r>
        <w:rPr>
          <w:sz w:val="18"/>
        </w:rPr>
        <w:t xml:space="preserve">; the Kāvyamālā has the same (with </w:t>
      </w:r>
      <w:r>
        <w:rPr>
          <w:b w:val="0"/>
          <w:i/>
          <w:sz w:val="18"/>
        </w:rPr>
        <w:t>kaniśa</w:t>
      </w:r>
      <w:r>
        <w:rPr>
          <w:sz w:val="18"/>
        </w:rPr>
        <w:t>). Vastuka is goosefoot (</w:t>
      </w:r>
      <w:r>
        <w:rPr>
          <w:b w:val="0"/>
          <w:i/>
          <w:sz w:val="18"/>
        </w:rPr>
        <w:t>Chenopodium album</w:t>
      </w:r>
      <w:r>
        <w:rPr>
          <w:sz w:val="18"/>
        </w:rPr>
        <w:t xml:space="preserve">, Bengali </w:t>
      </w:r>
      <w:r>
        <w:rPr>
          <w:b w:val="0"/>
          <w:i/>
          <w:sz w:val="18"/>
        </w:rPr>
        <w:t>bathua</w:t>
      </w:r>
      <w:r>
        <w:rPr>
          <w:sz w:val="18"/>
        </w:rPr>
        <w:t xml:space="preserve">), a green the Lord loved; the second part is understood as </w:t>
      </w:r>
      <w:r>
        <w:rPr>
          <w:b w:val="0"/>
          <w:i/>
          <w:sz w:val="18"/>
        </w:rPr>
        <w:t>kadalī-garbha</w:t>
      </w:r>
      <w:r>
        <w:rPr>
          <w:sz w:val="18"/>
        </w:rPr>
        <w:t xml:space="preserve">, "the heart of the plantain stem" (Bengali </w:t>
      </w:r>
      <w:r>
        <w:rPr>
          <w:b w:val="0"/>
          <w:i/>
          <w:sz w:val="18"/>
        </w:rPr>
        <w:t>thoḍ</w:t>
      </w:r>
      <w:r>
        <w:rPr>
          <w:sz w:val="18"/>
        </w:rPr>
        <w:t xml:space="preserve">), and </w:t>
      </w:r>
      <w:r>
        <w:rPr>
          <w:b w:val="0"/>
          <w:i/>
          <w:sz w:val="18"/>
        </w:rPr>
        <w:t>kaṇiśa</w:t>
      </w:r>
      <w:r>
        <w:rPr>
          <w:sz w:val="18"/>
        </w:rPr>
        <w:t xml:space="preserve"> as "ears, grain": so M. Guha's Bengali translation renders the passage ("vastuka greens, plantain heart, grain and the like").</w:t>
      </w:r>
    </w:p>
    <w:p>
      <w:pPr>
        <w:spacing w:after="60"/>
        <w:ind w:left="283"/>
      </w:pPr>
      <w:r>
        <w:rPr>
          <w:b/>
          <w:i w:val="0"/>
          <w:sz w:val="18"/>
        </w:rPr>
        <w:t>11.</w:t>
      </w:r>
      <w:r>
        <w:rPr>
          <w:sz w:val="18"/>
        </w:rPr>
        <w:t xml:space="preserve"> The repetition of the name in the source (</w:t>
      </w:r>
      <w:r>
        <w:rPr>
          <w:b w:val="0"/>
          <w:i/>
          <w:sz w:val="18"/>
        </w:rPr>
        <w:t>nṛsiṁhānando nṛsiṁhānando 'pi</w:t>
      </w:r>
      <w:r>
        <w:rPr>
          <w:sz w:val="18"/>
        </w:rPr>
        <w:t>) is understood as a play: "he whose joy is Nrisimha" and "he who gladdens Nrisimha".</w:t>
      </w:r>
    </w:p>
    <w:p>
      <w:pPr>
        <w:spacing w:after="60"/>
        <w:ind w:left="283"/>
      </w:pPr>
      <w:r>
        <w:rPr>
          <w:b/>
          <w:i w:val="0"/>
          <w:sz w:val="18"/>
        </w:rPr>
        <w:t>12.</w:t>
      </w:r>
      <w:r>
        <w:rPr>
          <w:sz w:val="18"/>
        </w:rPr>
        <w:t xml:space="preserve"> A pun on </w:t>
      </w:r>
      <w:r>
        <w:rPr>
          <w:b w:val="0"/>
          <w:i/>
          <w:sz w:val="18"/>
        </w:rPr>
        <w:t>puruṣottama</w:t>
      </w:r>
      <w:r>
        <w:rPr>
          <w:sz w:val="18"/>
        </w:rPr>
        <w:t xml:space="preserve">: "this Purushottama (the Supreme Person) will again abide in Purushottama (Puri)". </w:t>
      </w:r>
      <w:r>
        <w:rPr>
          <w:b w:val="0"/>
          <w:i/>
          <w:sz w:val="18"/>
        </w:rPr>
        <w:t>Āpāmaram</w:t>
      </w:r>
      <w:r>
        <w:rPr>
          <w:sz w:val="18"/>
        </w:rPr>
        <w:t>, "down to the lowest, the simple".</w:t>
      </w:r>
    </w:p>
    <w:p>
      <w:pPr>
        <w:spacing w:after="60"/>
        <w:ind w:left="283"/>
      </w:pPr>
      <w:r>
        <w:rPr>
          <w:b/>
          <w:i w:val="0"/>
          <w:sz w:val="18"/>
        </w:rPr>
        <w:t>13.</w:t>
      </w:r>
      <w:r>
        <w:rPr>
          <w:sz w:val="18"/>
        </w:rPr>
        <w:t xml:space="preserve"> The source has </w:t>
      </w:r>
      <w:r>
        <w:rPr>
          <w:b w:val="0"/>
          <w:i/>
          <w:sz w:val="18"/>
        </w:rPr>
        <w:t>prakāraḥ</w:t>
      </w:r>
      <w:r>
        <w:rPr>
          <w:sz w:val="18"/>
        </w:rPr>
        <w:t xml:space="preserve">, "way, manner"; the Kāvyamālā </w:t>
      </w:r>
      <w:r>
        <w:rPr>
          <w:b w:val="0"/>
          <w:i/>
          <w:sz w:val="18"/>
        </w:rPr>
        <w:t>prakāśaḥ</w:t>
      </w:r>
      <w:r>
        <w:rPr>
          <w:sz w:val="18"/>
        </w:rPr>
        <w:t>, "manifestation".</w:t>
      </w:r>
    </w:p>
    <w:p>
      <w:pPr>
        <w:spacing w:after="60"/>
        <w:ind w:left="283"/>
      </w:pPr>
      <w:r>
        <w:rPr>
          <w:b/>
          <w:i w:val="0"/>
          <w:sz w:val="18"/>
        </w:rPr>
        <w:t>14.</w:t>
      </w:r>
      <w:r>
        <w:rPr>
          <w:sz w:val="18"/>
        </w:rPr>
        <w:t xml:space="preserve"> The source has </w:t>
      </w:r>
      <w:r>
        <w:rPr>
          <w:b w:val="0"/>
          <w:i/>
          <w:sz w:val="18"/>
        </w:rPr>
        <w:t>kṛta-suvacanam uccais tatra tathābhiyuktaiḥ</w:t>
      </w:r>
      <w:r>
        <w:rPr>
          <w:sz w:val="18"/>
        </w:rPr>
        <w:t xml:space="preserve">; the Kāvyamālā reading </w:t>
      </w:r>
      <w:r>
        <w:rPr>
          <w:b w:val="0"/>
          <w:i/>
          <w:sz w:val="18"/>
        </w:rPr>
        <w:t>kṛta-suracanam uccais tatra tatrābhiyuktaiḥ</w:t>
      </w:r>
      <w:r>
        <w:rPr>
          <w:sz w:val="18"/>
        </w:rPr>
        <w:t xml:space="preserve"> ("carefully arranged everywhere by those appointed") is adopted.</w:t>
      </w:r>
    </w:p>
    <w:p>
      <w:pPr>
        <w:spacing w:after="60"/>
        <w:ind w:left="283"/>
      </w:pPr>
      <w:r>
        <w:rPr>
          <w:b/>
          <w:i w:val="0"/>
          <w:sz w:val="18"/>
        </w:rPr>
        <w:t>15.</w:t>
      </w:r>
      <w:r>
        <w:rPr>
          <w:sz w:val="18"/>
        </w:rPr>
        <w:t xml:space="preserve"> The stage direction </w:t>
      </w:r>
      <w:r>
        <w:rPr>
          <w:b w:val="0"/>
          <w:i/>
          <w:sz w:val="18"/>
        </w:rPr>
        <w:t>(ity aśrūṇi muñcati)</w:t>
      </w:r>
      <w:r>
        <w:rPr>
          <w:sz w:val="18"/>
        </w:rPr>
        <w:t xml:space="preserve"> is found only in the Kāvyamālā.</w:t>
      </w:r>
    </w:p>
    <w:p>
      <w:pPr>
        <w:spacing w:after="60"/>
        <w:ind w:left="283"/>
      </w:pPr>
      <w:r>
        <w:rPr>
          <w:b/>
          <w:i w:val="0"/>
          <w:sz w:val="18"/>
        </w:rPr>
        <w:t>16.</w:t>
      </w:r>
      <w:r>
        <w:rPr>
          <w:sz w:val="18"/>
        </w:rPr>
        <w:t xml:space="preserve"> </w:t>
      </w:r>
      <w:r>
        <w:rPr>
          <w:b w:val="0"/>
          <w:i/>
          <w:sz w:val="18"/>
        </w:rPr>
        <w:t>Turuṣko 'ruṣkoṣakāra iva</w:t>
      </w:r>
      <w:r>
        <w:rPr>
          <w:sz w:val="18"/>
        </w:rPr>
        <w:t xml:space="preserve">: the assonance of </w:t>
      </w:r>
      <w:r>
        <w:rPr>
          <w:b w:val="0"/>
          <w:i/>
          <w:sz w:val="18"/>
        </w:rPr>
        <w:t>turuṣka</w:t>
      </w:r>
      <w:r>
        <w:rPr>
          <w:sz w:val="18"/>
        </w:rPr>
        <w:t xml:space="preserve">, "Turk", and </w:t>
      </w:r>
      <w:r>
        <w:rPr>
          <w:b w:val="0"/>
          <w:i/>
          <w:sz w:val="18"/>
        </w:rPr>
        <w:t>aruṣ-koṣa-kāra</w:t>
      </w:r>
      <w:r>
        <w:rPr>
          <w:sz w:val="18"/>
        </w:rPr>
        <w:t xml:space="preserve"> (</w:t>
      </w:r>
      <w:r>
        <w:rPr>
          <w:b w:val="0"/>
          <w:i/>
          <w:sz w:val="18"/>
        </w:rPr>
        <w:t>aruṣ</w:t>
      </w:r>
      <w:r>
        <w:rPr>
          <w:sz w:val="18"/>
        </w:rPr>
        <w:t xml:space="preserve">, "wound, ulcer"). Understood according to M. Guha's Bengali translation: "like a heart-ulcer (abscess), he causes everyone mortal torment". An earlier interpretation ("a stinging insect", cf. </w:t>
      </w:r>
      <w:r>
        <w:rPr>
          <w:b w:val="0"/>
          <w:i/>
          <w:sz w:val="18"/>
        </w:rPr>
        <w:t>koṣakāra</w:t>
      </w:r>
      <w:r>
        <w:rPr>
          <w:sz w:val="18"/>
        </w:rPr>
        <w:t xml:space="preserve">, "an insect that spins a cocoon") is less likely. The reading </w:t>
      </w:r>
      <w:r>
        <w:rPr>
          <w:b w:val="0"/>
          <w:i/>
          <w:sz w:val="18"/>
        </w:rPr>
        <w:t>ito deśādye</w:t>
      </w:r>
      <w:r>
        <w:rPr>
          <w:sz w:val="18"/>
        </w:rPr>
        <w:t xml:space="preserve"> is understood as </w:t>
      </w:r>
      <w:r>
        <w:rPr>
          <w:b w:val="0"/>
          <w:i/>
          <w:sz w:val="18"/>
        </w:rPr>
        <w:t>ito deśād ye</w:t>
      </w:r>
      <w:r>
        <w:rPr>
          <w:sz w:val="18"/>
        </w:rPr>
        <w:t xml:space="preserve"> (Kāvyamālā: </w:t>
      </w:r>
      <w:r>
        <w:rPr>
          <w:b w:val="0"/>
          <w:i/>
          <w:sz w:val="18"/>
        </w:rPr>
        <w:t>ito deśāc ca</w:t>
      </w:r>
      <w:r>
        <w:rPr>
          <w:sz w:val="18"/>
        </w:rPr>
        <w:t>).</w:t>
      </w:r>
    </w:p>
    <w:p>
      <w:pPr>
        <w:spacing w:after="60"/>
        <w:ind w:left="283"/>
      </w:pPr>
      <w:r>
        <w:rPr>
          <w:b/>
          <w:i w:val="0"/>
          <w:sz w:val="18"/>
        </w:rPr>
        <w:t>17.</w:t>
      </w:r>
      <w:r>
        <w:rPr>
          <w:sz w:val="18"/>
        </w:rPr>
        <w:t xml:space="preserve"> The Kāvyamālā inserts here: "Coming, he said: 'If you permit, I shall see Sri Krishna Chaitanya-deva, who is coming from your country'", and then reads "If he comes with three or four, let him come". The translation follows the source, but this insertion clarifies the sense.</w:t>
      </w:r>
    </w:p>
    <w:p>
      <w:pPr>
        <w:spacing w:after="60"/>
        <w:ind w:left="283"/>
      </w:pPr>
      <w:r>
        <w:rPr>
          <w:b/>
          <w:i w:val="0"/>
          <w:sz w:val="18"/>
        </w:rPr>
        <w:t>18.</w:t>
      </w:r>
      <w:r>
        <w:rPr>
          <w:sz w:val="18"/>
        </w:rPr>
        <w:t xml:space="preserve"> </w:t>
      </w:r>
      <w:r>
        <w:rPr>
          <w:b w:val="0"/>
          <w:i/>
          <w:sz w:val="18"/>
        </w:rPr>
        <w:t>Sakala-sajjana-nāvikaiḥ</w:t>
      </w:r>
      <w:r>
        <w:rPr>
          <w:sz w:val="18"/>
        </w:rPr>
        <w:t>, "by boatmen who were all good people"; so too in M. Guha ("steered by good, honest boatmen").</w:t>
      </w:r>
    </w:p>
    <w:p>
      <w:pPr>
        <w:spacing w:after="60"/>
        <w:ind w:left="283"/>
      </w:pPr>
      <w:r>
        <w:rPr>
          <w:b/>
          <w:i w:val="0"/>
          <w:sz w:val="18"/>
        </w:rPr>
        <w:t>19.</w:t>
      </w:r>
      <w:r>
        <w:rPr>
          <w:sz w:val="18"/>
        </w:rPr>
        <w:t xml:space="preserve"> Guha is the king of the Nishada hunters, a friend of Rama (</w:t>
      </w:r>
      <w:r>
        <w:rPr>
          <w:b w:val="0"/>
          <w:i/>
          <w:sz w:val="18"/>
        </w:rPr>
        <w:t>Rāmāyaṇa</w:t>
      </w:r>
      <w:r>
        <w:rPr>
          <w:sz w:val="18"/>
        </w:rPr>
        <w:t>, Ayodhya-kanda).</w:t>
      </w:r>
    </w:p>
    <w:p>
      <w:pPr>
        <w:spacing w:after="60"/>
        <w:ind w:left="283"/>
      </w:pPr>
      <w:r>
        <w:rPr>
          <w:b/>
          <w:i w:val="0"/>
          <w:sz w:val="18"/>
        </w:rPr>
        <w:t>20.</w:t>
      </w:r>
      <w:r>
        <w:rPr>
          <w:sz w:val="18"/>
        </w:rPr>
        <w:t xml:space="preserve"> Cf. </w:t>
      </w:r>
      <w:r>
        <w:rPr>
          <w:b w:val="0"/>
          <w:i/>
          <w:sz w:val="18"/>
        </w:rPr>
        <w:t>Bhāgavata Purāṇa</w:t>
      </w:r>
      <w:r>
        <w:rPr>
          <w:sz w:val="18"/>
        </w:rPr>
        <w:t xml:space="preserve"> 10.14: Brahma praised Krishna at length, and He did not answer him a word.</w:t>
      </w:r>
    </w:p>
    <w:p>
      <w:pPr>
        <w:spacing w:after="60"/>
        <w:ind w:left="283"/>
      </w:pPr>
      <w:r>
        <w:rPr>
          <w:b/>
          <w:i w:val="0"/>
          <w:sz w:val="18"/>
        </w:rPr>
        <w:t>21.</w:t>
      </w:r>
      <w:r>
        <w:rPr>
          <w:sz w:val="18"/>
        </w:rPr>
        <w:t xml:space="preserve"> The epithets have a double meaning, of the Ganga and of the line of people: </w:t>
      </w:r>
      <w:r>
        <w:rPr>
          <w:b w:val="0"/>
          <w:i/>
          <w:sz w:val="18"/>
        </w:rPr>
        <w:t>viṣṇupadāvatārā</w:t>
      </w:r>
      <w:r>
        <w:rPr>
          <w:sz w:val="18"/>
        </w:rPr>
        <w:t xml:space="preserve">, "descending from the foot of Vishnu" (of the Ganga) and "going down to the Lord's foot" (of the people); </w:t>
      </w:r>
      <w:r>
        <w:rPr>
          <w:b w:val="0"/>
          <w:i/>
          <w:sz w:val="18"/>
        </w:rPr>
        <w:t>śubha-pravāhā</w:t>
      </w:r>
      <w:r>
        <w:rPr>
          <w:sz w:val="18"/>
        </w:rPr>
        <w:t xml:space="preserve">, "auspicious stream"; </w:t>
      </w:r>
      <w:r>
        <w:rPr>
          <w:b w:val="0"/>
          <w:i/>
          <w:sz w:val="18"/>
        </w:rPr>
        <w:t>nirantarāyā</w:t>
      </w:r>
      <w:r>
        <w:rPr>
          <w:sz w:val="18"/>
        </w:rPr>
        <w:t>, "without barriers".</w:t>
      </w:r>
    </w:p>
    <w:p>
      <w:pPr>
        <w:spacing w:after="60"/>
        <w:ind w:left="283"/>
      </w:pPr>
      <w:r>
        <w:rPr>
          <w:b/>
          <w:i w:val="0"/>
          <w:sz w:val="18"/>
        </w:rPr>
        <w:t>22.</w:t>
      </w:r>
      <w:r>
        <w:rPr>
          <w:sz w:val="18"/>
        </w:rPr>
        <w:t xml:space="preserve"> The Kāvyamālā gives these lines as prose (unnumbered), so its numbering of the verses is thereafter one less.</w:t>
      </w:r>
    </w:p>
    <w:p>
      <w:pPr>
        <w:spacing w:after="60"/>
        <w:ind w:left="283"/>
      </w:pPr>
      <w:r>
        <w:rPr>
          <w:b/>
          <w:i w:val="0"/>
          <w:sz w:val="18"/>
        </w:rPr>
        <w:t>23.</w:t>
      </w:r>
      <w:r>
        <w:rPr>
          <w:sz w:val="18"/>
        </w:rPr>
        <w:t xml:space="preserve"> The </w:t>
      </w:r>
      <w:r>
        <w:rPr>
          <w:b w:val="0"/>
          <w:i/>
          <w:sz w:val="18"/>
        </w:rPr>
        <w:t>kākiṇī</w:t>
      </w:r>
      <w:r>
        <w:rPr>
          <w:sz w:val="18"/>
        </w:rPr>
        <w:t xml:space="preserve"> is the smallest coin (¼ </w:t>
      </w:r>
      <w:r>
        <w:rPr>
          <w:b w:val="0"/>
          <w:i/>
          <w:sz w:val="18"/>
        </w:rPr>
        <w:t>paṇa</w:t>
      </w:r>
      <w:r>
        <w:rPr>
          <w:sz w:val="18"/>
        </w:rPr>
        <w:t xml:space="preserve">); the </w:t>
      </w:r>
      <w:r>
        <w:rPr>
          <w:b w:val="0"/>
          <w:i/>
          <w:sz w:val="18"/>
        </w:rPr>
        <w:t>kārṣāpaṇa</w:t>
      </w:r>
      <w:r>
        <w:rPr>
          <w:sz w:val="18"/>
        </w:rPr>
        <w:t xml:space="preserve"> a large coin.</w:t>
      </w:r>
    </w:p>
    <w:p>
      <w:pPr>
        <w:spacing w:after="60"/>
        <w:ind w:left="283"/>
      </w:pPr>
      <w:r>
        <w:rPr>
          <w:b/>
          <w:i w:val="0"/>
          <w:sz w:val="18"/>
        </w:rPr>
        <w:t>24.</w:t>
      </w:r>
      <w:r>
        <w:rPr>
          <w:sz w:val="18"/>
        </w:rPr>
        <w:t xml:space="preserve"> Shesha, the King of serpents, who holds the earth on his hoods.</w:t>
      </w:r>
    </w:p>
    <w:p>
      <w:pPr>
        <w:spacing w:after="60"/>
        <w:ind w:left="283"/>
      </w:pPr>
      <w:r>
        <w:rPr>
          <w:b/>
          <w:i w:val="0"/>
          <w:sz w:val="18"/>
        </w:rPr>
        <w:t>25.</w:t>
      </w:r>
      <w:r>
        <w:rPr>
          <w:sz w:val="18"/>
        </w:rPr>
        <w:t xml:space="preserve"> </w:t>
      </w:r>
      <w:r>
        <w:rPr>
          <w:b w:val="0"/>
          <w:i/>
          <w:sz w:val="18"/>
        </w:rPr>
        <w:t>Śūra-trāṇa</w:t>
      </w:r>
      <w:r>
        <w:rPr>
          <w:sz w:val="18"/>
        </w:rPr>
        <w:t>, a Sanskritisation of the word "sultan" (literally "protection of heroes"). The lord of Gauda is Sultan Husain Shah; Keshava Vasu is Keshava Khan, his official.</w:t>
      </w:r>
    </w:p>
    <w:p>
      <w:pPr>
        <w:spacing w:after="60"/>
        <w:ind w:left="283"/>
      </w:pPr>
      <w:r>
        <w:rPr>
          <w:b/>
          <w:i w:val="0"/>
          <w:sz w:val="18"/>
        </w:rPr>
        <w:t>26.</w:t>
      </w:r>
      <w:r>
        <w:rPr>
          <w:sz w:val="18"/>
        </w:rPr>
        <w:t xml:space="preserve"> </w:t>
      </w:r>
      <w:r>
        <w:rPr>
          <w:b w:val="0"/>
          <w:i/>
          <w:sz w:val="18"/>
        </w:rPr>
        <w:t>Jaṅghā-jīvinaḥ</w:t>
      </w:r>
      <w:r>
        <w:rPr>
          <w:sz w:val="18"/>
        </w:rPr>
        <w:t>, literally "those who live by their legs", runners. In the Kāvyamālā this sentence is given to the Bhattacharya, and the text nearby is damaged.</w:t>
      </w:r>
    </w:p>
    <w:p>
      <w:pPr>
        <w:spacing w:after="60"/>
        <w:ind w:left="283"/>
      </w:pPr>
      <w:r>
        <w:rPr>
          <w:b/>
          <w:i w:val="0"/>
          <w:sz w:val="18"/>
        </w:rPr>
        <w:t>27.</w:t>
      </w:r>
      <w:r>
        <w:rPr>
          <w:sz w:val="18"/>
        </w:rPr>
        <w:t xml:space="preserve"> Chandaneshvara is Sarvabhauma's son (see Act 6), here called a mahapatra (a high official). Pariksha Mahapatra (Oriya "Paricha") is the post of chief superintendent of the temple of Jagannatha (cf. Act 8, note 4; in Act 10 it is held by Tulasi Mishra); M. Guha keeps it as a title.</w:t>
      </w:r>
    </w:p>
    <w:p>
      <w:pPr>
        <w:spacing w:after="60"/>
        <w:ind w:left="283"/>
      </w:pPr>
      <w:r>
        <w:rPr>
          <w:b/>
          <w:i w:val="0"/>
          <w:sz w:val="18"/>
        </w:rPr>
        <w:t>28.</w:t>
      </w:r>
      <w:r>
        <w:rPr>
          <w:sz w:val="18"/>
        </w:rPr>
        <w:t xml:space="preserve"> </w:t>
      </w:r>
      <w:r>
        <w:rPr>
          <w:b w:val="0"/>
          <w:i/>
          <w:sz w:val="18"/>
        </w:rPr>
        <w:t>Tat-saṅge samāgatānām</w:t>
      </w:r>
      <w:r>
        <w:rPr>
          <w:sz w:val="18"/>
        </w:rPr>
        <w:t>, "who came together with Him", i.e. the Lord's companions on the return journey; so too in M. Guha's Bengali translation.</w:t>
      </w:r>
    </w:p>
    <w:p>
      <w:pPr>
        <w:spacing w:after="60"/>
        <w:ind w:left="283"/>
      </w:pPr>
      <w:r>
        <w:rPr>
          <w:b/>
          <w:i w:val="0"/>
          <w:sz w:val="18"/>
        </w:rPr>
        <w:t>29.</w:t>
      </w:r>
      <w:r>
        <w:rPr>
          <w:sz w:val="18"/>
        </w:rPr>
        <w:t xml:space="preserve"> </w:t>
      </w:r>
      <w:r>
        <w:rPr>
          <w:b w:val="0"/>
          <w:i/>
          <w:sz w:val="18"/>
        </w:rPr>
        <w:t>Lobhya-bāhuḥ</w:t>
      </w:r>
      <w:r>
        <w:rPr>
          <w:sz w:val="18"/>
        </w:rPr>
        <w:t xml:space="preserve"> (so too in the Kāvyamālā), "with arms longing (for embrace)": the commentary in M. Guha's edition explains </w:t>
      </w:r>
      <w:r>
        <w:rPr>
          <w:b w:val="0"/>
          <w:i/>
          <w:sz w:val="18"/>
        </w:rPr>
        <w:t>ākāṅkṣita-bāhuḥ</w:t>
      </w:r>
      <w:r>
        <w:rPr>
          <w:sz w:val="18"/>
        </w:rPr>
        <w:t xml:space="preserve">, his translation has "embraces with eager impulse". </w:t>
      </w:r>
      <w:r>
        <w:rPr>
          <w:b w:val="0"/>
          <w:i/>
          <w:sz w:val="18"/>
        </w:rPr>
        <w:t>Anurakti-mukta-kaṇṭham</w:t>
      </w:r>
      <w:r>
        <w:rPr>
          <w:sz w:val="18"/>
        </w:rPr>
        <w:t>, literally "with a throat released by love", i.e. aloud.</w:t>
      </w:r>
    </w:p>
    <w:p>
      <w:pPr>
        <w:spacing w:after="60"/>
        <w:ind w:left="283"/>
      </w:pPr>
      <w:r>
        <w:rPr>
          <w:b/>
          <w:i w:val="0"/>
          <w:sz w:val="18"/>
        </w:rPr>
        <w:t>30.</w:t>
      </w:r>
      <w:r>
        <w:rPr>
          <w:sz w:val="18"/>
        </w:rPr>
        <w:t xml:space="preserve"> The source has </w:t>
      </w:r>
      <w:r>
        <w:rPr>
          <w:b w:val="0"/>
          <w:i/>
          <w:sz w:val="18"/>
        </w:rPr>
        <w:t>-kaṇṭha-kāṇḍa-dyutim</w:t>
      </w:r>
      <w:r>
        <w:rPr>
          <w:sz w:val="18"/>
        </w:rPr>
        <w:t xml:space="preserve">, "the lustre of the stalk of the neck"; the Kāvyamālā </w:t>
      </w:r>
      <w:r>
        <w:rPr>
          <w:b w:val="0"/>
          <w:i/>
          <w:sz w:val="18"/>
        </w:rPr>
        <w:t>-kaṇṭha-kānta-dyutim</w:t>
      </w:r>
      <w:r>
        <w:rPr>
          <w:sz w:val="18"/>
        </w:rPr>
        <w:t>, "the lovely lustre of the neck". The colour of a peacock's neck reminds Him of Krishna's dark colour.</w:t>
      </w:r>
    </w:p>
    <w:p>
      <w:pPr>
        <w:spacing w:after="60"/>
        <w:ind w:left="283"/>
      </w:pPr>
      <w:r>
        <w:rPr>
          <w:b/>
          <w:i w:val="0"/>
          <w:sz w:val="18"/>
        </w:rPr>
        <w:t>31.</w:t>
      </w:r>
      <w:r>
        <w:rPr>
          <w:sz w:val="18"/>
        </w:rPr>
        <w:t xml:space="preserve"> The source has </w:t>
      </w:r>
      <w:r>
        <w:rPr>
          <w:b w:val="0"/>
          <w:i/>
          <w:sz w:val="18"/>
        </w:rPr>
        <w:t>vīkṣitāṅgam</w:t>
      </w:r>
      <w:r>
        <w:rPr>
          <w:sz w:val="18"/>
        </w:rPr>
        <w:t xml:space="preserve">, a slip: M. Guha's edition reads </w:t>
      </w:r>
      <w:r>
        <w:rPr>
          <w:b w:val="0"/>
          <w:i/>
          <w:sz w:val="18"/>
        </w:rPr>
        <w:t>vikṣatāṅgam</w:t>
      </w:r>
      <w:r>
        <w:rPr>
          <w:sz w:val="18"/>
        </w:rPr>
        <w:t>, "with wounded body" (Bengali translation: "wounded His whole body"), and so it is translated. In the Kāvyamālā the end of the line is damaged.</w:t>
      </w:r>
    </w:p>
    <w:p>
      <w:pPr>
        <w:spacing w:after="60"/>
        <w:ind w:left="283"/>
      </w:pPr>
      <w:r>
        <w:rPr>
          <w:b/>
          <w:i w:val="0"/>
          <w:sz w:val="18"/>
        </w:rPr>
        <w:t>32.</w:t>
      </w:r>
      <w:r>
        <w:rPr>
          <w:sz w:val="18"/>
        </w:rPr>
        <w:t xml:space="preserve"> The source has </w:t>
      </w:r>
      <w:r>
        <w:rPr>
          <w:b w:val="0"/>
          <w:i/>
          <w:sz w:val="18"/>
        </w:rPr>
        <w:t>upety kāyām</w:t>
      </w:r>
      <w:r>
        <w:rPr>
          <w:sz w:val="18"/>
        </w:rPr>
        <w:t xml:space="preserve">, a corruption; the Kāvyamālā reading </w:t>
      </w:r>
      <w:r>
        <w:rPr>
          <w:b w:val="0"/>
          <w:i/>
          <w:sz w:val="18"/>
        </w:rPr>
        <w:t>upatyakāyām</w:t>
      </w:r>
      <w:r>
        <w:rPr>
          <w:sz w:val="18"/>
        </w:rPr>
        <w:t>, "at the foot", is adopted.</w:t>
      </w:r>
    </w:p>
    <w:p>
      <w:pPr>
        <w:spacing w:after="60"/>
        <w:ind w:left="283"/>
      </w:pPr>
      <w:r>
        <w:rPr>
          <w:b/>
          <w:i w:val="0"/>
          <w:sz w:val="18"/>
        </w:rPr>
        <w:t>33.</w:t>
      </w:r>
      <w:r>
        <w:rPr>
          <w:sz w:val="18"/>
        </w:rPr>
        <w:t xml:space="preserve"> A pun: the Lord is "dark" like a cloud (by His inner nature Krishna), and the peacocks, which usually dance at the thunder of clouds, here abandon their dance and weep.</w:t>
      </w:r>
    </w:p>
    <w:p>
      <w:pPr>
        <w:spacing w:after="60"/>
        <w:ind w:left="283"/>
      </w:pPr>
      <w:r>
        <w:rPr>
          <w:b/>
          <w:i w:val="0"/>
          <w:sz w:val="18"/>
        </w:rPr>
        <w:t>34.</w:t>
      </w:r>
      <w:r>
        <w:rPr>
          <w:sz w:val="18"/>
        </w:rPr>
        <w:t xml:space="preserve"> Anupama (Vallabha) is the younger brother of Rupa and Sanatana and the father of Jiva Gosvami; </w:t>
      </w:r>
      <w:r>
        <w:rPr>
          <w:b w:val="0"/>
          <w:i/>
          <w:sz w:val="18"/>
        </w:rPr>
        <w:t>anupama</w:t>
      </w:r>
      <w:r>
        <w:rPr>
          <w:sz w:val="18"/>
        </w:rPr>
        <w:t xml:space="preserve"> also means "incomparable". </w:t>
      </w:r>
      <w:r>
        <w:rPr>
          <w:b w:val="0"/>
          <w:i/>
          <w:sz w:val="18"/>
        </w:rPr>
        <w:t>Rasa iva paraḥ mūrta evāpy amūrtaḥ</w:t>
      </w:r>
      <w:r>
        <w:rPr>
          <w:sz w:val="18"/>
        </w:rPr>
        <w:t xml:space="preserve">, "like the supreme rasa, embodied and yet bodiless" (i.e. detached from the bodily). Verses 29, 30 and 38 are quoted in the </w:t>
      </w:r>
      <w:r>
        <w:rPr>
          <w:b w:val="0"/>
          <w:i/>
          <w:sz w:val="18"/>
        </w:rPr>
        <w:t>Chaitanya-charitamrita</w:t>
      </w:r>
      <w:r>
        <w:rPr>
          <w:sz w:val="18"/>
        </w:rPr>
        <w:t xml:space="preserve"> (Madhya 19.120, 19.121 and 19.119), where Krishnadasa Kaviraja refers to Karnapura's account of the meeting with Rupa.</w:t>
      </w:r>
    </w:p>
    <w:p>
      <w:pPr>
        <w:spacing w:after="60"/>
        <w:ind w:left="283"/>
      </w:pPr>
      <w:r>
        <w:rPr>
          <w:b/>
          <w:i w:val="0"/>
          <w:sz w:val="18"/>
        </w:rPr>
        <w:t>35.</w:t>
      </w:r>
      <w:r>
        <w:rPr>
          <w:sz w:val="18"/>
        </w:rPr>
        <w:t xml:space="preserve"> The verse is built on the repeated rhyme </w:t>
      </w:r>
      <w:r>
        <w:rPr>
          <w:b w:val="0"/>
          <w:i/>
          <w:sz w:val="18"/>
        </w:rPr>
        <w:t>-rūpe</w:t>
      </w:r>
      <w:r>
        <w:rPr>
          <w:sz w:val="18"/>
        </w:rPr>
        <w:t xml:space="preserve"> and a play on words: </w:t>
      </w:r>
      <w:r>
        <w:rPr>
          <w:b w:val="0"/>
          <w:i/>
          <w:sz w:val="18"/>
        </w:rPr>
        <w:t>rūpa</w:t>
      </w:r>
      <w:r>
        <w:rPr>
          <w:sz w:val="18"/>
        </w:rPr>
        <w:t xml:space="preserve">, "form", and the name of Rupa; </w:t>
      </w:r>
      <w:r>
        <w:rPr>
          <w:b w:val="0"/>
          <w:i/>
          <w:sz w:val="18"/>
        </w:rPr>
        <w:t>priya-svarūpe</w:t>
      </w:r>
      <w:r>
        <w:rPr>
          <w:sz w:val="18"/>
        </w:rPr>
        <w:t xml:space="preserve">, </w:t>
      </w:r>
      <w:r>
        <w:rPr>
          <w:b w:val="0"/>
          <w:i/>
          <w:sz w:val="18"/>
        </w:rPr>
        <w:t>dayita-svarūpe</w:t>
      </w:r>
      <w:r>
        <w:rPr>
          <w:sz w:val="18"/>
        </w:rPr>
        <w:t xml:space="preserve"> may also hint at Svarupa Damodara. The sense: the Lord placed in Rupa the understanding of His pastimes (lilas), i.e. empowered him to describe them.</w:t>
      </w:r>
    </w:p>
    <w:p>
      <w:pPr>
        <w:spacing w:after="60"/>
        <w:ind w:left="283"/>
      </w:pPr>
      <w:r>
        <w:rPr>
          <w:b/>
          <w:i w:val="0"/>
          <w:sz w:val="18"/>
        </w:rPr>
        <w:t>36.</w:t>
      </w:r>
      <w:r>
        <w:rPr>
          <w:sz w:val="18"/>
        </w:rPr>
        <w:t xml:space="preserve"> </w:t>
      </w:r>
      <w:r>
        <w:rPr>
          <w:b w:val="0"/>
          <w:i/>
          <w:sz w:val="18"/>
        </w:rPr>
        <w:t>Kṣmāsura</w:t>
      </w:r>
      <w:r>
        <w:rPr>
          <w:sz w:val="18"/>
        </w:rPr>
        <w:t>, "a god on earth", i.e. a brahmin. Chandrashekhara is a scribe (a vaidya) in Varanasi, a friend of the Lord; here he is called a brahmin.</w:t>
      </w:r>
    </w:p>
    <w:p>
      <w:pPr>
        <w:spacing w:after="60"/>
        <w:ind w:left="283"/>
      </w:pPr>
      <w:r>
        <w:rPr>
          <w:b/>
          <w:i w:val="0"/>
          <w:sz w:val="18"/>
        </w:rPr>
        <w:t>37.</w:t>
      </w:r>
      <w:r>
        <w:rPr>
          <w:sz w:val="18"/>
        </w:rPr>
        <w:t xml:space="preserve"> </w:t>
      </w:r>
      <w:r>
        <w:rPr>
          <w:b w:val="0"/>
          <w:i/>
          <w:sz w:val="18"/>
        </w:rPr>
        <w:t>Bhagavatī matsaratā</w:t>
      </w:r>
      <w:r>
        <w:rPr>
          <w:sz w:val="18"/>
        </w:rPr>
        <w:t xml:space="preserve">, ironically "the venerable Lady Envy"; Kāvyamālā: </w:t>
      </w:r>
      <w:r>
        <w:rPr>
          <w:b w:val="0"/>
          <w:i/>
          <w:sz w:val="18"/>
        </w:rPr>
        <w:t>bhagavatī matsara-latā</w:t>
      </w:r>
      <w:r>
        <w:rPr>
          <w:sz w:val="18"/>
        </w:rPr>
        <w:t>, "the venerable creeper of envy".</w:t>
      </w:r>
    </w:p>
    <w:p>
      <w:pPr>
        <w:spacing w:after="60"/>
        <w:ind w:left="283"/>
      </w:pPr>
      <w:r>
        <w:rPr>
          <w:b/>
          <w:i w:val="0"/>
          <w:sz w:val="18"/>
        </w:rPr>
        <w:t>38.</w:t>
      </w:r>
      <w:r>
        <w:rPr>
          <w:sz w:val="18"/>
        </w:rPr>
        <w:t xml:space="preserve"> The quotation: "Not dear to Me is one who knows the four Vedas; dear to Me is My devotee, even though a dog-eater" (cited as from the </w:t>
      </w:r>
      <w:r>
        <w:rPr>
          <w:b w:val="0"/>
          <w:i/>
          <w:sz w:val="18"/>
        </w:rPr>
        <w:t>Itihāsa-samuccaya</w:t>
      </w:r>
      <w:r>
        <w:rPr>
          <w:sz w:val="18"/>
        </w:rPr>
        <w:t xml:space="preserve">, quoted also in the </w:t>
      </w:r>
      <w:r>
        <w:rPr>
          <w:b w:val="0"/>
          <w:i/>
          <w:sz w:val="18"/>
        </w:rPr>
        <w:t>Hari-bhakti-vilāsa</w:t>
      </w:r>
      <w:r>
        <w:rPr>
          <w:sz w:val="18"/>
        </w:rPr>
        <w:t>).</w:t>
      </w:r>
    </w:p>
    <w:p>
      <w:pPr>
        <w:spacing w:after="60"/>
        <w:ind w:left="283"/>
      </w:pPr>
      <w:r>
        <w:rPr>
          <w:b/>
          <w:i w:val="0"/>
          <w:sz w:val="18"/>
        </w:rPr>
        <w:t>39.</w:t>
      </w:r>
      <w:r>
        <w:rPr>
          <w:sz w:val="18"/>
        </w:rPr>
        <w:t xml:space="preserve"> The source has </w:t>
      </w:r>
      <w:r>
        <w:rPr>
          <w:b w:val="0"/>
          <w:i/>
          <w:sz w:val="18"/>
        </w:rPr>
        <w:t>apagataḥ</w:t>
      </w:r>
      <w:r>
        <w:rPr>
          <w:sz w:val="18"/>
        </w:rPr>
        <w:t xml:space="preserve">, "went away (from Vrindavana)"; the Kāvyamālā </w:t>
      </w:r>
      <w:r>
        <w:rPr>
          <w:b w:val="0"/>
          <w:i/>
          <w:sz w:val="18"/>
        </w:rPr>
        <w:t>punar upagataḥ</w:t>
      </w:r>
      <w:r>
        <w:rPr>
          <w:sz w:val="18"/>
        </w:rPr>
        <w:t>, "has come again". The sense is the same.</w:t>
      </w:r>
    </w:p>
    <w:p>
      <w:pPr>
        <w:spacing w:after="60"/>
        <w:ind w:left="283"/>
      </w:pPr>
      <w:r>
        <w:rPr>
          <w:b/>
          <w:i w:val="0"/>
          <w:sz w:val="18"/>
        </w:rPr>
        <w:t>40.</w:t>
      </w:r>
      <w:r>
        <w:rPr>
          <w:sz w:val="18"/>
        </w:rPr>
        <w:t xml:space="preserve"> </w:t>
      </w:r>
      <w:r>
        <w:rPr>
          <w:b w:val="0"/>
          <w:i/>
          <w:sz w:val="18"/>
        </w:rPr>
        <w:t>Mahāntaḥ</w:t>
      </w:r>
      <w:r>
        <w:rPr>
          <w:sz w:val="18"/>
        </w:rPr>
        <w:t xml:space="preserve">, "the great-souled", saints. "The two tirthas" are understood as holy persons and holy places (Kashi and the rest), as in M. Guha's Bengali translation: according to the shastras both kinds of tirthas are equal and wash away sins, but only the saints give joy. The Sanskrit explanation in the same edition interprets "the two tirthas" otherwise, as Shri-kshetra (Puri) and Vrindavana. The end of the verse in the Kāvyamālā: </w:t>
      </w:r>
      <w:r>
        <w:rPr>
          <w:b w:val="0"/>
          <w:i/>
          <w:sz w:val="18"/>
        </w:rPr>
        <w:t>sukhāya tena</w:t>
      </w:r>
      <w:r>
        <w:rPr>
          <w:sz w:val="18"/>
        </w:rPr>
        <w:t>.</w:t>
      </w:r>
    </w:p>
    <w:p>
      <w:pPr>
        <w:spacing w:after="60"/>
        <w:ind w:left="283"/>
      </w:pPr>
      <w:r>
        <w:rPr>
          <w:b/>
          <w:i w:val="0"/>
          <w:sz w:val="18"/>
        </w:rPr>
        <w:t>41.</w:t>
      </w:r>
      <w:r>
        <w:rPr>
          <w:sz w:val="18"/>
        </w:rPr>
        <w:t xml:space="preserve"> The source has </w:t>
      </w:r>
      <w:r>
        <w:rPr>
          <w:b w:val="0"/>
          <w:i/>
          <w:sz w:val="18"/>
        </w:rPr>
        <w:t>na gadghāḥ</w:t>
      </w:r>
      <w:r>
        <w:rPr>
          <w:sz w:val="18"/>
        </w:rPr>
        <w:t xml:space="preserve">, a misprint; Kāvyamālā: </w:t>
      </w:r>
      <w:r>
        <w:rPr>
          <w:b w:val="0"/>
          <w:i/>
          <w:sz w:val="18"/>
        </w:rPr>
        <w:t>na dagdhāḥ</w:t>
      </w:r>
      <w:r>
        <w:rPr>
          <w:sz w:val="18"/>
        </w:rPr>
        <w:t>, "were not burnt".</w:t>
      </w:r>
    </w:p>
    <w:p>
      <w:pPr>
        <w:spacing w:after="60"/>
        <w:ind w:left="283"/>
      </w:pPr>
      <w:r>
        <w:rPr>
          <w:b/>
          <w:i w:val="0"/>
          <w:sz w:val="18"/>
        </w:rPr>
        <w:t>42.</w:t>
      </w:r>
      <w:r>
        <w:rPr>
          <w:sz w:val="18"/>
        </w:rPr>
        <w:t xml:space="preserve"> </w:t>
      </w:r>
      <w:r>
        <w:rPr>
          <w:b w:val="0"/>
          <w:i/>
          <w:sz w:val="18"/>
        </w:rPr>
        <w:t>Jagannātha-vallabhāvakāśa</w:t>
      </w:r>
      <w:r>
        <w:rPr>
          <w:sz w:val="18"/>
        </w:rPr>
        <w:t>, the interval after the "vallabha-bhoga", one of the daily food offerings to Jagannatha, before His midday rest; so Krishnadasa Baba's Hindi translation understands it ("after the vallabha-bhoga").</w:t>
      </w:r>
    </w:p>
    <w:p>
      <w:r>
        <w:br w:type="page"/>
      </w:r>
    </w:p>
    <w:p>
      <w:pPr>
        <w:pStyle w:val="Heading1"/>
        <w:jc w:val="center"/>
      </w:pPr>
      <w:r>
        <w:t>Act 10. The Great Festival (Mahā-mahotsava)</w:t>
      </w:r>
    </w:p>
    <w:p>
      <w:pPr>
        <w:spacing w:after="60"/>
        <w:jc w:val="both"/>
      </w:pPr>
      <w:r>
        <w:rPr>
          <w:b w:val="0"/>
          <w:i/>
        </w:rPr>
        <w:t>The pilgrimage of the Gaudiya devotees headed by Advaita and Shivananda to Purushottama; the bathing festival of Jagannatha seen through the eyes of King Prataparudra and the Queen; Mahaprabhu's meeting with the devotees, and the benediction at the close of the drama.</w:t>
      </w:r>
    </w:p>
    <w:p>
      <w:pPr>
        <w:spacing w:after="60"/>
        <w:jc w:val="both"/>
      </w:pPr>
      <w:r>
        <w:rPr>
          <w:b w:val="0"/>
          <w:i/>
        </w:rPr>
        <w:t>(Enter a certain traveller.)</w:t>
      </w:r>
    </w:p>
    <w:p>
      <w:pPr>
        <w:spacing w:after="60"/>
        <w:jc w:val="both"/>
      </w:pPr>
      <w:r>
        <w:rPr>
          <w:b/>
          <w:i w:val="0"/>
        </w:rPr>
        <w:t>Traveller.</w:t>
      </w:r>
      <w:r>
        <w:t xml:space="preserve"> I have heard that every year at the time of Gundicha Advaita Acharya and all the others set out to see Sri Krishna Chaitanya. They are looked after by one named Shivananda, an associate of that same Lord: he removes the obstacles raised by the guards of the crossings, those thorns of the road — the ferry tolls and other exactions</w:t>
      </w:r>
      <w:r>
        <w:rPr>
          <w:b w:val="0"/>
          <w:i w:val="0"/>
          <w:vertAlign w:val="superscript"/>
        </w:rPr>
        <w:t>1</w:t>
      </w:r>
      <w:r>
        <w:t xml:space="preserve"> — and leads everyone with him, even chandalas, taking care of them. I too shall seek him out, so as to go along with him. </w:t>
      </w:r>
      <w:r>
        <w:rPr>
          <w:b w:val="0"/>
          <w:i/>
        </w:rPr>
        <w:t>(Walking a few steps.)</w:t>
      </w:r>
      <w:r>
        <w:t xml:space="preserve"> Ah, a good man is to be seen ahead; I must ask him. </w:t>
      </w:r>
      <w:r>
        <w:rPr>
          <w:b w:val="0"/>
          <w:i/>
        </w:rPr>
        <w:t>(Approaches.)</w:t>
      </w:r>
    </w:p>
    <w:p>
      <w:pPr>
        <w:spacing w:after="60"/>
        <w:jc w:val="both"/>
      </w:pPr>
      <w:r>
        <w:rPr>
          <w:b w:val="0"/>
          <w:i/>
        </w:rPr>
        <w:t>(Enter a servant of Advaita named Gandharva.)</w:t>
      </w:r>
    </w:p>
    <w:p>
      <w:pPr>
        <w:spacing w:after="60"/>
        <w:jc w:val="both"/>
      </w:pPr>
      <w:r>
        <w:rPr>
          <w:b/>
          <w:i w:val="0"/>
        </w:rPr>
        <w:t>Gandharva.</w:t>
      </w:r>
      <w:r>
        <w:t xml:space="preserve"> Well, my master Advaita has charged me with this:</w:t>
      </w:r>
    </w:p>
    <w:p>
      <w:pPr>
        <w:spacing w:after="60"/>
        <w:ind w:left="567"/>
      </w:pPr>
      <w:r>
        <w:rPr>
          <w:b/>
          <w:i w:val="0"/>
        </w:rPr>
        <w:t>1.</w:t>
      </w:r>
      <w:r>
        <w:t xml:space="preserve"> "The auspicious time to go to Purushottama has come; we are setting out</w:t>
      </w:r>
      <w:r>
        <w:br/>
      </w:r>
      <w:r>
        <w:rPr>
          <w:b w:val="0"/>
          <w:i/>
        </w:rPr>
        <w:t>at once. Tell Shivananda: let him fix the day of departure</w:t>
      </w:r>
      <w:r>
        <w:br/>
      </w:r>
      <w:r>
        <w:rPr>
          <w:b w:val="0"/>
          <w:i/>
        </w:rPr>
        <w:t>and write where all of us, travelling quickly, are to</w:t>
      </w:r>
      <w:r>
        <w:br/>
      </w:r>
      <w:r>
        <w:rPr>
          <w:b w:val="0"/>
          <w:i/>
        </w:rPr>
        <w:t>join together — whether he turns out to be behind us or ahead."</w:t>
      </w:r>
    </w:p>
    <w:p>
      <w:pPr>
        <w:spacing w:after="60"/>
        <w:jc w:val="both"/>
      </w:pPr>
      <w:r>
        <w:t xml:space="preserve">So I am going to him. </w:t>
      </w:r>
      <w:r>
        <w:rPr>
          <w:b w:val="0"/>
          <w:i/>
        </w:rPr>
        <w:t>(Walks about the stage.)</w:t>
      </w:r>
    </w:p>
    <w:p>
      <w:pPr>
        <w:spacing w:after="60"/>
        <w:jc w:val="both"/>
      </w:pPr>
      <w:r>
        <w:rPr>
          <w:b/>
          <w:i w:val="0"/>
        </w:rPr>
        <w:t>Traveller</w:t>
      </w:r>
      <w:r>
        <w:t xml:space="preserve"> </w:t>
      </w:r>
      <w:r>
        <w:rPr>
          <w:b w:val="0"/>
          <w:i/>
        </w:rPr>
        <w:t>(approaching)</w:t>
      </w:r>
      <w:r>
        <w:t>. Brother! Where are you going?</w:t>
      </w:r>
    </w:p>
    <w:p>
      <w:pPr>
        <w:spacing w:after="60"/>
        <w:jc w:val="both"/>
      </w:pPr>
      <w:r>
        <w:rPr>
          <w:b/>
          <w:i w:val="0"/>
        </w:rPr>
        <w:t>Gandharva</w:t>
      </w:r>
      <w:r>
        <w:t xml:space="preserve"> </w:t>
      </w:r>
      <w:r>
        <w:rPr>
          <w:b w:val="0"/>
          <w:i/>
        </w:rPr>
        <w:t>(recites the verse "The auspicious time…")</w:t>
      </w:r>
      <w:r>
        <w:t>.</w:t>
      </w:r>
    </w:p>
    <w:p>
      <w:pPr>
        <w:spacing w:after="60"/>
        <w:jc w:val="both"/>
      </w:pPr>
      <w:r>
        <w:rPr>
          <w:b/>
          <w:i w:val="0"/>
        </w:rPr>
        <w:t>Traveller</w:t>
      </w:r>
      <w:r>
        <w:t xml:space="preserve"> </w:t>
      </w:r>
      <w:r>
        <w:rPr>
          <w:b w:val="0"/>
          <w:i/>
        </w:rPr>
        <w:t>(joyfully, to himself)</w:t>
      </w:r>
      <w:r>
        <w:t xml:space="preserve">. So what I heard is true. And still I shall ask. </w:t>
      </w:r>
      <w:r>
        <w:rPr>
          <w:b w:val="0"/>
          <w:i/>
        </w:rPr>
        <w:t>(Aloud.)</w:t>
      </w:r>
      <w:r>
        <w:t xml:space="preserve"> Brother, does he take a stranger too under his care and lead him along?</w:t>
      </w:r>
    </w:p>
    <w:p>
      <w:pPr>
        <w:spacing w:after="60"/>
        <w:jc w:val="both"/>
      </w:pPr>
      <w:r>
        <w:rPr>
          <w:b/>
          <w:i w:val="0"/>
        </w:rPr>
        <w:t>Gandharva.</w:t>
      </w:r>
      <w:r>
        <w:t xml:space="preserve"> Brother! He took even a dog under his care and brought it along — what to speak of a man!</w:t>
      </w:r>
    </w:p>
    <w:p>
      <w:pPr>
        <w:spacing w:after="60"/>
        <w:jc w:val="both"/>
      </w:pPr>
      <w:r>
        <w:rPr>
          <w:b/>
          <w:i w:val="0"/>
        </w:rPr>
        <w:t>Traveller.</w:t>
      </w:r>
      <w:r>
        <w:t xml:space="preserve"> Brother! Tell me how that was.</w:t>
      </w:r>
    </w:p>
    <w:p>
      <w:pPr>
        <w:spacing w:after="60"/>
        <w:jc w:val="both"/>
      </w:pPr>
      <w:r>
        <w:rPr>
          <w:b/>
          <w:i w:val="0"/>
        </w:rPr>
        <w:t>Gandharva.</w:t>
      </w:r>
      <w:r>
        <w:t xml:space="preserve"> Even before the Lord went to Mathura,</w:t>
      </w:r>
      <w:r>
        <w:rPr>
          <w:b w:val="0"/>
          <w:i w:val="0"/>
          <w:vertAlign w:val="superscript"/>
        </w:rPr>
        <w:t>2</w:t>
      </w:r>
      <w:r>
        <w:t xml:space="preserve"> once, when many thousands of people had set out, a certain dog attached itself to Shivananda of its own accord. Shivananda, seeing that it walked beside him step by step, took care of it with respect: at every halting place he gave it unpolluted food at the proper time, and wherever a river or the like had to be crossed, he paid for it separately whatever was required for the ferry</w:t>
      </w:r>
      <w:r>
        <w:rPr>
          <w:b w:val="0"/>
          <w:i w:val="0"/>
          <w:vertAlign w:val="superscript"/>
        </w:rPr>
        <w:t>3</w:t>
      </w:r>
      <w:r>
        <w:t xml:space="preserve"> and put it in the boat. And every day it followed at his heels. So they went two-thirds of the way. And then one day a servant forgot and did not give it its food. Afterwards, not seeing it, Shivananda repented: "Ah, today the dog has been given no food!" — he himself called it by name here and there, but never saw it. From that day all the way to Purushottama it was not to be seen, and his heart grew very heavy.</w:t>
      </w:r>
    </w:p>
    <w:p>
      <w:pPr>
        <w:spacing w:after="60"/>
        <w:jc w:val="both"/>
      </w:pPr>
      <w:r>
        <w:t>And then, by the will of fate, when Shivananda came to Purushottama, he saw that very dog on the shore of the ocean beside the Lord Chaitanya, who was sitting alone. Shivananda bowed, as one who has offended, and, standing at a distance, watched. The Lord was throwing it bits of coconut pulp — Jagannatha's prasada — and saying: "Say 'Krishna'!" And it ate piece after piece and also uttered: "Krishna, Krishna, Krishna!" Seeing this unheard-of thing, Shivananda bowed to it again and begged forgiveness for his offence. And from that time no one saw it any more. I think that in that same body it took on another form and attained another world.</w:t>
      </w:r>
    </w:p>
    <w:p>
      <w:pPr>
        <w:spacing w:after="60"/>
        <w:jc w:val="both"/>
      </w:pPr>
      <w:r>
        <w:rPr>
          <w:b/>
          <w:i w:val="0"/>
        </w:rPr>
        <w:t>Traveller.</w:t>
      </w:r>
      <w:r>
        <w:t xml:space="preserve"> Brother! Today is an auspicious day for me: this story of Sri Krishna Chaitanya has become a guest of my ears. The God who made even a dog utter the name of the Lord — what mercy will He not show to the world of men! So tell me, brother, how do the guards of the crossings — those thorns of the way — treat these travellers on the road?</w:t>
      </w:r>
    </w:p>
    <w:p>
      <w:pPr>
        <w:spacing w:after="60"/>
        <w:jc w:val="both"/>
      </w:pPr>
      <w:r>
        <w:rPr>
          <w:b/>
          <w:i w:val="0"/>
        </w:rPr>
        <w:t>Gandharva.</w:t>
      </w:r>
      <w:r>
        <w:t xml:space="preserve"> Brother, listen.</w:t>
      </w:r>
    </w:p>
    <w:p>
      <w:pPr>
        <w:spacing w:after="60"/>
        <w:ind w:left="567"/>
      </w:pPr>
      <w:r>
        <w:rPr>
          <w:b/>
          <w:i w:val="0"/>
        </w:rPr>
        <w:t>2.</w:t>
      </w:r>
      <w:r>
        <w:t xml:space="preserve"> By the power of this God alone, all who follow Him every year</w:t>
      </w:r>
      <w:r>
        <w:br/>
      </w:r>
      <w:r>
        <w:rPr>
          <w:b w:val="0"/>
          <w:i/>
        </w:rPr>
        <w:t>surely meet with great happiness on the way there and back.</w:t>
      </w:r>
    </w:p>
    <w:p>
      <w:pPr>
        <w:spacing w:after="60"/>
        <w:jc w:val="both"/>
      </w:pPr>
      <w:r>
        <w:t>But in some year there may be trouble.</w:t>
      </w:r>
    </w:p>
    <w:p>
      <w:pPr>
        <w:spacing w:after="60"/>
        <w:jc w:val="both"/>
      </w:pPr>
      <w:r>
        <w:rPr>
          <w:b/>
          <w:i w:val="0"/>
        </w:rPr>
        <w:t>Traveller.</w:t>
      </w:r>
      <w:r>
        <w:t xml:space="preserve"> What trouble?</w:t>
      </w:r>
    </w:p>
    <w:p>
      <w:pPr>
        <w:spacing w:after="60"/>
        <w:jc w:val="both"/>
      </w:pPr>
      <w:r>
        <w:rPr>
          <w:b/>
          <w:i w:val="0"/>
        </w:rPr>
        <w:t>Gandharva.</w:t>
      </w:r>
      <w:r>
        <w:t xml:space="preserve"> One year, when many thousands of people headed by my master had set out, Shivananda, the guardian of all the travellers, went too with his household. At every crossing he himself stood surety for the toll of all who were going, except my master's retinue, and, himself paying for each one as much as was due by the fixed rate, went on; and the people went on in peace. So they went, and then in the region of Remuna</w:t>
      </w:r>
      <w:r>
        <w:rPr>
          <w:b w:val="0"/>
          <w:i w:val="0"/>
          <w:vertAlign w:val="superscript"/>
        </w:rPr>
        <w:t>4</w:t>
      </w:r>
      <w:r>
        <w:t xml:space="preserve"> there appeared a certain official of the Gajapati, the chief over the guards of the crossings, who was acting wilfully there while the great King Gajapati had gone to the southern lands. This villain, passing all bounds, raised the tax, counted the people head by head, listed in order even the past years and, to take the accumulated toll, put Shivananda in wooden stocks. Because of his fetters my master and all the others were in the greatest distress and sat on without performing the day's rites.</w:t>
      </w:r>
    </w:p>
    <w:p>
      <w:pPr>
        <w:spacing w:after="60"/>
        <w:jc w:val="both"/>
      </w:pPr>
      <w:r>
        <w:rPr>
          <w:b/>
          <w:i w:val="0"/>
        </w:rPr>
        <w:t>Traveller.</w:t>
      </w:r>
      <w:r>
        <w:t xml:space="preserve"> And then?</w:t>
      </w:r>
    </w:p>
    <w:p>
      <w:pPr>
        <w:spacing w:after="60"/>
        <w:jc w:val="both"/>
      </w:pPr>
      <w:r>
        <w:rPr>
          <w:b/>
          <w:i w:val="0"/>
        </w:rPr>
        <w:t>Gandharva.</w:t>
      </w:r>
      <w:r>
        <w:t xml:space="preserve"> Then, when two watches of the night had passed, that scoundrel sent a servant with a stick for Shivananda. Shivananda then was in great distress: "Will he not beat me?" — and, offering praise</w:t>
      </w:r>
      <w:r>
        <w:rPr>
          <w:b w:val="0"/>
          <w:i w:val="0"/>
          <w:vertAlign w:val="superscript"/>
        </w:rPr>
        <w:t>5</w:t>
      </w:r>
      <w:r>
        <w:t xml:space="preserve"> to the feet of Chaitanya, went to him together with his escort. Seeing him just risen from sleep, surrounded by many torch-bearers, he was frightened. Then the official asked him: "Hey, have you come with your household?" He answered: "Yes." He asked again: "Whose man are you?" He answered: "Sri Krishna Chaitanya's." The official again: "You are Chaitanya's, and I am Jagannatha's. Who is greater — Jagannatha or Chaitanya?" He answered: "For me Krishna Chaitanya is greater." Hearing this, the official, brightening with goodwill, said as one at fault: "Hey, I had a dream: Sri Krishna Chaitanya said to me, 'You have put My man in fetters — release him at once.' Forgive me this offence. You owe nothing. In the morning rise in peace and go with everyone." Having said this, he told two torch-bearers: "Take him to where his people are." When he returned, my master and all the others then began the day's rites.</w:t>
      </w:r>
    </w:p>
    <w:p>
      <w:pPr>
        <w:spacing w:after="60"/>
        <w:jc w:val="both"/>
      </w:pPr>
      <w:r>
        <w:rPr>
          <w:b/>
          <w:i w:val="0"/>
        </w:rPr>
        <w:t>Traveller.</w:t>
      </w:r>
      <w:r>
        <w:t xml:space="preserve"> Ah, truly wondrous are the mercy, power and might of Chaitanya-deva!</w:t>
      </w:r>
    </w:p>
    <w:p>
      <w:pPr>
        <w:spacing w:after="60"/>
        <w:jc w:val="both"/>
      </w:pPr>
      <w:r>
        <w:rPr>
          <w:b/>
          <w:i w:val="0"/>
        </w:rPr>
        <w:t>Gandharva.</w:t>
      </w:r>
      <w:r>
        <w:t xml:space="preserve"> And where are you from?</w:t>
      </w:r>
    </w:p>
    <w:p>
      <w:pPr>
        <w:spacing w:after="60"/>
        <w:jc w:val="both"/>
      </w:pPr>
      <w:r>
        <w:rPr>
          <w:b/>
          <w:i w:val="0"/>
        </w:rPr>
        <w:t>Traveller.</w:t>
      </w:r>
      <w:r>
        <w:t xml:space="preserve"> I am from Northern Radha.</w:t>
      </w:r>
      <w:r>
        <w:rPr>
          <w:b w:val="0"/>
          <w:i w:val="0"/>
          <w:vertAlign w:val="superscript"/>
        </w:rPr>
        <w:t>6</w:t>
      </w:r>
    </w:p>
    <w:p>
      <w:pPr>
        <w:spacing w:after="60"/>
        <w:jc w:val="both"/>
      </w:pPr>
      <w:r>
        <w:rPr>
          <w:b/>
          <w:i w:val="0"/>
        </w:rPr>
        <w:t>Gandharva.</w:t>
      </w:r>
      <w:r>
        <w:t xml:space="preserve"> Why alone?</w:t>
      </w:r>
    </w:p>
    <w:p>
      <w:pPr>
        <w:spacing w:after="60"/>
        <w:jc w:val="both"/>
      </w:pPr>
      <w:r>
        <w:rPr>
          <w:b/>
          <w:i w:val="0"/>
        </w:rPr>
        <w:t>Traveller.</w:t>
      </w:r>
      <w:r>
        <w:t xml:space="preserve"> Narahari Dasa and the others sent me.</w:t>
      </w:r>
    </w:p>
    <w:p>
      <w:pPr>
        <w:spacing w:after="60"/>
        <w:jc w:val="both"/>
      </w:pPr>
      <w:r>
        <w:rPr>
          <w:b/>
          <w:i w:val="0"/>
        </w:rPr>
        <w:t>Gandharva.</w:t>
      </w:r>
      <w:r>
        <w:t xml:space="preserve"> What for?</w:t>
      </w:r>
    </w:p>
    <w:p>
      <w:pPr>
        <w:spacing w:after="60"/>
        <w:jc w:val="both"/>
      </w:pPr>
      <w:r>
        <w:rPr>
          <w:b/>
          <w:i w:val="0"/>
        </w:rPr>
        <w:t>Traveller.</w:t>
      </w:r>
      <w:r>
        <w:t xml:space="preserve"> To find out when he will go to Purushottama.</w:t>
      </w:r>
    </w:p>
    <w:p>
      <w:pPr>
        <w:spacing w:after="60"/>
        <w:jc w:val="both"/>
      </w:pPr>
      <w:r>
        <w:rPr>
          <w:b/>
          <w:i w:val="0"/>
        </w:rPr>
        <w:t>Gandharva.</w:t>
      </w:r>
      <w:r>
        <w:t xml:space="preserve"> Then wait here, by my master's abode, until I find out and come back. Some ten more people going there, like you, my master himself has left here, saying: "You will go with me."</w:t>
      </w:r>
    </w:p>
    <w:p>
      <w:pPr>
        <w:spacing w:after="60"/>
        <w:jc w:val="both"/>
      </w:pPr>
      <w:r>
        <w:rPr>
          <w:b/>
          <w:i w:val="0"/>
        </w:rPr>
        <w:t>Traveller.</w:t>
      </w:r>
      <w:r>
        <w:t xml:space="preserve"> How have they deserved such favour from your master?</w:t>
      </w:r>
    </w:p>
    <w:p>
      <w:pPr>
        <w:spacing w:after="60"/>
        <w:jc w:val="both"/>
      </w:pPr>
      <w:r>
        <w:rPr>
          <w:b/>
          <w:i w:val="0"/>
        </w:rPr>
        <w:t>Gandharva.</w:t>
      </w:r>
      <w:r>
        <w:t xml:space="preserve"> One of them is supremely lovable, like an elixir for people's eyes, young, beautiful in form, full outside and inside of the juice of love for Sri Krishna, born in him together with himself — a moon of the brahmin race named Shrinatha. Seeing this captivating youth, my master was greatly pleased. And he said to him: "I myself shall show you Sri Krishna Chaitanya in private; do not go with others."</w:t>
      </w:r>
      <w:r>
        <w:rPr>
          <w:b w:val="0"/>
          <w:i w:val="0"/>
          <w:vertAlign w:val="superscript"/>
        </w:rPr>
        <w:t>7</w:t>
      </w:r>
      <w:r>
        <w:t xml:space="preserve"> For his sake he has been providing for the needs of these ten for a month already, ever since leaving home.</w:t>
      </w:r>
    </w:p>
    <w:p>
      <w:pPr>
        <w:spacing w:after="60"/>
        <w:jc w:val="both"/>
      </w:pPr>
      <w:r>
        <w:rPr>
          <w:b/>
          <w:i w:val="0"/>
        </w:rPr>
        <w:t>Traveller.</w:t>
      </w:r>
      <w:r>
        <w:t xml:space="preserve"> Very well, I shall wait for you here.</w:t>
      </w:r>
    </w:p>
    <w:p>
      <w:pPr>
        <w:spacing w:after="60"/>
        <w:jc w:val="both"/>
      </w:pPr>
      <w:r>
        <w:rPr>
          <w:b/>
          <w:i w:val="0"/>
        </w:rPr>
        <w:t>Gandharva.</w:t>
      </w:r>
      <w:r>
        <w:t xml:space="preserve"> And I shall go for Shivananda. </w:t>
      </w:r>
      <w:r>
        <w:rPr>
          <w:b w:val="0"/>
          <w:i/>
        </w:rPr>
        <w:t>(Exeunt both.)</w:t>
      </w:r>
    </w:p>
    <w:p>
      <w:pPr>
        <w:spacing w:after="60"/>
        <w:jc w:val="both"/>
      </w:pPr>
      <w:r>
        <w:rPr>
          <w:b w:val="0"/>
          <w:i/>
        </w:rPr>
        <w:t>— Interlude (vishkambhaka) —</w:t>
      </w:r>
    </w:p>
    <w:p>
      <w:pPr>
        <w:spacing w:after="60"/>
        <w:jc w:val="both"/>
      </w:pPr>
      <w:r>
        <w:rPr>
          <w:b w:val="0"/>
          <w:i/>
        </w:rPr>
        <w:t>(Enter Shivananda, and with him several others who wish to go.)</w:t>
      </w:r>
    </w:p>
    <w:p>
      <w:pPr>
        <w:spacing w:after="60"/>
        <w:jc w:val="both"/>
      </w:pPr>
      <w:r>
        <w:rPr>
          <w:b/>
          <w:i w:val="0"/>
        </w:rPr>
        <w:t>Shivananda</w:t>
      </w:r>
      <w:r>
        <w:t xml:space="preserve"> </w:t>
      </w:r>
      <w:r>
        <w:rPr>
          <w:b w:val="0"/>
          <w:i/>
        </w:rPr>
        <w:t>(to one of them)</w:t>
      </w:r>
      <w:r>
        <w:t>. Hey, where are you from?</w:t>
      </w:r>
    </w:p>
    <w:p>
      <w:pPr>
        <w:spacing w:after="60"/>
        <w:jc w:val="both"/>
      </w:pPr>
      <w:r>
        <w:rPr>
          <w:b/>
          <w:i w:val="0"/>
        </w:rPr>
        <w:t>He.</w:t>
      </w:r>
      <w:r>
        <w:t xml:space="preserve"> Great soul! Govardhana Dasa has sent me to you.</w:t>
      </w:r>
    </w:p>
    <w:p>
      <w:pPr>
        <w:spacing w:after="60"/>
        <w:jc w:val="both"/>
      </w:pPr>
      <w:r>
        <w:rPr>
          <w:b/>
          <w:i w:val="0"/>
        </w:rPr>
        <w:t>Shivananda.</w:t>
      </w:r>
      <w:r>
        <w:t xml:space="preserve"> Ah, I see. You will go to seek out Raghunatha Dasa.</w:t>
      </w:r>
    </w:p>
    <w:p>
      <w:pPr>
        <w:spacing w:after="60"/>
        <w:jc w:val="both"/>
      </w:pPr>
      <w:r>
        <w:rPr>
          <w:b/>
          <w:i w:val="0"/>
        </w:rPr>
        <w:t>He.</w:t>
      </w:r>
      <w:r>
        <w:t xml:space="preserve"> Just so.</w:t>
      </w:r>
    </w:p>
    <w:p>
      <w:pPr>
        <w:spacing w:after="60"/>
        <w:jc w:val="both"/>
      </w:pPr>
      <w:r>
        <w:rPr>
          <w:b/>
          <w:i w:val="0"/>
        </w:rPr>
        <w:t>Shivananda.</w:t>
      </w:r>
      <w:r>
        <w:t xml:space="preserve"> And why seek him out?</w:t>
      </w:r>
    </w:p>
    <w:p>
      <w:pPr>
        <w:spacing w:after="60"/>
        <w:jc w:val="both"/>
      </w:pPr>
      <w:r>
        <w:rPr>
          <w:b/>
          <w:i w:val="0"/>
        </w:rPr>
        <w:t>He.</w:t>
      </w:r>
      <w:r>
        <w:rPr>
          <w:b w:val="0"/>
          <w:i w:val="0"/>
          <w:vertAlign w:val="superscript"/>
        </w:rPr>
        <w:t>8</w:t>
      </w:r>
      <w:r>
        <w:t xml:space="preserve"> Venerable sir! Are you acquainted with him?</w:t>
      </w:r>
    </w:p>
    <w:p>
      <w:pPr>
        <w:spacing w:after="60"/>
        <w:jc w:val="both"/>
      </w:pPr>
      <w:r>
        <w:rPr>
          <w:b/>
          <w:i w:val="0"/>
        </w:rPr>
        <w:t>Shivananda.</w:t>
      </w:r>
      <w:r>
        <w:t xml:space="preserve"> Listen, then:</w:t>
      </w:r>
    </w:p>
    <w:p>
      <w:pPr>
        <w:spacing w:after="60"/>
        <w:ind w:left="567"/>
      </w:pPr>
      <w:r>
        <w:rPr>
          <w:b/>
          <w:i w:val="0"/>
        </w:rPr>
        <w:t>3.</w:t>
      </w:r>
      <w:r>
        <w:t xml:space="preserve"> The preceptor Yadunandana,</w:t>
      </w:r>
      <w:r>
        <w:rPr>
          <w:b w:val="0"/>
          <w:i w:val="0"/>
          <w:vertAlign w:val="superscript"/>
        </w:rPr>
        <w:t>9</w:t>
      </w:r>
      <w:r>
        <w:t xml:space="preserve"> sweetest, beloved of Sri Vasudeva —</w:t>
      </w:r>
      <w:r>
        <w:br/>
      </w:r>
      <w:r>
        <w:rPr>
          <w:b w:val="0"/>
          <w:i/>
        </w:rPr>
        <w:t>his disciple Raghunatha, rich in virtues, dearer than life to such as I,</w:t>
      </w:r>
      <w:r>
        <w:br/>
      </w:r>
      <w:r>
        <w:rPr>
          <w:b w:val="0"/>
          <w:i/>
        </w:rPr>
        <w:t>ever anointed with the generous mercy of Sri Chaitanya, a follower of Svarupa,</w:t>
      </w:r>
      <w:r>
        <w:br/>
      </w:r>
      <w:r>
        <w:rPr>
          <w:b w:val="0"/>
          <w:i/>
        </w:rPr>
        <w:t>the sole treasury of renunciation — to whom among those living on Nilachala is he not known?</w:t>
      </w:r>
    </w:p>
    <w:p>
      <w:pPr>
        <w:spacing w:after="60"/>
        <w:jc w:val="both"/>
      </w:pPr>
      <w:r>
        <w:t>And further:</w:t>
      </w:r>
    </w:p>
    <w:p>
      <w:pPr>
        <w:spacing w:after="60"/>
        <w:ind w:left="567"/>
      </w:pPr>
      <w:r>
        <w:rPr>
          <w:b/>
          <w:i w:val="0"/>
        </w:rPr>
        <w:t>4.</w:t>
      </w:r>
      <w:r>
        <w:t xml:space="preserve"> He is a certain blessed soil, the one delight of the hearts of all people,</w:t>
      </w:r>
      <w:r>
        <w:br/>
      </w:r>
      <w:r>
        <w:rPr>
          <w:b w:val="0"/>
          <w:i/>
        </w:rPr>
        <w:t>that bears fruit without ploughing; on it the tree of love for that Lord,</w:t>
      </w:r>
      <w:r>
        <w:br/>
      </w:r>
      <w:r>
        <w:rPr>
          <w:b w:val="0"/>
          <w:i/>
        </w:rPr>
        <w:t>as soon as it was planted, at once became fruitful, having no equal.</w:t>
      </w:r>
    </w:p>
    <w:p>
      <w:pPr>
        <w:spacing w:after="60"/>
        <w:jc w:val="both"/>
      </w:pPr>
      <w:r>
        <w:t xml:space="preserve">And still let us go; I myself shall take you under my care and lead you. The delay is only until the command of Advaita-deva has been received. </w:t>
      </w:r>
      <w:r>
        <w:rPr>
          <w:b w:val="0"/>
          <w:i/>
        </w:rPr>
        <w:t>(Ponders.)</w:t>
      </w:r>
    </w:p>
    <w:p>
      <w:pPr>
        <w:spacing w:after="60"/>
        <w:jc w:val="both"/>
      </w:pPr>
      <w:r>
        <w:rPr>
          <w:b w:val="0"/>
          <w:i/>
        </w:rPr>
        <w:t>(Enter Gandharva.)</w:t>
      </w:r>
    </w:p>
    <w:p>
      <w:pPr>
        <w:spacing w:after="60"/>
        <w:jc w:val="both"/>
      </w:pPr>
      <w:r>
        <w:rPr>
          <w:b/>
          <w:i w:val="0"/>
        </w:rPr>
        <w:t>Gandharva.</w:t>
      </w:r>
      <w:r>
        <w:t xml:space="preserve"> Ah, here is Shivananda. Let me approach. </w:t>
      </w:r>
      <w:r>
        <w:rPr>
          <w:b w:val="0"/>
          <w:i/>
        </w:rPr>
        <w:t>(Approaches.)</w:t>
      </w:r>
    </w:p>
    <w:p>
      <w:pPr>
        <w:spacing w:after="60"/>
        <w:jc w:val="both"/>
      </w:pPr>
      <w:r>
        <w:rPr>
          <w:b/>
          <w:i w:val="0"/>
        </w:rPr>
        <w:t>Shivananda</w:t>
      </w:r>
      <w:r>
        <w:t xml:space="preserve"> </w:t>
      </w:r>
      <w:r>
        <w:rPr>
          <w:b w:val="0"/>
          <w:i/>
        </w:rPr>
        <w:t>(looking ahead)</w:t>
      </w:r>
      <w:r>
        <w:t xml:space="preserve">. Ah, ahead, it seems, is a servant of the Acharya Gosvami. Good: what I was thinking of has come to pass. </w:t>
      </w:r>
      <w:r>
        <w:rPr>
          <w:b w:val="0"/>
          <w:i/>
        </w:rPr>
        <w:t>(Approaches.)</w:t>
      </w:r>
    </w:p>
    <w:p>
      <w:pPr>
        <w:spacing w:after="60"/>
        <w:jc w:val="both"/>
      </w:pPr>
      <w:r>
        <w:rPr>
          <w:b/>
          <w:i w:val="0"/>
        </w:rPr>
        <w:t>Gandharva.</w:t>
      </w:r>
      <w:r>
        <w:t xml:space="preserve"> Venerable sir! My master Advaita Gosvami commands you.</w:t>
      </w:r>
    </w:p>
    <w:p>
      <w:pPr>
        <w:spacing w:after="60"/>
        <w:jc w:val="both"/>
      </w:pPr>
      <w:r>
        <w:rPr>
          <w:b/>
          <w:i w:val="0"/>
        </w:rPr>
        <w:t>Shivananda.</w:t>
      </w:r>
      <w:r>
        <w:t xml:space="preserve"> I am all attention. Speak.</w:t>
      </w:r>
    </w:p>
    <w:p>
      <w:pPr>
        <w:spacing w:after="60"/>
        <w:jc w:val="both"/>
      </w:pPr>
      <w:r>
        <w:rPr>
          <w:b/>
          <w:i w:val="0"/>
        </w:rPr>
        <w:t>Gandharva.</w:t>
      </w:r>
      <w:r>
        <w:t xml:space="preserve"> "The auspicious time…" </w:t>
      </w:r>
      <w:r>
        <w:rPr>
          <w:b w:val="0"/>
          <w:i/>
        </w:rPr>
        <w:t>(and so on; recites the verse again)</w:t>
      </w:r>
      <w:r>
        <w:t>.</w:t>
      </w:r>
    </w:p>
    <w:p>
      <w:pPr>
        <w:spacing w:after="60"/>
        <w:jc w:val="both"/>
      </w:pPr>
      <w:r>
        <w:rPr>
          <w:b/>
          <w:i w:val="0"/>
        </w:rPr>
        <w:t>Shivananda.</w:t>
      </w:r>
      <w:r>
        <w:t xml:space="preserve"> I myself am waiting for his command.</w:t>
      </w:r>
    </w:p>
    <w:p>
      <w:pPr>
        <w:spacing w:after="60"/>
        <w:jc w:val="both"/>
      </w:pPr>
      <w:r>
        <w:rPr>
          <w:b/>
          <w:i w:val="0"/>
        </w:rPr>
        <w:t>Gandharva.</w:t>
      </w:r>
      <w:r>
        <w:t xml:space="preserve"> There is something special too.</w:t>
      </w:r>
    </w:p>
    <w:p>
      <w:pPr>
        <w:spacing w:after="60"/>
        <w:jc w:val="both"/>
      </w:pPr>
      <w:r>
        <w:rPr>
          <w:b/>
          <w:i w:val="0"/>
        </w:rPr>
        <w:t>Shivananda.</w:t>
      </w:r>
      <w:r>
        <w:t xml:space="preserve"> What is it?</w:t>
      </w:r>
    </w:p>
    <w:p>
      <w:pPr>
        <w:spacing w:after="60"/>
        <w:jc w:val="both"/>
      </w:pPr>
      <w:r>
        <w:rPr>
          <w:b/>
          <w:i w:val="0"/>
        </w:rPr>
        <w:t>Gandharva.</w:t>
      </w:r>
      <w:r>
        <w:t xml:space="preserve"> This year the bathing festival (</w:t>
      </w:r>
      <w:r>
        <w:rPr>
          <w:b w:val="0"/>
          <w:i/>
        </w:rPr>
        <w:t>snāna-yātrā</w:t>
      </w:r>
      <w:r>
        <w:t>) too must be seen.</w:t>
      </w:r>
      <w:r>
        <w:rPr>
          <w:b w:val="0"/>
          <w:i w:val="0"/>
          <w:vertAlign w:val="superscript"/>
        </w:rPr>
        <w:t>10</w:t>
      </w:r>
    </w:p>
    <w:p>
      <w:pPr>
        <w:spacing w:after="60"/>
        <w:jc w:val="both"/>
      </w:pPr>
      <w:r>
        <w:rPr>
          <w:b/>
          <w:i w:val="0"/>
        </w:rPr>
        <w:t>Shivananda.</w:t>
      </w:r>
      <w:r>
        <w:t xml:space="preserve"> That is just what everyone desires. Go and inform the masters: here I am, having fixed the days, setting out for the Lord's feet. And meanwhile I shall go there to settle the matter with Shrivasa Pandita and the others. You go too. </w:t>
      </w:r>
      <w:r>
        <w:rPr>
          <w:b w:val="0"/>
          <w:i/>
        </w:rPr>
        <w:t>(Exeunt.)</w:t>
      </w:r>
    </w:p>
    <w:p>
      <w:pPr>
        <w:spacing w:after="60"/>
        <w:jc w:val="both"/>
      </w:pPr>
      <w:r>
        <w:rPr>
          <w:b w:val="0"/>
          <w:i/>
        </w:rPr>
        <w:t>(Enter Sarvabhauma, without drawing the curtain.&lt;super&gt;11&lt;/super&gt;)</w:t>
      </w:r>
    </w:p>
    <w:p>
      <w:pPr>
        <w:spacing w:after="60"/>
        <w:jc w:val="both"/>
      </w:pPr>
      <w:r>
        <w:rPr>
          <w:b/>
          <w:i w:val="0"/>
        </w:rPr>
        <w:t>Sarvabhauma.</w:t>
      </w:r>
      <w:r>
        <w:t xml:space="preserve"> Although the Lord did not give His consent, still I am setting out on my own for Varanasi, to make them accept the Lord's teaching</w:t>
      </w:r>
      <w:r>
        <w:rPr>
          <w:b w:val="0"/>
          <w:i w:val="0"/>
          <w:vertAlign w:val="superscript"/>
        </w:rPr>
        <w:t>12</w:t>
      </w:r>
      <w:r>
        <w:t xml:space="preserve"> — so on my own I am going there. I do not know what will come of it. Although the Lord's mercy depends on His will, yet He Himself is subject to mercy, so that at times mercy too becomes independent. What will happen with the help of mercy itself — that will be. </w:t>
      </w:r>
      <w:r>
        <w:rPr>
          <w:b w:val="0"/>
          <w:i/>
        </w:rPr>
        <w:t>(Walks about the stage and looks ahead.)</w:t>
      </w:r>
      <w:r>
        <w:t xml:space="preserve"> Ah, ahead are seen many people from various lands gathered in one place — they must be pilgrims. </w:t>
      </w:r>
      <w:r>
        <w:rPr>
          <w:b w:val="0"/>
          <w:i/>
        </w:rPr>
        <w:t>(Gazing again.)</w:t>
      </w:r>
      <w:r>
        <w:t xml:space="preserve"> Ah, they are all Gaudiyas! </w:t>
      </w:r>
      <w:r>
        <w:rPr>
          <w:b w:val="0"/>
          <w:i/>
        </w:rPr>
        <w:t>(Looking more closely.)</w:t>
      </w:r>
      <w:r>
        <w:t xml:space="preserve"> Here he is, here is Advaita Acharya! Here he is, here is Nityananda the avadhuta! Here he is, here is Shrivasa! Here he is, here is Haridasa! Here he is, here is Gadadhara Dasa! These are Govinda Ghosha and the rest. This is Makaradhvaja. This is Kashinatha. This is Narahari and his companions. These are Ramananda and the others from Kulina-grama. These are Nityananda's companions, Gauri Dasa and the rest. What more is there to say — all the associates of Sri Chaitanya to the last one are coming! Good: I shall stop here today and converse with each of them. </w:t>
      </w:r>
      <w:r>
        <w:rPr>
          <w:b w:val="0"/>
          <w:i/>
        </w:rPr>
        <w:t>(Approaches.)</w:t>
      </w:r>
    </w:p>
    <w:p>
      <w:pPr>
        <w:spacing w:after="60"/>
        <w:jc w:val="both"/>
      </w:pPr>
      <w:r>
        <w:rPr>
          <w:b w:val="0"/>
          <w:i/>
        </w:rPr>
        <w:t>(Enter Advaita and the others, who have set out to see the Lord.)</w:t>
      </w:r>
    </w:p>
    <w:p>
      <w:pPr>
        <w:spacing w:after="60"/>
        <w:jc w:val="both"/>
      </w:pPr>
      <w:r>
        <w:rPr>
          <w:b/>
          <w:i w:val="0"/>
        </w:rPr>
        <w:t>Advaita.</w:t>
      </w:r>
      <w:r>
        <w:t xml:space="preserve"> Ah, ahead seems to be Sarvabhauma. What does this mean?</w:t>
      </w:r>
    </w:p>
    <w:p>
      <w:pPr>
        <w:spacing w:after="60"/>
        <w:jc w:val="both"/>
      </w:pPr>
      <w:r>
        <w:rPr>
          <w:b/>
          <w:i w:val="0"/>
        </w:rPr>
        <w:t>Sarvabhauma</w:t>
      </w:r>
      <w:r>
        <w:t xml:space="preserve"> </w:t>
      </w:r>
      <w:r>
        <w:rPr>
          <w:b w:val="0"/>
          <w:i/>
        </w:rPr>
        <w:t>(approaches and bows to Advaita and to the others too; seeing Haridasa at a distance)</w:t>
      </w:r>
      <w:r>
        <w:t>. Haridasa, who looks not to lineage and caste — obeisance to you!</w:t>
      </w:r>
    </w:p>
    <w:p>
      <w:pPr>
        <w:spacing w:after="60"/>
        <w:jc w:val="both"/>
      </w:pPr>
      <w:r>
        <w:rPr>
          <w:b w:val="0"/>
          <w:i/>
        </w:rPr>
        <w:t>(Haridasa, stepping further back, bows in embarrassment.)</w:t>
      </w:r>
    </w:p>
    <w:p>
      <w:pPr>
        <w:spacing w:after="60"/>
        <w:jc w:val="both"/>
      </w:pPr>
      <w:r>
        <w:rPr>
          <w:b/>
          <w:i w:val="0"/>
        </w:rPr>
        <w:t>Advaita.</w:t>
      </w:r>
      <w:r>
        <w:t xml:space="preserve"> Sarvabhauma! How did you consent to separation from the lotus feet of Sri Krishna Chaitanya?</w:t>
      </w:r>
    </w:p>
    <w:p>
      <w:pPr>
        <w:spacing w:after="60"/>
        <w:jc w:val="both"/>
      </w:pPr>
      <w:r>
        <w:rPr>
          <w:b/>
          <w:i w:val="0"/>
        </w:rPr>
        <w:t>Sarvabhauma.</w:t>
      </w:r>
      <w:r>
        <w:t xml:space="preserve"> This is how it was. </w:t>
      </w:r>
      <w:r>
        <w:rPr>
          <w:b w:val="0"/>
          <w:i/>
        </w:rPr>
        <w:t>(Tells everything.)</w:t>
      </w:r>
    </w:p>
    <w:p>
      <w:pPr>
        <w:spacing w:after="60"/>
        <w:jc w:val="both"/>
      </w:pPr>
      <w:r>
        <w:rPr>
          <w:b/>
          <w:i w:val="0"/>
        </w:rPr>
        <w:t>Advaita.</w:t>
      </w:r>
      <w:r>
        <w:t xml:space="preserve"> Well, then, let everyone rest here today. We must converse with the Bhattacharya.</w:t>
      </w:r>
    </w:p>
    <w:p>
      <w:pPr>
        <w:spacing w:after="60"/>
        <w:jc w:val="both"/>
      </w:pPr>
      <w:r>
        <w:rPr>
          <w:b/>
          <w:i w:val="0"/>
        </w:rPr>
        <w:t>All.</w:t>
      </w:r>
      <w:r>
        <w:t xml:space="preserve"> As you please. </w:t>
      </w:r>
      <w:r>
        <w:rPr>
          <w:b w:val="0"/>
          <w:i/>
        </w:rPr>
        <w:t>(Each settles in his place.)</w:t>
      </w:r>
    </w:p>
    <w:p>
      <w:pPr>
        <w:spacing w:after="60"/>
        <w:jc w:val="both"/>
      </w:pPr>
      <w:r>
        <w:rPr>
          <w:b/>
          <w:i w:val="0"/>
        </w:rPr>
        <w:t>Shrikanta</w:t>
      </w:r>
      <w:r>
        <w:t xml:space="preserve"> </w:t>
      </w:r>
      <w:r>
        <w:rPr>
          <w:b w:val="0"/>
          <w:i/>
        </w:rPr>
        <w:t>(to Shivananda)</w:t>
      </w:r>
      <w:r>
        <w:t>. Venerable uncle! If you allow me, I shall go ahead.</w:t>
      </w:r>
    </w:p>
    <w:p>
      <w:pPr>
        <w:spacing w:after="60"/>
        <w:jc w:val="both"/>
      </w:pPr>
      <w:r>
        <w:rPr>
          <w:b/>
          <w:i w:val="0"/>
        </w:rPr>
        <w:t>Shivananda.</w:t>
      </w:r>
      <w:r>
        <w:t xml:space="preserve"> Go, as you please.</w:t>
      </w:r>
    </w:p>
    <w:p>
      <w:pPr>
        <w:spacing w:after="60"/>
        <w:jc w:val="both"/>
      </w:pPr>
      <w:r>
        <w:rPr>
          <w:b w:val="0"/>
          <w:i/>
        </w:rPr>
        <w:t>(Shrikanta bows and goes out.)</w:t>
      </w:r>
    </w:p>
    <w:p>
      <w:pPr>
        <w:spacing w:after="60"/>
        <w:jc w:val="both"/>
      </w:pPr>
      <w:r>
        <w:rPr>
          <w:b/>
          <w:i w:val="0"/>
        </w:rPr>
        <w:t>Advaita.</w:t>
      </w:r>
      <w:r>
        <w:t xml:space="preserve"> Come, Bhattacharya, come! Let us settle down, and in due time we shall hear everything. </w:t>
      </w:r>
      <w:r>
        <w:rPr>
          <w:b w:val="0"/>
          <w:i/>
        </w:rPr>
        <w:t>(Exeunt.)</w:t>
      </w:r>
    </w:p>
    <w:p>
      <w:pPr>
        <w:spacing w:after="60"/>
        <w:jc w:val="both"/>
      </w:pPr>
      <w:r>
        <w:rPr>
          <w:b w:val="0"/>
          <w:i/>
        </w:rPr>
        <w:t>(Enter Svarupa and Govinda.)</w:t>
      </w:r>
    </w:p>
    <w:p>
      <w:pPr>
        <w:spacing w:after="60"/>
        <w:jc w:val="both"/>
      </w:pPr>
      <w:r>
        <w:rPr>
          <w:b/>
          <w:i w:val="0"/>
        </w:rPr>
        <w:t>Svarupa.</w:t>
      </w:r>
      <w:r>
        <w:t xml:space="preserve"> I have heard that Advaita and all the others are coming from Gauda.</w:t>
      </w:r>
    </w:p>
    <w:p>
      <w:pPr>
        <w:spacing w:after="60"/>
        <w:jc w:val="both"/>
      </w:pPr>
      <w:r>
        <w:rPr>
          <w:b/>
          <w:i w:val="0"/>
        </w:rPr>
        <w:t>Govinda.</w:t>
      </w:r>
      <w:r>
        <w:t xml:space="preserve"> Yes. Shrikanta has just come, having left them halfway.</w:t>
      </w:r>
    </w:p>
    <w:p>
      <w:pPr>
        <w:spacing w:after="60"/>
        <w:jc w:val="both"/>
      </w:pPr>
      <w:r>
        <w:rPr>
          <w:b/>
          <w:i w:val="0"/>
        </w:rPr>
        <w:t>Svarupa.</w:t>
      </w:r>
      <w:r>
        <w:t xml:space="preserve"> Where is he?</w:t>
      </w:r>
    </w:p>
    <w:p>
      <w:pPr>
        <w:spacing w:after="60"/>
        <w:jc w:val="both"/>
      </w:pPr>
      <w:r>
        <w:rPr>
          <w:b/>
          <w:i w:val="0"/>
        </w:rPr>
        <w:t>Govinda.</w:t>
      </w:r>
      <w:r>
        <w:t xml:space="preserve"> He is sitting and talking with Mahaprabhu.</w:t>
      </w:r>
    </w:p>
    <w:p>
      <w:pPr>
        <w:spacing w:after="60"/>
        <w:jc w:val="both"/>
      </w:pPr>
      <w:r>
        <w:rPr>
          <w:b/>
          <w:i w:val="0"/>
        </w:rPr>
        <w:t>Svarupa.</w:t>
      </w:r>
      <w:r>
        <w:t xml:space="preserve"> Then we too shall listen. </w:t>
      </w:r>
      <w:r>
        <w:rPr>
          <w:b w:val="0"/>
          <w:i/>
        </w:rPr>
        <w:t>(They approach.)</w:t>
      </w:r>
    </w:p>
    <w:p>
      <w:pPr>
        <w:spacing w:after="60"/>
        <w:jc w:val="both"/>
      </w:pPr>
      <w:r>
        <w:rPr>
          <w:b w:val="0"/>
          <w:i/>
        </w:rPr>
        <w:t>(Enter Mahaprabhu, sitting comfortably together with the Puri master;&lt;super&gt;13&lt;/super&gt; at a distance, Shrikanta.)</w:t>
      </w:r>
    </w:p>
    <w:p>
      <w:pPr>
        <w:spacing w:after="60"/>
        <w:jc w:val="both"/>
      </w:pPr>
      <w:r>
        <w:rPr>
          <w:b/>
          <w:i w:val="0"/>
        </w:rPr>
        <w:t>Mahaprabhu.</w:t>
      </w:r>
      <w:r>
        <w:t xml:space="preserve"> Shrikanta! Tell Me, who all is coming?</w:t>
      </w:r>
    </w:p>
    <w:p>
      <w:pPr>
        <w:spacing w:after="60"/>
        <w:jc w:val="both"/>
      </w:pPr>
      <w:r>
        <w:rPr>
          <w:b/>
          <w:i w:val="0"/>
        </w:rPr>
        <w:t>Shrikanta.</w:t>
      </w:r>
      <w:r>
        <w:t xml:space="preserve"> Lord! All are Yours. This year no one has stayed behind there. And some have not yet seen Your beautiful feet.</w:t>
      </w:r>
    </w:p>
    <w:p>
      <w:pPr>
        <w:spacing w:after="60"/>
        <w:jc w:val="both"/>
      </w:pPr>
      <w:r>
        <w:rPr>
          <w:b/>
          <w:i w:val="0"/>
        </w:rPr>
        <w:t>Svarupa</w:t>
      </w:r>
      <w:r>
        <w:t xml:space="preserve"> </w:t>
      </w:r>
      <w:r>
        <w:rPr>
          <w:b w:val="0"/>
          <w:i/>
        </w:rPr>
        <w:t>(approaching)</w:t>
      </w:r>
      <w:r>
        <w:t>. Glory, glory to Mahaprabhu!</w:t>
      </w:r>
    </w:p>
    <w:p>
      <w:pPr>
        <w:spacing w:after="60"/>
        <w:jc w:val="both"/>
      </w:pPr>
      <w:r>
        <w:rPr>
          <w:b/>
          <w:i w:val="0"/>
        </w:rPr>
        <w:t>Mahaprabhu.</w:t>
      </w:r>
      <w:r>
        <w:t xml:space="preserve"> Come here, come, Svarupa! </w:t>
      </w:r>
      <w:r>
        <w:rPr>
          <w:b w:val="0"/>
          <w:i/>
        </w:rPr>
        <w:t>(Seats him beside Himself.)</w:t>
      </w:r>
    </w:p>
    <w:p>
      <w:pPr>
        <w:spacing w:after="60"/>
        <w:jc w:val="both"/>
      </w:pPr>
      <w:r>
        <w:rPr>
          <w:b w:val="0"/>
          <w:i/>
        </w:rPr>
        <w:t>(Shrikanta bows to Svarupa.)</w:t>
      </w:r>
    </w:p>
    <w:p>
      <w:pPr>
        <w:spacing w:after="60"/>
        <w:jc w:val="both"/>
      </w:pPr>
      <w:r>
        <w:rPr>
          <w:b/>
          <w:i w:val="0"/>
        </w:rPr>
        <w:t>Mahaprabhu.</w:t>
      </w:r>
      <w:r>
        <w:t xml:space="preserve"> Shrikanta! Well, and then? Who are they — those whom I have not seen before?</w:t>
      </w:r>
    </w:p>
    <w:p>
      <w:pPr>
        <w:spacing w:after="60"/>
        <w:jc w:val="both"/>
      </w:pPr>
      <w:r>
        <w:rPr>
          <w:b/>
          <w:i w:val="0"/>
        </w:rPr>
        <w:t>Shrikanta.</w:t>
      </w:r>
      <w:r>
        <w:t xml:space="preserve"> Lord! Advaita Acharya's sons — Vishnu Dasa, Gopala Dasa and others. And also with Advaita comes one named Shrinatha, dear to all people.</w:t>
      </w:r>
    </w:p>
    <w:p>
      <w:pPr>
        <w:spacing w:after="60"/>
        <w:jc w:val="both"/>
      </w:pPr>
      <w:r>
        <w:rPr>
          <w:b/>
          <w:i w:val="0"/>
        </w:rPr>
        <w:t>Mahaprabhu.</w:t>
      </w:r>
      <w:r>
        <w:t xml:space="preserve"> Why does he come with him, leaving the company of Shivananda?</w:t>
      </w:r>
    </w:p>
    <w:p>
      <w:pPr>
        <w:spacing w:after="60"/>
        <w:jc w:val="both"/>
      </w:pPr>
      <w:r>
        <w:rPr>
          <w:b/>
          <w:i w:val="0"/>
        </w:rPr>
        <w:t>Shrikanta.</w:t>
      </w:r>
      <w:r>
        <w:t xml:space="preserve"> He said to him: "I shall bring you to Mahaprabhu in private and obtain His special mercy for you" — and so he relied on this promise.</w:t>
      </w:r>
    </w:p>
    <w:p>
      <w:pPr>
        <w:spacing w:after="60"/>
        <w:jc w:val="both"/>
      </w:pPr>
      <w:r>
        <w:rPr>
          <w:b/>
          <w:i w:val="0"/>
        </w:rPr>
        <w:t>Mahaprabhu</w:t>
      </w:r>
      <w:r>
        <w:t xml:space="preserve"> </w:t>
      </w:r>
      <w:r>
        <w:rPr>
          <w:b w:val="0"/>
          <w:i/>
        </w:rPr>
        <w:t>(smiling, to Svarupa)</w:t>
      </w:r>
      <w:r>
        <w:t>. Listen:</w:t>
      </w:r>
    </w:p>
    <w:p>
      <w:pPr>
        <w:spacing w:after="60"/>
        <w:ind w:left="567"/>
      </w:pPr>
      <w:r>
        <w:rPr>
          <w:b/>
          <w:i w:val="0"/>
        </w:rPr>
        <w:t>5.</w:t>
      </w:r>
      <w:r>
        <w:t xml:space="preserve"> "This is Advaita's offering; it will prove very sweet" — therefore</w:t>
      </w:r>
      <w:r>
        <w:br/>
      </w:r>
      <w:r>
        <w:rPr>
          <w:b w:val="0"/>
          <w:i/>
        </w:rPr>
        <w:t>some love must be shown to him; and you, Svarupa, be a friend to him;</w:t>
      </w:r>
      <w:r>
        <w:br/>
      </w:r>
      <w:r>
        <w:rPr>
          <w:b w:val="0"/>
          <w:i/>
        </w:rPr>
        <w:t>and you, O Shankara,&lt;super&gt;14&lt;/super&gt; awaken the sweetest feeling for him:</w:t>
      </w:r>
      <w:r>
        <w:br/>
      </w:r>
      <w:r>
        <w:rPr>
          <w:b w:val="0"/>
          <w:i/>
        </w:rPr>
        <w:t>for the union of those alike in nature is sweet to all.</w:t>
      </w:r>
    </w:p>
    <w:p>
      <w:pPr>
        <w:spacing w:after="60"/>
        <w:jc w:val="both"/>
      </w:pPr>
      <w:r>
        <w:rPr>
          <w:b/>
          <w:i w:val="0"/>
        </w:rPr>
        <w:t>Both.</w:t>
      </w:r>
      <w:r>
        <w:t xml:space="preserve"> As the Lord commands.</w:t>
      </w:r>
    </w:p>
    <w:p>
      <w:pPr>
        <w:spacing w:after="60"/>
        <w:jc w:val="both"/>
      </w:pPr>
      <w:r>
        <w:rPr>
          <w:b/>
          <w:i w:val="0"/>
        </w:rPr>
        <w:t>Mahaprabhu.</w:t>
      </w:r>
      <w:r>
        <w:t xml:space="preserve"> Who else?</w:t>
      </w:r>
    </w:p>
    <w:p>
      <w:pPr>
        <w:spacing w:after="60"/>
        <w:jc w:val="both"/>
      </w:pPr>
      <w:r>
        <w:rPr>
          <w:b/>
          <w:i w:val="0"/>
        </w:rPr>
        <w:t>Shrikanta.</w:t>
      </w:r>
      <w:r>
        <w:t xml:space="preserve"> The son of Vasudeva</w:t>
      </w:r>
      <w:r>
        <w:rPr>
          <w:b w:val="0"/>
          <w:i w:val="0"/>
          <w:vertAlign w:val="superscript"/>
        </w:rPr>
        <w:t>15</w:t>
      </w:r>
      <w:r>
        <w:t xml:space="preserve"> and my uncle's two sons.</w:t>
      </w:r>
    </w:p>
    <w:p>
      <w:pPr>
        <w:spacing w:after="60"/>
        <w:jc w:val="both"/>
      </w:pPr>
      <w:r>
        <w:rPr>
          <w:b/>
          <w:i w:val="0"/>
        </w:rPr>
        <w:t>Mahaprabhu.</w:t>
      </w:r>
      <w:r>
        <w:t xml:space="preserve"> Those two I have already seen.</w:t>
      </w:r>
    </w:p>
    <w:p>
      <w:pPr>
        <w:spacing w:after="60"/>
        <w:jc w:val="both"/>
      </w:pPr>
      <w:r>
        <w:rPr>
          <w:b/>
          <w:i w:val="0"/>
        </w:rPr>
        <w:t>Shrikanta.</w:t>
      </w:r>
      <w:r>
        <w:t xml:space="preserve"> But the youngest</w:t>
      </w:r>
      <w:r>
        <w:rPr>
          <w:b w:val="0"/>
          <w:i w:val="0"/>
          <w:vertAlign w:val="superscript"/>
        </w:rPr>
        <w:t>16</w:t>
      </w:r>
      <w:r>
        <w:t xml:space="preserve"> has not yet seen Your beautiful feet.</w:t>
      </w:r>
    </w:p>
    <w:p>
      <w:pPr>
        <w:spacing w:after="60"/>
        <w:jc w:val="both"/>
      </w:pPr>
      <w:r>
        <w:rPr>
          <w:b/>
          <w:i w:val="0"/>
        </w:rPr>
        <w:t>Mahaprabhu</w:t>
      </w:r>
      <w:r>
        <w:t xml:space="preserve"> </w:t>
      </w:r>
      <w:r>
        <w:rPr>
          <w:b w:val="0"/>
          <w:i/>
        </w:rPr>
        <w:t>(to the Puri master)</w:t>
      </w:r>
      <w:r>
        <w:t>. Svami, this is your servant.</w:t>
      </w:r>
      <w:r>
        <w:rPr>
          <w:b w:val="0"/>
          <w:i w:val="0"/>
          <w:vertAlign w:val="superscript"/>
        </w:rPr>
        <w:t>17</w:t>
      </w:r>
    </w:p>
    <w:p>
      <w:pPr>
        <w:spacing w:after="60"/>
        <w:jc w:val="both"/>
      </w:pPr>
      <w:r>
        <w:rPr>
          <w:b/>
          <w:i w:val="0"/>
        </w:rPr>
        <w:t>Shrikanta.</w:t>
      </w:r>
      <w:r>
        <w:t xml:space="preserve"> Lord, so it is.</w:t>
      </w:r>
    </w:p>
    <w:p>
      <w:pPr>
        <w:spacing w:after="60"/>
        <w:jc w:val="both"/>
      </w:pPr>
      <w:r>
        <w:rPr>
          <w:b/>
          <w:i w:val="0"/>
        </w:rPr>
        <w:t>Mahaprabhu.</w:t>
      </w:r>
      <w:r>
        <w:t xml:space="preserve"> Well, and then?</w:t>
      </w:r>
    </w:p>
    <w:p>
      <w:pPr>
        <w:spacing w:after="60"/>
        <w:jc w:val="both"/>
      </w:pPr>
      <w:r>
        <w:rPr>
          <w:b/>
          <w:i w:val="0"/>
        </w:rPr>
        <w:t>Shrikanta.</w:t>
      </w:r>
      <w:r>
        <w:t xml:space="preserve"> The son of Ramananda Basu. And others likewise.</w:t>
      </w:r>
    </w:p>
    <w:p>
      <w:pPr>
        <w:spacing w:after="60"/>
        <w:jc w:val="both"/>
      </w:pPr>
      <w:r>
        <w:rPr>
          <w:b/>
          <w:i w:val="0"/>
        </w:rPr>
        <w:t>Mahaprabhu.</w:t>
      </w:r>
      <w:r>
        <w:t xml:space="preserve"> Svami Puri master! Ho, Svarupa! This year, for the sake of these, those too will get the chance to see Me.</w:t>
      </w:r>
      <w:r>
        <w:rPr>
          <w:b w:val="0"/>
          <w:i w:val="0"/>
          <w:vertAlign w:val="superscript"/>
        </w:rPr>
        <w:t>18</w:t>
      </w:r>
    </w:p>
    <w:p>
      <w:pPr>
        <w:spacing w:after="60"/>
        <w:jc w:val="both"/>
      </w:pPr>
      <w:r>
        <w:rPr>
          <w:b/>
          <w:i w:val="0"/>
        </w:rPr>
        <w:t>Both</w:t>
      </w:r>
      <w:r>
        <w:t xml:space="preserve"> </w:t>
      </w:r>
      <w:r>
        <w:rPr>
          <w:b w:val="0"/>
          <w:i/>
        </w:rPr>
        <w:t>(to themselves)</w:t>
      </w:r>
      <w:r>
        <w:t>. Ah, what can be the meaning of these words? Well, it will become clear of itself.</w:t>
      </w:r>
    </w:p>
    <w:p>
      <w:pPr>
        <w:spacing w:after="60"/>
        <w:jc w:val="both"/>
      </w:pPr>
      <w:r>
        <w:rPr>
          <w:b/>
          <w:i w:val="0"/>
        </w:rPr>
        <w:t>Mahaprabhu.</w:t>
      </w:r>
      <w:r>
        <w:t xml:space="preserve"> This year the Acharya will meet the King.</w:t>
      </w:r>
    </w:p>
    <w:p>
      <w:pPr>
        <w:spacing w:after="60"/>
        <w:jc w:val="both"/>
      </w:pPr>
      <w:r>
        <w:rPr>
          <w:b/>
          <w:i w:val="0"/>
        </w:rPr>
        <w:t>Shrikanta.</w:t>
      </w:r>
      <w:r>
        <w:t xml:space="preserve"> Master! I have come from afar, so I know nothing of this.</w:t>
      </w:r>
    </w:p>
    <w:p>
      <w:pPr>
        <w:spacing w:after="60"/>
        <w:jc w:val="both"/>
      </w:pPr>
      <w:r>
        <w:rPr>
          <w:b/>
          <w:i w:val="0"/>
        </w:rPr>
        <w:t>Puri master and Svarupa</w:t>
      </w:r>
      <w:r>
        <w:t xml:space="preserve"> </w:t>
      </w:r>
      <w:r>
        <w:rPr>
          <w:b w:val="0"/>
          <w:i/>
        </w:rPr>
        <w:t>(to themselves)</w:t>
      </w:r>
      <w:r>
        <w:t>. Ah, I see! Last year Advaita Acharya conversed with the King — that reproach still lives in the Lord's heart.</w:t>
      </w:r>
    </w:p>
    <w:p>
      <w:pPr>
        <w:spacing w:after="60"/>
        <w:jc w:val="both"/>
      </w:pPr>
      <w:r>
        <w:rPr>
          <w:b/>
          <w:i w:val="0"/>
        </w:rPr>
        <w:t>Mahaprabhu.</w:t>
      </w:r>
      <w:r>
        <w:t xml:space="preserve"> Puri master! It is just the conduct of Vasudeva that pleases Me.</w:t>
      </w:r>
      <w:r>
        <w:rPr>
          <w:b w:val="0"/>
          <w:i w:val="0"/>
          <w:vertAlign w:val="superscript"/>
        </w:rPr>
        <w:t>19</w:t>
      </w:r>
    </w:p>
    <w:p>
      <w:pPr>
        <w:spacing w:after="60"/>
        <w:jc w:val="both"/>
      </w:pPr>
      <w:r>
        <w:rPr>
          <w:b/>
          <w:i w:val="0"/>
        </w:rPr>
        <w:t>Puri.</w:t>
      </w:r>
      <w:r>
        <w:t xml:space="preserve"> Truly he is fortunate: the Lord praises him even in his absence.</w:t>
      </w:r>
    </w:p>
    <w:p>
      <w:pPr>
        <w:spacing w:after="60"/>
        <w:jc w:val="both"/>
      </w:pPr>
      <w:r>
        <w:rPr>
          <w:b w:val="0"/>
          <w:i/>
        </w:rPr>
        <w:t>(Behind the scenes, noise.)</w:t>
      </w:r>
    </w:p>
    <w:p>
      <w:pPr>
        <w:spacing w:after="60"/>
        <w:jc w:val="both"/>
      </w:pPr>
      <w:r>
        <w:rPr>
          <w:b/>
          <w:i w:val="0"/>
        </w:rPr>
        <w:t>Puri</w:t>
      </w:r>
      <w:r>
        <w:t xml:space="preserve"> </w:t>
      </w:r>
      <w:r>
        <w:rPr>
          <w:b w:val="0"/>
          <w:i/>
        </w:rPr>
        <w:t>(having listened)</w:t>
      </w:r>
      <w:r>
        <w:t>. Master! They are already very near — this clamour is heard.</w:t>
      </w:r>
    </w:p>
    <w:p>
      <w:pPr>
        <w:spacing w:after="60"/>
        <w:jc w:val="both"/>
      </w:pPr>
      <w:r>
        <w:rPr>
          <w:b/>
          <w:i w:val="0"/>
        </w:rPr>
        <w:t>Mahaprabhu.</w:t>
      </w:r>
      <w:r>
        <w:t xml:space="preserve"> Govinda! Take a garland — the Lord's prasada — and go out to meet them.</w:t>
      </w:r>
    </w:p>
    <w:p>
      <w:pPr>
        <w:spacing w:after="60"/>
        <w:jc w:val="both"/>
      </w:pPr>
      <w:r>
        <w:rPr>
          <w:b/>
          <w:i w:val="0"/>
        </w:rPr>
        <w:t>Govinda.</w:t>
      </w:r>
      <w:r>
        <w:t xml:space="preserve"> As You command. </w:t>
      </w:r>
      <w:r>
        <w:rPr>
          <w:b w:val="0"/>
          <w:i/>
        </w:rPr>
        <w:t>(Goes out.)</w:t>
      </w:r>
    </w:p>
    <w:p>
      <w:pPr>
        <w:spacing w:after="60"/>
        <w:jc w:val="both"/>
      </w:pPr>
      <w:r>
        <w:rPr>
          <w:b/>
          <w:i w:val="0"/>
        </w:rPr>
        <w:t>Vaninatha</w:t>
      </w:r>
      <w:r>
        <w:t xml:space="preserve"> </w:t>
      </w:r>
      <w:r>
        <w:rPr>
          <w:b w:val="0"/>
          <w:i/>
        </w:rPr>
        <w:t>(enters, bows and, joining his palms)</w:t>
      </w:r>
      <w:r>
        <w:t>. Master! Here is mahaprasada — rice and other dishes of the Lord Sri Jagannatha.</w:t>
      </w:r>
    </w:p>
    <w:p>
      <w:pPr>
        <w:spacing w:after="60"/>
        <w:jc w:val="both"/>
      </w:pPr>
      <w:r>
        <w:rPr>
          <w:b/>
          <w:i w:val="0"/>
        </w:rPr>
        <w:t>Mahaprabhu.</w:t>
      </w:r>
      <w:r>
        <w:t xml:space="preserve"> Vaninatha! You know well when what is needed: you have done this, realising that Advaita and the others are arriving now. Until Govinda comes, put it somewhere yourself. </w:t>
      </w:r>
      <w:r>
        <w:rPr>
          <w:b w:val="0"/>
          <w:i/>
        </w:rPr>
        <w:t>(Vaninatha does so.)</w:t>
      </w:r>
    </w:p>
    <w:p>
      <w:pPr>
        <w:spacing w:after="60"/>
        <w:jc w:val="both"/>
      </w:pPr>
      <w:r>
        <w:rPr>
          <w:b/>
          <w:i w:val="0"/>
        </w:rPr>
        <w:t>Kashi Mishra</w:t>
      </w:r>
      <w:r>
        <w:t xml:space="preserve"> </w:t>
      </w:r>
      <w:r>
        <w:rPr>
          <w:b w:val="0"/>
          <w:i/>
        </w:rPr>
        <w:t>(entering)</w:t>
      </w:r>
      <w:r>
        <w:t>. Lord! Tomorrow is the great bathing festival of the Lord.</w:t>
      </w:r>
    </w:p>
    <w:p>
      <w:pPr>
        <w:spacing w:after="60"/>
        <w:jc w:val="both"/>
      </w:pPr>
      <w:r>
        <w:rPr>
          <w:b/>
          <w:i w:val="0"/>
        </w:rPr>
        <w:t>Mahaprabhu.</w:t>
      </w:r>
      <w:r>
        <w:t xml:space="preserve"> Yes, I know. But, Mishra, see to it that this year My Gaudiyas, all of them down to the last simple man,</w:t>
      </w:r>
      <w:r>
        <w:rPr>
          <w:b w:val="0"/>
          <w:i w:val="0"/>
          <w:vertAlign w:val="superscript"/>
        </w:rPr>
        <w:t>20</w:t>
      </w:r>
      <w:r>
        <w:t xml:space="preserve"> may watch the great bathing festival in peace.</w:t>
      </w:r>
    </w:p>
    <w:p>
      <w:pPr>
        <w:spacing w:after="60"/>
        <w:jc w:val="both"/>
      </w:pPr>
      <w:r>
        <w:rPr>
          <w:b/>
          <w:i w:val="0"/>
        </w:rPr>
        <w:t>Kashi Mishra.</w:t>
      </w:r>
      <w:r>
        <w:t xml:space="preserve"> Master! The King has commanded me: "This year none of mine — neither the queens nor the others — will watch the bathing of God. Where they formerly watched the bathing of God, standing on the circular enclosure</w:t>
      </w:r>
      <w:r>
        <w:rPr>
          <w:b w:val="0"/>
          <w:i w:val="0"/>
          <w:vertAlign w:val="superscript"/>
        </w:rPr>
        <w:t>21</w:t>
      </w:r>
      <w:r>
        <w:t xml:space="preserve"> — there let all the Gaudiyas go up."</w:t>
      </w:r>
    </w:p>
    <w:p>
      <w:pPr>
        <w:spacing w:after="60"/>
        <w:jc w:val="both"/>
      </w:pPr>
      <w:r>
        <w:rPr>
          <w:b/>
          <w:i w:val="0"/>
        </w:rPr>
        <w:t>Mahaprabhu.</w:t>
      </w:r>
      <w:r>
        <w:t xml:space="preserve"> May all good be his!</w:t>
      </w:r>
    </w:p>
    <w:p>
      <w:pPr>
        <w:spacing w:after="60"/>
        <w:jc w:val="both"/>
      </w:pPr>
      <w:r>
        <w:rPr>
          <w:b w:val="0"/>
          <w:i/>
        </w:rPr>
        <w:t>(Again behind the scenes, the sounds of sankirtana.)</w:t>
      </w:r>
    </w:p>
    <w:p>
      <w:pPr>
        <w:spacing w:after="60"/>
        <w:jc w:val="both"/>
      </w:pPr>
      <w:r>
        <w:rPr>
          <w:b/>
          <w:i w:val="0"/>
        </w:rPr>
        <w:t>Puri.</w:t>
      </w:r>
      <w:r>
        <w:t xml:space="preserve"> Master! They have already reached Chara-Ganesha.</w:t>
      </w:r>
      <w:r>
        <w:rPr>
          <w:b w:val="0"/>
          <w:i w:val="0"/>
          <w:vertAlign w:val="superscript"/>
        </w:rPr>
        <w:t>22</w:t>
      </w:r>
    </w:p>
    <w:p>
      <w:pPr>
        <w:spacing w:after="60"/>
        <w:jc w:val="both"/>
      </w:pPr>
      <w:r>
        <w:rPr>
          <w:b/>
          <w:i w:val="0"/>
        </w:rPr>
        <w:t>Mahaprabhu.</w:t>
      </w:r>
      <w:r>
        <w:t xml:space="preserve"> Svarupa! You go ahead to meet them, and then I shall come too.</w:t>
      </w:r>
    </w:p>
    <w:p>
      <w:pPr>
        <w:spacing w:after="60"/>
        <w:jc w:val="both"/>
      </w:pPr>
      <w:r>
        <w:rPr>
          <w:b/>
          <w:i w:val="0"/>
        </w:rPr>
        <w:t>Svarupa.</w:t>
      </w:r>
      <w:r>
        <w:t xml:space="preserve"> As You command. </w:t>
      </w:r>
      <w:r>
        <w:rPr>
          <w:b w:val="0"/>
          <w:i/>
        </w:rPr>
        <w:t>(Goes out.)</w:t>
      </w:r>
    </w:p>
    <w:p>
      <w:pPr>
        <w:spacing w:after="60"/>
        <w:jc w:val="both"/>
      </w:pPr>
      <w:r>
        <w:rPr>
          <w:b/>
          <w:i w:val="0"/>
        </w:rPr>
        <w:t>Puri</w:t>
      </w:r>
      <w:r>
        <w:t xml:space="preserve"> </w:t>
      </w:r>
      <w:r>
        <w:rPr>
          <w:b w:val="0"/>
          <w:i/>
        </w:rPr>
        <w:t>(to himself)</w:t>
      </w:r>
      <w:r>
        <w:t>.</w:t>
      </w:r>
    </w:p>
    <w:p>
      <w:pPr>
        <w:spacing w:after="60"/>
        <w:ind w:left="567"/>
      </w:pPr>
      <w:r>
        <w:rPr>
          <w:b/>
          <w:i w:val="0"/>
        </w:rPr>
        <w:t>6.</w:t>
      </w:r>
      <w:r>
        <w:t xml:space="preserve"> A great reproach was shown — and now the Lord, loving Advaita,</w:t>
      </w:r>
      <w:r>
        <w:br/>
      </w:r>
      <w:r>
        <w:rPr>
          <w:b w:val="0"/>
          <w:i/>
        </w:rPr>
        <w:t>shows him still greater honour.</w:t>
      </w:r>
      <w:r>
        <w:br/>
      </w:r>
      <w:r>
        <w:rPr>
          <w:b w:val="0"/>
          <w:i/>
        </w:rPr>
        <w:t>Such is the greatness of friendship: though friends, by the nature of the body,&lt;super&gt;23&lt;/super&gt; have both virtues and faults,</w:t>
      </w:r>
      <w:r>
        <w:br/>
      </w:r>
      <w:r>
        <w:rPr>
          <w:b w:val="0"/>
          <w:i/>
        </w:rPr>
        <w:t>the eye sees only the virtues and does not catch on the faults.</w:t>
      </w:r>
    </w:p>
    <w:p>
      <w:pPr>
        <w:spacing w:after="60"/>
        <w:jc w:val="both"/>
      </w:pPr>
      <w:r>
        <w:rPr>
          <w:b/>
          <w:i w:val="0"/>
        </w:rPr>
        <w:t>Mahaprabhu.</w:t>
      </w:r>
      <w:r>
        <w:t xml:space="preserve"> Puri master, rise, let us too go to meet them.</w:t>
      </w:r>
    </w:p>
    <w:p>
      <w:pPr>
        <w:spacing w:after="60"/>
        <w:jc w:val="both"/>
      </w:pPr>
      <w:r>
        <w:rPr>
          <w:b/>
          <w:i w:val="0"/>
        </w:rPr>
        <w:t>Puri.</w:t>
      </w:r>
      <w:r>
        <w:t xml:space="preserve"> Rise, Gosvami! </w:t>
      </w:r>
      <w:r>
        <w:rPr>
          <w:b w:val="0"/>
          <w:i/>
        </w:rPr>
        <w:t>(They go out of the town to meet them.)</w:t>
      </w:r>
    </w:p>
    <w:p>
      <w:pPr>
        <w:spacing w:after="60"/>
        <w:jc w:val="both"/>
      </w:pPr>
      <w:r>
        <w:rPr>
          <w:b w:val="0"/>
          <w:i/>
        </w:rPr>
        <w:t>(Enter Advaita, doubly gladdened at having received the garland, the Lord's prasada, overflowing with the bliss of the dance; around him Shivananda and the others, singing kirtana. Advaita, seeing Mahaprabhu coming from afar, dances and falls to the ground.)</w:t>
      </w:r>
    </w:p>
    <w:p>
      <w:pPr>
        <w:spacing w:after="60"/>
        <w:jc w:val="both"/>
      </w:pPr>
      <w:r>
        <w:rPr>
          <w:b/>
          <w:i w:val="0"/>
        </w:rPr>
        <w:t>Shivananda</w:t>
      </w:r>
      <w:r>
        <w:t xml:space="preserve"> </w:t>
      </w:r>
      <w:r>
        <w:rPr>
          <w:b w:val="0"/>
          <w:i/>
        </w:rPr>
        <w:t>(addressing his son, but so that all may hear)</w:t>
      </w:r>
      <w:r>
        <w:t>. Look, look, here He is, here!</w:t>
      </w:r>
    </w:p>
    <w:p>
      <w:pPr>
        <w:spacing w:after="60"/>
        <w:ind w:left="567"/>
      </w:pPr>
      <w:r>
        <w:rPr>
          <w:b/>
          <w:i w:val="0"/>
        </w:rPr>
        <w:t>7.</w:t>
      </w:r>
      <w:r>
        <w:t xml:space="preserve"> In lustre a garland of lightning, in gait the playful stride of the king of lions full of eager longing,</w:t>
      </w:r>
      <w:r>
        <w:br/>
      </w:r>
      <w:r>
        <w:rPr>
          <w:b w:val="0"/>
          <w:i/>
        </w:rPr>
        <w:t>His arms long and mighty like golden bolts;</w:t>
      </w:r>
      <w:r>
        <w:br/>
      </w:r>
      <w:r>
        <w:rPr>
          <w:b w:val="0"/>
          <w:i/>
        </w:rPr>
        <w:t>His neck like a lion's, His garment gleaming with the lustre of the rising sun —</w:t>
      </w:r>
      <w:r>
        <w:br/>
      </w:r>
      <w:r>
        <w:rPr>
          <w:b w:val="0"/>
          <w:i/>
        </w:rPr>
        <w:t>Sri Gauranga shines before us. Bow, bow down!</w:t>
      </w:r>
    </w:p>
    <w:p>
      <w:pPr>
        <w:spacing w:after="60"/>
        <w:jc w:val="both"/>
      </w:pPr>
      <w:r>
        <w:rPr>
          <w:b w:val="0"/>
          <w:i/>
        </w:rPr>
        <w:t>(All bow to the ground, and when they rise, their eyes again seek the Lord, who has entered the circle of Advaita.)</w:t>
      </w:r>
    </w:p>
    <w:p>
      <w:pPr>
        <w:spacing w:after="60"/>
        <w:jc w:val="both"/>
      </w:pPr>
      <w:r>
        <w:rPr>
          <w:b/>
          <w:i w:val="0"/>
        </w:rPr>
        <w:t>Shivananda</w:t>
      </w:r>
      <w:r>
        <w:t xml:space="preserve"> </w:t>
      </w:r>
      <w:r>
        <w:rPr>
          <w:b w:val="0"/>
          <w:i/>
        </w:rPr>
        <w:t>(gazing)</w:t>
      </w:r>
      <w:r>
        <w:t>.</w:t>
      </w:r>
    </w:p>
    <w:p>
      <w:pPr>
        <w:spacing w:after="60"/>
        <w:ind w:left="567"/>
      </w:pPr>
      <w:r>
        <w:rPr>
          <w:b/>
          <w:i w:val="0"/>
        </w:rPr>
        <w:t>8.</w:t>
      </w:r>
      <w:r>
        <w:t xml:space="preserve"> When Advaita and Chaitanya embraced tightly,</w:t>
      </w:r>
      <w:r>
        <w:br/>
      </w:r>
      <w:r>
        <w:rPr>
          <w:b w:val="0"/>
          <w:i/>
        </w:rPr>
        <w:t>no one could distinguish who was who:</w:t>
      </w:r>
      <w:r>
        <w:br/>
      </w:r>
      <w:r>
        <w:rPr>
          <w:b w:val="0"/>
          <w:i/>
        </w:rPr>
        <w:t>for a moment people see Advaita in Chaitanya,</w:t>
      </w:r>
      <w:r>
        <w:br/>
      </w:r>
      <w:r>
        <w:rPr>
          <w:b w:val="0"/>
          <w:i/>
        </w:rPr>
        <w:t>and Chaitanya in Advaita.&lt;super&gt;24&lt;/super&gt;</w:t>
      </w:r>
    </w:p>
    <w:p>
      <w:pPr>
        <w:spacing w:after="60"/>
        <w:jc w:val="both"/>
      </w:pPr>
      <w:r>
        <w:t>Look, then:</w:t>
      </w:r>
    </w:p>
    <w:p>
      <w:pPr>
        <w:spacing w:after="60"/>
        <w:ind w:left="567"/>
      </w:pPr>
      <w:r>
        <w:rPr>
          <w:b/>
          <w:i w:val="0"/>
        </w:rPr>
        <w:t>9.</w:t>
      </w:r>
      <w:r>
        <w:t xml:space="preserve"> The Lord, putting Advaita in front, came forward, wishing to see him,</w:t>
      </w:r>
      <w:r>
        <w:br/>
      </w:r>
      <w:r>
        <w:rPr>
          <w:b w:val="0"/>
          <w:i/>
        </w:rPr>
        <w:t>and now leads him into His abode.</w:t>
      </w:r>
      <w:r>
        <w:br/>
      </w:r>
      <w:r>
        <w:rPr>
          <w:b w:val="0"/>
          <w:i/>
        </w:rPr>
        <w:t>Wait — let everyone enter in order.</w:t>
      </w:r>
    </w:p>
    <w:p>
      <w:pPr>
        <w:spacing w:after="60"/>
        <w:jc w:val="both"/>
      </w:pPr>
      <w:r>
        <w:rPr>
          <w:b w:val="0"/>
          <w:i/>
        </w:rPr>
        <w:t>(Holding everyone back, he lets them in in order. Mahaprabhu sits down and, having gladdened each one — Advaita and the others — as is fitting, with embraces, conversation, glances and the rest, with His own hand gives each a full handful of rice, the Lord's prasada. Advaita and the others receive it in order.)</w:t>
      </w:r>
    </w:p>
    <w:p>
      <w:pPr>
        <w:spacing w:after="60"/>
        <w:jc w:val="both"/>
      </w:pPr>
      <w:r>
        <w:rPr>
          <w:b/>
          <w:i w:val="0"/>
        </w:rPr>
        <w:t>Bhagavan.</w:t>
      </w:r>
      <w:r>
        <w:t xml:space="preserve"> Ho, today eat nothing more; tonight, at the coming of evening, all of you go up onto the circular enclosure so as to watch the great bathing festival in peace.</w:t>
      </w:r>
    </w:p>
    <w:p>
      <w:pPr>
        <w:spacing w:after="60"/>
        <w:jc w:val="both"/>
      </w:pPr>
      <w:r>
        <w:rPr>
          <w:b/>
          <w:i w:val="0"/>
        </w:rPr>
        <w:t>All.</w:t>
      </w:r>
      <w:r>
        <w:t xml:space="preserve"> As You command. </w:t>
      </w:r>
      <w:r>
        <w:rPr>
          <w:b w:val="0"/>
          <w:i/>
        </w:rPr>
        <w:t>(Exeunt.)</w:t>
      </w:r>
    </w:p>
    <w:p>
      <w:pPr>
        <w:spacing w:after="60"/>
        <w:jc w:val="both"/>
      </w:pPr>
      <w:r>
        <w:rPr>
          <w:b/>
          <w:i w:val="0"/>
        </w:rPr>
        <w:t>Svarupa.</w:t>
      </w:r>
      <w:r>
        <w:t xml:space="preserve"> Lord! You Yourself should perform the day's rites at the proper time.</w:t>
      </w:r>
    </w:p>
    <w:p>
      <w:pPr>
        <w:spacing w:after="60"/>
        <w:jc w:val="both"/>
      </w:pPr>
      <w:r>
        <w:rPr>
          <w:b/>
          <w:i w:val="0"/>
        </w:rPr>
        <w:t>Bhagavan.</w:t>
      </w:r>
      <w:r>
        <w:t xml:space="preserve"> As you please. </w:t>
      </w:r>
      <w:r>
        <w:rPr>
          <w:b w:val="0"/>
          <w:i/>
        </w:rPr>
        <w:t>(Goes out together with Puri Gosvami.)</w:t>
      </w:r>
    </w:p>
    <w:p>
      <w:pPr>
        <w:spacing w:after="60"/>
        <w:jc w:val="both"/>
      </w:pPr>
      <w:r>
        <w:rPr>
          <w:b/>
          <w:i w:val="0"/>
        </w:rPr>
        <w:t>Svarupa.</w:t>
      </w:r>
      <w:r>
        <w:t xml:space="preserve"> Kashi Mishra! The King must now be arriving from the capital — not for Gundicha?</w:t>
      </w:r>
    </w:p>
    <w:p>
      <w:pPr>
        <w:spacing w:after="60"/>
        <w:jc w:val="both"/>
      </w:pPr>
      <w:r>
        <w:rPr>
          <w:b/>
          <w:i w:val="0"/>
        </w:rPr>
        <w:t>Behind the scenes.</w:t>
      </w:r>
      <w:r>
        <w:t xml:space="preserve"> He has arrived!</w:t>
      </w:r>
    </w:p>
    <w:p>
      <w:pPr>
        <w:spacing w:after="60"/>
        <w:jc w:val="both"/>
      </w:pPr>
      <w:r>
        <w:rPr>
          <w:b/>
          <w:i w:val="0"/>
        </w:rPr>
        <w:t>Kashi Mishra.</w:t>
      </w:r>
      <w:r>
        <w:t xml:space="preserve"> Gosvami! Judging by this cry, he seems to have arrived.</w:t>
      </w:r>
    </w:p>
    <w:p>
      <w:pPr>
        <w:spacing w:after="60"/>
        <w:jc w:val="both"/>
      </w:pPr>
      <w:r>
        <w:rPr>
          <w:b/>
          <w:i w:val="0"/>
        </w:rPr>
        <w:t>Svarupa.</w:t>
      </w:r>
      <w:r>
        <w:t xml:space="preserve"> Then it will be inconvenient for him to watch the bathing himself.</w:t>
      </w:r>
      <w:r>
        <w:rPr>
          <w:b w:val="0"/>
          <w:i w:val="0"/>
          <w:vertAlign w:val="superscript"/>
        </w:rPr>
        <w:t>25</w:t>
      </w:r>
    </w:p>
    <w:p>
      <w:pPr>
        <w:spacing w:after="60"/>
        <w:jc w:val="both"/>
      </w:pPr>
      <w:r>
        <w:rPr>
          <w:b/>
          <w:i w:val="0"/>
        </w:rPr>
        <w:t>Kashi Mishra.</w:t>
      </w:r>
      <w:r>
        <w:t xml:space="preserve"> I know how matters stand. </w:t>
      </w:r>
      <w:r>
        <w:rPr>
          <w:b w:val="0"/>
          <w:i/>
        </w:rPr>
        <w:t>(Goes out.)</w:t>
      </w:r>
    </w:p>
    <w:p>
      <w:pPr>
        <w:spacing w:after="60"/>
        <w:jc w:val="both"/>
      </w:pPr>
      <w:r>
        <w:rPr>
          <w:b/>
          <w:i w:val="0"/>
        </w:rPr>
        <w:t>Svarupa.</w:t>
      </w:r>
      <w:r>
        <w:t xml:space="preserve"> Govinda! Let us follow the Lord. </w:t>
      </w:r>
      <w:r>
        <w:rPr>
          <w:b w:val="0"/>
          <w:i/>
        </w:rPr>
        <w:t>(Exeunt.)</w:t>
      </w:r>
    </w:p>
    <w:p>
      <w:pPr>
        <w:spacing w:after="60"/>
        <w:jc w:val="both"/>
      </w:pPr>
      <w:r>
        <w:rPr>
          <w:b w:val="0"/>
          <w:i/>
        </w:rPr>
        <w:t>(Enter the King, on the terrace of the palace,&lt;super&gt;26&lt;/super&gt; and the priest.)</w:t>
      </w:r>
    </w:p>
    <w:p>
      <w:pPr>
        <w:spacing w:after="60"/>
        <w:jc w:val="both"/>
      </w:pPr>
      <w:r>
        <w:rPr>
          <w:b/>
          <w:i w:val="0"/>
        </w:rPr>
        <w:t>King.</w:t>
      </w:r>
      <w:r>
        <w:t xml:space="preserve"> Priest! This year I shall watch the bathing while staying here. Otherwise the Lord Gauranga will be inconvenienced.</w:t>
      </w:r>
    </w:p>
    <w:p>
      <w:pPr>
        <w:spacing w:after="60"/>
        <w:jc w:val="both"/>
      </w:pPr>
      <w:r>
        <w:rPr>
          <w:b/>
          <w:i w:val="0"/>
        </w:rPr>
        <w:t>Priest.</w:t>
      </w:r>
      <w:r>
        <w:t xml:space="preserve"> That is quite fitting.</w:t>
      </w:r>
    </w:p>
    <w:p>
      <w:pPr>
        <w:spacing w:after="60"/>
        <w:jc w:val="both"/>
      </w:pPr>
      <w:r>
        <w:rPr>
          <w:b/>
          <w:i w:val="0"/>
        </w:rPr>
        <w:t>King.</w:t>
      </w:r>
      <w:r>
        <w:t xml:space="preserve"> Ho, who is there? Call Kashi Mishra!</w:t>
      </w:r>
    </w:p>
    <w:p>
      <w:pPr>
        <w:spacing w:after="60"/>
        <w:jc w:val="both"/>
      </w:pPr>
      <w:r>
        <w:rPr>
          <w:b/>
          <w:i w:val="0"/>
        </w:rPr>
        <w:t>Kashi Mishra</w:t>
      </w:r>
      <w:r>
        <w:t xml:space="preserve"> </w:t>
      </w:r>
      <w:r>
        <w:rPr>
          <w:b w:val="0"/>
          <w:i/>
        </w:rPr>
        <w:t>(entering)</w:t>
      </w:r>
      <w:r>
        <w:t>. Here I am. Command, Sire.</w:t>
      </w:r>
    </w:p>
    <w:p>
      <w:pPr>
        <w:spacing w:after="60"/>
        <w:jc w:val="both"/>
      </w:pPr>
      <w:r>
        <w:rPr>
          <w:b/>
          <w:i w:val="0"/>
        </w:rPr>
        <w:t>King.</w:t>
      </w:r>
      <w:r>
        <w:t xml:space="preserve"> Mishra!</w:t>
      </w:r>
    </w:p>
    <w:p>
      <w:pPr>
        <w:spacing w:after="60"/>
        <w:ind w:left="567"/>
      </w:pPr>
      <w:r>
        <w:rPr>
          <w:b/>
          <w:i w:val="0"/>
        </w:rPr>
        <w:t>10.</w:t>
      </w:r>
      <w:r>
        <w:t xml:space="preserve"> The Gaudiyas who are here — the associates of the Lord or their kinsmen,</w:t>
      </w:r>
      <w:r>
        <w:br/>
      </w:r>
      <w:r>
        <w:rPr>
          <w:b w:val="0"/>
          <w:i/>
        </w:rPr>
        <w:t>or those who follow them, or those with servants —</w:t>
      </w:r>
      <w:r>
        <w:br/>
      </w:r>
      <w:r>
        <w:rPr>
          <w:b w:val="0"/>
          <w:i/>
        </w:rPr>
        <w:t>let them all sit where my wives, sons and friends, settling down,</w:t>
      </w:r>
      <w:r>
        <w:br/>
      </w:r>
      <w:r>
        <w:rPr>
          <w:b w:val="0"/>
          <w:i/>
        </w:rPr>
        <w:t>watch the bathing with great comfort.</w:t>
      </w:r>
    </w:p>
    <w:p>
      <w:pPr>
        <w:spacing w:after="60"/>
        <w:jc w:val="both"/>
      </w:pPr>
      <w:r>
        <w:rPr>
          <w:b/>
          <w:i w:val="0"/>
        </w:rPr>
        <w:t>Kashi Mishra.</w:t>
      </w:r>
      <w:r>
        <w:t xml:space="preserve"> Great King! By your</w:t>
      </w:r>
      <w:r>
        <w:rPr>
          <w:b w:val="0"/>
          <w:i w:val="0"/>
          <w:vertAlign w:val="superscript"/>
        </w:rPr>
        <w:t>27</w:t>
      </w:r>
      <w:r>
        <w:t xml:space="preserve"> command all this has already been done.</w:t>
      </w:r>
    </w:p>
    <w:p>
      <w:pPr>
        <w:spacing w:after="60"/>
        <w:jc w:val="both"/>
      </w:pPr>
      <w:r>
        <w:rPr>
          <w:b/>
          <w:i w:val="0"/>
        </w:rPr>
        <w:t>King.</w:t>
      </w:r>
      <w:r>
        <w:t xml:space="preserve"> Well arranged.</w:t>
      </w:r>
    </w:p>
    <w:p>
      <w:pPr>
        <w:spacing w:after="60"/>
        <w:jc w:val="both"/>
      </w:pPr>
      <w:r>
        <w:rPr>
          <w:b/>
          <w:i w:val="0"/>
        </w:rPr>
        <w:t>Chamberlain</w:t>
      </w:r>
      <w:r>
        <w:t xml:space="preserve"> </w:t>
      </w:r>
      <w:r>
        <w:rPr>
          <w:b w:val="0"/>
          <w:i/>
        </w:rPr>
        <w:t>(entering)</w:t>
      </w:r>
      <w:r>
        <w:t>. Sire! The queens report: "We came to watch the bathing of God, and it has not worked out."</w:t>
      </w:r>
    </w:p>
    <w:p>
      <w:pPr>
        <w:spacing w:after="60"/>
        <w:jc w:val="both"/>
      </w:pPr>
      <w:r>
        <w:rPr>
          <w:b/>
          <w:i w:val="0"/>
        </w:rPr>
        <w:t>King.</w:t>
      </w:r>
      <w:r>
        <w:t xml:space="preserve"> How can it not work out? Let them too watch while staying here. Look: everything has been prepared for it.</w:t>
      </w:r>
    </w:p>
    <w:p>
      <w:pPr>
        <w:spacing w:after="60"/>
        <w:jc w:val="both"/>
      </w:pPr>
      <w:r>
        <w:rPr>
          <w:b/>
          <w:i w:val="0"/>
        </w:rPr>
        <w:t>Kashi Mishra.</w:t>
      </w:r>
      <w:r>
        <w:t xml:space="preserve"> Sire! Look, look:</w:t>
      </w:r>
    </w:p>
    <w:p>
      <w:pPr>
        <w:spacing w:after="60"/>
        <w:ind w:left="567"/>
      </w:pPr>
      <w:r>
        <w:rPr>
          <w:b/>
          <w:i w:val="0"/>
        </w:rPr>
        <w:t>11.</w:t>
      </w:r>
      <w:r>
        <w:t xml:space="preserve"> Having climbed the freshly whitewashed tower opposite the bathing place,</w:t>
      </w:r>
      <w:r>
        <w:br/>
      </w:r>
      <w:r>
        <w:rPr>
          <w:b w:val="0"/>
          <w:i/>
        </w:rPr>
        <w:t>covered by the moonbeams, all these devotees</w:t>
      </w:r>
      <w:r>
        <w:br/>
      </w:r>
      <w:r>
        <w:rPr>
          <w:b w:val="0"/>
          <w:i/>
        </w:rPr>
        <w:t>shine like gods seated in the midst of heaven.</w:t>
      </w:r>
    </w:p>
    <w:p>
      <w:pPr>
        <w:spacing w:after="60"/>
        <w:jc w:val="both"/>
      </w:pPr>
      <w:r>
        <w:rPr>
          <w:b/>
          <w:i w:val="0"/>
        </w:rPr>
        <w:t>King.</w:t>
      </w:r>
      <w:r>
        <w:t xml:space="preserve"> It is good that you have placed these associates of Sri Krishna Chaitanya there. And now go: the time of Jagannatha's coming out seems already near. Do not delay the proper duties.</w:t>
      </w:r>
    </w:p>
    <w:p>
      <w:pPr>
        <w:spacing w:after="60"/>
        <w:jc w:val="both"/>
      </w:pPr>
      <w:r>
        <w:rPr>
          <w:b/>
          <w:i w:val="0"/>
        </w:rPr>
        <w:t>Kashi Mishra.</w:t>
      </w:r>
      <w:r>
        <w:t xml:space="preserve"> As you command. </w:t>
      </w:r>
      <w:r>
        <w:rPr>
          <w:b w:val="0"/>
          <w:i/>
        </w:rPr>
        <w:t>(Goes out.)</w:t>
      </w:r>
    </w:p>
    <w:p>
      <w:pPr>
        <w:spacing w:after="60"/>
        <w:jc w:val="both"/>
      </w:pPr>
      <w:r>
        <w:rPr>
          <w:b/>
          <w:i w:val="0"/>
        </w:rPr>
        <w:t>Queens.</w:t>
      </w:r>
      <w:r>
        <w:t xml:space="preserve"> Glory, glory to the great King!</w:t>
      </w:r>
    </w:p>
    <w:p>
      <w:pPr>
        <w:spacing w:after="60"/>
        <w:jc w:val="both"/>
      </w:pPr>
      <w:r>
        <w:rPr>
          <w:b/>
          <w:i w:val="0"/>
        </w:rPr>
        <w:t>King</w:t>
      </w:r>
      <w:r>
        <w:t xml:space="preserve"> </w:t>
      </w:r>
      <w:r>
        <w:rPr>
          <w:b w:val="0"/>
          <w:i/>
        </w:rPr>
        <w:t>(to the Queen)</w:t>
      </w:r>
      <w:r>
        <w:t xml:space="preserve">. Come here, Queen, come! Make your birth fruitful. </w:t>
      </w:r>
      <w:r>
        <w:rPr>
          <w:b w:val="0"/>
          <w:i/>
        </w:rPr>
        <w:t>(Praising her, he seats her.)</w:t>
      </w:r>
      <w:r>
        <w:t xml:space="preserve"> Queen, look, look:</w:t>
      </w:r>
    </w:p>
    <w:p>
      <w:pPr>
        <w:spacing w:after="60"/>
        <w:ind w:left="567"/>
      </w:pPr>
      <w:r>
        <w:rPr>
          <w:b/>
          <w:i w:val="0"/>
        </w:rPr>
        <w:t>12.</w:t>
      </w:r>
      <w:r>
        <w:t xml:space="preserve"> Here are the associates of Chaitanya-deva, who purify the universe;</w:t>
      </w:r>
      <w:r>
        <w:br/>
      </w:r>
      <w:r>
        <w:rPr>
          <w:b w:val="0"/>
          <w:i/>
        </w:rPr>
        <w:t>very soon you will see Him too.</w:t>
      </w:r>
    </w:p>
    <w:p>
      <w:pPr>
        <w:spacing w:after="60"/>
        <w:jc w:val="both"/>
      </w:pPr>
      <w:r>
        <w:t xml:space="preserve">Bow to them, then. </w:t>
      </w:r>
      <w:r>
        <w:rPr>
          <w:b w:val="0"/>
          <w:i/>
        </w:rPr>
        <w:t>(The Queen bows.)</w:t>
      </w:r>
    </w:p>
    <w:p>
      <w:pPr>
        <w:spacing w:after="60"/>
        <w:jc w:val="both"/>
      </w:pPr>
      <w:r>
        <w:rPr>
          <w:b/>
          <w:i w:val="0"/>
        </w:rPr>
        <w:t>King.</w:t>
      </w:r>
      <w:r>
        <w:t xml:space="preserve"> Look, look, what a great wonder!</w:t>
      </w:r>
    </w:p>
    <w:p>
      <w:pPr>
        <w:spacing w:after="60"/>
        <w:ind w:left="567"/>
      </w:pPr>
      <w:r>
        <w:rPr>
          <w:b/>
          <w:i w:val="0"/>
        </w:rPr>
        <w:t>13.</w:t>
      </w:r>
      <w:r>
        <w:t xml:space="preserve"> "At the great conjunction of Jyaishtha</w:t>
      </w:r>
      <w:r>
        <w:rPr>
          <w:b w:val="0"/>
          <w:i w:val="0"/>
          <w:vertAlign w:val="superscript"/>
        </w:rPr>
        <w:t>28</w:t>
      </w:r>
      <w:r>
        <w:t xml:space="preserve"> the flag on the temple of the Lord</w:t>
      </w:r>
      <w:r>
        <w:br/>
      </w:r>
      <w:r>
        <w:rPr>
          <w:b w:val="0"/>
          <w:i/>
        </w:rPr>
        <w:t>flies upward" — such is the well-known report;</w:t>
      </w:r>
      <w:r>
        <w:br/>
      </w:r>
      <w:r>
        <w:rPr>
          <w:b w:val="0"/>
          <w:i/>
        </w:rPr>
        <w:t>and here all of them, with eyes raised in faith, see at once how it</w:t>
      </w:r>
      <w:r>
        <w:br/>
      </w:r>
      <w:r>
        <w:rPr>
          <w:b w:val="0"/>
          <w:i/>
        </w:rPr>
        <w:t>seems to lick with its tongue the body of the cool-rayed moon.</w:t>
      </w:r>
    </w:p>
    <w:p>
      <w:pPr>
        <w:spacing w:after="60"/>
        <w:jc w:val="both"/>
      </w:pPr>
      <w:r>
        <w:rPr>
          <w:b/>
          <w:i w:val="0"/>
        </w:rPr>
        <w:t>Queen.</w:t>
      </w:r>
      <w:r>
        <w:t xml:space="preserve"> Sire! This popular report is indeed true.</w:t>
      </w:r>
    </w:p>
    <w:p>
      <w:pPr>
        <w:spacing w:after="60"/>
        <w:jc w:val="both"/>
      </w:pPr>
      <w:r>
        <w:rPr>
          <w:b/>
          <w:i w:val="0"/>
        </w:rPr>
        <w:t>King.</w:t>
      </w:r>
      <w:r>
        <w:t xml:space="preserve"> Look for yourself. </w:t>
      </w:r>
      <w:r>
        <w:rPr>
          <w:b w:val="0"/>
          <w:i/>
        </w:rPr>
        <w:t>(Shows her the flag flying upward.)</w:t>
      </w:r>
    </w:p>
    <w:p>
      <w:pPr>
        <w:spacing w:after="60"/>
        <w:jc w:val="both"/>
      </w:pPr>
      <w:r>
        <w:rPr>
          <w:b w:val="0"/>
          <w:i/>
        </w:rPr>
        <w:t>(Behind the scenes, the sound of kahala horns.)</w:t>
      </w:r>
    </w:p>
    <w:p>
      <w:pPr>
        <w:spacing w:after="60"/>
        <w:jc w:val="both"/>
      </w:pPr>
      <w:r>
        <w:rPr>
          <w:b/>
          <w:i w:val="0"/>
        </w:rPr>
        <w:t>King</w:t>
      </w:r>
      <w:r>
        <w:t xml:space="preserve"> </w:t>
      </w:r>
      <w:r>
        <w:rPr>
          <w:b w:val="0"/>
          <w:i/>
        </w:rPr>
        <w:t>(having listened)</w:t>
      </w:r>
      <w:r>
        <w:t xml:space="preserve">. Queen, look, look! The time of Jagannatha-deva's coming out has come. So let me see whether Sri Krishna Chaitanya-deva is coming. </w:t>
      </w:r>
      <w:r>
        <w:rPr>
          <w:b w:val="0"/>
          <w:i/>
        </w:rPr>
        <w:t>(Doing so, joyfully.)</w:t>
      </w:r>
      <w:r>
        <w:t xml:space="preserve"> Here He is, here is Sri Krishna Chaitanya! Look, look:</w:t>
      </w:r>
    </w:p>
    <w:p>
      <w:pPr>
        <w:spacing w:after="60"/>
        <w:ind w:left="567"/>
      </w:pPr>
      <w:r>
        <w:rPr>
          <w:b/>
          <w:i w:val="0"/>
        </w:rPr>
        <w:t>14.</w:t>
      </w:r>
      <w:r>
        <w:t xml:space="preserve"> Above the dense crowd of people, higher than all heads,</w:t>
      </w:r>
      <w:r>
        <w:br/>
      </w:r>
      <w:r>
        <w:rPr>
          <w:b w:val="0"/>
          <w:i/>
        </w:rPr>
        <w:t>shines this orb of the Lord's beautiful face —</w:t>
      </w:r>
      <w:r>
        <w:br/>
      </w:r>
      <w:r>
        <w:rPr>
          <w:b w:val="0"/>
          <w:i/>
        </w:rPr>
        <w:t>behold: as if high above a water surface where swans of many kinds are swimming,</w:t>
      </w:r>
      <w:r>
        <w:br/>
      </w:r>
      <w:r>
        <w:rPr>
          <w:b w:val="0"/>
          <w:i/>
        </w:rPr>
        <w:t>a certain golden lotus on a high-raised stalk.</w:t>
      </w:r>
    </w:p>
    <w:p>
      <w:pPr>
        <w:spacing w:after="60"/>
        <w:jc w:val="both"/>
      </w:pPr>
      <w:r>
        <w:rPr>
          <w:b/>
          <w:i w:val="0"/>
        </w:rPr>
        <w:t>Queen.</w:t>
      </w:r>
      <w:r>
        <w:t xml:space="preserve"> Noble husband! Another festival has come to us at our festival: we wished to see Jagannatha — and we have seen Gaurachandra! </w:t>
      </w:r>
      <w:r>
        <w:rPr>
          <w:b w:val="0"/>
          <w:i/>
        </w:rPr>
        <w:t>(In Sanskrit.)</w:t>
      </w:r>
    </w:p>
    <w:p>
      <w:pPr>
        <w:spacing w:after="60"/>
        <w:ind w:left="567"/>
      </w:pPr>
      <w:r>
        <w:rPr>
          <w:b/>
          <w:i w:val="0"/>
        </w:rPr>
        <w:t>15.</w:t>
      </w:r>
      <w:r>
        <w:t xml:space="preserve"> The stream of His radiance, spreading, is like the fierce touch of the sun</w:t>
      </w:r>
      <w:r>
        <w:br/>
      </w:r>
      <w:r>
        <w:rPr>
          <w:b w:val="0"/>
          <w:i/>
        </w:rPr>
        <w:t>that dries up the taste for the objects of the senses;</w:t>
      </w:r>
      <w:r>
        <w:br/>
      </w:r>
      <w:r>
        <w:rPr>
          <w:b w:val="0"/>
          <w:i/>
        </w:rPr>
        <w:t>His beauty is inseparable from Him, He scatters the nectar of love for the Lord —</w:t>
      </w:r>
      <w:r>
        <w:br/>
      </w:r>
      <w:r>
        <w:rPr>
          <w:b w:val="0"/>
          <w:i/>
        </w:rPr>
        <w:t>who is this, majestic of stature, the golden treasure that has appeared on the path of my eyes?</w:t>
      </w:r>
    </w:p>
    <w:p>
      <w:pPr>
        <w:spacing w:after="60"/>
        <w:jc w:val="both"/>
      </w:pPr>
      <w:r>
        <w:t>And further:</w:t>
      </w:r>
    </w:p>
    <w:p>
      <w:pPr>
        <w:spacing w:after="60"/>
        <w:ind w:left="567"/>
      </w:pPr>
      <w:r>
        <w:rPr>
          <w:b/>
          <w:i w:val="0"/>
        </w:rPr>
        <w:t>16.</w:t>
      </w:r>
      <w:r>
        <w:t xml:space="preserve"> I would wave moons around His face,</w:t>
      </w:r>
      <w:r>
        <w:rPr>
          <w:b w:val="0"/>
          <w:i w:val="0"/>
          <w:vertAlign w:val="superscript"/>
        </w:rPr>
        <w:t>29</w:t>
      </w:r>
      <w:r>
        <w:br/>
      </w:r>
      <w:r>
        <w:rPr>
          <w:b w:val="0"/>
          <w:i/>
        </w:rPr>
        <w:t>I would perform arati to His radiance with golden lamps,</w:t>
      </w:r>
      <w:r>
        <w:br/>
      </w:r>
      <w:r>
        <w:rPr>
          <w:b w:val="0"/>
          <w:i/>
        </w:rPr>
        <w:t>I would worship His lotus feet with the flowers of my life-breaths,</w:t>
      </w:r>
      <w:r>
        <w:br/>
      </w:r>
      <w:r>
        <w:rPr>
          <w:b w:val="0"/>
          <w:i/>
        </w:rPr>
        <w:t>and repay His mercy with hundreds of thousands of bodies at least!</w:t>
      </w:r>
    </w:p>
    <w:p>
      <w:pPr>
        <w:spacing w:after="60"/>
        <w:jc w:val="both"/>
      </w:pPr>
      <w:r>
        <w:rPr>
          <w:b w:val="0"/>
          <w:i/>
        </w:rPr>
        <w:t>(Bows.)</w:t>
      </w:r>
    </w:p>
    <w:p>
      <w:pPr>
        <w:spacing w:after="60"/>
        <w:jc w:val="both"/>
      </w:pPr>
      <w:r>
        <w:rPr>
          <w:b/>
          <w:i w:val="0"/>
        </w:rPr>
        <w:t>King.</w:t>
      </w:r>
      <w:r>
        <w:t xml:space="preserve"> Your feeling is true. But look: Sri Jagannatha too has mounted the bathing platform.</w:t>
      </w:r>
    </w:p>
    <w:p>
      <w:pPr>
        <w:spacing w:after="60"/>
        <w:jc w:val="both"/>
      </w:pPr>
      <w:r>
        <w:rPr>
          <w:b w:val="0"/>
          <w:i/>
        </w:rPr>
        <w:t>(The Queen looks and bows. Behind the scenes, again the sound of kahalas.)</w:t>
      </w:r>
    </w:p>
    <w:p>
      <w:pPr>
        <w:spacing w:after="60"/>
        <w:jc w:val="both"/>
      </w:pPr>
      <w:r>
        <w:rPr>
          <w:b/>
          <w:i w:val="0"/>
        </w:rPr>
        <w:t>King</w:t>
      </w:r>
      <w:r>
        <w:t xml:space="preserve"> </w:t>
      </w:r>
      <w:r>
        <w:rPr>
          <w:b w:val="0"/>
          <w:i/>
        </w:rPr>
        <w:t>(having listened)</w:t>
      </w:r>
      <w:r>
        <w:t>. Queen, look, look — the bathing of Sri Jagannatha!</w:t>
      </w:r>
    </w:p>
    <w:p>
      <w:pPr>
        <w:spacing w:after="60"/>
        <w:jc w:val="both"/>
      </w:pPr>
      <w:r>
        <w:rPr>
          <w:b/>
          <w:i w:val="0"/>
        </w:rPr>
        <w:t>Queen</w:t>
      </w:r>
      <w:r>
        <w:t xml:space="preserve"> </w:t>
      </w:r>
      <w:r>
        <w:rPr>
          <w:b w:val="0"/>
          <w:i/>
        </w:rPr>
        <w:t>(turning her gaze now to one, now to the other)</w:t>
      </w:r>
      <w:r>
        <w:t>. Noble husband! This is truly a marvel!</w:t>
      </w:r>
    </w:p>
    <w:p>
      <w:pPr>
        <w:spacing w:after="60"/>
        <w:jc w:val="both"/>
      </w:pPr>
      <w:r>
        <w:rPr>
          <w:b/>
          <w:i w:val="0"/>
        </w:rPr>
        <w:t>King.</w:t>
      </w:r>
      <w:r>
        <w:t xml:space="preserve"> Queen, what is it?</w:t>
      </w:r>
    </w:p>
    <w:p>
      <w:pPr>
        <w:spacing w:after="60"/>
        <w:jc w:val="both"/>
      </w:pPr>
      <w:r>
        <w:rPr>
          <w:b/>
          <w:i w:val="0"/>
        </w:rPr>
        <w:t>Queen</w:t>
      </w:r>
      <w:r>
        <w:t xml:space="preserve"> </w:t>
      </w:r>
      <w:r>
        <w:rPr>
          <w:b w:val="0"/>
          <w:i/>
        </w:rPr>
        <w:t>(in Sanskrit)</w:t>
      </w:r>
      <w:r>
        <w:t>.</w:t>
      </w:r>
    </w:p>
    <w:p>
      <w:pPr>
        <w:spacing w:after="60"/>
        <w:ind w:left="567"/>
      </w:pPr>
      <w:r>
        <w:rPr>
          <w:b/>
          <w:i w:val="0"/>
        </w:rPr>
        <w:t>17.</w:t>
      </w:r>
      <w:r>
        <w:t xml:space="preserve"> Standing opposite each other, unblinking, gazing at each other,</w:t>
      </w:r>
      <w:r>
        <w:br/>
      </w:r>
      <w:r>
        <w:rPr>
          <w:b w:val="0"/>
          <w:i/>
        </w:rPr>
        <w:t>bathed by an irresistible stream — of the bathing water and of the tears from their eyes —</w:t>
      </w:r>
      <w:r>
        <w:br/>
      </w:r>
      <w:r>
        <w:rPr>
          <w:b w:val="0"/>
          <w:i/>
        </w:rPr>
        <w:t>two great treasures of compassion alone, the sole medicine that destroys the fear of existence,</w:t>
      </w:r>
      <w:r>
        <w:br/>
      </w:r>
      <w:r>
        <w:rPr>
          <w:b w:val="0"/>
          <w:i/>
        </w:rPr>
        <w:t>two Gods equal in radiance shine before us, though one is dark and the other golden.</w:t>
      </w:r>
    </w:p>
    <w:p>
      <w:pPr>
        <w:spacing w:after="60"/>
        <w:jc w:val="both"/>
      </w:pPr>
      <w:r>
        <w:rPr>
          <w:b/>
          <w:i w:val="0"/>
        </w:rPr>
        <w:t>King.</w:t>
      </w:r>
      <w:r>
        <w:t xml:space="preserve"> That is true.</w:t>
      </w:r>
    </w:p>
    <w:p>
      <w:pPr>
        <w:spacing w:after="60"/>
        <w:jc w:val="both"/>
      </w:pPr>
      <w:r>
        <w:rPr>
          <w:b/>
          <w:i w:val="0"/>
        </w:rPr>
        <w:t>Queen.</w:t>
      </w:r>
      <w:r>
        <w:t xml:space="preserve"> Noble husband! The great bathing festival of God is over: for as soon as He</w:t>
      </w:r>
      <w:r>
        <w:rPr>
          <w:b w:val="0"/>
          <w:i w:val="0"/>
          <w:vertAlign w:val="superscript"/>
        </w:rPr>
        <w:t>30</w:t>
      </w:r>
      <w:r>
        <w:t xml:space="preserve"> turns His gaze to the south, Gaurachandra goes off in another direction.</w:t>
      </w:r>
    </w:p>
    <w:p>
      <w:pPr>
        <w:spacing w:after="60"/>
        <w:jc w:val="both"/>
      </w:pPr>
      <w:r>
        <w:rPr>
          <w:b/>
          <w:i w:val="0"/>
        </w:rPr>
        <w:t>King.</w:t>
      </w:r>
      <w:r>
        <w:t xml:space="preserve"> Just so.</w:t>
      </w:r>
    </w:p>
    <w:p>
      <w:pPr>
        <w:spacing w:after="60"/>
        <w:ind w:left="567"/>
      </w:pPr>
      <w:r>
        <w:rPr>
          <w:b/>
          <w:i w:val="0"/>
        </w:rPr>
        <w:t>18.</w:t>
      </w:r>
      <w:r>
        <w:t xml:space="preserve"> Before Him the crowd thins out,</w:t>
      </w:r>
      <w:r>
        <w:br/>
      </w:r>
      <w:r>
        <w:rPr>
          <w:b w:val="0"/>
          <w:i/>
        </w:rPr>
        <w:t>and behind Him it thickens again;</w:t>
      </w:r>
      <w:r>
        <w:br/>
      </w:r>
      <w:r>
        <w:rPr>
          <w:b w:val="0"/>
          <w:i/>
        </w:rPr>
        <w:t>and His associates, joining hands,</w:t>
      </w:r>
      <w:r>
        <w:br/>
      </w:r>
      <w:r>
        <w:rPr>
          <w:b w:val="0"/>
          <w:i/>
        </w:rPr>
        <w:t>reverently form a circle around Him.</w:t>
      </w:r>
    </w:p>
    <w:p>
      <w:pPr>
        <w:spacing w:after="60"/>
        <w:jc w:val="both"/>
      </w:pPr>
      <w:r>
        <w:rPr>
          <w:b/>
          <w:i w:val="0"/>
        </w:rPr>
        <w:t>Behind the scenes.</w:t>
      </w:r>
    </w:p>
    <w:p>
      <w:pPr>
        <w:spacing w:after="60"/>
        <w:ind w:left="567"/>
      </w:pPr>
      <w:r>
        <w:rPr>
          <w:b/>
          <w:i w:val="0"/>
        </w:rPr>
        <w:t>19.</w:t>
      </w:r>
      <w:r>
        <w:t xml:space="preserve"> When the Lord of the universe entered the period of </w:t>
      </w:r>
      <w:r>
        <w:rPr>
          <w:b w:val="0"/>
          <w:i/>
        </w:rPr>
        <w:t>anavasara</w:t>
      </w:r>
      <w:r>
        <w:t>,</w:t>
      </w:r>
      <w:r>
        <w:rPr>
          <w:b w:val="0"/>
          <w:i w:val="0"/>
          <w:vertAlign w:val="superscript"/>
        </w:rPr>
        <w:t>31</w:t>
      </w:r>
      <w:r>
        <w:br/>
      </w:r>
      <w:r>
        <w:rPr>
          <w:b w:val="0"/>
          <w:i/>
        </w:rPr>
        <w:t>the lord of ascetics, alas, fell into a state full of the torments of separation.</w:t>
      </w:r>
      <w:r>
        <w:br/>
      </w:r>
      <w:r>
        <w:rPr>
          <w:b w:val="0"/>
          <w:i/>
        </w:rPr>
        <w:t>For He is the embodiment of the pure bliss of love, and when</w:t>
      </w:r>
      <w:r>
        <w:br/>
      </w:r>
      <w:r>
        <w:rPr>
          <w:b w:val="0"/>
          <w:i/>
        </w:rPr>
        <w:t>He becomes absorbed in anything, He at once becomes that.</w:t>
      </w:r>
    </w:p>
    <w:p>
      <w:pPr>
        <w:spacing w:after="60"/>
        <w:jc w:val="both"/>
      </w:pPr>
      <w:r>
        <w:rPr>
          <w:b/>
          <w:i w:val="0"/>
        </w:rPr>
        <w:t>King</w:t>
      </w:r>
      <w:r>
        <w:t xml:space="preserve"> </w:t>
      </w:r>
      <w:r>
        <w:rPr>
          <w:b w:val="0"/>
          <w:i/>
        </w:rPr>
        <w:t>(having listened)</w:t>
      </w:r>
      <w:r>
        <w:t xml:space="preserve">. Ah, it is undoubtedly Kashi Mishra speaking. Let me hear the end of his speech. </w:t>
      </w:r>
      <w:r>
        <w:rPr>
          <w:b w:val="0"/>
          <w:i/>
        </w:rPr>
        <w:t>(Stands listening attentively.)</w:t>
      </w:r>
    </w:p>
    <w:p>
      <w:pPr>
        <w:spacing w:after="60"/>
        <w:jc w:val="both"/>
      </w:pPr>
      <w:r>
        <w:rPr>
          <w:b/>
          <w:i w:val="0"/>
        </w:rPr>
        <w:t>Again from there.</w:t>
      </w:r>
    </w:p>
    <w:p>
      <w:pPr>
        <w:spacing w:after="60"/>
        <w:ind w:left="567"/>
      </w:pPr>
      <w:r>
        <w:rPr>
          <w:b/>
          <w:i w:val="0"/>
        </w:rPr>
        <w:t>20.</w:t>
      </w:r>
      <w:r>
        <w:t xml:space="preserve"> Neither bathing, nor the rite of watering the tulasi, nor beholding the chakra,</w:t>
      </w:r>
      <w:r>
        <w:rPr>
          <w:b w:val="0"/>
          <w:i w:val="0"/>
          <w:vertAlign w:val="superscript"/>
        </w:rPr>
        <w:t>32</w:t>
      </w:r>
      <w:r>
        <w:br/>
      </w:r>
      <w:r>
        <w:rPr>
          <w:b w:val="0"/>
          <w:i/>
        </w:rPr>
        <w:t>nor repeating the names, nor the series of obeisances — alas, He does not even accept alms;</w:t>
      </w:r>
      <w:r>
        <w:br/>
      </w:r>
      <w:r>
        <w:rPr>
          <w:b w:val="0"/>
          <w:i/>
        </w:rPr>
        <w:t>under the pretext of the *anavasara</w:t>
      </w:r>
      <w:r>
        <w:t xml:space="preserve"> of the Moon of Nilachala,</w:t>
      </w:r>
      <w:r>
        <w:rPr>
          <w:b w:val="0"/>
          <w:i w:val="0"/>
          <w:vertAlign w:val="superscript"/>
        </w:rPr>
        <w:t>33</w:t>
      </w:r>
      <w:r>
        <w:t xml:space="preserve"> of His own will*</w:t>
      </w:r>
      <w:r>
        <w:br/>
      </w:r>
      <w:r>
        <w:rPr>
          <w:b w:val="0"/>
          <w:i/>
        </w:rPr>
        <w:t>taking upon Himself the torment of separation from His own Self, He ceaselessly, motionless, weeps.</w:t>
      </w:r>
    </w:p>
    <w:p>
      <w:pPr>
        <w:spacing w:after="60"/>
        <w:jc w:val="both"/>
      </w:pPr>
      <w:r>
        <w:rPr>
          <w:b/>
          <w:i w:val="0"/>
        </w:rPr>
        <w:t>King.</w:t>
      </w:r>
      <w:r>
        <w:t xml:space="preserve"> Ah, trouble! If it is so the whole time of the </w:t>
      </w:r>
      <w:r>
        <w:rPr>
          <w:b w:val="0"/>
          <w:i/>
        </w:rPr>
        <w:t>anavasara</w:t>
      </w:r>
      <w:r>
        <w:t>, what will happen then?</w:t>
      </w:r>
    </w:p>
    <w:p>
      <w:pPr>
        <w:spacing w:after="60"/>
        <w:jc w:val="both"/>
      </w:pPr>
      <w:r>
        <w:rPr>
          <w:b/>
          <w:i w:val="0"/>
        </w:rPr>
        <w:t>Again from there.</w:t>
      </w:r>
    </w:p>
    <w:p>
      <w:pPr>
        <w:spacing w:after="60"/>
        <w:ind w:left="567"/>
      </w:pPr>
      <w:r>
        <w:rPr>
          <w:b/>
          <w:i w:val="0"/>
        </w:rPr>
        <w:t>21.</w:t>
      </w:r>
      <w:r>
        <w:t xml:space="preserve"> There is no other means than the bliss of sankirtana</w:t>
      </w:r>
      <w:r>
        <w:br/>
      </w:r>
      <w:r>
        <w:rPr>
          <w:b w:val="0"/>
          <w:i/>
        </w:rPr>
        <w:t>glorifying the Beloved; and so that the rasa may change,&lt;super&gt;34&lt;/super&gt;</w:t>
      </w:r>
      <w:r>
        <w:br/>
      </w:r>
      <w:r>
        <w:rPr>
          <w:b w:val="0"/>
          <w:i/>
        </w:rPr>
        <w:t>it is just this that Svarupa is undertaking.</w:t>
      </w:r>
    </w:p>
    <w:p>
      <w:pPr>
        <w:spacing w:after="60"/>
        <w:jc w:val="both"/>
      </w:pPr>
      <w:r>
        <w:rPr>
          <w:b/>
          <w:i w:val="0"/>
        </w:rPr>
        <w:t>King.</w:t>
      </w:r>
      <w:r>
        <w:t xml:space="preserve"> Blessings on you, blessings! </w:t>
      </w:r>
      <w:r>
        <w:rPr>
          <w:b w:val="0"/>
          <w:i/>
        </w:rPr>
        <w:t>(To the Queen.)</w:t>
      </w:r>
      <w:r>
        <w:t xml:space="preserve"> My dear, go away from here: meanwhile I shall call this Kashi Mishra.</w:t>
      </w:r>
    </w:p>
    <w:p>
      <w:pPr>
        <w:spacing w:after="60"/>
        <w:jc w:val="both"/>
      </w:pPr>
      <w:r>
        <w:rPr>
          <w:b/>
          <w:i w:val="0"/>
        </w:rPr>
        <w:t>Queen.</w:t>
      </w:r>
      <w:r>
        <w:t xml:space="preserve"> As you command. </w:t>
      </w:r>
      <w:r>
        <w:rPr>
          <w:b w:val="0"/>
          <w:i/>
        </w:rPr>
        <w:t>(Goes out.)</w:t>
      </w:r>
    </w:p>
    <w:p>
      <w:pPr>
        <w:spacing w:after="60"/>
        <w:jc w:val="both"/>
      </w:pPr>
      <w:r>
        <w:rPr>
          <w:b/>
          <w:i w:val="0"/>
        </w:rPr>
        <w:t>Kashi Mishra</w:t>
      </w:r>
      <w:r>
        <w:t xml:space="preserve"> </w:t>
      </w:r>
      <w:r>
        <w:rPr>
          <w:b w:val="0"/>
          <w:i/>
        </w:rPr>
        <w:t>(entering)</w:t>
      </w:r>
      <w:r>
        <w:t>. Glory, glory to the King!</w:t>
      </w:r>
    </w:p>
    <w:p>
      <w:pPr>
        <w:spacing w:after="60"/>
        <w:jc w:val="both"/>
      </w:pPr>
      <w:r>
        <w:rPr>
          <w:b/>
          <w:i w:val="0"/>
        </w:rPr>
        <w:t>King.</w:t>
      </w:r>
      <w:r>
        <w:t xml:space="preserve"> Mishra! Tell me, what was it you were saying?</w:t>
      </w:r>
    </w:p>
    <w:p>
      <w:pPr>
        <w:spacing w:after="60"/>
        <w:jc w:val="both"/>
      </w:pPr>
      <w:r>
        <w:rPr>
          <w:b/>
          <w:i w:val="0"/>
        </w:rPr>
        <w:t>Kashi Mishra.</w:t>
      </w:r>
      <w:r>
        <w:t xml:space="preserve"> What I said — so it is.</w:t>
      </w:r>
    </w:p>
    <w:p>
      <w:pPr>
        <w:spacing w:after="60"/>
        <w:jc w:val="both"/>
      </w:pPr>
      <w:r>
        <w:rPr>
          <w:b/>
          <w:i w:val="0"/>
        </w:rPr>
        <w:t>King.</w:t>
      </w:r>
      <w:r>
        <w:t xml:space="preserve"> Tell me what Svarupa Gosvami has conceived.</w:t>
      </w:r>
    </w:p>
    <w:p>
      <w:pPr>
        <w:spacing w:after="60"/>
        <w:jc w:val="both"/>
      </w:pPr>
      <w:r>
        <w:rPr>
          <w:b/>
          <w:i w:val="0"/>
        </w:rPr>
        <w:t>Kashi Mishra.</w:t>
      </w:r>
      <w:r>
        <w:t xml:space="preserve"> When the Lord became absorbed in such an experience of the distress of separation, Svarupa, to dispel it, consulted with all the friends: "If this evening, after beholding the procession of Gopinatha,</w:t>
      </w:r>
      <w:r>
        <w:rPr>
          <w:b w:val="0"/>
          <w:i w:val="0"/>
          <w:vertAlign w:val="superscript"/>
        </w:rPr>
        <w:t>35</w:t>
      </w:r>
      <w:r>
        <w:t xml:space="preserve"> the Lord hears the sweetest kirtana about the Lord, the rasa will change; and when that happens, the possession by separation will weaken." Having consulted thus, some of His closest, who know His heart, began near the Rohini-kunda</w:t>
      </w:r>
      <w:r>
        <w:rPr>
          <w:b w:val="0"/>
          <w:i w:val="0"/>
          <w:vertAlign w:val="superscript"/>
        </w:rPr>
        <w:t>36</w:t>
      </w:r>
      <w:r>
        <w:t xml:space="preserve"> the sweetest of sweet kirtanas.</w:t>
      </w:r>
    </w:p>
    <w:p>
      <w:pPr>
        <w:spacing w:after="60"/>
        <w:jc w:val="both"/>
      </w:pPr>
      <w:r>
        <w:rPr>
          <w:b/>
          <w:i w:val="0"/>
        </w:rPr>
        <w:t>King.</w:t>
      </w:r>
      <w:r>
        <w:t xml:space="preserve"> Mishra! How could one see it?</w:t>
      </w:r>
    </w:p>
    <w:p>
      <w:pPr>
        <w:spacing w:after="60"/>
        <w:jc w:val="both"/>
      </w:pPr>
      <w:r>
        <w:rPr>
          <w:b/>
          <w:i w:val="0"/>
        </w:rPr>
        <w:t>Kashi Mishra.</w:t>
      </w:r>
      <w:r>
        <w:t xml:space="preserve"> If you go up onto the temple terrace.</w:t>
      </w:r>
      <w:r>
        <w:rPr>
          <w:b w:val="0"/>
          <w:i w:val="0"/>
          <w:vertAlign w:val="superscript"/>
        </w:rPr>
        <w:t>37</w:t>
      </w:r>
    </w:p>
    <w:p>
      <w:pPr>
        <w:spacing w:after="60"/>
        <w:jc w:val="both"/>
      </w:pPr>
      <w:r>
        <w:rPr>
          <w:b/>
          <w:i w:val="0"/>
        </w:rPr>
        <w:t>King.</w:t>
      </w:r>
      <w:r>
        <w:t xml:space="preserve"> So I shall. </w:t>
      </w:r>
      <w:r>
        <w:rPr>
          <w:b w:val="0"/>
          <w:i/>
        </w:rPr>
        <w:t>(Acts going up there together with him.)</w:t>
      </w:r>
    </w:p>
    <w:p>
      <w:pPr>
        <w:spacing w:after="60"/>
        <w:jc w:val="both"/>
      </w:pPr>
      <w:r>
        <w:rPr>
          <w:b w:val="0"/>
          <w:i/>
        </w:rPr>
        <w:t>(Behind the scenes, the roar of the sweetest sankirtana.)</w:t>
      </w:r>
    </w:p>
    <w:p>
      <w:pPr>
        <w:spacing w:after="60"/>
        <w:jc w:val="both"/>
      </w:pPr>
      <w:r>
        <w:rPr>
          <w:b/>
          <w:i w:val="0"/>
        </w:rPr>
        <w:t>Kashi Mishra</w:t>
      </w:r>
      <w:r>
        <w:t xml:space="preserve"> </w:t>
      </w:r>
      <w:r>
        <w:rPr>
          <w:b w:val="0"/>
          <w:i/>
        </w:rPr>
        <w:t>(gazing)</w:t>
      </w:r>
      <w:r>
        <w:t>. O great King, look, look:</w:t>
      </w:r>
    </w:p>
    <w:p>
      <w:pPr>
        <w:spacing w:after="60"/>
        <w:ind w:left="567"/>
      </w:pPr>
      <w:r>
        <w:rPr>
          <w:b/>
          <w:i w:val="0"/>
        </w:rPr>
        <w:t>22.</w:t>
      </w:r>
      <w:r>
        <w:t xml:space="preserve"> He who by day was like the pain of separation embodied,</w:t>
      </w:r>
      <w:r>
        <w:br/>
      </w:r>
      <w:r>
        <w:rPr>
          <w:b w:val="0"/>
          <w:i/>
        </w:rPr>
        <w:t>the rasa of compassion (*karuṇa</w:t>
      </w:r>
      <w:r>
        <w:t>) embodied —*</w:t>
      </w:r>
      <w:r>
        <w:br/>
      </w:r>
      <w:r>
        <w:rPr>
          <w:b w:val="0"/>
          <w:i/>
        </w:rPr>
        <w:t>now, from the sounds of kirtana, has become quite different.</w:t>
      </w:r>
    </w:p>
    <w:p>
      <w:pPr>
        <w:spacing w:after="60"/>
        <w:jc w:val="both"/>
      </w:pPr>
      <w:r>
        <w:rPr>
          <w:b/>
          <w:i w:val="0"/>
        </w:rPr>
        <w:t>King.</w:t>
      </w:r>
      <w:r>
        <w:t xml:space="preserve"> So it is:</w:t>
      </w:r>
    </w:p>
    <w:p>
      <w:pPr>
        <w:spacing w:after="60"/>
        <w:ind w:left="567"/>
      </w:pPr>
      <w:r>
        <w:rPr>
          <w:b/>
          <w:i w:val="0"/>
        </w:rPr>
        <w:t>23.</w:t>
      </w:r>
      <w:r>
        <w:t xml:space="preserve"> His body, sprouting with bliss, whatever feeling (</w:t>
      </w:r>
      <w:r>
        <w:rPr>
          <w:b w:val="0"/>
          <w:i/>
        </w:rPr>
        <w:t>bhāva</w:t>
      </w:r>
      <w:r>
        <w:t>) it touches,</w:t>
      </w:r>
      <w:r>
        <w:br/>
      </w:r>
      <w:r>
        <w:rPr>
          <w:b w:val="0"/>
          <w:i/>
        </w:rPr>
        <w:t>that very feeling it shows outwardly:</w:t>
      </w:r>
      <w:r>
        <w:br/>
      </w:r>
      <w:r>
        <w:rPr>
          <w:b w:val="0"/>
          <w:i/>
        </w:rPr>
        <w:t>a crystal vessel filled with whatever juices</w:t>
      </w:r>
      <w:r>
        <w:br/>
      </w:r>
      <w:r>
        <w:rPr>
          <w:b w:val="0"/>
          <w:i/>
        </w:rPr>
        <w:t>takes on their colour, displaying them.</w:t>
      </w:r>
    </w:p>
    <w:p>
      <w:pPr>
        <w:spacing w:after="60"/>
        <w:jc w:val="both"/>
      </w:pPr>
      <w:r>
        <w:rPr>
          <w:b w:val="0"/>
          <w:i/>
        </w:rPr>
        <w:t>(Again behind the scenes, the sounds of singing.)</w:t>
      </w:r>
    </w:p>
    <w:p>
      <w:pPr>
        <w:spacing w:after="60"/>
        <w:jc w:val="both"/>
      </w:pPr>
      <w:r>
        <w:rPr>
          <w:b/>
          <w:i w:val="0"/>
        </w:rPr>
        <w:t>King</w:t>
      </w:r>
      <w:r>
        <w:t xml:space="preserve"> </w:t>
      </w:r>
      <w:r>
        <w:rPr>
          <w:b w:val="0"/>
          <w:i/>
        </w:rPr>
        <w:t>(having listened)</w:t>
      </w:r>
      <w:r>
        <w:t>. What song is this?</w:t>
      </w:r>
    </w:p>
    <w:p>
      <w:pPr>
        <w:spacing w:after="60"/>
        <w:jc w:val="both"/>
      </w:pPr>
      <w:r>
        <w:rPr>
          <w:b/>
          <w:i w:val="0"/>
        </w:rPr>
        <w:t>Kashi Mishra.</w:t>
      </w:r>
      <w:r>
        <w:t xml:space="preserve"> It describes the sweetness of the sound of the Lord's flute and is composed in the Gauda language;</w:t>
      </w:r>
      <w:r>
        <w:rPr>
          <w:b w:val="0"/>
          <w:i w:val="0"/>
          <w:vertAlign w:val="superscript"/>
        </w:rPr>
        <w:t>38</w:t>
      </w:r>
      <w:r>
        <w:t xml:space="preserve"> that is why the King does not understand it.</w:t>
      </w:r>
    </w:p>
    <w:p>
      <w:pPr>
        <w:spacing w:after="60"/>
        <w:jc w:val="both"/>
      </w:pPr>
      <w:r>
        <w:rPr>
          <w:b/>
          <w:i w:val="0"/>
        </w:rPr>
        <w:t>King.</w:t>
      </w:r>
      <w:r>
        <w:t xml:space="preserve"> Ah, a marvel! For He —</w:t>
      </w:r>
    </w:p>
    <w:p>
      <w:pPr>
        <w:spacing w:after="60"/>
        <w:ind w:left="567"/>
      </w:pPr>
      <w:r>
        <w:rPr>
          <w:b/>
          <w:i w:val="0"/>
        </w:rPr>
        <w:t>24.</w:t>
      </w:r>
      <w:r>
        <w:t xml:space="preserve"> Gaura, who Himself is reflected in the minds of the virtuous as Krishna,</w:t>
      </w:r>
      <w:r>
        <w:br/>
      </w:r>
      <w:r>
        <w:rPr>
          <w:b w:val="0"/>
          <w:i/>
        </w:rPr>
        <w:t>dances here on Niladri and spreads the rasa of Vrindavana —</w:t>
      </w:r>
      <w:r>
        <w:br/>
      </w:r>
      <w:r>
        <w:rPr>
          <w:b w:val="0"/>
          <w:i/>
        </w:rPr>
        <w:t>a certain Primeval Person relishing the torment of love for Krishna</w:t>
      </w:r>
      <w:r>
        <w:br/>
      </w:r>
      <w:r>
        <w:rPr>
          <w:b w:val="0"/>
          <w:i/>
        </w:rPr>
        <w:t>of a young, pining bride. Wonder, oh, marvel, ah, ah — the pastimes of Chaitanya!</w:t>
      </w:r>
    </w:p>
    <w:p>
      <w:pPr>
        <w:spacing w:after="60"/>
        <w:jc w:val="both"/>
      </w:pPr>
      <w:r>
        <w:rPr>
          <w:b w:val="0"/>
          <w:i/>
        </w:rPr>
        <w:t>(Gazing again.)</w:t>
      </w:r>
      <w:r>
        <w:t xml:space="preserve"> Ah! For a long time now they have been singing the refrain (</w:t>
      </w:r>
      <w:r>
        <w:rPr>
          <w:b w:val="0"/>
          <w:i/>
        </w:rPr>
        <w:t>dhruva</w:t>
      </w:r>
      <w:r>
        <w:t>) of one and the same line of the song.</w:t>
      </w:r>
    </w:p>
    <w:p>
      <w:pPr>
        <w:spacing w:after="60"/>
        <w:jc w:val="both"/>
      </w:pPr>
      <w:r>
        <w:rPr>
          <w:b/>
          <w:i w:val="0"/>
        </w:rPr>
        <w:t>Kashi Mishra.</w:t>
      </w:r>
      <w:r>
        <w:t xml:space="preserve"> Into whatever pastime (lila) His mind sinks first, from that He does not come back.</w:t>
      </w:r>
    </w:p>
    <w:p>
      <w:pPr>
        <w:spacing w:after="60"/>
        <w:jc w:val="both"/>
      </w:pPr>
      <w:r>
        <w:rPr>
          <w:b/>
          <w:i w:val="0"/>
        </w:rPr>
        <w:t>King.</w:t>
      </w:r>
      <w:r>
        <w:t xml:space="preserve"> So it is. </w:t>
      </w:r>
      <w:r>
        <w:rPr>
          <w:b w:val="0"/>
          <w:i/>
        </w:rPr>
        <w:t>(Looks again, joyfully.)</w:t>
      </w:r>
      <w:r>
        <w:t xml:space="preserve"> Ah, how great is His sweetness! Look, look:</w:t>
      </w:r>
    </w:p>
    <w:p>
      <w:pPr>
        <w:spacing w:after="60"/>
        <w:ind w:left="567"/>
      </w:pPr>
      <w:r>
        <w:rPr>
          <w:b/>
          <w:i w:val="0"/>
        </w:rPr>
        <w:t>25.</w:t>
      </w:r>
      <w:r>
        <w:t xml:space="preserve"> He flings up His knees, waves His arms, steps, casts glances,</w:t>
      </w:r>
      <w:r>
        <w:br/>
      </w:r>
      <w:r>
        <w:rPr>
          <w:b w:val="0"/>
          <w:i/>
        </w:rPr>
        <w:t>oh, gladdening the hearts of His friends and stunning the universe —</w:t>
      </w:r>
      <w:r>
        <w:br/>
      </w:r>
      <w:r>
        <w:rPr>
          <w:b w:val="0"/>
          <w:i/>
        </w:rPr>
        <w:t>and His face, charmingly smiling with great bliss, shines covered with the foam of saliva,</w:t>
      </w:r>
      <w:r>
        <w:br/>
      </w:r>
      <w:r>
        <w:rPr>
          <w:b w:val="0"/>
          <w:i/>
        </w:rPr>
        <w:t>like a golden lotus covered with foam, or the moon with thickened frost.</w:t>
      </w:r>
    </w:p>
    <w:p>
      <w:pPr>
        <w:spacing w:after="60"/>
        <w:jc w:val="both"/>
      </w:pPr>
      <w:r>
        <w:rPr>
          <w:b w:val="0"/>
          <w:i/>
        </w:rPr>
        <w:t>(Looks again, with amazement.)</w:t>
      </w:r>
      <w:r>
        <w:t xml:space="preserve"> Ah!</w:t>
      </w:r>
    </w:p>
    <w:p>
      <w:pPr>
        <w:spacing w:after="60"/>
        <w:ind w:left="567"/>
      </w:pPr>
      <w:r>
        <w:rPr>
          <w:b/>
          <w:i w:val="0"/>
        </w:rPr>
        <w:t>26.</w:t>
      </w:r>
      <w:r>
        <w:t xml:space="preserve"> Who is this, without any timidity, gathering the saliva from His face,</w:t>
      </w:r>
      <w:r>
        <w:br/>
      </w:r>
      <w:r>
        <w:rPr>
          <w:b w:val="0"/>
          <w:i/>
        </w:rPr>
        <w:t>drinking it and exulting? Ah, it is a chakora</w:t>
      </w:r>
      <w:r>
        <w:br/>
      </w:r>
      <w:r>
        <w:rPr>
          <w:b w:val="0"/>
          <w:i/>
        </w:rPr>
        <w:t>drinking the sparkling foam of the nectar-liquid</w:t>
      </w:r>
      <w:r>
        <w:br/>
      </w:r>
      <w:r>
        <w:rPr>
          <w:b w:val="0"/>
          <w:i/>
        </w:rPr>
        <w:t>as if poured out from the moon!&lt;super&gt;39&lt;/super&gt;</w:t>
      </w:r>
    </w:p>
    <w:p>
      <w:pPr>
        <w:spacing w:after="60"/>
        <w:jc w:val="both"/>
      </w:pPr>
      <w:r>
        <w:rPr>
          <w:b/>
          <w:i w:val="0"/>
        </w:rPr>
        <w:t>Kashi Mishra.</w:t>
      </w:r>
      <w:r>
        <w:t xml:space="preserve"> It is a Vaishnava named Shubhananda.</w:t>
      </w:r>
    </w:p>
    <w:p>
      <w:pPr>
        <w:spacing w:after="60"/>
        <w:jc w:val="both"/>
      </w:pPr>
      <w:r>
        <w:rPr>
          <w:b/>
          <w:i w:val="0"/>
        </w:rPr>
        <w:t>King.</w:t>
      </w:r>
      <w:r>
        <w:t xml:space="preserve"> Ah, still the same single refrain of the song, the same high pitch, the same fervour of the singers — for two watches now! And in the Lord the same wonder of the manifestation of bliss. Yes, with this other rasa they have driven back the waves of the possession by separation; but with what will they now interrupt this new rasa? One way or another the Lord has missed the day's rites.</w:t>
      </w:r>
    </w:p>
    <w:p>
      <w:pPr>
        <w:spacing w:after="60"/>
        <w:jc w:val="both"/>
      </w:pPr>
      <w:r>
        <w:rPr>
          <w:b/>
          <w:i w:val="0"/>
        </w:rPr>
        <w:t>Kashi Mishra.</w:t>
      </w:r>
      <w:r>
        <w:t xml:space="preserve"> And yet the possession by separation is unbearable for the devotees. </w:t>
      </w:r>
      <w:r>
        <w:rPr>
          <w:b w:val="0"/>
          <w:i/>
        </w:rPr>
        <w:t>(Gazing again.)</w:t>
      </w:r>
      <w:r>
        <w:t xml:space="preserve"> Sire! The festival of dance is over: here they are leading the Lord to His abode.</w:t>
      </w:r>
    </w:p>
    <w:p>
      <w:pPr>
        <w:spacing w:after="60"/>
        <w:jc w:val="both"/>
      </w:pPr>
      <w:r>
        <w:rPr>
          <w:b/>
          <w:i w:val="0"/>
        </w:rPr>
        <w:t>King.</w:t>
      </w:r>
      <w:r>
        <w:t xml:space="preserve"> Good, good! Perhaps He will perform the day's rites too. And now, Mishra, go to the Lord. And I shall sleep here a little.</w:t>
      </w:r>
    </w:p>
    <w:p>
      <w:pPr>
        <w:spacing w:after="60"/>
        <w:jc w:val="both"/>
      </w:pPr>
      <w:r>
        <w:rPr>
          <w:b/>
          <w:i w:val="0"/>
        </w:rPr>
        <w:t>Kashi Mishra.</w:t>
      </w:r>
      <w:r>
        <w:t xml:space="preserve"> As you command. </w:t>
      </w:r>
      <w:r>
        <w:rPr>
          <w:b w:val="0"/>
          <w:i/>
        </w:rPr>
        <w:t>(Goes out.)</w:t>
      </w:r>
    </w:p>
    <w:p>
      <w:pPr>
        <w:spacing w:after="60"/>
        <w:jc w:val="both"/>
      </w:pPr>
      <w:r>
        <w:rPr>
          <w:b/>
          <w:i w:val="0"/>
        </w:rPr>
        <w:t>King.</w:t>
      </w:r>
      <w:r>
        <w:t xml:space="preserve"> The Mishra has gone — I shall sleep here. </w:t>
      </w:r>
      <w:r>
        <w:rPr>
          <w:b w:val="0"/>
          <w:i/>
        </w:rPr>
        <w:t>(Acting sleep, he rises again.)</w:t>
      </w:r>
      <w:r>
        <w:t xml:space="preserve"> Ah, this night has already dawned. For:</w:t>
      </w:r>
    </w:p>
    <w:p>
      <w:pPr>
        <w:spacing w:after="60"/>
        <w:ind w:left="567"/>
      </w:pPr>
      <w:r>
        <w:rPr>
          <w:b/>
          <w:i w:val="0"/>
        </w:rPr>
        <w:t>27.</w:t>
      </w:r>
      <w:r>
        <w:t xml:space="preserve"> The cool-rayed and the hot-handed, drawing near to the slopes</w:t>
      </w:r>
      <w:r>
        <w:br/>
      </w:r>
      <w:r>
        <w:rPr>
          <w:b w:val="0"/>
          <w:i/>
        </w:rPr>
        <w:t>of the mountain of sunset and the mountain of sunrise, equal in radiance through mildness,</w:t>
      </w:r>
      <w:r>
        <w:br/>
      </w:r>
      <w:r>
        <w:rPr>
          <w:b w:val="0"/>
          <w:i/>
        </w:rPr>
        <w:t>at dawn for a moment become as it were the eyes</w:t>
      </w:r>
      <w:r>
        <w:br/>
      </w:r>
      <w:r>
        <w:rPr>
          <w:b w:val="0"/>
          <w:i/>
        </w:rPr>
        <w:t>of this Most Ancient One.&lt;super&gt;40&lt;/super&gt;</w:t>
      </w:r>
    </w:p>
    <w:p>
      <w:pPr>
        <w:spacing w:after="60"/>
        <w:jc w:val="both"/>
      </w:pPr>
      <w:r>
        <w:rPr>
          <w:b w:val="0"/>
          <w:i/>
        </w:rPr>
        <w:t>(Looks all around.)</w:t>
      </w:r>
    </w:p>
    <w:p>
      <w:pPr>
        <w:spacing w:after="60"/>
        <w:jc w:val="both"/>
      </w:pPr>
      <w:r>
        <w:rPr>
          <w:b/>
          <w:i w:val="0"/>
        </w:rPr>
        <w:t>Behind the scenes.</w:t>
      </w:r>
      <w:r>
        <w:t xml:space="preserve"> Ah, what a great wonder!</w:t>
      </w:r>
    </w:p>
    <w:p>
      <w:pPr>
        <w:spacing w:after="60"/>
        <w:ind w:left="567"/>
      </w:pPr>
      <w:r>
        <w:rPr>
          <w:b/>
          <w:i w:val="0"/>
        </w:rPr>
        <w:t>28.</w:t>
      </w:r>
      <w:r>
        <w:t xml:space="preserve"> Every morning, when Advaita, whose hair stands on end from inner bliss,</w:t>
      </w:r>
      <w:r>
        <w:br/>
      </w:r>
      <w:r>
        <w:rPr>
          <w:b w:val="0"/>
          <w:i/>
        </w:rPr>
        <w:t>worships the Lord with arghya, sandal, tulasi, flowers and the rest,</w:t>
      </w:r>
      <w:r>
        <w:br/>
      </w:r>
      <w:r>
        <w:rPr>
          <w:b w:val="0"/>
          <w:i/>
        </w:rPr>
        <w:t>God with a smile forcibly takes them away and with great rapture worships Advaita with them,</w:t>
      </w:r>
      <w:r>
        <w:br/>
      </w:r>
      <w:r>
        <w:rPr>
          <w:b w:val="0"/>
          <w:i/>
        </w:rPr>
        <w:t>and with His fingers at His mouth, gurgling, imitates the playing of musical instruments.&lt;super&gt;41&lt;/super&gt;</w:t>
      </w:r>
    </w:p>
    <w:p>
      <w:pPr>
        <w:spacing w:after="60"/>
        <w:jc w:val="both"/>
      </w:pPr>
      <w:r>
        <w:t>And further:</w:t>
      </w:r>
    </w:p>
    <w:p>
      <w:pPr>
        <w:spacing w:after="60"/>
        <w:ind w:left="567"/>
      </w:pPr>
      <w:r>
        <w:rPr>
          <w:b/>
          <w:i w:val="0"/>
        </w:rPr>
        <w:t>29.</w:t>
      </w:r>
      <w:r>
        <w:t xml:space="preserve"> He whom Advaita-deva, wishing to perform puja,</w:t>
      </w:r>
      <w:r>
        <w:br/>
      </w:r>
      <w:r>
        <w:rPr>
          <w:b w:val="0"/>
          <w:i/>
        </w:rPr>
        <w:t>placing in the hollow of the lotus of his palms the articles for the worship of the Lord,</w:t>
      </w:r>
      <w:r>
        <w:br/>
      </w:r>
      <w:r>
        <w:rPr>
          <w:b w:val="0"/>
          <w:i/>
        </w:rPr>
        <w:t>sends every day with joy — Shrinatha then</w:t>
      </w:r>
      <w:r>
        <w:br/>
      </w:r>
      <w:r>
        <w:rPr>
          <w:b w:val="0"/>
          <w:i/>
        </w:rPr>
        <w:t>was filled in heart by even a little of the Lord, the treasury of virtues, seeing him, touching him,</w:t>
      </w:r>
      <w:r>
        <w:br/>
      </w:r>
      <w:r>
        <w:rPr>
          <w:b w:val="0"/>
          <w:i/>
        </w:rPr>
        <w:t>speaking to him with love and casting on him a merciful glance.&lt;super&gt;42&lt;/super&gt;</w:t>
      </w:r>
    </w:p>
    <w:p>
      <w:pPr>
        <w:spacing w:after="60"/>
        <w:jc w:val="both"/>
      </w:pPr>
      <w:r>
        <w:rPr>
          <w:b/>
          <w:i w:val="0"/>
        </w:rPr>
        <w:t>King.</w:t>
      </w:r>
      <w:r>
        <w:t xml:space="preserve"> Ah, what is Tulasi Mishra, the pariksha-mahapatra,</w:t>
      </w:r>
      <w:r>
        <w:rPr>
          <w:b w:val="0"/>
          <w:i w:val="0"/>
          <w:vertAlign w:val="superscript"/>
        </w:rPr>
        <w:t>43</w:t>
      </w:r>
      <w:r>
        <w:t xml:space="preserve"> about to report? I must hear it: he is hurrying straight here.</w:t>
      </w:r>
    </w:p>
    <w:p>
      <w:pPr>
        <w:spacing w:after="60"/>
        <w:jc w:val="both"/>
      </w:pPr>
      <w:r>
        <w:rPr>
          <w:b/>
          <w:i w:val="0"/>
        </w:rPr>
        <w:t>Tulasi Mishra</w:t>
      </w:r>
      <w:r>
        <w:t xml:space="preserve"> </w:t>
      </w:r>
      <w:r>
        <w:rPr>
          <w:b w:val="0"/>
          <w:i/>
        </w:rPr>
        <w:t>(entering)</w:t>
      </w:r>
      <w:r>
        <w:t>. Sire! The Ratha-yatra of Jagannatha is already near,</w:t>
      </w:r>
      <w:r>
        <w:rPr>
          <w:b w:val="0"/>
          <w:i w:val="0"/>
          <w:vertAlign w:val="superscript"/>
        </w:rPr>
        <w:t>44</w:t>
      </w:r>
      <w:r>
        <w:t xml:space="preserve"> and Mahaprabhu Himself has gone there to sweep and wash the temple of Gundicha.</w:t>
      </w:r>
    </w:p>
    <w:p>
      <w:pPr>
        <w:spacing w:after="60"/>
        <w:jc w:val="both"/>
      </w:pPr>
      <w:r>
        <w:rPr>
          <w:b/>
          <w:i w:val="0"/>
        </w:rPr>
        <w:t>King.</w:t>
      </w:r>
      <w:r>
        <w:t xml:space="preserve"> It pleases me, it pleases me! Was there any command?</w:t>
      </w:r>
    </w:p>
    <w:p>
      <w:pPr>
        <w:spacing w:after="60"/>
        <w:jc w:val="both"/>
      </w:pPr>
      <w:r>
        <w:rPr>
          <w:b/>
          <w:i w:val="0"/>
        </w:rPr>
        <w:t>Tulasi Mishra.</w:t>
      </w:r>
      <w:r>
        <w:t xml:space="preserve"> Whatever was commanded, Kashi Mishra has already carried out.</w:t>
      </w:r>
    </w:p>
    <w:p>
      <w:pPr>
        <w:spacing w:after="60"/>
        <w:jc w:val="both"/>
      </w:pPr>
      <w:r>
        <w:rPr>
          <w:b/>
          <w:i w:val="0"/>
        </w:rPr>
        <w:t>King.</w:t>
      </w:r>
      <w:r>
        <w:t xml:space="preserve"> What was it?</w:t>
      </w:r>
    </w:p>
    <w:p>
      <w:pPr>
        <w:spacing w:after="60"/>
        <w:jc w:val="both"/>
      </w:pPr>
      <w:r>
        <w:rPr>
          <w:b/>
          <w:i w:val="0"/>
        </w:rPr>
        <w:t>Tulasi Mishra.</w:t>
      </w:r>
      <w:r>
        <w:t xml:space="preserve"> As many people as He has — so many brooms, and even more pitchers.</w:t>
      </w:r>
    </w:p>
    <w:p>
      <w:pPr>
        <w:spacing w:after="60"/>
        <w:jc w:val="both"/>
      </w:pPr>
      <w:r>
        <w:rPr>
          <w:b/>
          <w:i w:val="0"/>
        </w:rPr>
        <w:t>King.</w:t>
      </w:r>
      <w:r>
        <w:t xml:space="preserve"> Only that?</w:t>
      </w:r>
    </w:p>
    <w:p>
      <w:pPr>
        <w:spacing w:after="60"/>
        <w:jc w:val="both"/>
      </w:pPr>
      <w:r>
        <w:rPr>
          <w:b/>
          <w:i w:val="0"/>
        </w:rPr>
        <w:t>Tulasi Mishra.</w:t>
      </w:r>
      <w:r>
        <w:t xml:space="preserve"> What else would He need?</w:t>
      </w:r>
    </w:p>
    <w:p>
      <w:pPr>
        <w:spacing w:after="60"/>
        <w:jc w:val="both"/>
      </w:pPr>
      <w:r>
        <w:rPr>
          <w:b w:val="0"/>
          <w:i/>
        </w:rPr>
        <w:t>(Behind the scenes, noise.)</w:t>
      </w:r>
    </w:p>
    <w:p>
      <w:pPr>
        <w:spacing w:after="60"/>
        <w:jc w:val="both"/>
      </w:pPr>
      <w:r>
        <w:rPr>
          <w:b/>
          <w:i w:val="0"/>
        </w:rPr>
        <w:t>Tulasi Mishra.</w:t>
      </w:r>
      <w:r>
        <w:t xml:space="preserve"> Look, look:</w:t>
      </w:r>
    </w:p>
    <w:p>
      <w:pPr>
        <w:spacing w:after="60"/>
        <w:ind w:left="567"/>
      </w:pPr>
      <w:r>
        <w:rPr>
          <w:b/>
          <w:i w:val="0"/>
        </w:rPr>
        <w:t>30.</w:t>
      </w:r>
      <w:r>
        <w:t xml:space="preserve"> Having anointed with His own hand the body of each of them with sandal juice</w:t>
      </w:r>
      <w:r>
        <w:rPr>
          <w:b w:val="0"/>
          <w:i w:val="0"/>
          <w:vertAlign w:val="superscript"/>
        </w:rPr>
        <w:t>45</w:t>
      </w:r>
      <w:r>
        <w:br/>
      </w:r>
      <w:r>
        <w:rPr>
          <w:b w:val="0"/>
          <w:i/>
        </w:rPr>
        <w:t>and put on their necks garlands — remnants from the Lord,</w:t>
      </w:r>
      <w:r>
        <w:br/>
      </w:r>
      <w:r>
        <w:rPr>
          <w:b w:val="0"/>
          <w:i/>
        </w:rPr>
        <w:t>handing them brooms like clusters of blossoms of the tree of jubilation,</w:t>
      </w:r>
      <w:r>
        <w:br/>
      </w:r>
      <w:r>
        <w:rPr>
          <w:b w:val="0"/>
          <w:i/>
        </w:rPr>
        <w:t>Gaura goes out, stepping unhurriedly like a tall intoxicated elephant.</w:t>
      </w:r>
    </w:p>
    <w:p>
      <w:pPr>
        <w:spacing w:after="60"/>
        <w:jc w:val="both"/>
      </w:pPr>
      <w:r>
        <w:t>And further:</w:t>
      </w:r>
    </w:p>
    <w:p>
      <w:pPr>
        <w:spacing w:after="60"/>
        <w:ind w:left="567"/>
      </w:pPr>
      <w:r>
        <w:rPr>
          <w:b/>
          <w:i w:val="0"/>
        </w:rPr>
        <w:t>31.</w:t>
      </w:r>
      <w:r>
        <w:t xml:space="preserve"> Joyfully they go out — on chariots of desires, on elephants of satisfaction,</w:t>
      </w:r>
      <w:r>
        <w:br/>
      </w:r>
      <w:r>
        <w:rPr>
          <w:b w:val="0"/>
          <w:i/>
        </w:rPr>
        <w:t>on horses of jubilation — like warriors, victors in the battle with existence,</w:t>
      </w:r>
      <w:r>
        <w:br/>
      </w:r>
      <w:r>
        <w:rPr>
          <w:b w:val="0"/>
          <w:i/>
        </w:rPr>
        <w:t>their bodies clad in armour of hair standing on end; with ceaselessly flowing</w:t>
      </w:r>
      <w:r>
        <w:br/>
      </w:r>
      <w:r>
        <w:rPr>
          <w:b w:val="0"/>
          <w:i/>
        </w:rPr>
        <w:t>tears they bear, as it were, the spell of Varuna,&lt;super&gt;46&lt;/super&gt; and in rapture thunder cries of "hum!".</w:t>
      </w:r>
    </w:p>
    <w:p>
      <w:pPr>
        <w:spacing w:after="60"/>
        <w:jc w:val="both"/>
      </w:pPr>
      <w:r>
        <w:rPr>
          <w:b/>
          <w:i w:val="0"/>
        </w:rPr>
        <w:t>King.</w:t>
      </w:r>
      <w:r>
        <w:t xml:space="preserve"> Shame on royal rank! When shall I, becoming at least someone among them, follow the Lord? Tulasi Mishra! How could I hear about this wonder from beginning to end?</w:t>
      </w:r>
    </w:p>
    <w:p>
      <w:pPr>
        <w:spacing w:after="60"/>
        <w:jc w:val="both"/>
      </w:pPr>
      <w:r>
        <w:rPr>
          <w:b/>
          <w:i w:val="0"/>
        </w:rPr>
        <w:t>Tulasi Mishra.</w:t>
      </w:r>
      <w:r>
        <w:t xml:space="preserve"> I have a certain man; he has found out everything and will come at any moment.</w:t>
      </w:r>
    </w:p>
    <w:p>
      <w:pPr>
        <w:spacing w:after="60"/>
        <w:jc w:val="both"/>
      </w:pPr>
      <w:r>
        <w:rPr>
          <w:b/>
          <w:i w:val="0"/>
        </w:rPr>
        <w:t>King.</w:t>
      </w:r>
      <w:r>
        <w:t xml:space="preserve"> It pleases me, it pleases me!</w:t>
      </w:r>
    </w:p>
    <w:p>
      <w:pPr>
        <w:spacing w:after="60"/>
        <w:jc w:val="both"/>
      </w:pPr>
      <w:r>
        <w:rPr>
          <w:b/>
          <w:i w:val="0"/>
        </w:rPr>
        <w:t>A certain man</w:t>
      </w:r>
      <w:r>
        <w:t xml:space="preserve"> </w:t>
      </w:r>
      <w:r>
        <w:rPr>
          <w:b w:val="0"/>
          <w:i/>
        </w:rPr>
        <w:t>(entering hurriedly and bowing to the King)</w:t>
      </w:r>
      <w:r>
        <w:t>. Great King! I have seen everything and have come.</w:t>
      </w:r>
    </w:p>
    <w:p>
      <w:pPr>
        <w:spacing w:after="60"/>
        <w:jc w:val="both"/>
      </w:pPr>
      <w:r>
        <w:rPr>
          <w:b/>
          <w:i w:val="0"/>
        </w:rPr>
        <w:t>King.</w:t>
      </w:r>
      <w:r>
        <w:t xml:space="preserve"> Tell it.</w:t>
      </w:r>
    </w:p>
    <w:p>
      <w:pPr>
        <w:spacing w:after="60"/>
        <w:jc w:val="both"/>
      </w:pPr>
      <w:r>
        <w:rPr>
          <w:b/>
          <w:i w:val="0"/>
        </w:rPr>
        <w:t>Man.</w:t>
      </w:r>
      <w:r>
        <w:t xml:space="preserve"> Sire, attend:</w:t>
      </w:r>
    </w:p>
    <w:p>
      <w:pPr>
        <w:spacing w:after="60"/>
        <w:ind w:left="567"/>
      </w:pPr>
      <w:r>
        <w:rPr>
          <w:b/>
          <w:i w:val="0"/>
        </w:rPr>
        <w:t>32.</w:t>
      </w:r>
      <w:r>
        <w:t xml:space="preserve"> Taking a broom in His tender, lovely hand, higher and higher</w:t>
      </w:r>
      <w:r>
        <w:br/>
      </w:r>
      <w:r>
        <w:rPr>
          <w:b w:val="0"/>
          <w:i/>
        </w:rPr>
        <w:t>He Himself, together with everyone, inside the pavilion of Gundicha</w:t>
      </w:r>
      <w:r>
        <w:br/>
      </w:r>
      <w:r>
        <w:rPr>
          <w:b w:val="0"/>
          <w:i/>
        </w:rPr>
        <w:t>sweeps away the cobwebs&lt;super&gt;47&lt;/super&gt; and dirty dust — and, covered with them,</w:t>
      </w:r>
      <w:r>
        <w:br/>
      </w:r>
      <w:r>
        <w:rPr>
          <w:b w:val="0"/>
          <w:i/>
        </w:rPr>
        <w:t>Gaura became like the moon with its mark clearly showing.</w:t>
      </w:r>
    </w:p>
    <w:p>
      <w:pPr>
        <w:spacing w:after="60"/>
        <w:jc w:val="both"/>
      </w:pPr>
      <w:r>
        <w:t>Then:</w:t>
      </w:r>
    </w:p>
    <w:p>
      <w:pPr>
        <w:spacing w:after="60"/>
        <w:ind w:left="567"/>
      </w:pPr>
      <w:r>
        <w:rPr>
          <w:b/>
          <w:i w:val="0"/>
        </w:rPr>
        <w:t>33.</w:t>
      </w:r>
      <w:r>
        <w:t xml:space="preserve"> Lifting someone onto another's shoulders — to where a hand cannot reach —</w:t>
      </w:r>
      <w:r>
        <w:br/>
      </w:r>
      <w:r>
        <w:rPr>
          <w:b w:val="0"/>
          <w:i/>
        </w:rPr>
        <w:t>ah, saying in a voice deep as the thunder of clouds, "Do not fear!" —</w:t>
      </w:r>
      <w:r>
        <w:br/>
      </w:r>
      <w:r>
        <w:rPr>
          <w:b w:val="0"/>
          <w:i/>
        </w:rPr>
        <w:t>raising His eyes, His body covered with dust, cleaning everything higher and higher,</w:t>
      </w:r>
      <w:r>
        <w:br/>
      </w:r>
      <w:r>
        <w:rPr>
          <w:b w:val="0"/>
          <w:i/>
        </w:rPr>
        <w:t>God cleaned the walls, then the throne, then the floor too.</w:t>
      </w:r>
    </w:p>
    <w:p>
      <w:pPr>
        <w:spacing w:after="60"/>
        <w:jc w:val="both"/>
      </w:pPr>
      <w:r>
        <w:t>And further:</w:t>
      </w:r>
    </w:p>
    <w:p>
      <w:pPr>
        <w:spacing w:after="60"/>
        <w:ind w:left="567"/>
      </w:pPr>
      <w:r>
        <w:rPr>
          <w:b/>
          <w:i w:val="0"/>
        </w:rPr>
        <w:t>34.</w:t>
      </w:r>
      <w:r>
        <w:t xml:space="preserve"> Gathering the rubbish with a broom into the edge of His upper cloth,</w:t>
      </w:r>
      <w:r>
        <w:br/>
      </w:r>
      <w:r>
        <w:rPr>
          <w:b w:val="0"/>
          <w:i/>
        </w:rPr>
        <w:t>He fills it and carries it out Himself;</w:t>
      </w:r>
      <w:r>
        <w:br/>
      </w:r>
      <w:r>
        <w:rPr>
          <w:b w:val="0"/>
          <w:i/>
        </w:rPr>
        <w:t>and here and there, where His hand can reach, He nimbly scrubs off stains;</w:t>
      </w:r>
      <w:r>
        <w:br/>
      </w:r>
      <w:r>
        <w:rPr>
          <w:b w:val="0"/>
          <w:i/>
        </w:rPr>
        <w:t>with the throng of His friends He both sings and, sporting, makes them sing.</w:t>
      </w:r>
    </w:p>
    <w:p>
      <w:pPr>
        <w:spacing w:after="60"/>
        <w:jc w:val="both"/>
      </w:pPr>
      <w:r>
        <w:rPr>
          <w:b/>
          <w:i w:val="0"/>
        </w:rPr>
        <w:t>King.</w:t>
      </w:r>
      <w:r>
        <w:t xml:space="preserve"> And then, and then?</w:t>
      </w:r>
    </w:p>
    <w:p>
      <w:pPr>
        <w:spacing w:after="60"/>
        <w:jc w:val="both"/>
      </w:pPr>
      <w:r>
        <w:rPr>
          <w:b/>
          <w:i w:val="0"/>
        </w:rPr>
        <w:t>Man.</w:t>
      </w:r>
      <w:r>
        <w:t xml:space="preserve"> So, having cleaned the main pavilion, the Jaganmohana</w:t>
      </w:r>
      <w:r>
        <w:rPr>
          <w:b w:val="0"/>
          <w:i w:val="0"/>
          <w:vertAlign w:val="superscript"/>
        </w:rPr>
        <w:t>48</w:t>
      </w:r>
      <w:r>
        <w:t xml:space="preserve"> and the bhoga-mandapa —</w:t>
      </w:r>
    </w:p>
    <w:p>
      <w:pPr>
        <w:spacing w:after="60"/>
        <w:ind w:left="567"/>
      </w:pPr>
      <w:r>
        <w:rPr>
          <w:b/>
          <w:i w:val="0"/>
        </w:rPr>
        <w:t>35.</w:t>
      </w:r>
      <w:r>
        <w:t xml:space="preserve"> Some draw water from the wells, someone hands a pitcher into another's hands,</w:t>
      </w:r>
      <w:r>
        <w:br/>
      </w:r>
      <w:r>
        <w:rPr>
          <w:b w:val="0"/>
          <w:i/>
        </w:rPr>
        <w:t>he into the hands of the next, and that one to yet another, and the water ends up in someone's hands;</w:t>
      </w:r>
      <w:r>
        <w:br/>
      </w:r>
      <w:r>
        <w:rPr>
          <w:b w:val="0"/>
          <w:i/>
        </w:rPr>
        <w:t>so, passing pitchers along a chain, carrying the full ones on and leaving the empty ones,</w:t>
      </w:r>
      <w:r>
        <w:br/>
      </w:r>
      <w:r>
        <w:rPr>
          <w:b w:val="0"/>
          <w:i/>
        </w:rPr>
        <w:t>the people taught a lesson on how to accept the full and reject the empty.&lt;super&gt;49&lt;/super&gt;</w:t>
      </w:r>
    </w:p>
    <w:p>
      <w:pPr>
        <w:spacing w:after="60"/>
        <w:jc w:val="both"/>
      </w:pPr>
      <w:r>
        <w:t>And further:</w:t>
      </w:r>
    </w:p>
    <w:p>
      <w:pPr>
        <w:spacing w:after="60"/>
        <w:ind w:left="567"/>
      </w:pPr>
      <w:r>
        <w:rPr>
          <w:b/>
          <w:i w:val="0"/>
        </w:rPr>
        <w:t>36.</w:t>
      </w:r>
      <w:r>
        <w:t xml:space="preserve"> Some, heeding Gaura's word, with joy in their hearts pour water on the throne,</w:t>
      </w:r>
      <w:r>
        <w:br/>
      </w:r>
      <w:r>
        <w:rPr>
          <w:b w:val="0"/>
          <w:i/>
        </w:rPr>
        <w:t>others on the walls, and someone hands water into His hands;</w:t>
      </w:r>
      <w:r>
        <w:br/>
      </w:r>
      <w:r>
        <w:rPr>
          <w:b w:val="0"/>
          <w:i/>
        </w:rPr>
        <w:t>some from pitchers joyfully pour water on His lotus feet,</w:t>
      </w:r>
      <w:r>
        <w:br/>
      </w:r>
      <w:r>
        <w:rPr>
          <w:b w:val="0"/>
          <w:i/>
        </w:rPr>
        <w:t>and that water some drink from cupped hands, and others pour on their heads.</w:t>
      </w:r>
    </w:p>
    <w:p>
      <w:pPr>
        <w:spacing w:after="60"/>
        <w:jc w:val="both"/>
      </w:pPr>
      <w:r>
        <w:rPr>
          <w:b/>
          <w:i w:val="0"/>
        </w:rPr>
        <w:t>King.</w:t>
      </w:r>
      <w:r>
        <w:t xml:space="preserve"> And then, and then?</w:t>
      </w:r>
    </w:p>
    <w:p>
      <w:pPr>
        <w:spacing w:after="60"/>
        <w:jc w:val="both"/>
      </w:pPr>
      <w:r>
        <w:rPr>
          <w:b/>
          <w:i w:val="0"/>
        </w:rPr>
        <w:t>Man.</w:t>
      </w:r>
      <w:r>
        <w:t xml:space="preserve"> Then, having washed everything in order as before, all, with their own feet washed, drove off the water with their garments in order. Having done so, they went down into the courtyard and, when they began to clean it —</w:t>
      </w:r>
    </w:p>
    <w:p>
      <w:pPr>
        <w:spacing w:after="60"/>
        <w:ind w:left="567"/>
      </w:pPr>
      <w:r>
        <w:rPr>
          <w:b/>
          <w:i w:val="0"/>
        </w:rPr>
        <w:t>37.</w:t>
      </w:r>
      <w:r>
        <w:t xml:space="preserve"> when His people had sat down in rows, He, jesting, sitting in their midst,</w:t>
      </w:r>
      <w:r>
        <w:br/>
      </w:r>
      <w:r>
        <w:rPr>
          <w:b w:val="0"/>
          <w:i/>
        </w:rPr>
        <w:t>gathered a full lap of His cloth of the pebbles that had long accumulated in the courtyard</w:t>
      </w:r>
      <w:r>
        <w:br/>
      </w:r>
      <w:r>
        <w:rPr>
          <w:b w:val="0"/>
          <w:i/>
        </w:rPr>
        <w:t>and said: "Let us see who gathers how many!" — and then</w:t>
      </w:r>
      <w:r>
        <w:br/>
      </w:r>
      <w:r>
        <w:rPr>
          <w:b w:val="0"/>
          <w:i/>
        </w:rPr>
        <w:t>all of them joyfully, vying with one another, set about gathering.</w:t>
      </w:r>
    </w:p>
    <w:p>
      <w:pPr>
        <w:spacing w:after="60"/>
        <w:jc w:val="both"/>
      </w:pPr>
      <w:r>
        <w:t>So, having made the whole courtyard on every side faultlessly clean like their lives and smooth like their hearts,</w:t>
      </w:r>
      <w:r>
        <w:rPr>
          <w:b w:val="0"/>
          <w:i w:val="0"/>
          <w:vertAlign w:val="superscript"/>
        </w:rPr>
        <w:t>50</w:t>
      </w:r>
      <w:r>
        <w:t xml:space="preserve"> they began the kirtana of the Lord. Namely:</w:t>
      </w:r>
    </w:p>
    <w:p>
      <w:pPr>
        <w:spacing w:after="60"/>
        <w:ind w:left="567"/>
      </w:pPr>
      <w:r>
        <w:rPr>
          <w:b/>
          <w:i w:val="0"/>
        </w:rPr>
        <w:t>38.</w:t>
      </w:r>
      <w:r>
        <w:t xml:space="preserve"> Causing a thrill in the doe-eyed Earth, a halt</w:t>
      </w:r>
      <w:r>
        <w:rPr>
          <w:b w:val="0"/>
          <w:i w:val="0"/>
          <w:vertAlign w:val="superscript"/>
        </w:rPr>
        <w:t>51</w:t>
      </w:r>
      <w:r>
        <w:t xml:space="preserve"> in the sun, trembling in the maidens of the quarters,</w:t>
      </w:r>
      <w:r>
        <w:br/>
      </w:r>
      <w:r>
        <w:rPr>
          <w:b w:val="0"/>
          <w:i/>
        </w:rPr>
        <w:t>stupor in the wind, tears in the thousand eyes of the lord of the immortals,</w:t>
      </w:r>
      <w:r>
        <w:br/>
      </w:r>
      <w:r>
        <w:rPr>
          <w:b w:val="0"/>
          <w:i/>
        </w:rPr>
        <w:t>sweat in the assembly of the seven rishis, jubilation full of supreme rasa in the son of Uttanapada,&lt;super&gt;52&lt;/super&gt;</w:t>
      </w:r>
      <w:r>
        <w:br/>
      </w:r>
      <w:r>
        <w:rPr>
          <w:b w:val="0"/>
          <w:i/>
        </w:rPr>
        <w:t>and the collapse of meditation in Brahma — victorious be the sound of the bliss of the Lord's kirtana!</w:t>
      </w:r>
    </w:p>
    <w:p>
      <w:pPr>
        <w:spacing w:after="60"/>
        <w:jc w:val="both"/>
      </w:pPr>
      <w:r>
        <w:t>And then —</w:t>
      </w:r>
    </w:p>
    <w:p>
      <w:pPr>
        <w:spacing w:after="60"/>
        <w:ind w:left="567"/>
      </w:pPr>
      <w:r>
        <w:rPr>
          <w:b/>
          <w:i w:val="0"/>
        </w:rPr>
        <w:t>39.</w:t>
      </w:r>
      <w:r>
        <w:t xml:space="preserve"> Having danced for a moment, charmingly sweet, Gaura Hari</w:t>
      </w:r>
      <w:r>
        <w:br/>
      </w:r>
      <w:r>
        <w:rPr>
          <w:b w:val="0"/>
          <w:i/>
        </w:rPr>
        <w:t>made Advaita's son dance, the uniquely dear one named Gopala Dasa.</w:t>
      </w:r>
      <w:r>
        <w:br/>
      </w:r>
      <w:r>
        <w:rPr>
          <w:b w:val="0"/>
          <w:i/>
        </w:rPr>
        <w:t>He, dancing, lost consciousness from bliss, as if passing into another body;</w:t>
      </w:r>
      <w:r>
        <w:br/>
      </w:r>
      <w:r>
        <w:rPr>
          <w:b w:val="0"/>
          <w:i/>
        </w:rPr>
        <w:t>and when Advaita lamented, God revived him, passing His lotus hand over him.</w:t>
      </w:r>
    </w:p>
    <w:p>
      <w:pPr>
        <w:spacing w:after="60"/>
        <w:jc w:val="both"/>
      </w:pPr>
      <w:r>
        <w:t>And then the cry "Hari!" rang out loudly.</w:t>
      </w:r>
    </w:p>
    <w:p>
      <w:pPr>
        <w:spacing w:after="60"/>
        <w:jc w:val="both"/>
      </w:pPr>
      <w:r>
        <w:rPr>
          <w:b/>
          <w:i w:val="0"/>
        </w:rPr>
        <w:t>King.</w:t>
      </w:r>
      <w:r>
        <w:t xml:space="preserve"> Ah, my evil lot — I did not see this either!</w:t>
      </w:r>
    </w:p>
    <w:p>
      <w:pPr>
        <w:spacing w:after="60"/>
        <w:jc w:val="both"/>
      </w:pPr>
      <w:r>
        <w:rPr>
          <w:b/>
          <w:i w:val="0"/>
        </w:rPr>
        <w:t>Man.</w:t>
      </w:r>
      <w:r>
        <w:t xml:space="preserve"> Then, having cleaned the mandapa of Narasimhanatha as well, all hurried to the lake of Indradyumna, sported in the water and rested in the flower garden beside it. And then all partook of the rice and other prasada of the Lord brought by Vaninatha Pattanayaka.</w:t>
      </w:r>
    </w:p>
    <w:p>
      <w:pPr>
        <w:spacing w:after="60"/>
        <w:jc w:val="both"/>
      </w:pPr>
      <w:r>
        <w:rPr>
          <w:b/>
          <w:i w:val="0"/>
        </w:rPr>
        <w:t>Behind the scenes.</w:t>
      </w:r>
    </w:p>
    <w:p>
      <w:pPr>
        <w:spacing w:after="60"/>
        <w:ind w:left="567"/>
      </w:pPr>
      <w:r>
        <w:rPr>
          <w:b/>
          <w:i w:val="0"/>
        </w:rPr>
        <w:t>40.</w:t>
      </w:r>
      <w:r>
        <w:t xml:space="preserve"> "Tomorrow all people will celebrate a festival of the eyes,</w:t>
      </w:r>
      <w:r>
        <w:br/>
      </w:r>
      <w:r>
        <w:rPr>
          <w:b w:val="0"/>
          <w:i/>
        </w:rPr>
        <w:t>beholding the beautiful face of Shripati" — as if from this thought</w:t>
      </w:r>
      <w:r>
        <w:br/>
      </w:r>
      <w:r>
        <w:rPr>
          <w:b w:val="0"/>
          <w:i/>
        </w:rPr>
        <w:t>this festival of the heart was born —</w:t>
      </w:r>
      <w:r>
        <w:br/>
      </w:r>
      <w:r>
        <w:rPr>
          <w:b w:val="0"/>
          <w:i/>
        </w:rPr>
        <w:t>the great festival even of the great festival.&lt;super&gt;53&lt;/super&gt;</w:t>
      </w:r>
    </w:p>
    <w:p>
      <w:pPr>
        <w:spacing w:after="60"/>
        <w:jc w:val="both"/>
      </w:pPr>
      <w:r>
        <w:rPr>
          <w:b/>
          <w:i w:val="0"/>
        </w:rPr>
        <w:t>King.</w:t>
      </w:r>
      <w:r>
        <w:t xml:space="preserve"> Mahapatra! Judging by how loudly this Kashi Mishra is speaking, I think he wants just you to hear it.</w:t>
      </w:r>
      <w:r>
        <w:rPr>
          <w:b w:val="0"/>
          <w:i w:val="0"/>
          <w:vertAlign w:val="superscript"/>
        </w:rPr>
        <w:t>54</w:t>
      </w:r>
      <w:r>
        <w:t xml:space="preserve"> So go now and see to what has been done and what has not for the Netrotsava.</w:t>
      </w:r>
    </w:p>
    <w:p>
      <w:pPr>
        <w:spacing w:after="60"/>
        <w:jc w:val="both"/>
      </w:pPr>
      <w:r>
        <w:rPr>
          <w:b/>
          <w:i w:val="0"/>
        </w:rPr>
        <w:t>Tulasi Mishra.</w:t>
      </w:r>
      <w:r>
        <w:t xml:space="preserve"> As you command. </w:t>
      </w:r>
      <w:r>
        <w:rPr>
          <w:b w:val="0"/>
          <w:i/>
        </w:rPr>
        <w:t>(Goes out.)</w:t>
      </w:r>
    </w:p>
    <w:p>
      <w:pPr>
        <w:spacing w:after="60"/>
        <w:jc w:val="both"/>
      </w:pPr>
      <w:r>
        <w:rPr>
          <w:b w:val="0"/>
          <w:i/>
        </w:rPr>
        <w:t>(Enter Kashi Mishra.)</w:t>
      </w:r>
    </w:p>
    <w:p>
      <w:pPr>
        <w:spacing w:after="60"/>
        <w:jc w:val="both"/>
      </w:pPr>
      <w:r>
        <w:rPr>
          <w:b/>
          <w:i w:val="0"/>
        </w:rPr>
        <w:t>Kashi Mishra.</w:t>
      </w:r>
      <w:r>
        <w:t xml:space="preserve"> Ah, how sweet it will be!</w:t>
      </w:r>
    </w:p>
    <w:p>
      <w:pPr>
        <w:spacing w:after="60"/>
        <w:ind w:left="567"/>
      </w:pPr>
      <w:r>
        <w:rPr>
          <w:b/>
          <w:i w:val="0"/>
        </w:rPr>
        <w:t>41.</w:t>
      </w:r>
      <w:r>
        <w:t xml:space="preserve"> In front, Kashishvara, parting the throngs of people,</w:t>
      </w:r>
      <w:r>
        <w:br/>
      </w:r>
      <w:r>
        <w:rPr>
          <w:b w:val="0"/>
          <w:i/>
        </w:rPr>
        <w:t>behind, Govinda, guarding His playful gait,</w:t>
      </w:r>
      <w:r>
        <w:br/>
      </w:r>
      <w:r>
        <w:rPr>
          <w:b w:val="0"/>
          <w:i/>
        </w:rPr>
        <w:t>on both sides, the Puri master and Svarupa —</w:t>
      </w:r>
      <w:r>
        <w:br/>
      </w:r>
      <w:r>
        <w:rPr>
          <w:b w:val="0"/>
          <w:i/>
        </w:rPr>
        <w:t>so Gaurachandra will go to the festival of the eyes.</w:t>
      </w:r>
    </w:p>
    <w:p>
      <w:pPr>
        <w:spacing w:after="60"/>
        <w:jc w:val="both"/>
      </w:pPr>
      <w:r>
        <w:rPr>
          <w:b/>
          <w:i w:val="0"/>
        </w:rPr>
        <w:t>King.</w:t>
      </w:r>
      <w:r>
        <w:t xml:space="preserve"> Ah, the Mishra is conversing with his own mind and does not even notice me.</w:t>
      </w:r>
    </w:p>
    <w:p>
      <w:pPr>
        <w:spacing w:after="60"/>
        <w:jc w:val="both"/>
      </w:pPr>
      <w:r>
        <w:rPr>
          <w:b/>
          <w:i w:val="0"/>
        </w:rPr>
        <w:t>Kashi Mishra</w:t>
      </w:r>
      <w:r>
        <w:t xml:space="preserve"> </w:t>
      </w:r>
      <w:r>
        <w:rPr>
          <w:b w:val="0"/>
          <w:i/>
        </w:rPr>
        <w:t>(glancing to the right)</w:t>
      </w:r>
      <w:r>
        <w:t>. Ah, all three chariots are already fully adorned! Especially this chariot of Sri Jagannatha:</w:t>
      </w:r>
    </w:p>
    <w:p>
      <w:pPr>
        <w:spacing w:after="60"/>
        <w:ind w:left="567"/>
      </w:pPr>
      <w:r>
        <w:rPr>
          <w:b/>
          <w:i w:val="0"/>
        </w:rPr>
        <w:t>42.</w:t>
      </w:r>
      <w:r>
        <w:t xml:space="preserve"> Its beauty is set off by thousands of gleaming mirrors,</w:t>
      </w:r>
      <w:r>
        <w:br/>
      </w:r>
      <w:r>
        <w:rPr>
          <w:b w:val="0"/>
          <w:i/>
        </w:rPr>
        <w:t>it is surrounded by heaps of lovely chamara whisks and fine Chinese silk;</w:t>
      </w:r>
      <w:r>
        <w:br/>
      </w:r>
      <w:r>
        <w:rPr>
          <w:b w:val="0"/>
          <w:i/>
        </w:rPr>
        <w:t>all made of radiance, shining as the hour approaches,</w:t>
      </w:r>
      <w:r>
        <w:br/>
      </w:r>
      <w:r>
        <w:rPr>
          <w:b w:val="0"/>
          <w:i/>
        </w:rPr>
        <w:t>gladdening the eyes, the chariot gleams.</w:t>
      </w:r>
    </w:p>
    <w:p>
      <w:pPr>
        <w:spacing w:after="60"/>
        <w:jc w:val="both"/>
      </w:pPr>
      <w:r>
        <w:rPr>
          <w:b w:val="0"/>
          <w:i/>
        </w:rPr>
        <w:t>(Looking straight ahead.)</w:t>
      </w:r>
      <w:r>
        <w:t xml:space="preserve"> Ah, the King is here! </w:t>
      </w:r>
      <w:r>
        <w:rPr>
          <w:b w:val="0"/>
          <w:i/>
        </w:rPr>
        <w:t>(Approaches.)</w:t>
      </w:r>
      <w:r>
        <w:t xml:space="preserve"> Glory, glory to the great King! Great King, you should, staying here, watch the Lord mount the chariot, and then, after bathing, perform your service.</w:t>
      </w:r>
      <w:r>
        <w:rPr>
          <w:b w:val="0"/>
          <w:i w:val="0"/>
          <w:vertAlign w:val="superscript"/>
        </w:rPr>
        <w:t>55</w:t>
      </w:r>
    </w:p>
    <w:p>
      <w:pPr>
        <w:spacing w:after="60"/>
        <w:jc w:val="both"/>
      </w:pPr>
      <w:r>
        <w:rPr>
          <w:b/>
          <w:i w:val="0"/>
        </w:rPr>
        <w:t>King.</w:t>
      </w:r>
      <w:r>
        <w:t xml:space="preserve"> The service at the chariot procession, though it is prescribed for me, does not draw me as much as the desire to see Mahaprabhu's dance.</w:t>
      </w:r>
    </w:p>
    <w:p>
      <w:pPr>
        <w:spacing w:after="60"/>
        <w:jc w:val="both"/>
      </w:pPr>
      <w:r>
        <w:rPr>
          <w:b/>
          <w:i w:val="0"/>
        </w:rPr>
        <w:t>Kashi Mishra.</w:t>
      </w:r>
      <w:r>
        <w:t xml:space="preserve"> When the Lord has mounted the chariot, after half a watch Mahaprabhu's dance will begin.</w:t>
      </w:r>
    </w:p>
    <w:p>
      <w:pPr>
        <w:spacing w:after="60"/>
        <w:jc w:val="both"/>
      </w:pPr>
      <w:r>
        <w:rPr>
          <w:b/>
          <w:i w:val="0"/>
        </w:rPr>
        <w:t>King</w:t>
      </w:r>
      <w:r>
        <w:t xml:space="preserve"> </w:t>
      </w:r>
      <w:r>
        <w:rPr>
          <w:b w:val="0"/>
          <w:i/>
        </w:rPr>
        <w:t>(reflecting)</w:t>
      </w:r>
      <w:r>
        <w:t>.</w:t>
      </w:r>
    </w:p>
    <w:p>
      <w:pPr>
        <w:spacing w:after="60"/>
        <w:ind w:left="567"/>
      </w:pPr>
      <w:r>
        <w:rPr>
          <w:b/>
          <w:i w:val="0"/>
        </w:rPr>
        <w:t>43.</w:t>
      </w:r>
      <w:r>
        <w:t xml:space="preserve"> If I watch from here, my heart will not be satisfied;</w:t>
      </w:r>
      <w:r>
        <w:br/>
      </w:r>
      <w:r>
        <w:rPr>
          <w:b w:val="0"/>
          <w:i/>
        </w:rPr>
        <w:t>if I watch from there, that too is not at all easy:</w:t>
      </w:r>
      <w:r>
        <w:br/>
      </w:r>
      <w:r>
        <w:rPr>
          <w:b w:val="0"/>
          <w:i/>
        </w:rPr>
        <w:t>to enter His circle is impossible for me, for He is surrounded by them;</w:t>
      </w:r>
      <w:r>
        <w:br/>
      </w:r>
      <w:r>
        <w:rPr>
          <w:b w:val="0"/>
          <w:i/>
        </w:rPr>
        <w:t>and since He is inside the circle, how am I to see His dance?</w:t>
      </w:r>
    </w:p>
    <w:p>
      <w:pPr>
        <w:spacing w:after="60"/>
        <w:jc w:val="both"/>
      </w:pPr>
      <w:r>
        <w:t>And still, while the dance lasts, I must stay there; my only refuge is the goddess of His mercy.</w:t>
      </w:r>
    </w:p>
    <w:p>
      <w:pPr>
        <w:spacing w:after="60"/>
        <w:jc w:val="both"/>
      </w:pPr>
      <w:r>
        <w:rPr>
          <w:b/>
          <w:i w:val="0"/>
        </w:rPr>
        <w:t>Kashi Mishra.</w:t>
      </w:r>
      <w:r>
        <w:t xml:space="preserve"> Great King! The queens, through the chamberlain, have asked permission to stay here, so as to see the dance of the Lord Gaurachandra.</w:t>
      </w:r>
    </w:p>
    <w:p>
      <w:pPr>
        <w:spacing w:after="60"/>
        <w:jc w:val="both"/>
      </w:pPr>
      <w:r>
        <w:rPr>
          <w:b/>
          <w:i w:val="0"/>
        </w:rPr>
        <w:t>King.</w:t>
      </w:r>
      <w:r>
        <w:t xml:space="preserve"> Let them watch in peace and make their eyes and their birth fruitful.</w:t>
      </w:r>
    </w:p>
    <w:p>
      <w:pPr>
        <w:spacing w:after="60"/>
        <w:jc w:val="both"/>
      </w:pPr>
      <w:r>
        <w:rPr>
          <w:b/>
          <w:i w:val="0"/>
        </w:rPr>
        <w:t>Kashi Mishra.</w:t>
      </w:r>
      <w:r>
        <w:t xml:space="preserve"> Then hurry: the time when the Lord will mount the chariot is already near.</w:t>
      </w:r>
    </w:p>
    <w:p>
      <w:pPr>
        <w:spacing w:after="60"/>
        <w:jc w:val="both"/>
      </w:pPr>
      <w:r>
        <w:rPr>
          <w:b/>
          <w:i w:val="0"/>
        </w:rPr>
        <w:t>King.</w:t>
      </w:r>
      <w:r>
        <w:t xml:space="preserve"> So it is.</w:t>
      </w:r>
    </w:p>
    <w:p>
      <w:pPr>
        <w:spacing w:after="60"/>
        <w:jc w:val="both"/>
      </w:pPr>
      <w:r>
        <w:rPr>
          <w:b/>
          <w:i w:val="0"/>
        </w:rPr>
        <w:t>Kashi Mishra.</w:t>
      </w:r>
      <w:r>
        <w:t xml:space="preserve"> I too am going to the Lord. </w:t>
      </w:r>
      <w:r>
        <w:rPr>
          <w:b w:val="0"/>
          <w:i/>
        </w:rPr>
        <w:t>(Exeunt both.)</w:t>
      </w:r>
    </w:p>
    <w:p>
      <w:pPr>
        <w:spacing w:after="60"/>
        <w:jc w:val="both"/>
      </w:pPr>
      <w:r>
        <w:rPr>
          <w:b w:val="0"/>
          <w:i/>
        </w:rPr>
        <w:t>(Enter the queens, who have gone up to the same terrace; the chamberlain approaches them.)</w:t>
      </w:r>
    </w:p>
    <w:p>
      <w:pPr>
        <w:spacing w:after="60"/>
        <w:jc w:val="both"/>
      </w:pPr>
      <w:r>
        <w:rPr>
          <w:b/>
          <w:i w:val="0"/>
        </w:rPr>
        <w:t>Chamberlain.</w:t>
      </w:r>
      <w:r>
        <w:t xml:space="preserve"> Queens, look:</w:t>
      </w:r>
    </w:p>
    <w:p>
      <w:pPr>
        <w:spacing w:after="60"/>
        <w:ind w:left="567"/>
      </w:pPr>
      <w:r>
        <w:rPr>
          <w:b/>
          <w:i w:val="0"/>
        </w:rPr>
        <w:t>44.</w:t>
      </w:r>
      <w:r>
        <w:t xml:space="preserve"> The Moon of Nilachala has reached the chariot</w:t>
      </w:r>
      <w:r>
        <w:rPr>
          <w:b w:val="0"/>
          <w:i w:val="0"/>
          <w:vertAlign w:val="superscript"/>
        </w:rPr>
        <w:t>56</w:t>
      </w:r>
      <w:r>
        <w:t xml:space="preserve"> — together with the eyes and minds of all embodied beings;</w:t>
      </w:r>
      <w:r>
        <w:br/>
      </w:r>
      <w:r>
        <w:rPr>
          <w:b w:val="0"/>
          <w:i/>
        </w:rPr>
        <w:t>Gaura Hari has reached the chariot's path —</w:t>
      </w:r>
      <w:r>
        <w:br/>
      </w:r>
      <w:r>
        <w:rPr>
          <w:b w:val="0"/>
          <w:i/>
        </w:rPr>
        <w:t>and their eyes and minds, seized by feeling, have left — no, not the former;</w:t>
      </w:r>
      <w:r>
        <w:br/>
      </w:r>
      <w:r>
        <w:rPr>
          <w:b w:val="0"/>
          <w:i/>
        </w:rPr>
        <w:t>but of the former and the latter, truly, the latter is the stronger.&lt;super&gt;57&lt;/super&gt;</w:t>
      </w:r>
    </w:p>
    <w:p>
      <w:pPr>
        <w:spacing w:after="60"/>
        <w:jc w:val="both"/>
      </w:pPr>
      <w:r>
        <w:t>And further:</w:t>
      </w:r>
    </w:p>
    <w:p>
      <w:pPr>
        <w:spacing w:after="60"/>
        <w:ind w:left="567"/>
      </w:pPr>
      <w:r>
        <w:rPr>
          <w:b/>
          <w:i w:val="0"/>
        </w:rPr>
        <w:t>45.</w:t>
      </w:r>
      <w:r>
        <w:t xml:space="preserve"> Surrounded by three circles of His people,</w:t>
      </w:r>
      <w:r>
        <w:br/>
      </w:r>
      <w:r>
        <w:rPr>
          <w:b w:val="0"/>
          <w:i/>
        </w:rPr>
        <w:t>He triumphs, golden-fair —</w:t>
      </w:r>
      <w:r>
        <w:br/>
      </w:r>
      <w:r>
        <w:rPr>
          <w:b w:val="0"/>
          <w:i/>
        </w:rPr>
        <w:t>like the seed-cup of a lotus</w:t>
      </w:r>
      <w:r>
        <w:br/>
      </w:r>
      <w:r>
        <w:rPr>
          <w:b w:val="0"/>
          <w:i/>
        </w:rPr>
        <w:t>that has opened a thousand shining petals.</w:t>
      </w:r>
    </w:p>
    <w:p>
      <w:pPr>
        <w:spacing w:after="60"/>
        <w:jc w:val="both"/>
      </w:pPr>
      <w:r>
        <w:rPr>
          <w:b w:val="0"/>
          <w:i/>
        </w:rPr>
        <w:t>(The queens gaze longingly and bow.)</w:t>
      </w:r>
    </w:p>
    <w:p>
      <w:pPr>
        <w:spacing w:after="60"/>
        <w:jc w:val="both"/>
      </w:pPr>
      <w:r>
        <w:rPr>
          <w:b/>
          <w:i w:val="0"/>
        </w:rPr>
        <w:t>Chamberlain.</w:t>
      </w:r>
      <w:r>
        <w:t xml:space="preserve"> Queens, look, look!</w:t>
      </w:r>
    </w:p>
    <w:p>
      <w:pPr>
        <w:spacing w:after="60"/>
        <w:ind w:left="567"/>
      </w:pPr>
      <w:r>
        <w:rPr>
          <w:b/>
          <w:i w:val="0"/>
        </w:rPr>
        <w:t>46.</w:t>
      </w:r>
      <w:r>
        <w:t xml:space="preserve"> Kashishvara has become the chief in the outer ring,</w:t>
      </w:r>
      <w:r>
        <w:br/>
      </w:r>
      <w:r>
        <w:rPr>
          <w:b w:val="0"/>
          <w:i/>
        </w:rPr>
        <w:t>Govinda, most excellent, in the middle one,</w:t>
      </w:r>
      <w:r>
        <w:br/>
      </w:r>
      <w:r>
        <w:rPr>
          <w:b w:val="0"/>
          <w:i/>
        </w:rPr>
        <w:t>in the inner one, like a precious gem, Svarupa triumphs,</w:t>
      </w:r>
      <w:r>
        <w:br/>
      </w:r>
      <w:r>
        <w:rPr>
          <w:b w:val="0"/>
          <w:i/>
        </w:rPr>
        <w:t>and the Puri master is the spectator before the Lord Himself.</w:t>
      </w:r>
    </w:p>
    <w:p>
      <w:pPr>
        <w:spacing w:after="60"/>
        <w:jc w:val="both"/>
      </w:pPr>
      <w:r>
        <w:rPr>
          <w:b w:val="0"/>
          <w:i/>
        </w:rPr>
        <w:t>(Gazing a moment.)</w:t>
      </w:r>
      <w:r>
        <w:t xml:space="preserve"> Ah, what a great marvel!</w:t>
      </w:r>
    </w:p>
    <w:p>
      <w:pPr>
        <w:spacing w:after="60"/>
        <w:ind w:left="567"/>
      </w:pPr>
      <w:r>
        <w:rPr>
          <w:b/>
          <w:i w:val="0"/>
        </w:rPr>
        <w:t>47.</w:t>
      </w:r>
      <w:r>
        <w:t xml:space="preserve"> Out of modesty he does not push aside the people who have taken refuge at Chaitanya's feet,</w:t>
      </w:r>
      <w:r>
        <w:br/>
      </w:r>
      <w:r>
        <w:rPr>
          <w:b w:val="0"/>
          <w:i/>
        </w:rPr>
        <w:t>and because they have surrounded Gaura closely, without a gap, he does not see Him;</w:t>
      </w:r>
      <w:r>
        <w:br/>
      </w:r>
      <w:r>
        <w:rPr>
          <w:b w:val="0"/>
          <w:i/>
        </w:rPr>
        <w:t>longingly casting glances here and there, seeking a gap,</w:t>
      </w:r>
      <w:r>
        <w:br/>
      </w:r>
      <w:r>
        <w:rPr>
          <w:b w:val="0"/>
          <w:i/>
        </w:rPr>
        <w:t>the King wanders about, leaning with his hand on the shoulder of Harichandana.&lt;super&gt;58&lt;/super&gt;</w:t>
      </w:r>
    </w:p>
    <w:p>
      <w:pPr>
        <w:spacing w:after="60"/>
        <w:jc w:val="both"/>
      </w:pPr>
      <w:r>
        <w:rPr>
          <w:b/>
          <w:i w:val="0"/>
        </w:rPr>
        <w:t>Queens.</w:t>
      </w:r>
      <w:r>
        <w:t xml:space="preserve"> As is his longing, so is his conduct.</w:t>
      </w:r>
    </w:p>
    <w:p>
      <w:pPr>
        <w:spacing w:after="60"/>
        <w:jc w:val="both"/>
      </w:pPr>
      <w:r>
        <w:rPr>
          <w:b/>
          <w:i w:val="0"/>
        </w:rPr>
        <w:t>Chamberlain.</w:t>
      </w:r>
      <w:r>
        <w:t xml:space="preserve"> Ah, a mishap!</w:t>
      </w:r>
      <w:r>
        <w:rPr>
          <w:b w:val="0"/>
          <w:i w:val="0"/>
          <w:vertAlign w:val="superscript"/>
        </w:rPr>
        <w:t>59</w:t>
      </w:r>
      <w:r>
        <w:t xml:space="preserve"> Look, look:</w:t>
      </w:r>
    </w:p>
    <w:p>
      <w:pPr>
        <w:spacing w:after="60"/>
        <w:ind w:left="567"/>
      </w:pPr>
      <w:r>
        <w:rPr>
          <w:b/>
          <w:i w:val="0"/>
        </w:rPr>
        <w:t>48.</w:t>
      </w:r>
      <w:r>
        <w:t xml:space="preserve"> Here Harichandana, to open a view for the King from afar,</w:t>
      </w:r>
      <w:r>
        <w:br/>
      </w:r>
      <w:r>
        <w:rPr>
          <w:b w:val="0"/>
          <w:i/>
        </w:rPr>
        <w:t>slightly pushes Shrivasa aside with his hand;</w:t>
      </w:r>
      <w:r>
        <w:br/>
      </w:r>
      <w:r>
        <w:rPr>
          <w:b w:val="0"/>
          <w:i/>
        </w:rPr>
        <w:t>he in anger struck him — and when the other grew angry in return,</w:t>
      </w:r>
      <w:r>
        <w:br/>
      </w:r>
      <w:r>
        <w:rPr>
          <w:b w:val="0"/>
          <w:i/>
        </w:rPr>
        <w:t>the King himself pacifies him, gently and wisely.</w:t>
      </w:r>
    </w:p>
    <w:p>
      <w:pPr>
        <w:spacing w:after="60"/>
        <w:jc w:val="both"/>
      </w:pPr>
      <w:r>
        <w:rPr>
          <w:b/>
          <w:i w:val="0"/>
        </w:rPr>
        <w:t>Queens.</w:t>
      </w:r>
      <w:r>
        <w:t xml:space="preserve"> What is wretched Harichandana to such as these, who need nothing?</w:t>
      </w:r>
    </w:p>
    <w:p>
      <w:pPr>
        <w:spacing w:after="60"/>
        <w:jc w:val="both"/>
      </w:pPr>
      <w:r>
        <w:rPr>
          <w:b/>
          <w:i w:val="0"/>
        </w:rPr>
        <w:t>Chamberlain.</w:t>
      </w:r>
      <w:r>
        <w:t xml:space="preserve"> Look, look:</w:t>
      </w:r>
    </w:p>
    <w:p>
      <w:pPr>
        <w:spacing w:after="60"/>
        <w:ind w:left="567"/>
      </w:pPr>
      <w:r>
        <w:rPr>
          <w:b/>
          <w:i w:val="0"/>
        </w:rPr>
        <w:t>49.</w:t>
      </w:r>
      <w:r>
        <w:t xml:space="preserve"> During the wild tandava of the Lord of the world,</w:t>
      </w:r>
      <w:r>
        <w:br/>
      </w:r>
      <w:r>
        <w:rPr>
          <w:b w:val="0"/>
          <w:i/>
        </w:rPr>
        <w:t>all, joining hands with one another</w:t>
      </w:r>
      <w:r>
        <w:br/>
      </w:r>
      <w:r>
        <w:rPr>
          <w:b w:val="0"/>
          <w:i/>
        </w:rPr>
        <w:t>and stretching out their arms, ceaselessly widen the circle,</w:t>
      </w:r>
      <w:r>
        <w:br/>
      </w:r>
      <w:r>
        <w:rPr>
          <w:b w:val="0"/>
          <w:i/>
        </w:rPr>
        <w:t>fearing lest He, falling again and again to the ground, should hurt His body.</w:t>
      </w:r>
    </w:p>
    <w:p>
      <w:pPr>
        <w:spacing w:after="60"/>
        <w:jc w:val="both"/>
      </w:pPr>
      <w:r>
        <w:rPr>
          <w:b/>
          <w:i w:val="0"/>
        </w:rPr>
        <w:t>Queens.</w:t>
      </w:r>
      <w:r>
        <w:t xml:space="preserve"> Now it can be seen well.</w:t>
      </w:r>
    </w:p>
    <w:p>
      <w:pPr>
        <w:spacing w:after="60"/>
        <w:jc w:val="both"/>
      </w:pPr>
      <w:r>
        <w:rPr>
          <w:b/>
          <w:i w:val="0"/>
        </w:rPr>
        <w:t>Chamberlain.</w:t>
      </w:r>
      <w:r>
        <w:t xml:space="preserve"> Look, look:</w:t>
      </w:r>
    </w:p>
    <w:p>
      <w:pPr>
        <w:spacing w:after="60"/>
        <w:ind w:left="567"/>
      </w:pPr>
      <w:r>
        <w:rPr>
          <w:b/>
          <w:i w:val="0"/>
        </w:rPr>
        <w:t>50.</w:t>
      </w:r>
      <w:r>
        <w:t xml:space="preserve"> Now He leaps like the king of beasts,</w:t>
      </w:r>
      <w:r>
        <w:br/>
      </w:r>
      <w:r>
        <w:rPr>
          <w:b w:val="0"/>
          <w:i/>
        </w:rPr>
        <w:t>now rushes like an intoxicated elephant,</w:t>
      </w:r>
      <w:r>
        <w:br/>
      </w:r>
      <w:r>
        <w:rPr>
          <w:b w:val="0"/>
          <w:i/>
        </w:rPr>
        <w:t>now whirls like a wheel of fire —</w:t>
      </w:r>
      <w:r>
        <w:br/>
      </w:r>
      <w:r>
        <w:rPr>
          <w:b w:val="0"/>
          <w:i/>
        </w:rPr>
        <w:t>the king of renunciants on the waves of bliss.</w:t>
      </w:r>
    </w:p>
    <w:p>
      <w:pPr>
        <w:spacing w:after="60"/>
        <w:jc w:val="both"/>
      </w:pPr>
      <w:r>
        <w:t>And further:</w:t>
      </w:r>
    </w:p>
    <w:p>
      <w:pPr>
        <w:spacing w:after="60"/>
        <w:ind w:left="567"/>
      </w:pPr>
      <w:r>
        <w:rPr>
          <w:b/>
          <w:i w:val="0"/>
        </w:rPr>
        <w:t>51.</w:t>
      </w:r>
      <w:r>
        <w:t xml:space="preserve"> When Svarupa, first among the generous-hearted, who knows the inner feelings,</w:t>
      </w:r>
      <w:r>
        <w:br/>
      </w:r>
      <w:r>
        <w:rPr>
          <w:b w:val="0"/>
          <w:i/>
        </w:rPr>
        <w:t>indicates what to sing, all sing just that with love,</w:t>
      </w:r>
      <w:r>
        <w:br/>
      </w:r>
      <w:r>
        <w:rPr>
          <w:b w:val="0"/>
          <w:i/>
        </w:rPr>
        <w:t>and Gaura, like the meaning of the song embodied, reflecting it, dances wildly</w:t>
      </w:r>
      <w:r>
        <w:br/>
      </w:r>
      <w:r>
        <w:rPr>
          <w:b w:val="0"/>
          <w:i/>
        </w:rPr>
        <w:t>with stupor, tears, faltering voice, trembling, gooseflesh, sweat, swooning and smiles.</w:t>
      </w:r>
    </w:p>
    <w:p>
      <w:pPr>
        <w:spacing w:after="60"/>
        <w:jc w:val="both"/>
      </w:pPr>
      <w:r>
        <w:rPr>
          <w:b/>
          <w:i w:val="0"/>
        </w:rPr>
        <w:t>Queens.</w:t>
      </w:r>
      <w:r>
        <w:t xml:space="preserve"> Truly wondrous is this marvel of the bliss of love!</w:t>
      </w:r>
    </w:p>
    <w:p>
      <w:pPr>
        <w:spacing w:after="60"/>
        <w:jc w:val="both"/>
      </w:pPr>
      <w:r>
        <w:rPr>
          <w:b/>
          <w:i w:val="0"/>
        </w:rPr>
        <w:t>Chamberlain.</w:t>
      </w:r>
      <w:r>
        <w:t xml:space="preserve"> Look, look:</w:t>
      </w:r>
    </w:p>
    <w:p>
      <w:pPr>
        <w:spacing w:after="60"/>
        <w:ind w:left="567"/>
      </w:pPr>
      <w:r>
        <w:rPr>
          <w:b/>
          <w:i w:val="0"/>
        </w:rPr>
        <w:t>52.</w:t>
      </w:r>
      <w:r>
        <w:t xml:space="preserve"> I do not know by what high and low waves of the ocean of bliss —</w:t>
      </w:r>
      <w:r>
        <w:br/>
      </w:r>
      <w:r>
        <w:rPr>
          <w:b w:val="0"/>
          <w:i/>
        </w:rPr>
        <w:t>but when, from the rapture of the madness of the dance, the Lord Gaura fell into a swoon of bliss,</w:t>
      </w:r>
      <w:r>
        <w:br/>
      </w:r>
      <w:r>
        <w:rPr>
          <w:b w:val="0"/>
          <w:i/>
        </w:rPr>
        <w:t>His saliva congealed, His tears ceased to flow, His breath is not perceived;</w:t>
      </w:r>
      <w:r>
        <w:br/>
      </w:r>
      <w:r>
        <w:rPr>
          <w:b w:val="0"/>
          <w:i/>
        </w:rPr>
        <w:t>only His radiance, as bright as before, becomes for His friends a pledge of consolation.</w:t>
      </w:r>
    </w:p>
    <w:p>
      <w:pPr>
        <w:spacing w:after="60"/>
        <w:jc w:val="both"/>
      </w:pPr>
      <w:r>
        <w:rPr>
          <w:b/>
          <w:i w:val="0"/>
        </w:rPr>
        <w:t>Queens.</w:t>
      </w:r>
      <w:r>
        <w:t xml:space="preserve"> Only the awareness that He is Ishvara keeps us alive;</w:t>
      </w:r>
      <w:r>
        <w:rPr>
          <w:b w:val="0"/>
          <w:i w:val="0"/>
          <w:vertAlign w:val="superscript"/>
        </w:rPr>
        <w:t>60</w:t>
      </w:r>
      <w:r>
        <w:t xml:space="preserve"> otherwise could one bear to watch this?</w:t>
      </w:r>
    </w:p>
    <w:p>
      <w:pPr>
        <w:spacing w:after="60"/>
        <w:jc w:val="both"/>
      </w:pPr>
      <w:r>
        <w:rPr>
          <w:b/>
          <w:i w:val="0"/>
        </w:rPr>
        <w:t>Chamberlain</w:t>
      </w:r>
      <w:r>
        <w:t xml:space="preserve"> </w:t>
      </w:r>
      <w:r>
        <w:rPr>
          <w:b w:val="0"/>
          <w:i/>
        </w:rPr>
        <w:t>(gazing a moment)</w:t>
      </w:r>
      <w:r>
        <w:t>. Ah, He lives, He lives!</w:t>
      </w:r>
    </w:p>
    <w:p>
      <w:pPr>
        <w:spacing w:after="60"/>
        <w:ind w:left="567"/>
      </w:pPr>
      <w:r>
        <w:rPr>
          <w:b/>
          <w:i w:val="0"/>
        </w:rPr>
        <w:t>53.</w:t>
      </w:r>
      <w:r>
        <w:t xml:space="preserve"> Again the gooseflesh flashes forth, the eyes again fill with tears,</w:t>
      </w:r>
      <w:r>
        <w:br/>
      </w:r>
      <w:r>
        <w:rPr>
          <w:b w:val="0"/>
          <w:i/>
        </w:rPr>
        <w:t>again the saliva appears, again the breath runs to the lips;</w:t>
      </w:r>
      <w:r>
        <w:br/>
      </w:r>
      <w:r>
        <w:rPr>
          <w:b w:val="0"/>
          <w:i/>
        </w:rPr>
        <w:t>all around, on every side, a joyful clamour rises —</w:t>
      </w:r>
      <w:r>
        <w:br/>
      </w:r>
      <w:r>
        <w:rPr>
          <w:b w:val="0"/>
          <w:i/>
        </w:rPr>
        <w:t>God, leaving the swoon of His bliss, has awakened our hearts.</w:t>
      </w:r>
    </w:p>
    <w:p>
      <w:pPr>
        <w:spacing w:after="60"/>
        <w:jc w:val="both"/>
      </w:pPr>
      <w:r>
        <w:rPr>
          <w:b/>
          <w:i w:val="0"/>
        </w:rPr>
        <w:t>Queens.</w:t>
      </w:r>
      <w:r>
        <w:t xml:space="preserve"> Ah, we live!</w:t>
      </w:r>
    </w:p>
    <w:p>
      <w:pPr>
        <w:spacing w:after="60"/>
        <w:jc w:val="both"/>
      </w:pPr>
      <w:r>
        <w:rPr>
          <w:b/>
          <w:i w:val="0"/>
        </w:rPr>
        <w:t>Chamberlain</w:t>
      </w:r>
      <w:r>
        <w:t xml:space="preserve"> </w:t>
      </w:r>
      <w:r>
        <w:rPr>
          <w:b w:val="0"/>
          <w:i/>
        </w:rPr>
        <w:t>(gazing again)</w:t>
      </w:r>
      <w:r>
        <w:t>. Ah, a wonder!</w:t>
      </w:r>
    </w:p>
    <w:p>
      <w:pPr>
        <w:spacing w:after="60"/>
        <w:ind w:left="567"/>
      </w:pPr>
      <w:r>
        <w:rPr>
          <w:b/>
          <w:i w:val="0"/>
        </w:rPr>
        <w:t>54.</w:t>
      </w:r>
      <w:r>
        <w:t xml:space="preserve"> From that very song from which the swoon came,</w:t>
      </w:r>
      <w:r>
        <w:br/>
      </w:r>
      <w:r>
        <w:rPr>
          <w:b w:val="0"/>
          <w:i/>
        </w:rPr>
        <w:t>from it again came the awakening.</w:t>
      </w:r>
      <w:r>
        <w:br/>
      </w:r>
      <w:r>
        <w:rPr>
          <w:b w:val="0"/>
          <w:i/>
        </w:rPr>
        <w:t>Can it be that it is one and the same certain mantra,</w:t>
      </w:r>
      <w:r>
        <w:br/>
      </w:r>
      <w:r>
        <w:rPr>
          <w:b w:val="0"/>
          <w:i/>
        </w:rPr>
        <w:t>with power both to launch and to recall?&lt;super&gt;61&lt;/super&gt;</w:t>
      </w:r>
    </w:p>
    <w:p>
      <w:pPr>
        <w:spacing w:after="60"/>
        <w:jc w:val="both"/>
      </w:pPr>
      <w:r>
        <w:t>And further:</w:t>
      </w:r>
    </w:p>
    <w:p>
      <w:pPr>
        <w:spacing w:after="60"/>
        <w:ind w:left="567"/>
      </w:pPr>
      <w:r>
        <w:rPr>
          <w:b/>
          <w:i w:val="0"/>
        </w:rPr>
        <w:t>55.</w:t>
      </w:r>
      <w:r>
        <w:t xml:space="preserve"> The whirlwind of bliss gradually raised the mighty rivers of the madness of the dance,</w:t>
      </w:r>
      <w:r>
        <w:br/>
      </w:r>
      <w:r>
        <w:rPr>
          <w:b w:val="0"/>
          <w:i/>
        </w:rPr>
        <w:t>and there a series of waves and billows arose:</w:t>
      </w:r>
      <w:r>
        <w:br/>
      </w:r>
      <w:r>
        <w:rPr>
          <w:b w:val="0"/>
          <w:i/>
        </w:rPr>
        <w:t>one was quelled by another, that by a third, and that by yet the next —</w:t>
      </w:r>
      <w:r>
        <w:br/>
      </w:r>
      <w:r>
        <w:rPr>
          <w:b w:val="0"/>
          <w:i/>
        </w:rPr>
        <w:t>so the various states too were born of the waves of bliss, and not of the meaning of the song.&lt;super&gt;62&lt;/super&gt;</w:t>
      </w:r>
    </w:p>
    <w:p>
      <w:pPr>
        <w:spacing w:after="60"/>
        <w:jc w:val="both"/>
      </w:pPr>
      <w:r>
        <w:t>Ah, how great is Svarupa's loving tenderness! For:</w:t>
      </w:r>
    </w:p>
    <w:p>
      <w:pPr>
        <w:spacing w:after="60"/>
        <w:ind w:left="567"/>
      </w:pPr>
      <w:r>
        <w:rPr>
          <w:b/>
          <w:i w:val="0"/>
        </w:rPr>
        <w:t>56.</w:t>
      </w:r>
      <w:r>
        <w:t xml:space="preserve"> When the Lord, slowly rising and sitting down again, struck by the onrush of the waves of happiness,</w:t>
      </w:r>
      <w:r>
        <w:br/>
      </w:r>
      <w:r>
        <w:rPr>
          <w:b w:val="0"/>
          <w:i/>
        </w:rPr>
        <w:t>began to draw lines on the ground with His forefinger,&lt;super&gt;63&lt;/super&gt;</w:t>
      </w:r>
      <w:r>
        <w:br/>
      </w:r>
      <w:r>
        <w:rPr>
          <w:b w:val="0"/>
          <w:i/>
        </w:rPr>
        <w:t>Svarupa, fearing lest He hurt Himself,</w:t>
      </w:r>
      <w:r>
        <w:br/>
      </w:r>
      <w:r>
        <w:rPr>
          <w:b w:val="0"/>
          <w:i/>
        </w:rPr>
        <w:t>compassionately held back God's hand with his own.</w:t>
      </w:r>
    </w:p>
    <w:p>
      <w:pPr>
        <w:spacing w:after="60"/>
        <w:jc w:val="both"/>
      </w:pPr>
      <w:r>
        <w:rPr>
          <w:b w:val="0"/>
          <w:i/>
        </w:rPr>
        <w:t>(Gazing again.)</w:t>
      </w:r>
      <w:r>
        <w:t xml:space="preserve"> Ah, woe!</w:t>
      </w:r>
    </w:p>
    <w:p>
      <w:pPr>
        <w:spacing w:after="60"/>
        <w:ind w:left="567"/>
      </w:pPr>
      <w:r>
        <w:rPr>
          <w:b/>
          <w:i w:val="0"/>
        </w:rPr>
        <w:t>57.</w:t>
      </w:r>
      <w:r>
        <w:t xml:space="preserve"> Here the Lord of the world rides on the chariot, Himself stretching out His arms,</w:t>
      </w:r>
      <w:r>
        <w:br/>
      </w:r>
      <w:r>
        <w:rPr>
          <w:b w:val="0"/>
          <w:i/>
        </w:rPr>
        <w:t>as if lovingly wishing to raise to Himself onto the chariot Sri Gaurachandra, who goes in front;</w:t>
      </w:r>
      <w:r>
        <w:br/>
      </w:r>
      <w:r>
        <w:rPr>
          <w:b w:val="0"/>
          <w:i/>
        </w:rPr>
        <w:t>but He, dancing, only moves further and further away out of His own wilful pride&lt;super&gt;64&lt;/super&gt; —</w:t>
      </w:r>
      <w:r>
        <w:br/>
      </w:r>
      <w:r>
        <w:rPr>
          <w:b w:val="0"/>
          <w:i/>
        </w:rPr>
        <w:t>both have vanished from the path of our eyes; ah, our good fortune is exhausted!</w:t>
      </w:r>
    </w:p>
    <w:p>
      <w:pPr>
        <w:spacing w:after="60"/>
        <w:jc w:val="both"/>
      </w:pPr>
      <w:r>
        <w:t>Let us go down from here: here comes the King this way.</w:t>
      </w:r>
    </w:p>
    <w:p>
      <w:pPr>
        <w:spacing w:after="60"/>
        <w:jc w:val="both"/>
      </w:pPr>
      <w:r>
        <w:rPr>
          <w:b w:val="0"/>
          <w:i/>
        </w:rPr>
        <w:t>(He helps the queens down and goes out with them. Then enter the King and Kashi Mishra.)</w:t>
      </w:r>
    </w:p>
    <w:p>
      <w:pPr>
        <w:spacing w:after="60"/>
        <w:jc w:val="both"/>
      </w:pPr>
      <w:r>
        <w:rPr>
          <w:b/>
          <w:i w:val="0"/>
        </w:rPr>
        <w:t>King.</w:t>
      </w:r>
      <w:r>
        <w:t xml:space="preserve"> Ah, the chariot festival has ended!</w:t>
      </w:r>
    </w:p>
    <w:p>
      <w:pPr>
        <w:spacing w:after="60"/>
        <w:ind w:left="567"/>
      </w:pPr>
      <w:r>
        <w:rPr>
          <w:b/>
          <w:i w:val="0"/>
        </w:rPr>
        <w:t>58.</w:t>
      </w:r>
      <w:r>
        <w:t xml:space="preserve"> One has remained in the house of Gundicha,</w:t>
      </w:r>
      <w:r>
        <w:br/>
      </w:r>
      <w:r>
        <w:rPr>
          <w:b w:val="0"/>
          <w:i/>
        </w:rPr>
        <w:t>the other has gone to another garden —</w:t>
      </w:r>
      <w:r>
        <w:br/>
      </w:r>
      <w:r>
        <w:rPr>
          <w:b w:val="0"/>
          <w:i/>
        </w:rPr>
        <w:t>and this divine pair at once</w:t>
      </w:r>
      <w:r>
        <w:br/>
      </w:r>
      <w:r>
        <w:rPr>
          <w:b w:val="0"/>
          <w:i/>
        </w:rPr>
        <w:t>has entered the hearts of the people.</w:t>
      </w:r>
    </w:p>
    <w:p>
      <w:pPr>
        <w:spacing w:after="60"/>
        <w:jc w:val="both"/>
      </w:pPr>
      <w:r>
        <w:t>Kashi Mishra! See to it that at the Hera-panchami</w:t>
      </w:r>
      <w:r>
        <w:rPr>
          <w:b w:val="0"/>
          <w:i w:val="0"/>
          <w:vertAlign w:val="superscript"/>
        </w:rPr>
        <w:t>65</w:t>
      </w:r>
      <w:r>
        <w:t xml:space="preserve"> the procession of the goddess Shri is wonderful on every side. However many parasols, whisks and the like there are in the Lord's storerooms and however many there are in my treasuries — have them all brought, so that, delighting the eyes even more than the chariot festival, the rasa of wonder may become as it were embodied.</w:t>
      </w:r>
    </w:p>
    <w:p>
      <w:pPr>
        <w:spacing w:after="60"/>
        <w:jc w:val="both"/>
      </w:pPr>
      <w:r>
        <w:rPr>
          <w:b/>
          <w:i w:val="0"/>
        </w:rPr>
        <w:t>Kashi Mishra.</w:t>
      </w:r>
      <w:r>
        <w:t xml:space="preserve"> As you command.</w:t>
      </w:r>
    </w:p>
    <w:p>
      <w:pPr>
        <w:spacing w:after="60"/>
        <w:jc w:val="both"/>
      </w:pPr>
      <w:r>
        <w:rPr>
          <w:b/>
          <w:i w:val="0"/>
        </w:rPr>
        <w:t>King.</w:t>
      </w:r>
      <w:r>
        <w:t xml:space="preserve"> Begin it from today; and I too shall return to the city. </w:t>
      </w:r>
      <w:r>
        <w:rPr>
          <w:b w:val="0"/>
          <w:i/>
        </w:rPr>
        <w:t>(Goes out.)</w:t>
      </w:r>
    </w:p>
    <w:p>
      <w:pPr>
        <w:spacing w:after="60"/>
        <w:jc w:val="both"/>
      </w:pPr>
      <w:r>
        <w:rPr>
          <w:b/>
          <w:i w:val="0"/>
        </w:rPr>
        <w:t>Kashi Mishra</w:t>
      </w:r>
      <w:r>
        <w:t xml:space="preserve"> </w:t>
      </w:r>
      <w:r>
        <w:rPr>
          <w:b w:val="0"/>
          <w:i/>
        </w:rPr>
        <w:t>(to himself)</w:t>
      </w:r>
      <w:r>
        <w:t>. Let me see what is happening with the Lord,</w:t>
      </w:r>
      <w:r>
        <w:rPr>
          <w:b w:val="0"/>
          <w:i w:val="0"/>
          <w:vertAlign w:val="superscript"/>
        </w:rPr>
        <w:t>66</w:t>
      </w:r>
      <w:r>
        <w:t xml:space="preserve"> Advaita and all the other great ones who have come to another garden. </w:t>
      </w:r>
      <w:r>
        <w:rPr>
          <w:b w:val="0"/>
          <w:i/>
        </w:rPr>
        <w:t>(Entering the garden called Jagannatha-vallabha and looking around joyfully.)</w:t>
      </w:r>
      <w:r>
        <w:t xml:space="preserve"> Ah, it is the Lord Sri Krishna Chaitanya Himself!</w:t>
      </w:r>
    </w:p>
    <w:p>
      <w:pPr>
        <w:spacing w:after="60"/>
        <w:ind w:left="567"/>
      </w:pPr>
      <w:r>
        <w:rPr>
          <w:b/>
          <w:i w:val="0"/>
        </w:rPr>
        <w:t>59.</w:t>
      </w:r>
      <w:r>
        <w:t xml:space="preserve"> "Tomorrow is my day!" — "The day after is mine!" — "And the third day is mine!" —</w:t>
      </w:r>
      <w:r>
        <w:br/>
      </w:r>
      <w:r>
        <w:rPr>
          <w:b w:val="0"/>
          <w:i/>
        </w:rPr>
        <w:t>"The next is mine!" — "And the one after that is mine!" —</w:t>
      </w:r>
      <w:r>
        <w:br/>
      </w:r>
      <w:r>
        <w:rPr>
          <w:b w:val="0"/>
          <w:i/>
        </w:rPr>
        <w:t>so, sharing out the days of feeding the Lord,&lt;super&gt;67&lt;/super&gt;</w:t>
      </w:r>
      <w:r>
        <w:br/>
      </w:r>
      <w:r>
        <w:rPr>
          <w:b w:val="0"/>
          <w:i/>
        </w:rPr>
        <w:t>Advaita and the others were sporting.</w:t>
      </w:r>
    </w:p>
    <w:p>
      <w:pPr>
        <w:spacing w:after="60"/>
        <w:jc w:val="both"/>
      </w:pPr>
      <w:r>
        <w:t xml:space="preserve">It is not fitting for me to go in here now; I shall go and prepare everything needed for the approaching great festival of Hera-panchami. </w:t>
      </w:r>
      <w:r>
        <w:rPr>
          <w:b w:val="0"/>
          <w:i/>
        </w:rPr>
        <w:t>(Goes out.)</w:t>
      </w:r>
    </w:p>
    <w:p>
      <w:pPr>
        <w:spacing w:after="60"/>
        <w:jc w:val="both"/>
      </w:pPr>
      <w:r>
        <w:rPr>
          <w:b w:val="0"/>
          <w:i/>
        </w:rPr>
        <w:t>(Enter Sri Krishna Chaitanya, surrounded by Advaita and the others.)</w:t>
      </w:r>
    </w:p>
    <w:p>
      <w:pPr>
        <w:spacing w:after="60"/>
        <w:jc w:val="both"/>
      </w:pPr>
      <w:r>
        <w:rPr>
          <w:b/>
          <w:i w:val="0"/>
        </w:rPr>
        <w:t>Sri Krishna Chaitanya.</w:t>
      </w:r>
      <w:r>
        <w:t xml:space="preserve"> Svarupa! Although Sri Jagannatha imitates the pastimes in Dvaraka, still every year, under the pretext of Gundicha, He leaves Nilachala and comes to Sundarachala</w:t>
      </w:r>
      <w:r>
        <w:rPr>
          <w:b w:val="0"/>
          <w:i w:val="0"/>
          <w:vertAlign w:val="superscript"/>
        </w:rPr>
        <w:t>68</w:t>
      </w:r>
      <w:r>
        <w:t xml:space="preserve"> to sport in these gardens that recall Vrindavana. How then does He leave the goddess Shri?</w:t>
      </w:r>
    </w:p>
    <w:p>
      <w:pPr>
        <w:spacing w:after="60"/>
        <w:jc w:val="both"/>
      </w:pPr>
      <w:r>
        <w:rPr>
          <w:b/>
          <w:i w:val="0"/>
        </w:rPr>
        <w:t>Svarupa.</w:t>
      </w:r>
      <w:r>
        <w:t xml:space="preserve"> Master! You Yourself said "that recall Vrindavana" — in that lies the answer. For in Vrindavana He sports not with Shri but only with the cowherd maidens, the gopis.</w:t>
      </w:r>
    </w:p>
    <w:p>
      <w:pPr>
        <w:spacing w:after="60"/>
        <w:jc w:val="both"/>
      </w:pPr>
      <w:r>
        <w:rPr>
          <w:b/>
          <w:i w:val="0"/>
        </w:rPr>
        <w:t>Sri Krishna Chaitanya.</w:t>
      </w:r>
      <w:r>
        <w:t xml:space="preserve"> And still she is angry.</w:t>
      </w:r>
    </w:p>
    <w:p>
      <w:pPr>
        <w:spacing w:after="60"/>
        <w:jc w:val="both"/>
      </w:pPr>
      <w:r>
        <w:rPr>
          <w:b/>
          <w:i w:val="0"/>
        </w:rPr>
        <w:t>Svarupa.</w:t>
      </w:r>
      <w:r>
        <w:t xml:space="preserve"> Such is the nature of those in love: they do not notice their own impropriety.</w:t>
      </w:r>
    </w:p>
    <w:p>
      <w:pPr>
        <w:spacing w:after="60"/>
        <w:jc w:val="both"/>
      </w:pPr>
      <w:r>
        <w:rPr>
          <w:b w:val="0"/>
          <w:i/>
        </w:rPr>
        <w:t>(Behind the scenes, the din of many musical instruments.)</w:t>
      </w:r>
    </w:p>
    <w:p>
      <w:pPr>
        <w:spacing w:after="60"/>
        <w:jc w:val="both"/>
      </w:pPr>
      <w:r>
        <w:rPr>
          <w:b/>
          <w:i w:val="0"/>
        </w:rPr>
        <w:t>All</w:t>
      </w:r>
      <w:r>
        <w:t xml:space="preserve"> </w:t>
      </w:r>
      <w:r>
        <w:rPr>
          <w:b w:val="0"/>
          <w:i/>
        </w:rPr>
        <w:t>(having listened)</w:t>
      </w:r>
      <w:r>
        <w:t>. Ah, four days have flown by like a moment: here the great festival of Hera-panchami is already coming back.</w:t>
      </w:r>
    </w:p>
    <w:p>
      <w:pPr>
        <w:spacing w:after="60"/>
        <w:jc w:val="both"/>
      </w:pPr>
      <w:r>
        <w:rPr>
          <w:b/>
          <w:i w:val="0"/>
        </w:rPr>
        <w:t>Sri Krishna Chaitanya.</w:t>
      </w:r>
      <w:r>
        <w:t xml:space="preserve"> Just in time for our conversation — this is the great festival of the angry procession of the goddess Shri. We must watch it.</w:t>
      </w:r>
    </w:p>
    <w:p>
      <w:pPr>
        <w:spacing w:after="60"/>
        <w:jc w:val="both"/>
      </w:pPr>
      <w:r>
        <w:rPr>
          <w:b/>
          <w:i w:val="0"/>
        </w:rPr>
        <w:t>All.</w:t>
      </w:r>
      <w:r>
        <w:t xml:space="preserve"> Just so. </w:t>
      </w:r>
      <w:r>
        <w:rPr>
          <w:b w:val="0"/>
          <w:i/>
        </w:rPr>
        <w:t>(They approach a place convenient for the spectacle.)</w:t>
      </w:r>
    </w:p>
    <w:p>
      <w:pPr>
        <w:spacing w:after="60"/>
        <w:jc w:val="both"/>
      </w:pPr>
      <w:r>
        <w:rPr>
          <w:b w:val="0"/>
          <w:i/>
        </w:rPr>
        <w:t>(Again behind the scenes, cries of "Jaya! Jaya!")</w:t>
      </w:r>
    </w:p>
    <w:p>
      <w:pPr>
        <w:spacing w:after="60"/>
        <w:jc w:val="both"/>
      </w:pPr>
      <w:r>
        <w:rPr>
          <w:b/>
          <w:i w:val="0"/>
        </w:rPr>
        <w:t>Svarupa</w:t>
      </w:r>
      <w:r>
        <w:t xml:space="preserve"> </w:t>
      </w:r>
      <w:r>
        <w:rPr>
          <w:b w:val="0"/>
          <w:i/>
        </w:rPr>
        <w:t>(looking)</w:t>
      </w:r>
      <w:r>
        <w:t>. Lord!</w:t>
      </w:r>
    </w:p>
    <w:p>
      <w:pPr>
        <w:spacing w:after="60"/>
        <w:ind w:left="567"/>
      </w:pPr>
      <w:r>
        <w:rPr>
          <w:b/>
          <w:i w:val="0"/>
        </w:rPr>
        <w:t>60.</w:t>
      </w:r>
      <w:r>
        <w:t xml:space="preserve"> This is not the way of </w:t>
      </w:r>
      <w:r>
        <w:rPr>
          <w:b w:val="0"/>
          <w:i/>
        </w:rPr>
        <w:t>māna</w:t>
      </w:r>
      <w:r>
        <w:rPr>
          <w:b w:val="0"/>
          <w:i w:val="0"/>
          <w:vertAlign w:val="superscript"/>
        </w:rPr>
        <w:t>69</w:t>
      </w:r>
      <w:r>
        <w:t xml:space="preserve"> at all — that she herself, oh marvel, with many</w:t>
      </w:r>
      <w:r>
        <w:br/>
      </w:r>
      <w:r>
        <w:rPr>
          <w:b w:val="0"/>
          <w:i/>
        </w:rPr>
        <w:t>divine accoutrements proclaiming her majesty, comes out against God!</w:t>
      </w:r>
      <w:r>
        <w:br/>
      </w:r>
      <w:r>
        <w:rPr>
          <w:b w:val="0"/>
          <w:i/>
        </w:rPr>
        <w:t>Clearly this is the rasa of fury (*raudra</w:t>
      </w:r>
      <w:r>
        <w:t>): a great transformation*</w:t>
      </w:r>
      <w:r>
        <w:br/>
      </w:r>
      <w:r>
        <w:rPr>
          <w:b w:val="0"/>
          <w:i/>
        </w:rPr>
        <w:t>of the abiding feeling of anger in the daughter of the Ocean — her "refinement" is well known!&lt;super&gt;70&lt;/super&gt;</w:t>
      </w:r>
    </w:p>
    <w:p>
      <w:pPr>
        <w:spacing w:after="60"/>
        <w:jc w:val="both"/>
      </w:pPr>
      <w:r>
        <w:rPr>
          <w:b/>
          <w:i w:val="0"/>
        </w:rPr>
        <w:t>Puri master.</w:t>
      </w:r>
      <w:r>
        <w:t xml:space="preserve"> Svarupa, that is true; but for the spectators it is the rasa of wonder. For:</w:t>
      </w:r>
    </w:p>
    <w:p>
      <w:pPr>
        <w:spacing w:after="60"/>
        <w:ind w:left="567"/>
      </w:pPr>
      <w:r>
        <w:rPr>
          <w:b/>
          <w:i w:val="0"/>
        </w:rPr>
        <w:t>61.</w:t>
      </w:r>
      <w:r>
        <w:t xml:space="preserve"> With her flags the goddess, following the quarrel, seems at once to have licked all the ten quarters</w:t>
      </w:r>
      <w:r>
        <w:br/>
      </w:r>
      <w:r>
        <w:rPr>
          <w:b w:val="0"/>
          <w:i/>
        </w:rPr>
        <w:t>with the two thousand tongues of the king of serpents;&lt;super&gt;71&lt;/super&gt;</w:t>
      </w:r>
      <w:r>
        <w:br/>
      </w:r>
      <w:r>
        <w:rPr>
          <w:b w:val="0"/>
          <w:i/>
        </w:rPr>
        <w:t>and the sky — as if with swans of a pond, with gently swaying chamara whisks,</w:t>
      </w:r>
      <w:r>
        <w:br/>
      </w:r>
      <w:r>
        <w:rPr>
          <w:b w:val="0"/>
          <w:i/>
        </w:rPr>
        <w:t>and with white parasols, as if with many full-blown white lotuses — is covered.</w:t>
      </w:r>
    </w:p>
    <w:p>
      <w:pPr>
        <w:spacing w:after="60"/>
        <w:jc w:val="both"/>
      </w:pPr>
      <w:r>
        <w:t>And further:</w:t>
      </w:r>
    </w:p>
    <w:p>
      <w:pPr>
        <w:spacing w:after="60"/>
        <w:ind w:left="567"/>
      </w:pPr>
      <w:r>
        <w:rPr>
          <w:b/>
          <w:i w:val="0"/>
        </w:rPr>
        <w:t>62.</w:t>
      </w:r>
      <w:r>
        <w:t xml:space="preserve"> When the smoke of incense billowing in all directions has thickened</w:t>
      </w:r>
      <w:r>
        <w:br/>
      </w:r>
      <w:r>
        <w:rPr>
          <w:b w:val="0"/>
          <w:i/>
        </w:rPr>
        <w:t>like a cloud, when the mingled roar of mridangas and other drums thunders deeply,</w:t>
      </w:r>
      <w:r>
        <w:br/>
      </w:r>
      <w:r>
        <w:rPr>
          <w:b w:val="0"/>
          <w:i/>
        </w:rPr>
        <w:t>when the line of white festive arches moves like a flock of cranes —</w:t>
      </w:r>
      <w:r>
        <w:br/>
      </w:r>
      <w:r>
        <w:rPr>
          <w:b w:val="0"/>
          <w:i/>
        </w:rPr>
        <w:t>the peacocks, as if gone mad, break into dance.</w:t>
      </w:r>
    </w:p>
    <w:p>
      <w:pPr>
        <w:spacing w:after="60"/>
        <w:jc w:val="both"/>
      </w:pPr>
      <w:r>
        <w:rPr>
          <w:b/>
          <w:i w:val="0"/>
        </w:rPr>
        <w:t>Advaita.</w:t>
      </w:r>
    </w:p>
    <w:p>
      <w:pPr>
        <w:spacing w:after="60"/>
        <w:ind w:left="567"/>
      </w:pPr>
      <w:r>
        <w:rPr>
          <w:b/>
          <w:i w:val="0"/>
        </w:rPr>
        <w:t>63.</w:t>
      </w:r>
      <w:r>
        <w:t xml:space="preserve"> In front are courtesans who have surpassed in their accomplishments Rambha and the other apsaras,</w:t>
      </w:r>
      <w:r>
        <w:br/>
      </w:r>
      <w:r>
        <w:rPr>
          <w:b w:val="0"/>
          <w:i/>
        </w:rPr>
        <w:t>again and again performing all around the graceful *lāsya</w:t>
      </w:r>
      <w:r>
        <w:t xml:space="preserve"> dance;*</w:t>
      </w:r>
      <w:r>
        <w:br/>
      </w:r>
      <w:r>
        <w:rPr>
          <w:b w:val="0"/>
          <w:i/>
        </w:rPr>
        <w:t>on every side she is surrounded by maidservants nimbly carrying</w:t>
      </w:r>
      <w:r>
        <w:br/>
      </w:r>
      <w:r>
        <w:rPr>
          <w:b w:val="0"/>
          <w:i/>
        </w:rPr>
        <w:t>whisks, betel boxes, jewelled pitchers and the rest.</w:t>
      </w:r>
    </w:p>
    <w:p>
      <w:pPr>
        <w:spacing w:after="60"/>
        <w:jc w:val="both"/>
      </w:pPr>
      <w:r>
        <w:t>And further:</w:t>
      </w:r>
    </w:p>
    <w:p>
      <w:pPr>
        <w:spacing w:after="60"/>
        <w:ind w:left="567"/>
      </w:pPr>
      <w:r>
        <w:rPr>
          <w:b/>
          <w:i w:val="0"/>
        </w:rPr>
        <w:t>64.</w:t>
      </w:r>
      <w:r>
        <w:t xml:space="preserve"> Seated on a golden palanquin adorned with jewels,</w:t>
      </w:r>
      <w:r>
        <w:rPr>
          <w:b w:val="0"/>
          <w:i w:val="0"/>
          <w:vertAlign w:val="superscript"/>
        </w:rPr>
        <w:t>72</w:t>
      </w:r>
      <w:r>
        <w:br/>
      </w:r>
      <w:r>
        <w:rPr>
          <w:b w:val="0"/>
          <w:i/>
        </w:rPr>
        <w:t>which by its enchanting lustre seems to eclipse a celestial chariot,</w:t>
      </w:r>
      <w:r>
        <w:br/>
      </w:r>
      <w:r>
        <w:rPr>
          <w:b w:val="0"/>
          <w:i/>
        </w:rPr>
        <w:t>though blind with great anger, yet proudly thrusting out her bosom,&lt;super&gt;73&lt;/super&gt;</w:t>
      </w:r>
      <w:r>
        <w:br/>
      </w:r>
      <w:r>
        <w:rPr>
          <w:b w:val="0"/>
          <w:i/>
        </w:rPr>
        <w:t>the daughter of the Ocean moves along, as if proud of her father.</w:t>
      </w:r>
    </w:p>
    <w:p>
      <w:pPr>
        <w:spacing w:after="60"/>
        <w:jc w:val="both"/>
      </w:pPr>
      <w:r>
        <w:rPr>
          <w:b/>
          <w:i w:val="0"/>
        </w:rPr>
        <w:t>Svarupa</w:t>
      </w:r>
      <w:r>
        <w:t xml:space="preserve"> </w:t>
      </w:r>
      <w:r>
        <w:rPr>
          <w:b w:val="0"/>
          <w:i/>
        </w:rPr>
        <w:t>(mockingly)</w:t>
      </w:r>
      <w:r>
        <w:t xml:space="preserve">. Ah, how great is her refinement in </w:t>
      </w:r>
      <w:r>
        <w:rPr>
          <w:b w:val="0"/>
          <w:i/>
        </w:rPr>
        <w:t>māna</w:t>
      </w:r>
      <w:r>
        <w:t>!</w:t>
      </w:r>
    </w:p>
    <w:p>
      <w:pPr>
        <w:spacing w:after="60"/>
        <w:jc w:val="both"/>
      </w:pPr>
      <w:r>
        <w:rPr>
          <w:b/>
          <w:i w:val="0"/>
        </w:rPr>
        <w:t>Sri Krishna Chaitanya.</w:t>
      </w:r>
      <w:r>
        <w:t xml:space="preserve"> Svarupa, and what is refinement in loving anger?</w:t>
      </w:r>
    </w:p>
    <w:p>
      <w:pPr>
        <w:spacing w:after="60"/>
        <w:jc w:val="both"/>
      </w:pPr>
      <w:r>
        <w:rPr>
          <w:b/>
          <w:i w:val="0"/>
        </w:rPr>
        <w:t>Svarupa.</w:t>
      </w:r>
      <w:r>
        <w:t xml:space="preserve"> As the heroine is, so is her refinement.</w:t>
      </w:r>
    </w:p>
    <w:p>
      <w:pPr>
        <w:spacing w:after="60"/>
        <w:jc w:val="both"/>
      </w:pPr>
      <w:r>
        <w:rPr>
          <w:b/>
          <w:i w:val="0"/>
        </w:rPr>
        <w:t>Sri Krishna Chaitanya.</w:t>
      </w:r>
      <w:r>
        <w:t xml:space="preserve"> And still let us hear it.</w:t>
      </w:r>
    </w:p>
    <w:p>
      <w:pPr>
        <w:spacing w:after="60"/>
        <w:jc w:val="both"/>
      </w:pPr>
      <w:r>
        <w:rPr>
          <w:b/>
          <w:i w:val="0"/>
        </w:rPr>
        <w:t>Svarupa.</w:t>
      </w:r>
      <w:r>
        <w:t xml:space="preserve"> Once, when the beloved — the young son of the king of Vraja — having offended, approached and spoke as was fitting:</w:t>
      </w:r>
    </w:p>
    <w:p>
      <w:pPr>
        <w:spacing w:after="60"/>
        <w:ind w:left="567"/>
      </w:pPr>
      <w:r>
        <w:rPr>
          <w:b/>
          <w:i w:val="0"/>
        </w:rPr>
        <w:t>65.</w:t>
      </w:r>
      <w:r>
        <w:t xml:space="preserve"> "Why do you fall at my feet? I am not angry, and you are guilty of nothing:</w:t>
      </w:r>
      <w:r>
        <w:br/>
      </w:r>
      <w:r>
        <w:rPr>
          <w:b w:val="0"/>
          <w:i/>
        </w:rPr>
        <w:t>for without cause there is neither anger nor offence among the wise.</w:t>
      </w:r>
      <w:r>
        <w:br/>
      </w:r>
      <w:r>
        <w:rPr>
          <w:b w:val="0"/>
          <w:i/>
        </w:rPr>
        <w:t>The worthy are those who become the objects of your enjoyment; what is unworthy me to you?</w:t>
      </w:r>
      <w:r>
        <w:br/>
      </w:r>
      <w:r>
        <w:rPr>
          <w:b w:val="0"/>
          <w:i/>
        </w:rPr>
        <w:t>So from now on, son of the lord of Gokula, be free!"</w:t>
      </w:r>
    </w:p>
    <w:p>
      <w:pPr>
        <w:spacing w:after="60"/>
        <w:jc w:val="both"/>
      </w:pPr>
      <w:r>
        <w:t>That is the refinement of anger. And here is another kind:</w:t>
      </w:r>
    </w:p>
    <w:p>
      <w:pPr>
        <w:spacing w:after="60"/>
        <w:ind w:left="567"/>
      </w:pPr>
      <w:r>
        <w:rPr>
          <w:b/>
          <w:i w:val="0"/>
        </w:rPr>
        <w:t>66.</w:t>
      </w:r>
      <w:r>
        <w:t xml:space="preserve"> "When I was still far off, she rose; when I came near, she offered a seat with her hand;</w:t>
      </w:r>
      <w:r>
        <w:br/>
      </w:r>
      <w:r>
        <w:rPr>
          <w:b w:val="0"/>
          <w:i/>
        </w:rPr>
        <w:t>when I spoke, she answered softly with a smile in a word tender and pouring nectar;</w:t>
      </w:r>
      <w:r>
        <w:br/>
      </w:r>
      <w:r>
        <w:rPr>
          <w:b w:val="0"/>
          <w:i/>
        </w:rPr>
        <w:t>when I sat on half her seat, she showed joy; when I embraced her, she embraced me in return,</w:t>
      </w:r>
      <w:r>
        <w:br/>
      </w:r>
      <w:r>
        <w:rPr>
          <w:b w:val="0"/>
          <w:i/>
        </w:rPr>
        <w:t>contradicting me in nothing — and by just this she revealed the wilfulness of her heart."&lt;super&gt;74&lt;/super&gt;</w:t>
      </w:r>
    </w:p>
    <w:p>
      <w:pPr>
        <w:spacing w:after="60"/>
        <w:jc w:val="both"/>
      </w:pPr>
      <w:r>
        <w:rPr>
          <w:b/>
          <w:i w:val="0"/>
        </w:rPr>
        <w:t>Sri Krishna Chaitanya.</w:t>
      </w:r>
      <w:r>
        <w:t xml:space="preserve"> This is juicier still than the former.</w:t>
      </w:r>
    </w:p>
    <w:p>
      <w:pPr>
        <w:spacing w:after="60"/>
        <w:jc w:val="both"/>
      </w:pPr>
      <w:r>
        <w:rPr>
          <w:b/>
          <w:i w:val="0"/>
        </w:rPr>
        <w:t>Shrivasa</w:t>
      </w:r>
      <w:r>
        <w:t xml:space="preserve"> </w:t>
      </w:r>
      <w:r>
        <w:rPr>
          <w:b w:val="0"/>
          <w:i/>
        </w:rPr>
        <w:t>(jestingly)</w:t>
      </w:r>
      <w:r>
        <w:t>. Where would cowherd girls have such majesty? And majesty is the cause of pride.</w:t>
      </w:r>
    </w:p>
    <w:p>
      <w:pPr>
        <w:spacing w:after="60"/>
        <w:ind w:left="567"/>
      </w:pPr>
      <w:r>
        <w:rPr>
          <w:b/>
          <w:i w:val="0"/>
        </w:rPr>
        <w:t>67.</w:t>
      </w:r>
      <w:r>
        <w:t xml:space="preserve"> Look how great is the majesty of her pride: the throng of maidservants,</w:t>
      </w:r>
      <w:r>
        <w:br/>
      </w:r>
      <w:r>
        <w:rPr>
          <w:b w:val="0"/>
          <w:i/>
        </w:rPr>
        <w:t>unbridled from the haughtiness and arrogance of their mistress,</w:t>
      </w:r>
      <w:r>
        <w:br/>
      </w:r>
      <w:r>
        <w:rPr>
          <w:b w:val="0"/>
          <w:i/>
        </w:rPr>
        <w:t>binding round the waist these chief servants of the Lord of the world and dragging each one,</w:t>
      </w:r>
      <w:r>
        <w:br/>
      </w:r>
      <w:r>
        <w:rPr>
          <w:b w:val="0"/>
          <w:i/>
        </w:rPr>
        <w:t>throw them at the feet of their mistress like thieves!</w:t>
      </w:r>
    </w:p>
    <w:p>
      <w:pPr>
        <w:spacing w:after="60"/>
        <w:jc w:val="both"/>
      </w:pPr>
      <w:r>
        <w:t>We have heard that for a servant's offence the master is punished;</w:t>
      </w:r>
      <w:r>
        <w:rPr>
          <w:b w:val="0"/>
          <w:i w:val="0"/>
          <w:vertAlign w:val="superscript"/>
        </w:rPr>
        <w:t>75</w:t>
      </w:r>
      <w:r>
        <w:t xml:space="preserve"> but here it is all the other way round — ah, a great marvel!</w:t>
      </w:r>
    </w:p>
    <w:p>
      <w:pPr>
        <w:spacing w:after="60"/>
        <w:jc w:val="both"/>
      </w:pPr>
      <w:r>
        <w:rPr>
          <w:b/>
          <w:i w:val="0"/>
        </w:rPr>
        <w:t>Svarupa</w:t>
      </w:r>
      <w:r>
        <w:t xml:space="preserve"> </w:t>
      </w:r>
      <w:r>
        <w:rPr>
          <w:b w:val="0"/>
          <w:i/>
        </w:rPr>
        <w:t>(to Shrivasa)</w:t>
      </w:r>
      <w:r>
        <w:t>. Ho, Pandita! Look, look how great is the refinement of your goddess:</w:t>
      </w:r>
    </w:p>
    <w:p>
      <w:pPr>
        <w:spacing w:after="60"/>
        <w:ind w:left="567"/>
      </w:pPr>
      <w:r>
        <w:rPr>
          <w:b/>
          <w:i w:val="0"/>
        </w:rPr>
        <w:t>68.</w:t>
      </w:r>
      <w:r>
        <w:t xml:space="preserve"> What is the fault of this insensible chariot?</w:t>
      </w:r>
      <w:r>
        <w:br/>
      </w:r>
      <w:r>
        <w:rPr>
          <w:b w:val="0"/>
          <w:i/>
        </w:rPr>
        <w:t>Why is it beaten by the servants?&lt;super&gt;76&lt;/super&gt;</w:t>
      </w:r>
      <w:r>
        <w:br/>
      </w:r>
      <w:r>
        <w:rPr>
          <w:b w:val="0"/>
          <w:i/>
        </w:rPr>
        <w:t>As soon as the Lord said, "I am not going far",</w:t>
      </w:r>
      <w:r>
        <w:br/>
      </w:r>
      <w:r>
        <w:rPr>
          <w:b w:val="0"/>
          <w:i/>
        </w:rPr>
        <w:t>how did this long anger subside all at once?&lt;super&gt;77&lt;/super&gt;</w:t>
      </w:r>
    </w:p>
    <w:p>
      <w:pPr>
        <w:spacing w:after="60"/>
        <w:jc w:val="both"/>
      </w:pPr>
      <w:r>
        <w:rPr>
          <w:b/>
          <w:i w:val="0"/>
        </w:rPr>
        <w:t>Shrivasa.</w:t>
      </w:r>
      <w:r>
        <w:t xml:space="preserve"> Master! Such is the custom of the Lady.</w:t>
      </w:r>
    </w:p>
    <w:p>
      <w:pPr>
        <w:spacing w:after="60"/>
        <w:jc w:val="both"/>
      </w:pPr>
      <w:r>
        <w:rPr>
          <w:b/>
          <w:i w:val="0"/>
        </w:rPr>
        <w:t>Sri Krishna Chaitanya.</w:t>
      </w:r>
      <w:r>
        <w:t xml:space="preserve"> Shrivasa, you, like Narada,</w:t>
      </w:r>
      <w:r>
        <w:rPr>
          <w:b w:val="0"/>
          <w:i w:val="0"/>
          <w:vertAlign w:val="superscript"/>
        </w:rPr>
        <w:t>78</w:t>
      </w:r>
      <w:r>
        <w:t xml:space="preserve"> love the pastimes in Dvaraka, and so the side of majesty (</w:t>
      </w:r>
      <w:r>
        <w:rPr>
          <w:b w:val="0"/>
          <w:i/>
        </w:rPr>
        <w:t>aiśvarya</w:t>
      </w:r>
      <w:r>
        <w:t>) pleases you. But Svarupa, since Vrindavana is dear to him, prefers the side of such refinement of bliss.</w:t>
      </w:r>
    </w:p>
    <w:p>
      <w:pPr>
        <w:spacing w:after="60"/>
        <w:jc w:val="both"/>
      </w:pPr>
      <w:r>
        <w:rPr>
          <w:b/>
          <w:i w:val="0"/>
        </w:rPr>
        <w:t>Advaita.</w:t>
      </w:r>
      <w:r>
        <w:t xml:space="preserve"> Lord!</w:t>
      </w:r>
    </w:p>
    <w:p>
      <w:pPr>
        <w:spacing w:after="60"/>
        <w:ind w:left="567"/>
      </w:pPr>
      <w:r>
        <w:rPr>
          <w:b/>
          <w:i w:val="0"/>
        </w:rPr>
        <w:t>69.</w:t>
      </w:r>
      <w:r>
        <w:t xml:space="preserve"> By the mercy of Your lotus feet</w:t>
      </w:r>
      <w:r>
        <w:br/>
      </w:r>
      <w:r>
        <w:rPr>
          <w:b w:val="0"/>
          <w:i/>
        </w:rPr>
        <w:t>such as we have been granted such, such great</w:t>
      </w:r>
      <w:r>
        <w:br/>
      </w:r>
      <w:r>
        <w:rPr>
          <w:b w:val="0"/>
          <w:i/>
        </w:rPr>
        <w:t>happiness: ah, these great festivals</w:t>
      </w:r>
      <w:r>
        <w:br/>
      </w:r>
      <w:r>
        <w:rPr>
          <w:b w:val="0"/>
          <w:i/>
        </w:rPr>
        <w:t>have as it were entered in bodily form onto the path of our eyes.</w:t>
      </w:r>
    </w:p>
    <w:p>
      <w:pPr>
        <w:spacing w:after="60"/>
        <w:jc w:val="both"/>
      </w:pPr>
      <w:r>
        <w:rPr>
          <w:b/>
          <w:i w:val="0"/>
        </w:rPr>
        <w:t>Sri Krishna Chaitanya.</w:t>
      </w:r>
      <w:r>
        <w:t xml:space="preserve"> What further pleasure shall I do for you?</w:t>
      </w:r>
      <w:r>
        <w:rPr>
          <w:b w:val="0"/>
          <w:i w:val="0"/>
          <w:vertAlign w:val="superscript"/>
        </w:rPr>
        <w:t>79</w:t>
      </w:r>
    </w:p>
    <w:p>
      <w:pPr>
        <w:spacing w:after="60"/>
        <w:jc w:val="both"/>
      </w:pPr>
      <w:r>
        <w:rPr>
          <w:b/>
          <w:i w:val="0"/>
        </w:rPr>
        <w:t>Advaita.</w:t>
      </w:r>
      <w:r>
        <w:t xml:space="preserve"> What further pleasure will You do?</w:t>
      </w:r>
    </w:p>
    <w:p>
      <w:pPr>
        <w:spacing w:after="60"/>
        <w:ind w:left="567"/>
      </w:pPr>
      <w:r>
        <w:rPr>
          <w:b/>
          <w:i w:val="0"/>
        </w:rPr>
        <w:t>70.</w:t>
      </w:r>
      <w:r>
        <w:t xml:space="preserve"> You have playfully, in sport, crushed Kali, proclaimed the path of bhakti,</w:t>
      </w:r>
      <w:r>
        <w:br/>
      </w:r>
      <w:r>
        <w:rPr>
          <w:b w:val="0"/>
          <w:i/>
        </w:rPr>
        <w:t>and in it revealed the most hidden principle, called prema;</w:t>
      </w:r>
      <w:r>
        <w:br/>
      </w:r>
      <w:r>
        <w:rPr>
          <w:b w:val="0"/>
          <w:i/>
        </w:rPr>
        <w:t>and here and there You have scattered the boundless good for the sensitive of heart,</w:t>
      </w:r>
      <w:r>
        <w:br/>
      </w:r>
      <w:r>
        <w:rPr>
          <w:b w:val="0"/>
          <w:i/>
        </w:rPr>
        <w:t>and in it the faultless science of the mahabhava of the crest-jewel of the cowherd maidens.</w:t>
      </w:r>
    </w:p>
    <w:p>
      <w:pPr>
        <w:spacing w:after="60"/>
        <w:jc w:val="both"/>
      </w:pPr>
      <w:r>
        <w:t>And for us —</w:t>
      </w:r>
    </w:p>
    <w:p>
      <w:pPr>
        <w:spacing w:after="60"/>
        <w:ind w:left="567"/>
      </w:pPr>
      <w:r>
        <w:rPr>
          <w:b/>
          <w:i w:val="0"/>
        </w:rPr>
        <w:t>71.</w:t>
      </w:r>
      <w:r>
        <w:t xml:space="preserve"> for dharma, artha and kama — the highest aversion,</w:t>
      </w:r>
      <w:r>
        <w:br/>
      </w:r>
      <w:r>
        <w:rPr>
          <w:b w:val="0"/>
          <w:i/>
        </w:rPr>
        <w:t>and of longing for liberation we have none, ever;</w:t>
      </w:r>
      <w:r>
        <w:br/>
      </w:r>
      <w:r>
        <w:rPr>
          <w:b w:val="0"/>
          <w:i/>
        </w:rPr>
        <w:t>only, O God, together with all these people of Yours,</w:t>
      </w:r>
      <w:r>
        <w:br/>
      </w:r>
      <w:r>
        <w:rPr>
          <w:b w:val="0"/>
          <w:i/>
        </w:rPr>
        <w:t>may we live together in the other world too.</w:t>
      </w:r>
    </w:p>
    <w:p>
      <w:pPr>
        <w:spacing w:after="60"/>
        <w:jc w:val="both"/>
      </w:pPr>
      <w:r>
        <w:rPr>
          <w:b/>
          <w:i w:val="0"/>
        </w:rPr>
        <w:t>Sri Krishna Chaitanya.</w:t>
      </w:r>
      <w:r>
        <w:t xml:space="preserve"> So it shall be.</w:t>
      </w:r>
    </w:p>
    <w:p>
      <w:pPr>
        <w:spacing w:after="60"/>
        <w:ind w:left="567"/>
      </w:pPr>
      <w:r>
        <w:rPr>
          <w:b/>
          <w:i w:val="0"/>
        </w:rPr>
        <w:t>72.</w:t>
      </w:r>
      <w:r>
        <w:t xml:space="preserve"> Abiding in Vrindavana, ever rejoicing,</w:t>
      </w:r>
      <w:r>
        <w:br/>
      </w:r>
      <w:r>
        <w:rPr>
          <w:b w:val="0"/>
          <w:i/>
        </w:rPr>
        <w:t>having revealed by sweet play My very Self — He whose mind is captivated by streams of bliss&lt;super&gt;80&lt;/super&gt; —</w:t>
      </w:r>
      <w:r>
        <w:br/>
      </w:r>
      <w:r>
        <w:rPr>
          <w:b w:val="0"/>
          <w:i/>
        </w:rPr>
        <w:t>I shall make you devoted solely to Vrindavana, in bodies equal to Me in radiance&lt;super&gt;81&lt;/super&gt; —</w:t>
      </w:r>
      <w:r>
        <w:br/>
      </w:r>
      <w:r>
        <w:rPr>
          <w:b w:val="0"/>
          <w:i/>
        </w:rPr>
        <w:t>this is the great work that still remains to Me, and it I shall accomplish.</w:t>
      </w:r>
    </w:p>
    <w:p>
      <w:pPr>
        <w:spacing w:after="60"/>
        <w:jc w:val="both"/>
      </w:pPr>
      <w:r>
        <w:t>And further:</w:t>
      </w:r>
    </w:p>
    <w:p>
      <w:pPr>
        <w:spacing w:after="60"/>
        <w:ind w:left="567"/>
      </w:pPr>
      <w:r>
        <w:rPr>
          <w:b/>
          <w:i w:val="0"/>
        </w:rPr>
        <w:t>73.</w:t>
      </w:r>
      <w:r>
        <w:t xml:space="preserve"> Some devoted in service, others loving in friendship, others in both,</w:t>
      </w:r>
      <w:r>
        <w:br/>
      </w:r>
      <w:r>
        <w:rPr>
          <w:b w:val="0"/>
          <w:i/>
        </w:rPr>
        <w:t>some firmly devoted to Radha and Madhava, some to the lord of Dvaraka,</w:t>
      </w:r>
      <w:r>
        <w:br/>
      </w:r>
      <w:r>
        <w:rPr>
          <w:b w:val="0"/>
          <w:i/>
        </w:rPr>
        <w:t>some in friendship and the rest towards both, or those who in another incarnation</w:t>
      </w:r>
      <w:r>
        <w:br/>
      </w:r>
      <w:r>
        <w:rPr>
          <w:b w:val="0"/>
          <w:i/>
        </w:rPr>
        <w:t>have bound their hearts to Me — all of them I shall make attached to Vrindavana.&lt;super&gt;82&lt;/super&gt;</w:t>
      </w:r>
    </w:p>
    <w:p>
      <w:pPr>
        <w:spacing w:after="60"/>
        <w:jc w:val="both"/>
      </w:pPr>
      <w:r>
        <w:rPr>
          <w:b/>
          <w:i w:val="0"/>
        </w:rPr>
        <w:t>Advaita.</w:t>
      </w:r>
      <w:r>
        <w:t xml:space="preserve"> So be it.</w:t>
      </w:r>
    </w:p>
    <w:p>
      <w:pPr>
        <w:spacing w:after="60"/>
        <w:ind w:left="567"/>
      </w:pPr>
      <w:r>
        <w:rPr>
          <w:b/>
          <w:i w:val="0"/>
        </w:rPr>
        <w:t>74.</w:t>
      </w:r>
      <w:r>
        <w:t xml:space="preserve"> By Your own will bring us to whatever</w:t>
      </w:r>
      <w:r>
        <w:br/>
      </w:r>
      <w:r>
        <w:rPr>
          <w:b w:val="0"/>
          <w:i/>
        </w:rPr>
        <w:t>other place or other body You will —</w:t>
      </w:r>
      <w:r>
        <w:br/>
      </w:r>
      <w:r>
        <w:rPr>
          <w:b w:val="0"/>
          <w:i/>
        </w:rPr>
        <w:t>but may we, remembering our former births, long, long</w:t>
      </w:r>
      <w:r>
        <w:br/>
      </w:r>
      <w:r>
        <w:rPr>
          <w:b w:val="0"/>
          <w:i/>
        </w:rPr>
        <w:t>remember only this wondrous life of Yours.</w:t>
      </w:r>
    </w:p>
    <w:p>
      <w:pPr>
        <w:spacing w:after="60"/>
        <w:jc w:val="both"/>
      </w:pPr>
      <w:r>
        <w:t>And still let this be:</w:t>
      </w:r>
      <w:r>
        <w:rPr>
          <w:b w:val="0"/>
          <w:i w:val="0"/>
          <w:vertAlign w:val="superscript"/>
        </w:rPr>
        <w:t>83</w:t>
      </w:r>
    </w:p>
    <w:p>
      <w:pPr>
        <w:spacing w:after="60"/>
        <w:ind w:left="567"/>
      </w:pPr>
      <w:r>
        <w:rPr>
          <w:b/>
          <w:i w:val="0"/>
        </w:rPr>
        <w:t>75.</w:t>
      </w:r>
      <w:r>
        <w:t xml:space="preserve"> To the end of the kalpa let poets compose the series of Your pastimes,</w:t>
      </w:r>
      <w:r>
        <w:br/>
      </w:r>
      <w:r>
        <w:rPr>
          <w:b w:val="0"/>
          <w:i/>
        </w:rPr>
        <w:t>let hosts of actors present it, let people hear and see it;</w:t>
      </w:r>
      <w:r>
        <w:br/>
      </w:r>
      <w:r>
        <w:rPr>
          <w:b w:val="0"/>
          <w:i/>
        </w:rPr>
        <w:t>let the good give up envy, and let the wicked be ever content;</w:t>
      </w:r>
      <w:r>
        <w:br/>
      </w:r>
      <w:r>
        <w:rPr>
          <w:b w:val="0"/>
          <w:i/>
        </w:rPr>
        <w:t>let kings, with devotion to Your feet, protect their subjects.</w:t>
      </w:r>
    </w:p>
    <w:p>
      <w:pPr>
        <w:spacing w:after="60"/>
        <w:jc w:val="both"/>
      </w:pPr>
      <w:r>
        <w:rPr>
          <w:b/>
          <w:i w:val="0"/>
        </w:rPr>
        <w:t>Bhagavan.</w:t>
      </w:r>
      <w:r>
        <w:t xml:space="preserve"> So be it.</w:t>
      </w:r>
    </w:p>
    <w:p>
      <w:pPr>
        <w:spacing w:after="60"/>
        <w:jc w:val="both"/>
      </w:pPr>
      <w:r>
        <w:rPr>
          <w:b w:val="0"/>
          <w:i/>
        </w:rPr>
        <w:t>(Exeunt all.)</w:t>
      </w:r>
    </w:p>
    <w:p>
      <w:pPr>
        <w:spacing w:after="60"/>
        <w:jc w:val="both"/>
      </w:pPr>
      <w:r>
        <w:rPr>
          <w:b w:val="0"/>
          <w:i/>
        </w:rPr>
        <w:t>Thus ends the tenth act of the</w:t>
      </w:r>
      <w:r>
        <w:t xml:space="preserve"> Sri Chaitanya-chandrodaya, </w:t>
      </w:r>
      <w:r>
        <w:rPr>
          <w:b w:val="0"/>
          <w:i/>
        </w:rPr>
        <w:t>called "The Great Festival".</w:t>
      </w:r>
    </w:p>
    <w:p>
      <w:pPr>
        <w:pStyle w:val="Heading2"/>
      </w:pPr>
      <w:r>
        <w:t>The Author's Concluding Verses</w:t>
      </w:r>
    </w:p>
    <w:p>
      <w:pPr>
        <w:spacing w:after="60"/>
        <w:ind w:left="567"/>
      </w:pPr>
      <w:r>
        <w:rPr>
          <w:b/>
          <w:i w:val="0"/>
        </w:rPr>
        <w:t>1.</w:t>
      </w:r>
      <w:r>
        <w:t xml:space="preserve"> By the mercy shown in His remnants, my maturity was born in the form of poetry,</w:t>
      </w:r>
      <w:r>
        <w:br/>
      </w:r>
      <w:r>
        <w:rPr>
          <w:b w:val="0"/>
          <w:i/>
        </w:rPr>
        <w:t>and by it here, glorifying His descent at the proper time, I have made the goddess of speech attain her goal.</w:t>
      </w:r>
      <w:r>
        <w:br/>
      </w:r>
      <w:r>
        <w:rPr>
          <w:b w:val="0"/>
          <w:i/>
        </w:rPr>
        <w:t>What it was mine to do, I have done. Let the wise, to whom this is dear,</w:t>
      </w:r>
      <w:r>
        <w:br/>
      </w:r>
      <w:r>
        <w:rPr>
          <w:b w:val="0"/>
          <w:i/>
        </w:rPr>
        <w:t>listen; to the others we bow; and let them not think this account an invention.</w:t>
      </w:r>
    </w:p>
    <w:p>
      <w:pPr>
        <w:spacing w:after="60"/>
        <w:ind w:left="567"/>
      </w:pPr>
      <w:r>
        <w:rPr>
          <w:b/>
          <w:i w:val="0"/>
        </w:rPr>
        <w:t>2.</w:t>
      </w:r>
      <w:r>
        <w:t xml:space="preserve"> As far as I could, according to my understanding, as I saw and as I heard,</w:t>
      </w:r>
      <w:r>
        <w:br/>
      </w:r>
      <w:r>
        <w:rPr>
          <w:b w:val="0"/>
          <w:i/>
        </w:rPr>
        <w:t>I, a child, by His mercy have composed this account of Sri Chaitanya.</w:t>
      </w:r>
      <w:r>
        <w:br/>
      </w:r>
      <w:r>
        <w:rPr>
          <w:b w:val="0"/>
          <w:i/>
        </w:rPr>
        <w:t>Now that the circle of His beloved ones — O Shiva, Shiva! — remains only in memory,</w:t>
      </w:r>
      <w:r>
        <w:br/>
      </w:r>
      <w:r>
        <w:rPr>
          <w:b w:val="0"/>
          <w:i/>
        </w:rPr>
        <w:t>who will understand it, who will listen? So let Krishna Himself be pleased with it.</w:t>
      </w:r>
    </w:p>
    <w:p>
      <w:pPr>
        <w:spacing w:after="60"/>
        <w:ind w:left="567"/>
      </w:pPr>
      <w:r>
        <w:rPr>
          <w:b/>
          <w:i w:val="0"/>
        </w:rPr>
        <w:t>3.</w:t>
      </w:r>
      <w:r>
        <w:t xml:space="preserve"> We saw the Bhagavatas, received their mercy and lived among them,</w:t>
      </w:r>
      <w:r>
        <w:br/>
      </w:r>
      <w:r>
        <w:rPr>
          <w:b w:val="0"/>
          <w:i/>
        </w:rPr>
        <w:t>came to know the truth and were assured of it, spent some time there with love;</w:t>
      </w:r>
      <w:r>
        <w:br/>
      </w:r>
      <w:r>
        <w:rPr>
          <w:b w:val="0"/>
          <w:i/>
        </w:rPr>
        <w:t>while they lived, we did not die — but if, now that they are gone, such as we must die after all,</w:t>
      </w:r>
      <w:r>
        <w:br/>
      </w:r>
      <w:r>
        <w:rPr>
          <w:b w:val="0"/>
          <w:i/>
        </w:rPr>
        <w:t>why did we not die at once, on being born? Alas, Fate, to you, the contrary one — obeisance!&lt;super&gt;84&lt;/super&gt;</w:t>
      </w:r>
    </w:p>
    <w:p>
      <w:pPr>
        <w:spacing w:after="60"/>
        <w:ind w:left="567"/>
      </w:pPr>
      <w:r>
        <w:rPr>
          <w:b/>
          <w:i w:val="0"/>
        </w:rPr>
        <w:t>4.</w:t>
      </w:r>
      <w:r>
        <w:t xml:space="preserve"> In the Shaka year fourteen hundred joined with the horses of the sun,</w:t>
      </w:r>
      <w:r>
        <w:rPr>
          <w:b w:val="0"/>
          <w:i w:val="0"/>
          <w:vertAlign w:val="superscript"/>
        </w:rPr>
        <w:t>85</w:t>
      </w:r>
      <w:r>
        <w:br/>
      </w:r>
      <w:r>
        <w:rPr>
          <w:b w:val="0"/>
          <w:i/>
        </w:rPr>
        <w:t>Gaura Hari appeared in the circle of the earth;</w:t>
      </w:r>
      <w:r>
        <w:br/>
      </w:r>
      <w:r>
        <w:rPr>
          <w:b w:val="0"/>
          <w:i/>
        </w:rPr>
        <w:t>and when ninety-four had been added to that fourteen hundred,</w:t>
      </w:r>
      <w:r>
        <w:br/>
      </w:r>
      <w:r>
        <w:rPr>
          <w:b w:val="0"/>
          <w:i/>
        </w:rPr>
        <w:t>this book of His pastimes appeared — from whose lips?</w:t>
      </w:r>
    </w:p>
    <w:p>
      <w:pPr>
        <w:spacing w:after="60"/>
        <w:jc w:val="both"/>
      </w:pPr>
      <w:r>
        <w:rPr>
          <w:b w:val="0"/>
          <w:i/>
        </w:rPr>
        <w:t>Here ends the drama called</w:t>
      </w:r>
      <w:r>
        <w:t xml:space="preserve"> Chaitanya-chandrodaya.</w:t>
      </w:r>
    </w:p>
    <w:p>
      <w:pPr>
        <w:spacing w:after="60"/>
        <w:ind w:left="283"/>
      </w:pPr>
      <w:r>
        <w:rPr>
          <w:b/>
          <w:i w:val="0"/>
          <w:sz w:val="18"/>
        </w:rPr>
        <w:t>1.</w:t>
      </w:r>
      <w:r>
        <w:rPr>
          <w:sz w:val="18"/>
        </w:rPr>
        <w:t xml:space="preserve"> </w:t>
      </w:r>
      <w:r>
        <w:rPr>
          <w:b w:val="0"/>
          <w:i/>
          <w:sz w:val="18"/>
        </w:rPr>
        <w:t>Ghaṭṭa-pāla</w:t>
      </w:r>
      <w:r>
        <w:rPr>
          <w:sz w:val="18"/>
        </w:rPr>
        <w:t>, the guards of the crossings (</w:t>
      </w:r>
      <w:r>
        <w:rPr>
          <w:b w:val="0"/>
          <w:i/>
          <w:sz w:val="18"/>
        </w:rPr>
        <w:t>ghaṭṭa</w:t>
      </w:r>
      <w:r>
        <w:rPr>
          <w:sz w:val="18"/>
        </w:rPr>
        <w:t>, "ghat"), who collected the toll (</w:t>
      </w:r>
      <w:r>
        <w:rPr>
          <w:b w:val="0"/>
          <w:i/>
          <w:sz w:val="18"/>
        </w:rPr>
        <w:t>ghaṭṭa-deya</w:t>
      </w:r>
      <w:r>
        <w:rPr>
          <w:sz w:val="18"/>
        </w:rPr>
        <w:t>) from travellers.</w:t>
      </w:r>
    </w:p>
    <w:p>
      <w:pPr>
        <w:spacing w:after="60"/>
        <w:ind w:left="283"/>
      </w:pPr>
      <w:r>
        <w:rPr>
          <w:b/>
          <w:i w:val="0"/>
          <w:sz w:val="18"/>
        </w:rPr>
        <w:t>2.</w:t>
      </w:r>
      <w:r>
        <w:rPr>
          <w:sz w:val="18"/>
        </w:rPr>
        <w:t xml:space="preserve"> That is, before Chaitanya's pilgrimage to Vrindavana by way of Mathura (Act 9).</w:t>
      </w:r>
    </w:p>
    <w:p>
      <w:pPr>
        <w:spacing w:after="60"/>
        <w:ind w:left="283"/>
      </w:pPr>
      <w:r>
        <w:rPr>
          <w:b/>
          <w:i w:val="0"/>
          <w:sz w:val="18"/>
        </w:rPr>
        <w:t>3.</w:t>
      </w:r>
      <w:r>
        <w:rPr>
          <w:sz w:val="18"/>
        </w:rPr>
        <w:t xml:space="preserve"> </w:t>
      </w:r>
      <w:r>
        <w:rPr>
          <w:b w:val="0"/>
          <w:i/>
          <w:sz w:val="18"/>
        </w:rPr>
        <w:t>Yatheṣṭa-mātaraṁ</w:t>
      </w:r>
      <w:r>
        <w:rPr>
          <w:sz w:val="18"/>
        </w:rPr>
        <w:t xml:space="preserve">: in KM </w:t>
      </w:r>
      <w:r>
        <w:rPr>
          <w:b w:val="0"/>
          <w:i/>
          <w:sz w:val="18"/>
        </w:rPr>
        <w:t>yatheṣṭam āteraṁ</w:t>
      </w:r>
      <w:r>
        <w:rPr>
          <w:sz w:val="18"/>
        </w:rPr>
        <w:t xml:space="preserve">, with the editor's explanation "the boat fare and the like"; </w:t>
      </w:r>
      <w:r>
        <w:rPr>
          <w:b w:val="0"/>
          <w:i/>
          <w:sz w:val="18"/>
        </w:rPr>
        <w:t>ātara</w:t>
      </w:r>
      <w:r>
        <w:rPr>
          <w:sz w:val="18"/>
        </w:rPr>
        <w:t>, the ferry fee.</w:t>
      </w:r>
    </w:p>
    <w:p>
      <w:pPr>
        <w:spacing w:after="60"/>
        <w:ind w:left="283"/>
      </w:pPr>
      <w:r>
        <w:rPr>
          <w:b/>
          <w:i w:val="0"/>
          <w:sz w:val="18"/>
        </w:rPr>
        <w:t>4.</w:t>
      </w:r>
      <w:r>
        <w:rPr>
          <w:sz w:val="18"/>
        </w:rPr>
        <w:t xml:space="preserve"> Remuna is a village in Orissa (near Balasore), known for the temple of Kshirachora-Gopinatha; it lay on the way from Bengal to Puri.</w:t>
      </w:r>
    </w:p>
    <w:p>
      <w:pPr>
        <w:spacing w:after="60"/>
        <w:ind w:left="283"/>
      </w:pPr>
      <w:r>
        <w:rPr>
          <w:b/>
          <w:i w:val="0"/>
          <w:sz w:val="18"/>
        </w:rPr>
        <w:t>5.</w:t>
      </w:r>
      <w:r>
        <w:rPr>
          <w:sz w:val="18"/>
        </w:rPr>
        <w:t xml:space="preserve"> So in GGM (</w:t>
      </w:r>
      <w:r>
        <w:rPr>
          <w:b w:val="0"/>
          <w:i/>
          <w:sz w:val="18"/>
        </w:rPr>
        <w:t>stutvā</w:t>
      </w:r>
      <w:r>
        <w:rPr>
          <w:sz w:val="18"/>
        </w:rPr>
        <w:t xml:space="preserve">); KM has </w:t>
      </w:r>
      <w:r>
        <w:rPr>
          <w:b w:val="0"/>
          <w:i/>
          <w:sz w:val="18"/>
        </w:rPr>
        <w:t>smṛtvā</w:t>
      </w:r>
      <w:r>
        <w:rPr>
          <w:sz w:val="18"/>
        </w:rPr>
        <w:t>, "remembering".</w:t>
      </w:r>
    </w:p>
    <w:p>
      <w:pPr>
        <w:spacing w:after="60"/>
        <w:ind w:left="283"/>
      </w:pPr>
      <w:r>
        <w:rPr>
          <w:b/>
          <w:i w:val="0"/>
          <w:sz w:val="18"/>
        </w:rPr>
        <w:t>6.</w:t>
      </w:r>
      <w:r>
        <w:rPr>
          <w:sz w:val="18"/>
        </w:rPr>
        <w:t xml:space="preserve"> Northern Radha (</w:t>
      </w:r>
      <w:r>
        <w:rPr>
          <w:b w:val="0"/>
          <w:i/>
          <w:sz w:val="18"/>
        </w:rPr>
        <w:t>uttara-rāḍha</w:t>
      </w:r>
      <w:r>
        <w:rPr>
          <w:sz w:val="18"/>
        </w:rPr>
        <w:t>) is a region in western Bengal, north of the Ajay; Narahari Dasa (Sarakara) is from Shrikhanda.</w:t>
      </w:r>
    </w:p>
    <w:p>
      <w:pPr>
        <w:spacing w:after="60"/>
        <w:ind w:left="283"/>
      </w:pPr>
      <w:r>
        <w:rPr>
          <w:b/>
          <w:i w:val="0"/>
          <w:sz w:val="18"/>
        </w:rPr>
        <w:t>7.</w:t>
      </w:r>
      <w:r>
        <w:rPr>
          <w:sz w:val="18"/>
        </w:rPr>
        <w:t xml:space="preserve"> </w:t>
      </w:r>
      <w:r>
        <w:rPr>
          <w:b w:val="0"/>
          <w:i/>
          <w:sz w:val="18"/>
        </w:rPr>
        <w:t>Uktaṁ ca: mayā rahasi śrī-kṛṣṇa-caitanyaṁ bhavān darśayiṣyate, mānya-saṅge gantavyam</w:t>
      </w:r>
      <w:r>
        <w:rPr>
          <w:sz w:val="18"/>
        </w:rPr>
        <w:t xml:space="preserve">, Advaita's words to Shrinatha: "by me Sri Krishna Chaitanya will be shown to you in private"; </w:t>
      </w:r>
      <w:r>
        <w:rPr>
          <w:b w:val="0"/>
          <w:i/>
          <w:sz w:val="18"/>
        </w:rPr>
        <w:t>mānya-saṅge</w:t>
      </w:r>
      <w:r>
        <w:rPr>
          <w:sz w:val="18"/>
        </w:rPr>
        <w:t xml:space="preserve"> is understood as </w:t>
      </w:r>
      <w:r>
        <w:rPr>
          <w:b w:val="0"/>
          <w:i/>
          <w:sz w:val="18"/>
        </w:rPr>
        <w:t>mā anya-saṅge</w:t>
      </w:r>
      <w:r>
        <w:rPr>
          <w:sz w:val="18"/>
        </w:rPr>
        <w:t>, "do not (go) with others". So M. Guha's Bengali translation understands it ("I shall show you Sri Krishna Chaitanya in private; do not go with others").</w:t>
      </w:r>
    </w:p>
    <w:p>
      <w:pPr>
        <w:spacing w:after="60"/>
        <w:ind w:left="283"/>
      </w:pPr>
      <w:r>
        <w:rPr>
          <w:b/>
          <w:i w:val="0"/>
          <w:sz w:val="18"/>
        </w:rPr>
        <w:t>8.</w:t>
      </w:r>
      <w:r>
        <w:rPr>
          <w:sz w:val="18"/>
        </w:rPr>
        <w:t xml:space="preserve"> In KM the speech is spoken by "Another" (</w:t>
      </w:r>
      <w:r>
        <w:rPr>
          <w:b w:val="0"/>
          <w:i/>
          <w:sz w:val="18"/>
        </w:rPr>
        <w:t>anyaḥ</w:t>
      </w:r>
      <w:r>
        <w:rPr>
          <w:sz w:val="18"/>
        </w:rPr>
        <w:t>).</w:t>
      </w:r>
    </w:p>
    <w:p>
      <w:pPr>
        <w:spacing w:after="60"/>
        <w:ind w:left="283"/>
      </w:pPr>
      <w:r>
        <w:rPr>
          <w:b/>
          <w:i w:val="0"/>
          <w:sz w:val="18"/>
        </w:rPr>
        <w:t>9.</w:t>
      </w:r>
      <w:r>
        <w:rPr>
          <w:sz w:val="18"/>
        </w:rPr>
        <w:t xml:space="preserve"> So in GGM (</w:t>
      </w:r>
      <w:r>
        <w:rPr>
          <w:b w:val="0"/>
          <w:i/>
          <w:sz w:val="18"/>
        </w:rPr>
        <w:t>yadunandanaḥ</w:t>
      </w:r>
      <w:r>
        <w:rPr>
          <w:sz w:val="18"/>
        </w:rPr>
        <w:t xml:space="preserve">); KM has </w:t>
      </w:r>
      <w:r>
        <w:rPr>
          <w:b w:val="0"/>
          <w:i/>
          <w:sz w:val="18"/>
        </w:rPr>
        <w:t>raghunandanaḥ</w:t>
      </w:r>
      <w:r>
        <w:rPr>
          <w:sz w:val="18"/>
        </w:rPr>
        <w:t xml:space="preserve">. By tradition the preceptor of Raghunatha Dasa is held to be Yadunandana Acharya, a disciple of Vasudeva Datta. In the same place KM has </w:t>
      </w:r>
      <w:r>
        <w:rPr>
          <w:b w:val="0"/>
          <w:i/>
          <w:sz w:val="18"/>
        </w:rPr>
        <w:t>vairāgyasya nidhir</w:t>
      </w:r>
      <w:r>
        <w:rPr>
          <w:sz w:val="18"/>
        </w:rPr>
        <w:t xml:space="preserve"> instead of </w:t>
      </w:r>
      <w:r>
        <w:rPr>
          <w:b w:val="0"/>
          <w:i/>
          <w:sz w:val="18"/>
        </w:rPr>
        <w:t>vairāgyaika-nidhir</w:t>
      </w:r>
      <w:r>
        <w:rPr>
          <w:sz w:val="18"/>
        </w:rPr>
        <w:t>.</w:t>
      </w:r>
    </w:p>
    <w:p>
      <w:pPr>
        <w:spacing w:after="60"/>
        <w:ind w:left="283"/>
      </w:pPr>
      <w:r>
        <w:rPr>
          <w:b/>
          <w:i w:val="0"/>
          <w:sz w:val="18"/>
        </w:rPr>
        <w:t>10.</w:t>
      </w:r>
      <w:r>
        <w:rPr>
          <w:sz w:val="18"/>
        </w:rPr>
        <w:t xml:space="preserve"> According to KM (</w:t>
      </w:r>
      <w:r>
        <w:rPr>
          <w:b w:val="0"/>
          <w:i/>
          <w:sz w:val="18"/>
        </w:rPr>
        <w:t>snāna-yātrā ca draṣṭavyā</w:t>
      </w:r>
      <w:r>
        <w:rPr>
          <w:sz w:val="18"/>
        </w:rPr>
        <w:t xml:space="preserve">); GGM has </w:t>
      </w:r>
      <w:r>
        <w:rPr>
          <w:b w:val="0"/>
          <w:i/>
          <w:sz w:val="18"/>
        </w:rPr>
        <w:t>snāna-yātrā na draṣṭavyā</w:t>
      </w:r>
      <w:r>
        <w:rPr>
          <w:sz w:val="18"/>
        </w:rPr>
        <w:t>, "need not be seen", which contradicts Shivananda's answer and the subsequent action. The Snana-yatra is the bathing of Jagannatha on the full moon of the month of Jyaishtha, two weeks before the Ratha-yatra.</w:t>
      </w:r>
    </w:p>
    <w:p>
      <w:pPr>
        <w:spacing w:after="60"/>
        <w:ind w:left="283"/>
      </w:pPr>
      <w:r>
        <w:rPr>
          <w:b/>
          <w:i w:val="0"/>
          <w:sz w:val="18"/>
        </w:rPr>
        <w:t>11.</w:t>
      </w:r>
      <w:r>
        <w:rPr>
          <w:sz w:val="18"/>
        </w:rPr>
        <w:t xml:space="preserve"> </w:t>
      </w:r>
      <w:r>
        <w:rPr>
          <w:b w:val="0"/>
          <w:i/>
          <w:sz w:val="18"/>
        </w:rPr>
        <w:t>Apaṭī-kṣepeṇa</w:t>
      </w:r>
      <w:r>
        <w:rPr>
          <w:sz w:val="18"/>
        </w:rPr>
        <w:t>, a hurried entrance onto the stage, without drawing aside the curtain.</w:t>
      </w:r>
    </w:p>
    <w:p>
      <w:pPr>
        <w:spacing w:after="60"/>
        <w:ind w:left="283"/>
      </w:pPr>
      <w:r>
        <w:rPr>
          <w:b/>
          <w:i w:val="0"/>
          <w:sz w:val="18"/>
        </w:rPr>
        <w:t>12.</w:t>
      </w:r>
      <w:r>
        <w:rPr>
          <w:sz w:val="18"/>
        </w:rPr>
        <w:t xml:space="preserve"> That is, to preach the teaching of Chaitanya in Varanasi (the stronghold of the Mayavadis).</w:t>
      </w:r>
    </w:p>
    <w:p>
      <w:pPr>
        <w:spacing w:after="60"/>
        <w:ind w:left="283"/>
      </w:pPr>
      <w:r>
        <w:rPr>
          <w:b/>
          <w:i w:val="0"/>
          <w:sz w:val="18"/>
        </w:rPr>
        <w:t>13.</w:t>
      </w:r>
      <w:r>
        <w:rPr>
          <w:sz w:val="18"/>
        </w:rPr>
        <w:t xml:space="preserve"> The Puri master here is Paramananda Puri (</w:t>
      </w:r>
      <w:r>
        <w:rPr>
          <w:b w:val="0"/>
          <w:i/>
          <w:sz w:val="18"/>
        </w:rPr>
        <w:t>purīśvara</w:t>
      </w:r>
      <w:r>
        <w:rPr>
          <w:sz w:val="18"/>
        </w:rPr>
        <w:t>, "lord of Puri", an honorary address to a sannyasi of the Puri order).</w:t>
      </w:r>
    </w:p>
    <w:p>
      <w:pPr>
        <w:spacing w:after="60"/>
        <w:ind w:left="283"/>
      </w:pPr>
      <w:r>
        <w:rPr>
          <w:b/>
          <w:i w:val="0"/>
          <w:sz w:val="18"/>
        </w:rPr>
        <w:t>14.</w:t>
      </w:r>
      <w:r>
        <w:rPr>
          <w:sz w:val="18"/>
        </w:rPr>
        <w:t xml:space="preserve"> </w:t>
      </w:r>
      <w:r>
        <w:rPr>
          <w:b w:val="0"/>
          <w:i/>
          <w:sz w:val="18"/>
        </w:rPr>
        <w:t>Śaṅkara</w:t>
      </w:r>
      <w:r>
        <w:rPr>
          <w:sz w:val="18"/>
        </w:rPr>
        <w:t xml:space="preserve">, the address of an individual, apparently Shankara Pandita (brother of Damodara Pandita), who lived with the Lord in Puri: so in M. Guha ("and you, Shankara, receive him with tenderness") and in Premadasa, in whom the "both" who answer below are Svarupa and Shankara. (The Sanskrit explanation in Guha's edition names the "both" as Svarupa and Govinda.) Line 2 in Guha and Premadasa: </w:t>
      </w:r>
      <w:r>
        <w:rPr>
          <w:b w:val="0"/>
          <w:i/>
          <w:sz w:val="18"/>
        </w:rPr>
        <w:t>bhavatāpy atra maitrī svarūpa</w:t>
      </w:r>
      <w:r>
        <w:rPr>
          <w:sz w:val="18"/>
        </w:rPr>
        <w:t xml:space="preserve">, "and you, Svarupa, (be) a friend". The word </w:t>
      </w:r>
      <w:r>
        <w:rPr>
          <w:b w:val="0"/>
          <w:i/>
          <w:sz w:val="18"/>
        </w:rPr>
        <w:t>tylyena</w:t>
      </w:r>
      <w:r>
        <w:rPr>
          <w:sz w:val="18"/>
        </w:rPr>
        <w:t xml:space="preserve"> in GGM is a misprint for </w:t>
      </w:r>
      <w:r>
        <w:rPr>
          <w:b w:val="0"/>
          <w:i/>
          <w:sz w:val="18"/>
        </w:rPr>
        <w:t>tulyena</w:t>
      </w:r>
      <w:r>
        <w:rPr>
          <w:sz w:val="18"/>
        </w:rPr>
        <w:t>.</w:t>
      </w:r>
    </w:p>
    <w:p>
      <w:pPr>
        <w:spacing w:after="60"/>
        <w:ind w:left="283"/>
      </w:pPr>
      <w:r>
        <w:rPr>
          <w:b/>
          <w:i w:val="0"/>
          <w:sz w:val="18"/>
        </w:rPr>
        <w:t>15.</w:t>
      </w:r>
      <w:r>
        <w:rPr>
          <w:sz w:val="18"/>
        </w:rPr>
        <w:t xml:space="preserve"> </w:t>
      </w:r>
      <w:r>
        <w:rPr>
          <w:b w:val="0"/>
          <w:i/>
          <w:sz w:val="18"/>
        </w:rPr>
        <w:t>Vāsudevāpatyam</w:t>
      </w:r>
      <w:r>
        <w:rPr>
          <w:sz w:val="18"/>
        </w:rPr>
        <w:t xml:space="preserve">, the son of Vasudeva Datta (Mukunda's brother): so M. Guha's Bengali translation ("the son of Vasudeva") and Premadasa ("the son of Vasudeva Datta") understand it. KM has </w:t>
      </w:r>
      <w:r>
        <w:rPr>
          <w:b w:val="0"/>
          <w:i/>
          <w:sz w:val="18"/>
        </w:rPr>
        <w:t>vāsudevāpatye</w:t>
      </w:r>
      <w:r>
        <w:rPr>
          <w:sz w:val="18"/>
        </w:rPr>
        <w:t>, dual, "two children of Vasudeva".</w:t>
      </w:r>
    </w:p>
    <w:p>
      <w:pPr>
        <w:spacing w:after="60"/>
        <w:ind w:left="283"/>
      </w:pPr>
      <w:r>
        <w:rPr>
          <w:b/>
          <w:i w:val="0"/>
          <w:sz w:val="18"/>
        </w:rPr>
        <w:t>16.</w:t>
      </w:r>
      <w:r>
        <w:rPr>
          <w:sz w:val="18"/>
        </w:rPr>
        <w:t xml:space="preserve"> According to KM (</w:t>
      </w:r>
      <w:r>
        <w:rPr>
          <w:b w:val="0"/>
          <w:i/>
          <w:sz w:val="18"/>
        </w:rPr>
        <w:t>kanīyāṁs tu yaḥ</w:t>
      </w:r>
      <w:r>
        <w:rPr>
          <w:sz w:val="18"/>
        </w:rPr>
        <w:t xml:space="preserve">); GGM has </w:t>
      </w:r>
      <w:r>
        <w:rPr>
          <w:b w:val="0"/>
          <w:i/>
          <w:sz w:val="18"/>
        </w:rPr>
        <w:t>kanīyāṁs turyaḥ</w:t>
      </w:r>
      <w:r>
        <w:rPr>
          <w:sz w:val="18"/>
        </w:rPr>
        <w:t>, "the youngest, the fourth". The youngest son of Shivananda is meant — the author of the drama himself, Kavi Karnapura.</w:t>
      </w:r>
    </w:p>
    <w:p>
      <w:pPr>
        <w:spacing w:after="60"/>
        <w:ind w:left="283"/>
      </w:pPr>
      <w:r>
        <w:rPr>
          <w:b/>
          <w:i w:val="0"/>
          <w:sz w:val="18"/>
        </w:rPr>
        <w:t>17.</w:t>
      </w:r>
      <w:r>
        <w:rPr>
          <w:sz w:val="18"/>
        </w:rPr>
        <w:t xml:space="preserve"> Karnapura bore the name Puri Dasa (Purai Dasa), "servant of Puri": the jest alludes to his childhood name, connected with Paramananda Puri.</w:t>
      </w:r>
    </w:p>
    <w:p>
      <w:pPr>
        <w:spacing w:after="60"/>
        <w:ind w:left="283"/>
      </w:pPr>
      <w:r>
        <w:rPr>
          <w:b/>
          <w:i w:val="0"/>
          <w:sz w:val="18"/>
        </w:rPr>
        <w:t>18.</w:t>
      </w:r>
      <w:r>
        <w:rPr>
          <w:sz w:val="18"/>
        </w:rPr>
        <w:t xml:space="preserve"> The allusion is unclear even to the listeners themselves; below it is partly revealed — it concerns Advaita's meeting with the King.</w:t>
      </w:r>
    </w:p>
    <w:p>
      <w:pPr>
        <w:spacing w:after="60"/>
        <w:ind w:left="283"/>
      </w:pPr>
      <w:r>
        <w:rPr>
          <w:b/>
          <w:i w:val="0"/>
          <w:sz w:val="18"/>
        </w:rPr>
        <w:t>19.</w:t>
      </w:r>
      <w:r>
        <w:rPr>
          <w:sz w:val="18"/>
        </w:rPr>
        <w:t xml:space="preserve"> In KM run together: </w:t>
      </w:r>
      <w:r>
        <w:rPr>
          <w:b w:val="0"/>
          <w:i/>
          <w:sz w:val="18"/>
        </w:rPr>
        <w:t>purīśvara-vāsudeva-caritam</w:t>
      </w:r>
      <w:r>
        <w:rPr>
          <w:sz w:val="18"/>
        </w:rPr>
        <w:t>. The praise of Vasudeva (Datta?) is apparently contrasted with Advaita's conduct; in KM the next speech is spoken by Puri and Svarupa together.</w:t>
      </w:r>
    </w:p>
    <w:p>
      <w:pPr>
        <w:spacing w:after="60"/>
        <w:ind w:left="283"/>
      </w:pPr>
      <w:r>
        <w:rPr>
          <w:b/>
          <w:i w:val="0"/>
          <w:sz w:val="18"/>
        </w:rPr>
        <w:t>20.</w:t>
      </w:r>
      <w:r>
        <w:rPr>
          <w:sz w:val="18"/>
        </w:rPr>
        <w:t xml:space="preserve"> According to KM (</w:t>
      </w:r>
      <w:r>
        <w:rPr>
          <w:b w:val="0"/>
          <w:i/>
          <w:sz w:val="18"/>
        </w:rPr>
        <w:t>āpāmaram api</w:t>
      </w:r>
      <w:r>
        <w:rPr>
          <w:sz w:val="18"/>
        </w:rPr>
        <w:t xml:space="preserve">); GGM has the corrupt </w:t>
      </w:r>
      <w:r>
        <w:rPr>
          <w:b w:val="0"/>
          <w:i/>
          <w:sz w:val="18"/>
        </w:rPr>
        <w:t>āpādayam apip</w:t>
      </w:r>
      <w:r>
        <w:rPr>
          <w:sz w:val="18"/>
        </w:rPr>
        <w:t>.</w:t>
      </w:r>
    </w:p>
    <w:p>
      <w:pPr>
        <w:spacing w:after="60"/>
        <w:ind w:left="283"/>
      </w:pPr>
      <w:r>
        <w:rPr>
          <w:b/>
          <w:i w:val="0"/>
          <w:sz w:val="18"/>
        </w:rPr>
        <w:t>21.</w:t>
      </w:r>
      <w:r>
        <w:rPr>
          <w:sz w:val="18"/>
        </w:rPr>
        <w:t xml:space="preserve"> </w:t>
      </w:r>
      <w:r>
        <w:rPr>
          <w:b w:val="0"/>
          <w:i/>
          <w:sz w:val="18"/>
        </w:rPr>
        <w:t>Cakra-veṣṭa</w:t>
      </w:r>
      <w:r>
        <w:rPr>
          <w:sz w:val="18"/>
        </w:rPr>
        <w:t>, a circular enclosure (wall) around the temple or the bathing platform, from which spectators watched the festival.</w:t>
      </w:r>
    </w:p>
    <w:p>
      <w:pPr>
        <w:spacing w:after="60"/>
        <w:ind w:left="283"/>
      </w:pPr>
      <w:r>
        <w:rPr>
          <w:b/>
          <w:i w:val="0"/>
          <w:sz w:val="18"/>
        </w:rPr>
        <w:t>22.</w:t>
      </w:r>
      <w:r>
        <w:rPr>
          <w:sz w:val="18"/>
        </w:rPr>
        <w:t xml:space="preserve"> </w:t>
      </w:r>
      <w:r>
        <w:rPr>
          <w:b w:val="0"/>
          <w:i/>
          <w:sz w:val="18"/>
        </w:rPr>
        <w:t>Cāra-gaṇeśa</w:t>
      </w:r>
      <w:r>
        <w:rPr>
          <w:sz w:val="18"/>
        </w:rPr>
        <w:t>, a locality (a shrine of Ganesha) at the entrance to Puri; M. Guha translates "as far as the place of Chara-Ganesha".</w:t>
      </w:r>
    </w:p>
    <w:p>
      <w:pPr>
        <w:spacing w:after="60"/>
        <w:ind w:left="283"/>
      </w:pPr>
      <w:r>
        <w:rPr>
          <w:b/>
          <w:i w:val="0"/>
          <w:sz w:val="18"/>
        </w:rPr>
        <w:t>23.</w:t>
      </w:r>
      <w:r>
        <w:rPr>
          <w:sz w:val="18"/>
        </w:rPr>
        <w:t xml:space="preserve"> GGM and M. Guha have </w:t>
      </w:r>
      <w:r>
        <w:rPr>
          <w:b w:val="0"/>
          <w:i/>
          <w:sz w:val="18"/>
        </w:rPr>
        <w:t>deha-svabhāvāt</w:t>
      </w:r>
      <w:r>
        <w:rPr>
          <w:sz w:val="18"/>
        </w:rPr>
        <w:t xml:space="preserve">, "by the nature of the body"; KM </w:t>
      </w:r>
      <w:r>
        <w:rPr>
          <w:b w:val="0"/>
          <w:i/>
          <w:sz w:val="18"/>
        </w:rPr>
        <w:t>deva svabhāvāt</w:t>
      </w:r>
      <w:r>
        <w:rPr>
          <w:sz w:val="18"/>
        </w:rPr>
        <w:t xml:space="preserve"> ("O God, by nature…"). Understood according to Guha's Bengali translation: friends, by the nature of the body, inevitably have both virtues and faults, but the eye falls only on the virtues.</w:t>
      </w:r>
    </w:p>
    <w:p>
      <w:pPr>
        <w:spacing w:after="60"/>
        <w:ind w:left="283"/>
      </w:pPr>
      <w:r>
        <w:rPr>
          <w:b/>
          <w:i w:val="0"/>
          <w:sz w:val="18"/>
        </w:rPr>
        <w:t>24.</w:t>
      </w:r>
      <w:r>
        <w:rPr>
          <w:sz w:val="18"/>
        </w:rPr>
        <w:t xml:space="preserve"> A play on words: </w:t>
      </w:r>
      <w:r>
        <w:rPr>
          <w:b w:val="0"/>
          <w:i/>
          <w:sz w:val="18"/>
        </w:rPr>
        <w:t>advaita</w:t>
      </w:r>
      <w:r>
        <w:rPr>
          <w:sz w:val="18"/>
        </w:rPr>
        <w:t xml:space="preserve">, "non-duality", </w:t>
      </w:r>
      <w:r>
        <w:rPr>
          <w:b w:val="0"/>
          <w:i/>
          <w:sz w:val="18"/>
        </w:rPr>
        <w:t>caitanya</w:t>
      </w:r>
      <w:r>
        <w:rPr>
          <w:sz w:val="18"/>
        </w:rPr>
        <w:t>, "consciousness"; in the embrace the "non-dual" becomes indistinguishable.</w:t>
      </w:r>
    </w:p>
    <w:p>
      <w:pPr>
        <w:spacing w:after="60"/>
        <w:ind w:left="283"/>
      </w:pPr>
      <w:r>
        <w:rPr>
          <w:b/>
          <w:i w:val="0"/>
          <w:sz w:val="18"/>
        </w:rPr>
        <w:t>25.</w:t>
      </w:r>
      <w:r>
        <w:rPr>
          <w:sz w:val="18"/>
        </w:rPr>
        <w:t xml:space="preserve"> So in GGM (</w:t>
      </w:r>
      <w:r>
        <w:rPr>
          <w:b w:val="0"/>
          <w:i/>
          <w:sz w:val="18"/>
        </w:rPr>
        <w:t>tasya … sukhena na bhāvi</w:t>
      </w:r>
      <w:r>
        <w:rPr>
          <w:sz w:val="18"/>
        </w:rPr>
        <w:t xml:space="preserve">: for the King, who has given up his places to the Gaudiyas). KM: </w:t>
      </w:r>
      <w:r>
        <w:rPr>
          <w:b w:val="0"/>
          <w:i/>
          <w:sz w:val="18"/>
        </w:rPr>
        <w:t>tarhi snāna-darśanaṁ sukhena bhāvī</w:t>
      </w:r>
      <w:r>
        <w:rPr>
          <w:sz w:val="18"/>
        </w:rPr>
        <w:t>, "then the watching of the bathing will be convenient".</w:t>
      </w:r>
    </w:p>
    <w:p>
      <w:pPr>
        <w:spacing w:after="60"/>
        <w:ind w:left="283"/>
      </w:pPr>
      <w:r>
        <w:rPr>
          <w:b/>
          <w:i w:val="0"/>
          <w:sz w:val="18"/>
        </w:rPr>
        <w:t>26.</w:t>
      </w:r>
      <w:r>
        <w:rPr>
          <w:sz w:val="18"/>
        </w:rPr>
        <w:t xml:space="preserve"> </w:t>
      </w:r>
      <w:r>
        <w:rPr>
          <w:b w:val="0"/>
          <w:i/>
          <w:sz w:val="18"/>
        </w:rPr>
        <w:t>Baḍabhī</w:t>
      </w:r>
      <w:r>
        <w:rPr>
          <w:sz w:val="18"/>
        </w:rPr>
        <w:t xml:space="preserve"> (= </w:t>
      </w:r>
      <w:r>
        <w:rPr>
          <w:b w:val="0"/>
          <w:i/>
          <w:sz w:val="18"/>
        </w:rPr>
        <w:t>valabhī</w:t>
      </w:r>
      <w:r>
        <w:rPr>
          <w:sz w:val="18"/>
        </w:rPr>
        <w:t>), a turret or covered terrace on the roof of the palace.</w:t>
      </w:r>
    </w:p>
    <w:p>
      <w:pPr>
        <w:spacing w:after="60"/>
        <w:ind w:left="283"/>
      </w:pPr>
      <w:r>
        <w:rPr>
          <w:b/>
          <w:i w:val="0"/>
          <w:sz w:val="18"/>
        </w:rPr>
        <w:t>27.</w:t>
      </w:r>
      <w:r>
        <w:rPr>
          <w:sz w:val="18"/>
        </w:rPr>
        <w:t xml:space="preserve"> KM has </w:t>
      </w:r>
      <w:r>
        <w:rPr>
          <w:b w:val="0"/>
          <w:i/>
          <w:sz w:val="18"/>
        </w:rPr>
        <w:t>bhagavad-ājñayā</w:t>
      </w:r>
      <w:r>
        <w:rPr>
          <w:sz w:val="18"/>
        </w:rPr>
        <w:t>, "by the Lord's command".</w:t>
      </w:r>
    </w:p>
    <w:p>
      <w:pPr>
        <w:spacing w:after="60"/>
        <w:ind w:left="283"/>
      </w:pPr>
      <w:r>
        <w:rPr>
          <w:b/>
          <w:i w:val="0"/>
          <w:sz w:val="18"/>
        </w:rPr>
        <w:t>28.</w:t>
      </w:r>
      <w:r>
        <w:rPr>
          <w:sz w:val="18"/>
        </w:rPr>
        <w:t xml:space="preserve"> The Mahajyaishthi is the especially auspicious full moon of the month of Jyaishtha (in conjunction with the constellation Jyeshtha and the like), the day of the Snana-yatra.</w:t>
      </w:r>
    </w:p>
    <w:p>
      <w:pPr>
        <w:spacing w:after="60"/>
        <w:ind w:left="283"/>
      </w:pPr>
      <w:r>
        <w:rPr>
          <w:b/>
          <w:i w:val="0"/>
          <w:sz w:val="18"/>
        </w:rPr>
        <w:t>29.</w:t>
      </w:r>
      <w:r>
        <w:rPr>
          <w:sz w:val="18"/>
        </w:rPr>
        <w:t xml:space="preserve"> </w:t>
      </w:r>
      <w:r>
        <w:rPr>
          <w:b w:val="0"/>
          <w:i/>
          <w:sz w:val="18"/>
        </w:rPr>
        <w:t>Nirmañchana</w:t>
      </w:r>
      <w:r>
        <w:rPr>
          <w:sz w:val="18"/>
        </w:rPr>
        <w:t>, the rite of waving lamps, fruits and the like around the face of the beloved to avert the evil eye; here moons instead of lamps.</w:t>
      </w:r>
    </w:p>
    <w:p>
      <w:pPr>
        <w:spacing w:after="60"/>
        <w:ind w:left="283"/>
      </w:pPr>
      <w:r>
        <w:rPr>
          <w:b/>
          <w:i w:val="0"/>
          <w:sz w:val="18"/>
        </w:rPr>
        <w:t>30.</w:t>
      </w:r>
      <w:r>
        <w:rPr>
          <w:sz w:val="18"/>
        </w:rPr>
        <w:t xml:space="preserve"> That is, Jagannatha. KM has the Prakrit reading </w:t>
      </w:r>
      <w:r>
        <w:rPr>
          <w:b w:val="0"/>
          <w:i/>
          <w:sz w:val="18"/>
        </w:rPr>
        <w:t>aṇṇahā</w:t>
      </w:r>
      <w:r>
        <w:rPr>
          <w:sz w:val="18"/>
        </w:rPr>
        <w:t xml:space="preserve"> ("otherwise", "away").</w:t>
      </w:r>
    </w:p>
    <w:p>
      <w:pPr>
        <w:spacing w:after="60"/>
        <w:ind w:left="283"/>
      </w:pPr>
      <w:r>
        <w:rPr>
          <w:b/>
          <w:i w:val="0"/>
          <w:sz w:val="18"/>
        </w:rPr>
        <w:t>31.</w:t>
      </w:r>
      <w:r>
        <w:rPr>
          <w:sz w:val="18"/>
        </w:rPr>
        <w:t xml:space="preserve"> Anavasara ("no access"): the two weeks after the Snana-yatra, when Jagannatha is considered to have fallen ill and the temple is closed for darshan.</w:t>
      </w:r>
    </w:p>
    <w:p>
      <w:pPr>
        <w:spacing w:after="60"/>
        <w:ind w:left="283"/>
      </w:pPr>
      <w:r>
        <w:rPr>
          <w:b/>
          <w:i w:val="0"/>
          <w:sz w:val="18"/>
        </w:rPr>
        <w:t>32.</w:t>
      </w:r>
      <w:r>
        <w:rPr>
          <w:sz w:val="18"/>
        </w:rPr>
        <w:t xml:space="preserve"> The wheel of Sudarshana on the summit of the temple of Jagannatha.</w:t>
      </w:r>
    </w:p>
    <w:p>
      <w:pPr>
        <w:spacing w:after="60"/>
        <w:ind w:left="283"/>
      </w:pPr>
      <w:r>
        <w:rPr>
          <w:b/>
          <w:i w:val="0"/>
          <w:sz w:val="18"/>
        </w:rPr>
        <w:t>33.</w:t>
      </w:r>
      <w:r>
        <w:rPr>
          <w:sz w:val="18"/>
        </w:rPr>
        <w:t xml:space="preserve"> According to KM (</w:t>
      </w:r>
      <w:r>
        <w:rPr>
          <w:b w:val="0"/>
          <w:i/>
          <w:sz w:val="18"/>
        </w:rPr>
        <w:t>nīlācala-candramo 'navasara-vyājāt</w:t>
      </w:r>
      <w:r>
        <w:rPr>
          <w:sz w:val="18"/>
        </w:rPr>
        <w:t xml:space="preserve">); GGM has the corrupt </w:t>
      </w:r>
      <w:r>
        <w:rPr>
          <w:b w:val="0"/>
          <w:i/>
          <w:sz w:val="18"/>
        </w:rPr>
        <w:t>nīlācala-candra-mohana-vasara-vyājāt</w:t>
      </w:r>
      <w:r>
        <w:rPr>
          <w:sz w:val="18"/>
        </w:rPr>
        <w:t>.</w:t>
      </w:r>
    </w:p>
    <w:p>
      <w:pPr>
        <w:spacing w:after="60"/>
        <w:ind w:left="283"/>
      </w:pPr>
      <w:r>
        <w:rPr>
          <w:b/>
          <w:i w:val="0"/>
          <w:sz w:val="18"/>
        </w:rPr>
        <w:t>34.</w:t>
      </w:r>
      <w:r>
        <w:rPr>
          <w:sz w:val="18"/>
        </w:rPr>
        <w:t xml:space="preserve"> </w:t>
      </w:r>
      <w:r>
        <w:rPr>
          <w:b w:val="0"/>
          <w:i/>
          <w:sz w:val="18"/>
        </w:rPr>
        <w:t>Rasāntara</w:t>
      </w:r>
      <w:r>
        <w:rPr>
          <w:sz w:val="18"/>
        </w:rPr>
        <w:t>, "a change of rasa", a passing over to another mood; the King's further conversation is built on this too.</w:t>
      </w:r>
    </w:p>
    <w:p>
      <w:pPr>
        <w:spacing w:after="60"/>
        <w:ind w:left="283"/>
      </w:pPr>
      <w:r>
        <w:rPr>
          <w:b/>
          <w:i w:val="0"/>
          <w:sz w:val="18"/>
        </w:rPr>
        <w:t>35.</w:t>
      </w:r>
      <w:r>
        <w:rPr>
          <w:sz w:val="18"/>
        </w:rPr>
        <w:t xml:space="preserve"> </w:t>
      </w:r>
      <w:r>
        <w:rPr>
          <w:b w:val="0"/>
          <w:i/>
          <w:sz w:val="18"/>
        </w:rPr>
        <w:t>Gopīnātha-vijaya</w:t>
      </w:r>
      <w:r>
        <w:rPr>
          <w:sz w:val="18"/>
        </w:rPr>
        <w:t>, the coming out (procession) of Gopinatha; possibly Gopinatha at Tota (Tota-Gopinatha) is meant.</w:t>
      </w:r>
    </w:p>
    <w:p>
      <w:pPr>
        <w:spacing w:after="60"/>
        <w:ind w:left="283"/>
      </w:pPr>
      <w:r>
        <w:rPr>
          <w:b/>
          <w:i w:val="0"/>
          <w:sz w:val="18"/>
        </w:rPr>
        <w:t>36.</w:t>
      </w:r>
      <w:r>
        <w:rPr>
          <w:sz w:val="18"/>
        </w:rPr>
        <w:t xml:space="preserve"> The Rohini-kunda is a pond within the temple grounds of Jagannatha.</w:t>
      </w:r>
    </w:p>
    <w:p>
      <w:pPr>
        <w:spacing w:after="60"/>
        <w:ind w:left="283"/>
      </w:pPr>
      <w:r>
        <w:rPr>
          <w:b/>
          <w:i w:val="0"/>
          <w:sz w:val="18"/>
        </w:rPr>
        <w:t>37.</w:t>
      </w:r>
      <w:r>
        <w:rPr>
          <w:sz w:val="18"/>
        </w:rPr>
        <w:t xml:space="preserve"> </w:t>
      </w:r>
      <w:r>
        <w:rPr>
          <w:b w:val="0"/>
          <w:i/>
          <w:sz w:val="18"/>
        </w:rPr>
        <w:t>Jagatī</w:t>
      </w:r>
      <w:r>
        <w:rPr>
          <w:sz w:val="18"/>
        </w:rPr>
        <w:t>, a raised platform (terrace) around the temple.</w:t>
      </w:r>
    </w:p>
    <w:p>
      <w:pPr>
        <w:spacing w:after="60"/>
        <w:ind w:left="283"/>
      </w:pPr>
      <w:r>
        <w:rPr>
          <w:b/>
          <w:i w:val="0"/>
          <w:sz w:val="18"/>
        </w:rPr>
        <w:t>38.</w:t>
      </w:r>
      <w:r>
        <w:rPr>
          <w:sz w:val="18"/>
        </w:rPr>
        <w:t xml:space="preserve"> That is, in Bengali; the Oriya King does not understand the words.</w:t>
      </w:r>
    </w:p>
    <w:p>
      <w:pPr>
        <w:spacing w:after="60"/>
        <w:ind w:left="283"/>
      </w:pPr>
      <w:r>
        <w:rPr>
          <w:b/>
          <w:i w:val="0"/>
          <w:sz w:val="18"/>
        </w:rPr>
        <w:t>39.</w:t>
      </w:r>
      <w:r>
        <w:rPr>
          <w:sz w:val="18"/>
        </w:rPr>
        <w:t xml:space="preserve"> The chakora is a bird believed to feed on moonlight. KM has </w:t>
      </w:r>
      <w:r>
        <w:rPr>
          <w:b w:val="0"/>
          <w:i/>
          <w:sz w:val="18"/>
        </w:rPr>
        <w:t>amṛta-dravasyollāsinam</w:t>
      </w:r>
      <w:r>
        <w:rPr>
          <w:sz w:val="18"/>
        </w:rPr>
        <w:t xml:space="preserve"> without </w:t>
      </w:r>
      <w:r>
        <w:rPr>
          <w:b w:val="0"/>
          <w:i/>
          <w:sz w:val="18"/>
        </w:rPr>
        <w:t>-gata-</w:t>
      </w:r>
      <w:r>
        <w:rPr>
          <w:sz w:val="18"/>
        </w:rPr>
        <w:t>.</w:t>
      </w:r>
    </w:p>
    <w:p>
      <w:pPr>
        <w:spacing w:after="60"/>
        <w:ind w:left="283"/>
      </w:pPr>
      <w:r>
        <w:rPr>
          <w:b/>
          <w:i w:val="0"/>
          <w:sz w:val="18"/>
        </w:rPr>
        <w:t>40.</w:t>
      </w:r>
      <w:r>
        <w:rPr>
          <w:sz w:val="18"/>
        </w:rPr>
        <w:t xml:space="preserve"> The sun and moon are the eyes of Vishnu, the Cosmic Person ("the Most Ancient", </w:t>
      </w:r>
      <w:r>
        <w:rPr>
          <w:b w:val="0"/>
          <w:i/>
          <w:sz w:val="18"/>
        </w:rPr>
        <w:t>varṣīyas</w:t>
      </w:r>
      <w:r>
        <w:rPr>
          <w:sz w:val="18"/>
        </w:rPr>
        <w:t xml:space="preserve">); at dawn both are seen at once on opposite edges of the sky. KM has </w:t>
      </w:r>
      <w:r>
        <w:rPr>
          <w:b w:val="0"/>
          <w:i/>
          <w:sz w:val="18"/>
        </w:rPr>
        <w:t>upari locanatvam</w:t>
      </w:r>
      <w:r>
        <w:rPr>
          <w:sz w:val="18"/>
        </w:rPr>
        <w:t>.</w:t>
      </w:r>
    </w:p>
    <w:p>
      <w:pPr>
        <w:spacing w:after="60"/>
        <w:ind w:left="283"/>
      </w:pPr>
      <w:r>
        <w:rPr>
          <w:b/>
          <w:i w:val="0"/>
          <w:sz w:val="18"/>
        </w:rPr>
        <w:t>41.</w:t>
      </w:r>
      <w:r>
        <w:rPr>
          <w:sz w:val="18"/>
        </w:rPr>
        <w:t xml:space="preserve"> </w:t>
      </w:r>
      <w:r>
        <w:rPr>
          <w:b w:val="0"/>
          <w:i/>
          <w:sz w:val="18"/>
        </w:rPr>
        <w:t>Burburita</w:t>
      </w:r>
      <w:r>
        <w:rPr>
          <w:sz w:val="18"/>
        </w:rPr>
        <w:t>, an onomatopoeia (gurgling sounds made with the fingers at the mouth, a kind of playful music at puja).</w:t>
      </w:r>
    </w:p>
    <w:p>
      <w:pPr>
        <w:spacing w:after="60"/>
        <w:ind w:left="283"/>
      </w:pPr>
      <w:r>
        <w:rPr>
          <w:b/>
          <w:i w:val="0"/>
          <w:sz w:val="18"/>
        </w:rPr>
        <w:t>42.</w:t>
      </w:r>
      <w:r>
        <w:rPr>
          <w:sz w:val="18"/>
        </w:rPr>
        <w:t xml:space="preserve"> The sense: Advaita sent young Shrinatha with the articles of puja to Chaitanya — and so the promise given to him (verse 5) was fulfilled.</w:t>
      </w:r>
    </w:p>
    <w:p>
      <w:pPr>
        <w:spacing w:after="60"/>
        <w:ind w:left="283"/>
      </w:pPr>
      <w:r>
        <w:rPr>
          <w:b/>
          <w:i w:val="0"/>
          <w:sz w:val="18"/>
        </w:rPr>
        <w:t>43.</w:t>
      </w:r>
      <w:r>
        <w:rPr>
          <w:sz w:val="18"/>
        </w:rPr>
        <w:t xml:space="preserve"> </w:t>
      </w:r>
      <w:r>
        <w:rPr>
          <w:b w:val="0"/>
          <w:i/>
          <w:sz w:val="18"/>
        </w:rPr>
        <w:t>Parīkṣā-mahāpātra</w:t>
      </w:r>
      <w:r>
        <w:rPr>
          <w:sz w:val="18"/>
        </w:rPr>
        <w:t>, the post of temple superintendent (inspector) in Puri; Tulasi Mishra held it.</w:t>
      </w:r>
    </w:p>
    <w:p>
      <w:pPr>
        <w:spacing w:after="60"/>
        <w:ind w:left="283"/>
      </w:pPr>
      <w:r>
        <w:rPr>
          <w:b/>
          <w:i w:val="0"/>
          <w:sz w:val="18"/>
        </w:rPr>
        <w:t>44.</w:t>
      </w:r>
      <w:r>
        <w:rPr>
          <w:sz w:val="18"/>
        </w:rPr>
        <w:t xml:space="preserve"> According to KM (</w:t>
      </w:r>
      <w:r>
        <w:rPr>
          <w:b w:val="0"/>
          <w:i/>
          <w:sz w:val="18"/>
        </w:rPr>
        <w:t>jagannāthasya ratha-yātrā nedīyasī</w:t>
      </w:r>
      <w:r>
        <w:rPr>
          <w:sz w:val="18"/>
        </w:rPr>
        <w:t xml:space="preserve">); in GGM the word </w:t>
      </w:r>
      <w:r>
        <w:rPr>
          <w:b w:val="0"/>
          <w:i/>
          <w:sz w:val="18"/>
        </w:rPr>
        <w:t>ratha-yātrā</w:t>
      </w:r>
      <w:r>
        <w:rPr>
          <w:sz w:val="18"/>
        </w:rPr>
        <w:t xml:space="preserve"> has dropped out. Before the Ratha-yatra the Gundicha temple, to which Jagannatha is taken, is washed and cleaned (the Gundicha-marjana).</w:t>
      </w:r>
    </w:p>
    <w:p>
      <w:pPr>
        <w:spacing w:after="60"/>
        <w:ind w:left="283"/>
      </w:pPr>
      <w:r>
        <w:rPr>
          <w:b/>
          <w:i w:val="0"/>
          <w:sz w:val="18"/>
        </w:rPr>
        <w:t>45.</w:t>
      </w:r>
      <w:r>
        <w:rPr>
          <w:sz w:val="18"/>
        </w:rPr>
        <w:t xml:space="preserve"> According to KM (</w:t>
      </w:r>
      <w:r>
        <w:rPr>
          <w:b w:val="0"/>
          <w:i/>
          <w:sz w:val="18"/>
        </w:rPr>
        <w:t>viliptya</w:t>
      </w:r>
      <w:r>
        <w:rPr>
          <w:sz w:val="18"/>
        </w:rPr>
        <w:t xml:space="preserve">); GGM has </w:t>
      </w:r>
      <w:r>
        <w:rPr>
          <w:b w:val="0"/>
          <w:i/>
          <w:sz w:val="18"/>
        </w:rPr>
        <w:t>vilapya</w:t>
      </w:r>
      <w:r>
        <w:rPr>
          <w:sz w:val="18"/>
        </w:rPr>
        <w:t>.</w:t>
      </w:r>
    </w:p>
    <w:p>
      <w:pPr>
        <w:spacing w:after="60"/>
        <w:ind w:left="283"/>
      </w:pPr>
      <w:r>
        <w:rPr>
          <w:b/>
          <w:i w:val="0"/>
          <w:sz w:val="18"/>
        </w:rPr>
        <w:t>46.</w:t>
      </w:r>
      <w:r>
        <w:rPr>
          <w:sz w:val="18"/>
        </w:rPr>
        <w:t xml:space="preserve"> The Varuna-mantra is a spell of the god of the waters that brings down rain; the devotees' tears are compared to it in a military metaphor (as the weapon of Varuna in battle).</w:t>
      </w:r>
    </w:p>
    <w:p>
      <w:pPr>
        <w:spacing w:after="60"/>
        <w:ind w:left="283"/>
      </w:pPr>
      <w:r>
        <w:rPr>
          <w:b/>
          <w:i w:val="0"/>
          <w:sz w:val="18"/>
        </w:rPr>
        <w:t>47.</w:t>
      </w:r>
      <w:r>
        <w:rPr>
          <w:sz w:val="18"/>
        </w:rPr>
        <w:t xml:space="preserve"> KM explains: </w:t>
      </w:r>
      <w:r>
        <w:rPr>
          <w:b w:val="0"/>
          <w:i/>
          <w:sz w:val="18"/>
        </w:rPr>
        <w:t>lūtā</w:t>
      </w:r>
      <w:r>
        <w:rPr>
          <w:sz w:val="18"/>
        </w:rPr>
        <w:t xml:space="preserve">, a kind of insect (spiders), </w:t>
      </w:r>
      <w:r>
        <w:rPr>
          <w:b w:val="0"/>
          <w:i/>
          <w:sz w:val="18"/>
        </w:rPr>
        <w:t>markaṭaka</w:t>
      </w:r>
      <w:r>
        <w:rPr>
          <w:sz w:val="18"/>
        </w:rPr>
        <w:t>.</w:t>
      </w:r>
    </w:p>
    <w:p>
      <w:pPr>
        <w:spacing w:after="60"/>
        <w:ind w:left="283"/>
      </w:pPr>
      <w:r>
        <w:rPr>
          <w:b/>
          <w:i w:val="0"/>
          <w:sz w:val="18"/>
        </w:rPr>
        <w:t>48.</w:t>
      </w:r>
      <w:r>
        <w:rPr>
          <w:sz w:val="18"/>
        </w:rPr>
        <w:t xml:space="preserve"> The Jaganmohana is the front hall of the temple; the bhoga-mandapa the hall for food offerings.</w:t>
      </w:r>
    </w:p>
    <w:p>
      <w:pPr>
        <w:spacing w:after="60"/>
        <w:ind w:left="283"/>
      </w:pPr>
      <w:r>
        <w:rPr>
          <w:b/>
          <w:i w:val="0"/>
          <w:sz w:val="18"/>
        </w:rPr>
        <w:t>49.</w:t>
      </w:r>
      <w:r>
        <w:rPr>
          <w:sz w:val="18"/>
        </w:rPr>
        <w:t xml:space="preserve"> A play on words: </w:t>
      </w:r>
      <w:r>
        <w:rPr>
          <w:b w:val="0"/>
          <w:i/>
          <w:sz w:val="18"/>
        </w:rPr>
        <w:t>pūrṇa / apūrṇa</w:t>
      </w:r>
      <w:r>
        <w:rPr>
          <w:sz w:val="18"/>
        </w:rPr>
        <w:t>, "full / empty", but also "perfect / imperfect": the people unwittingly teach to accept fullness (bhakti) and reject the empty.</w:t>
      </w:r>
    </w:p>
    <w:p>
      <w:pPr>
        <w:spacing w:after="60"/>
        <w:ind w:left="283"/>
      </w:pPr>
      <w:r>
        <w:rPr>
          <w:b/>
          <w:i w:val="0"/>
          <w:sz w:val="18"/>
        </w:rPr>
        <w:t>50.</w:t>
      </w:r>
      <w:r>
        <w:rPr>
          <w:sz w:val="18"/>
        </w:rPr>
        <w:t xml:space="preserve"> </w:t>
      </w:r>
      <w:r>
        <w:rPr>
          <w:b w:val="0"/>
          <w:i/>
          <w:sz w:val="18"/>
        </w:rPr>
        <w:t>Snigdha</w:t>
      </w:r>
      <w:r>
        <w:rPr>
          <w:sz w:val="18"/>
        </w:rPr>
        <w:t xml:space="preserve">, "smooth" and "loving"; </w:t>
      </w:r>
      <w:r>
        <w:rPr>
          <w:b w:val="0"/>
          <w:i/>
          <w:sz w:val="18"/>
        </w:rPr>
        <w:t>niravakara</w:t>
      </w:r>
      <w:r>
        <w:rPr>
          <w:sz w:val="18"/>
        </w:rPr>
        <w:t>, "without rubbish", "unstained".</w:t>
      </w:r>
    </w:p>
    <w:p>
      <w:pPr>
        <w:spacing w:after="60"/>
        <w:ind w:left="283"/>
      </w:pPr>
      <w:r>
        <w:rPr>
          <w:b/>
          <w:i w:val="0"/>
          <w:sz w:val="18"/>
        </w:rPr>
        <w:t>51.</w:t>
      </w:r>
      <w:r>
        <w:rPr>
          <w:sz w:val="18"/>
        </w:rPr>
        <w:t xml:space="preserve"> GGM has the misprint </w:t>
      </w:r>
      <w:r>
        <w:rPr>
          <w:b w:val="0"/>
          <w:i/>
          <w:sz w:val="18"/>
        </w:rPr>
        <w:t>stahganam</w:t>
      </w:r>
      <w:r>
        <w:rPr>
          <w:sz w:val="18"/>
        </w:rPr>
        <w:t xml:space="preserve">, KM (OCR) </w:t>
      </w:r>
      <w:r>
        <w:rPr>
          <w:b w:val="0"/>
          <w:i/>
          <w:sz w:val="18"/>
        </w:rPr>
        <w:t>khaganam</w:t>
      </w:r>
      <w:r>
        <w:rPr>
          <w:sz w:val="18"/>
        </w:rPr>
        <w:t xml:space="preserve">; M. Guha's edition reads </w:t>
      </w:r>
      <w:r>
        <w:rPr>
          <w:b w:val="0"/>
          <w:i/>
          <w:sz w:val="18"/>
        </w:rPr>
        <w:t>sthaganam</w:t>
      </w:r>
      <w:r>
        <w:rPr>
          <w:sz w:val="18"/>
        </w:rPr>
        <w:t xml:space="preserve">, "halt, stopping", and his translation: "the chariot of the sun stopped in the sky". Further on Guha, like KM, has </w:t>
      </w:r>
      <w:r>
        <w:rPr>
          <w:b w:val="0"/>
          <w:i/>
          <w:sz w:val="18"/>
        </w:rPr>
        <w:t>stambhaṁ vātasya</w:t>
      </w:r>
      <w:r>
        <w:rPr>
          <w:sz w:val="18"/>
        </w:rPr>
        <w:t xml:space="preserve">, "the stupor of the wind" (GGM </w:t>
      </w:r>
      <w:r>
        <w:rPr>
          <w:b w:val="0"/>
          <w:i/>
          <w:sz w:val="18"/>
        </w:rPr>
        <w:t>stambhaṁ vā tasya</w:t>
      </w:r>
      <w:r>
        <w:rPr>
          <w:sz w:val="18"/>
        </w:rPr>
        <w:t>). The verse distributes over the universe the eight sattvika-bhavas (thrill, stupor, trembling, tears, sweat and so on).</w:t>
      </w:r>
    </w:p>
    <w:p>
      <w:pPr>
        <w:spacing w:after="60"/>
        <w:ind w:left="283"/>
      </w:pPr>
      <w:r>
        <w:rPr>
          <w:b/>
          <w:i w:val="0"/>
          <w:sz w:val="18"/>
        </w:rPr>
        <w:t>52.</w:t>
      </w:r>
      <w:r>
        <w:rPr>
          <w:sz w:val="18"/>
        </w:rPr>
        <w:t xml:space="preserve"> </w:t>
      </w:r>
      <w:r>
        <w:rPr>
          <w:b w:val="0"/>
          <w:i/>
          <w:sz w:val="18"/>
        </w:rPr>
        <w:t>Auttānapādi</w:t>
      </w:r>
      <w:r>
        <w:rPr>
          <w:sz w:val="18"/>
        </w:rPr>
        <w:t xml:space="preserve"> is Dhruva, the son of King Uttanapada, who became the Pole Star.</w:t>
      </w:r>
    </w:p>
    <w:p>
      <w:pPr>
        <w:spacing w:after="60"/>
        <w:ind w:left="283"/>
      </w:pPr>
      <w:r>
        <w:rPr>
          <w:b/>
          <w:i w:val="0"/>
          <w:sz w:val="18"/>
        </w:rPr>
        <w:t>53.</w:t>
      </w:r>
      <w:r>
        <w:rPr>
          <w:sz w:val="18"/>
        </w:rPr>
        <w:t xml:space="preserve"> The Netrotsava ("festival of the eyes") is the day when, after the anavasara, Jagannatha shows Himself again to the people, on the eve of the Ratha-yatra.</w:t>
      </w:r>
    </w:p>
    <w:p>
      <w:pPr>
        <w:spacing w:after="60"/>
        <w:ind w:left="283"/>
      </w:pPr>
      <w:r>
        <w:rPr>
          <w:b/>
          <w:i w:val="0"/>
          <w:sz w:val="18"/>
        </w:rPr>
        <w:t>54.</w:t>
      </w:r>
      <w:r>
        <w:rPr>
          <w:sz w:val="18"/>
        </w:rPr>
        <w:t xml:space="preserve"> </w:t>
      </w:r>
      <w:r>
        <w:rPr>
          <w:b w:val="0"/>
          <w:i/>
          <w:sz w:val="18"/>
        </w:rPr>
        <w:t>Yathā lapati, tathā manye bhavantam eva śrāvayati</w:t>
      </w:r>
      <w:r>
        <w:rPr>
          <w:sz w:val="18"/>
        </w:rPr>
        <w:t>: the King hears Kashi Mishra from afar and understands his loud speech as a reminder to Tulasi Mishra of his duties; so in M. Guha ("from how loudly this Kashi Mishra speaks, it seems to me that he is letting you hear it").</w:t>
      </w:r>
    </w:p>
    <w:p>
      <w:pPr>
        <w:spacing w:after="60"/>
        <w:ind w:left="283"/>
      </w:pPr>
      <w:r>
        <w:rPr>
          <w:b/>
          <w:i w:val="0"/>
          <w:sz w:val="18"/>
        </w:rPr>
        <w:t>55.</w:t>
      </w:r>
      <w:r>
        <w:rPr>
          <w:sz w:val="18"/>
        </w:rPr>
        <w:t xml:space="preserve"> King Prataparudra by custom swept the road before the chariot with a golden broom (the rite of </w:t>
      </w:r>
      <w:r>
        <w:rPr>
          <w:b w:val="0"/>
          <w:i/>
          <w:sz w:val="18"/>
        </w:rPr>
        <w:t>cherā-paharā</w:t>
      </w:r>
      <w:r>
        <w:rPr>
          <w:sz w:val="18"/>
        </w:rPr>
        <w:t>).</w:t>
      </w:r>
    </w:p>
    <w:p>
      <w:pPr>
        <w:spacing w:after="60"/>
        <w:ind w:left="283"/>
      </w:pPr>
      <w:r>
        <w:rPr>
          <w:b/>
          <w:i w:val="0"/>
          <w:sz w:val="18"/>
        </w:rPr>
        <w:t>56.</w:t>
      </w:r>
      <w:r>
        <w:rPr>
          <w:sz w:val="18"/>
        </w:rPr>
        <w:t xml:space="preserve"> GGM has </w:t>
      </w:r>
      <w:r>
        <w:rPr>
          <w:b w:val="0"/>
          <w:i/>
          <w:sz w:val="18"/>
        </w:rPr>
        <w:t>ratha-kandaram</w:t>
      </w:r>
      <w:r>
        <w:rPr>
          <w:sz w:val="18"/>
        </w:rPr>
        <w:t xml:space="preserve"> ("the interior of the chariot"), KM </w:t>
      </w:r>
      <w:r>
        <w:rPr>
          <w:b w:val="0"/>
          <w:i/>
          <w:sz w:val="18"/>
        </w:rPr>
        <w:t>ratha-kandharam</w:t>
      </w:r>
      <w:r>
        <w:rPr>
          <w:sz w:val="18"/>
        </w:rPr>
        <w:t xml:space="preserve"> ("the top of the chariot").</w:t>
      </w:r>
    </w:p>
    <w:p>
      <w:pPr>
        <w:spacing w:after="60"/>
        <w:ind w:left="283"/>
      </w:pPr>
      <w:r>
        <w:rPr>
          <w:b/>
          <w:i w:val="0"/>
          <w:sz w:val="18"/>
        </w:rPr>
        <w:t>57.</w:t>
      </w:r>
      <w:r>
        <w:rPr>
          <w:sz w:val="18"/>
        </w:rPr>
        <w:t xml:space="preserve"> A play on words: </w:t>
      </w:r>
      <w:r>
        <w:rPr>
          <w:b w:val="0"/>
          <w:i/>
          <w:sz w:val="18"/>
        </w:rPr>
        <w:t>pūrva / para</w:t>
      </w:r>
      <w:r>
        <w:rPr>
          <w:sz w:val="18"/>
        </w:rPr>
        <w:t xml:space="preserve">, "former / latter", while </w:t>
      </w:r>
      <w:r>
        <w:rPr>
          <w:b w:val="0"/>
          <w:i/>
          <w:sz w:val="18"/>
        </w:rPr>
        <w:t>para</w:t>
      </w:r>
      <w:r>
        <w:rPr>
          <w:sz w:val="18"/>
        </w:rPr>
        <w:t xml:space="preserve"> is also "the Supreme". The spectators' eyes do not leave Jagannatha (the former), but Gaura (the latter, who is also the Supreme) draws them more strongly.</w:t>
      </w:r>
    </w:p>
    <w:p>
      <w:pPr>
        <w:spacing w:after="60"/>
        <w:ind w:left="283"/>
      </w:pPr>
      <w:r>
        <w:rPr>
          <w:b/>
          <w:i w:val="0"/>
          <w:sz w:val="18"/>
        </w:rPr>
        <w:t>58.</w:t>
      </w:r>
      <w:r>
        <w:rPr>
          <w:sz w:val="18"/>
        </w:rPr>
        <w:t xml:space="preserve"> Harichandana is a courtier (official) of Prataparudra.</w:t>
      </w:r>
    </w:p>
    <w:p>
      <w:pPr>
        <w:spacing w:after="60"/>
        <w:ind w:left="283"/>
      </w:pPr>
      <w:r>
        <w:rPr>
          <w:b/>
          <w:i w:val="0"/>
          <w:sz w:val="18"/>
        </w:rPr>
        <w:t>59.</w:t>
      </w:r>
      <w:r>
        <w:rPr>
          <w:sz w:val="18"/>
        </w:rPr>
        <w:t xml:space="preserve"> According to KM (</w:t>
      </w:r>
      <w:r>
        <w:rPr>
          <w:b w:val="0"/>
          <w:i/>
          <w:sz w:val="18"/>
        </w:rPr>
        <w:t>aho pramādaḥ</w:t>
      </w:r>
      <w:r>
        <w:rPr>
          <w:sz w:val="18"/>
        </w:rPr>
        <w:t>); GGM has "look, look".</w:t>
      </w:r>
    </w:p>
    <w:p>
      <w:pPr>
        <w:spacing w:after="60"/>
        <w:ind w:left="283"/>
      </w:pPr>
      <w:r>
        <w:rPr>
          <w:b/>
          <w:i w:val="0"/>
          <w:sz w:val="18"/>
        </w:rPr>
        <w:t>60.</w:t>
      </w:r>
      <w:r>
        <w:rPr>
          <w:sz w:val="18"/>
        </w:rPr>
        <w:t xml:space="preserve"> KM has </w:t>
      </w:r>
      <w:r>
        <w:rPr>
          <w:b w:val="0"/>
          <w:i/>
          <w:sz w:val="18"/>
        </w:rPr>
        <w:t>dhārayati</w:t>
      </w:r>
      <w:r>
        <w:rPr>
          <w:sz w:val="18"/>
        </w:rPr>
        <w:t xml:space="preserve"> ("sustains"), GGM </w:t>
      </w:r>
      <w:r>
        <w:rPr>
          <w:b w:val="0"/>
          <w:i/>
          <w:sz w:val="18"/>
        </w:rPr>
        <w:t>dhāvayati</w:t>
      </w:r>
      <w:r>
        <w:rPr>
          <w:sz w:val="18"/>
        </w:rPr>
        <w:t>.</w:t>
      </w:r>
    </w:p>
    <w:p>
      <w:pPr>
        <w:spacing w:after="60"/>
        <w:ind w:left="283"/>
      </w:pPr>
      <w:r>
        <w:rPr>
          <w:b/>
          <w:i w:val="0"/>
          <w:sz w:val="18"/>
        </w:rPr>
        <w:t>61.</w:t>
      </w:r>
      <w:r>
        <w:rPr>
          <w:sz w:val="18"/>
        </w:rPr>
        <w:t xml:space="preserve"> The mantras of divine weapons have a formula of "launching" (</w:t>
      </w:r>
      <w:r>
        <w:rPr>
          <w:b w:val="0"/>
          <w:i/>
          <w:sz w:val="18"/>
        </w:rPr>
        <w:t>prayoga</w:t>
      </w:r>
      <w:r>
        <w:rPr>
          <w:sz w:val="18"/>
        </w:rPr>
        <w:t>) and of "recall" (</w:t>
      </w:r>
      <w:r>
        <w:rPr>
          <w:b w:val="0"/>
          <w:i/>
          <w:sz w:val="18"/>
        </w:rPr>
        <w:t>saṁhāra</w:t>
      </w:r>
      <w:r>
        <w:rPr>
          <w:sz w:val="18"/>
        </w:rPr>
        <w:t xml:space="preserve">). KM has </w:t>
      </w:r>
      <w:r>
        <w:rPr>
          <w:b w:val="0"/>
          <w:i/>
          <w:sz w:val="18"/>
        </w:rPr>
        <w:t>svatantraḥ</w:t>
      </w:r>
      <w:r>
        <w:rPr>
          <w:sz w:val="18"/>
        </w:rPr>
        <w:t xml:space="preserve"> ("self-powered") instead of </w:t>
      </w:r>
      <w:r>
        <w:rPr>
          <w:b w:val="0"/>
          <w:i/>
          <w:sz w:val="18"/>
        </w:rPr>
        <w:t>samarthaḥ</w:t>
      </w:r>
      <w:r>
        <w:rPr>
          <w:sz w:val="18"/>
        </w:rPr>
        <w:t>.</w:t>
      </w:r>
    </w:p>
    <w:p>
      <w:pPr>
        <w:spacing w:after="60"/>
        <w:ind w:left="283"/>
      </w:pPr>
      <w:r>
        <w:rPr>
          <w:b/>
          <w:i w:val="0"/>
          <w:sz w:val="18"/>
        </w:rPr>
        <w:t>62.</w:t>
      </w:r>
      <w:r>
        <w:rPr>
          <w:sz w:val="18"/>
        </w:rPr>
        <w:t xml:space="preserve"> According to KM and M. Guha (</w:t>
      </w:r>
      <w:r>
        <w:rPr>
          <w:b w:val="0"/>
          <w:i/>
          <w:sz w:val="18"/>
        </w:rPr>
        <w:t>vṛttiḥ</w:t>
      </w:r>
      <w:r>
        <w:rPr>
          <w:sz w:val="18"/>
        </w:rPr>
        <w:t xml:space="preserve">); GGM has </w:t>
      </w:r>
      <w:r>
        <w:rPr>
          <w:b w:val="0"/>
          <w:i/>
          <w:sz w:val="18"/>
        </w:rPr>
        <w:t>vṛdhir</w:t>
      </w:r>
      <w:r>
        <w:rPr>
          <w:sz w:val="18"/>
        </w:rPr>
        <w:t xml:space="preserve">. In Guha line 3 is divided </w:t>
      </w:r>
      <w:r>
        <w:rPr>
          <w:b w:val="0"/>
          <w:i/>
          <w:sz w:val="18"/>
        </w:rPr>
        <w:t>kaścit kañcid anīnaśat, tam aparas, taṁ ca paraḥ</w:t>
      </w:r>
      <w:r>
        <w:rPr>
          <w:sz w:val="18"/>
        </w:rPr>
        <w:t xml:space="preserve"> ("one wave quelled another, that one the next…"; commentary: </w:t>
      </w:r>
      <w:r>
        <w:rPr>
          <w:b w:val="0"/>
          <w:i/>
          <w:sz w:val="18"/>
        </w:rPr>
        <w:t>anīnaśat</w:t>
      </w:r>
      <w:r>
        <w:rPr>
          <w:sz w:val="18"/>
        </w:rPr>
        <w:t xml:space="preserve"> = "destroyed"), and his Bengali translation understands it so.</w:t>
      </w:r>
    </w:p>
    <w:p>
      <w:pPr>
        <w:spacing w:after="60"/>
        <w:ind w:left="283"/>
      </w:pPr>
      <w:r>
        <w:rPr>
          <w:b/>
          <w:i w:val="0"/>
          <w:sz w:val="18"/>
        </w:rPr>
        <w:t>63.</w:t>
      </w:r>
      <w:r>
        <w:rPr>
          <w:sz w:val="18"/>
        </w:rPr>
        <w:t xml:space="preserve"> Drawing lines on the ground with a finger is a traditional sign of the love-longing of the heroine (Radha).</w:t>
      </w:r>
    </w:p>
    <w:p>
      <w:pPr>
        <w:spacing w:after="60"/>
        <w:ind w:left="283"/>
      </w:pPr>
      <w:r>
        <w:rPr>
          <w:b/>
          <w:i w:val="0"/>
          <w:sz w:val="18"/>
        </w:rPr>
        <w:t>64.</w:t>
      </w:r>
      <w:r>
        <w:rPr>
          <w:sz w:val="18"/>
        </w:rPr>
        <w:t xml:space="preserve"> </w:t>
      </w:r>
      <w:r>
        <w:rPr>
          <w:b w:val="0"/>
          <w:i/>
          <w:sz w:val="18"/>
        </w:rPr>
        <w:t>Vāmya</w:t>
      </w:r>
      <w:r>
        <w:rPr>
          <w:sz w:val="18"/>
        </w:rPr>
        <w:t>, the wilful obstinacy of an offended beloved (</w:t>
      </w:r>
      <w:r>
        <w:rPr>
          <w:b w:val="0"/>
          <w:i/>
          <w:sz w:val="18"/>
        </w:rPr>
        <w:t>vāmā</w:t>
      </w:r>
      <w:r>
        <w:rPr>
          <w:sz w:val="18"/>
        </w:rPr>
        <w:t>): Gaura in the mood of Radha avoids the call of Jagannatha.</w:t>
      </w:r>
    </w:p>
    <w:p>
      <w:pPr>
        <w:spacing w:after="60"/>
        <w:ind w:left="283"/>
      </w:pPr>
      <w:r>
        <w:rPr>
          <w:b/>
          <w:i w:val="0"/>
          <w:sz w:val="18"/>
        </w:rPr>
        <w:t>65.</w:t>
      </w:r>
      <w:r>
        <w:rPr>
          <w:sz w:val="18"/>
        </w:rPr>
        <w:t xml:space="preserve"> The Hera-panchami is the fifth day after the beginning of the Ratha-yatra, when Lakshmi, left behind in Puri, angrily drives out to Gundicha to look for Jagannatha.</w:t>
      </w:r>
    </w:p>
    <w:p>
      <w:pPr>
        <w:spacing w:after="60"/>
        <w:ind w:left="283"/>
      </w:pPr>
      <w:r>
        <w:rPr>
          <w:b/>
          <w:i w:val="0"/>
          <w:sz w:val="18"/>
        </w:rPr>
        <w:t>66.</w:t>
      </w:r>
      <w:r>
        <w:rPr>
          <w:sz w:val="18"/>
        </w:rPr>
        <w:t xml:space="preserve"> In KM: "with the associates of the Lord (</w:t>
      </w:r>
      <w:r>
        <w:rPr>
          <w:b w:val="0"/>
          <w:i/>
          <w:sz w:val="18"/>
        </w:rPr>
        <w:t>bhagavat-pārṣadeṣu</w:t>
      </w:r>
      <w:r>
        <w:rPr>
          <w:sz w:val="18"/>
        </w:rPr>
        <w:t xml:space="preserve">), Advaita…"; GGM has </w:t>
      </w:r>
      <w:r>
        <w:rPr>
          <w:b w:val="0"/>
          <w:i/>
          <w:sz w:val="18"/>
        </w:rPr>
        <w:t>bhagavat-pādeṣu</w:t>
      </w:r>
      <w:r>
        <w:rPr>
          <w:sz w:val="18"/>
        </w:rPr>
        <w:t>.</w:t>
      </w:r>
    </w:p>
    <w:p>
      <w:pPr>
        <w:spacing w:after="60"/>
        <w:ind w:left="283"/>
      </w:pPr>
      <w:r>
        <w:rPr>
          <w:b/>
          <w:i w:val="0"/>
          <w:sz w:val="18"/>
        </w:rPr>
        <w:t>67.</w:t>
      </w:r>
      <w:r>
        <w:rPr>
          <w:sz w:val="18"/>
        </w:rPr>
        <w:t xml:space="preserve"> Literally "the days of alms (</w:t>
      </w:r>
      <w:r>
        <w:rPr>
          <w:b w:val="0"/>
          <w:i/>
          <w:sz w:val="18"/>
        </w:rPr>
        <w:t>bhikṣā</w:t>
      </w:r>
      <w:r>
        <w:rPr>
          <w:sz w:val="18"/>
        </w:rPr>
        <w:t>)", when one or another devotee feeds Chaitanya.</w:t>
      </w:r>
    </w:p>
    <w:p>
      <w:pPr>
        <w:spacing w:after="60"/>
        <w:ind w:left="283"/>
      </w:pPr>
      <w:r>
        <w:rPr>
          <w:b/>
          <w:i w:val="0"/>
          <w:sz w:val="18"/>
        </w:rPr>
        <w:t>68.</w:t>
      </w:r>
      <w:r>
        <w:rPr>
          <w:sz w:val="18"/>
        </w:rPr>
        <w:t xml:space="preserve"> Sundarachala is the locality of the Gundicha temple (in contrast to Nilachala, where the main temple stands).</w:t>
      </w:r>
    </w:p>
    <w:p>
      <w:pPr>
        <w:spacing w:after="60"/>
        <w:ind w:left="283"/>
      </w:pPr>
      <w:r>
        <w:rPr>
          <w:b/>
          <w:i w:val="0"/>
          <w:sz w:val="18"/>
        </w:rPr>
        <w:t>69.</w:t>
      </w:r>
      <w:r>
        <w:rPr>
          <w:sz w:val="18"/>
        </w:rPr>
        <w:t xml:space="preserve"> </w:t>
      </w:r>
      <w:r>
        <w:rPr>
          <w:b w:val="0"/>
          <w:i/>
          <w:sz w:val="18"/>
        </w:rPr>
        <w:t>Māna</w:t>
      </w:r>
      <w:r>
        <w:rPr>
          <w:sz w:val="18"/>
        </w:rPr>
        <w:t>, loving pique, the proud estrangement of the heroine from her beloved (a term of the poetics of rasa).</w:t>
      </w:r>
    </w:p>
    <w:p>
      <w:pPr>
        <w:spacing w:after="60"/>
        <w:ind w:left="283"/>
      </w:pPr>
      <w:r>
        <w:rPr>
          <w:b/>
          <w:i w:val="0"/>
          <w:sz w:val="18"/>
        </w:rPr>
        <w:t>70.</w:t>
      </w:r>
      <w:r>
        <w:rPr>
          <w:sz w:val="18"/>
        </w:rPr>
        <w:t xml:space="preserve"> Irony: true </w:t>
      </w:r>
      <w:r>
        <w:rPr>
          <w:b w:val="0"/>
          <w:i/>
          <w:sz w:val="18"/>
        </w:rPr>
        <w:t>māna</w:t>
      </w:r>
      <w:r>
        <w:rPr>
          <w:sz w:val="18"/>
        </w:rPr>
        <w:t xml:space="preserve"> is subtle and hidden, while Lakshmi, the daughter of the Milk Ocean, comes out openly with an army — this is no longer </w:t>
      </w:r>
      <w:r>
        <w:rPr>
          <w:b w:val="0"/>
          <w:i/>
          <w:sz w:val="18"/>
        </w:rPr>
        <w:t>śṛṅgāra</w:t>
      </w:r>
      <w:r>
        <w:rPr>
          <w:sz w:val="18"/>
        </w:rPr>
        <w:t xml:space="preserve"> but the </w:t>
      </w:r>
      <w:r>
        <w:rPr>
          <w:b w:val="0"/>
          <w:i/>
          <w:sz w:val="18"/>
        </w:rPr>
        <w:t>raudra</w:t>
      </w:r>
      <w:r>
        <w:rPr>
          <w:sz w:val="18"/>
        </w:rPr>
        <w:t xml:space="preserve"> rasa, based on the abiding feeling (</w:t>
      </w:r>
      <w:r>
        <w:rPr>
          <w:b w:val="0"/>
          <w:i/>
          <w:sz w:val="18"/>
        </w:rPr>
        <w:t>sthāyi-bhāva</w:t>
      </w:r>
      <w:r>
        <w:rPr>
          <w:sz w:val="18"/>
        </w:rPr>
        <w:t>) of anger.</w:t>
      </w:r>
    </w:p>
    <w:p>
      <w:pPr>
        <w:spacing w:after="60"/>
        <w:ind w:left="283"/>
      </w:pPr>
      <w:r>
        <w:rPr>
          <w:b/>
          <w:i w:val="0"/>
          <w:sz w:val="18"/>
        </w:rPr>
        <w:t>71.</w:t>
      </w:r>
      <w:r>
        <w:rPr>
          <w:sz w:val="18"/>
        </w:rPr>
        <w:t xml:space="preserve"> </w:t>
      </w:r>
      <w:r>
        <w:rPr>
          <w:b w:val="0"/>
          <w:i/>
          <w:sz w:val="18"/>
        </w:rPr>
        <w:t>Bhogīndra-rasanā-sahasrasya dvābhyām</w:t>
      </w:r>
      <w:r>
        <w:rPr>
          <w:sz w:val="18"/>
        </w:rPr>
        <w:t>, "with two (thousands) of the thousand tongues of the king of serpents": the thousand-headed Shesha has forked tongues, so they are two thousand. The flags around Lakshmi's palanquin are compared to these tongues "licking" the quarters. So M. Guha's Bengali translation and Krishnadasa Baba's Hindi translation understand it ("with his two thousand tongues").</w:t>
      </w:r>
    </w:p>
    <w:p>
      <w:pPr>
        <w:spacing w:after="60"/>
        <w:ind w:left="283"/>
      </w:pPr>
      <w:r>
        <w:rPr>
          <w:b/>
          <w:i w:val="0"/>
          <w:sz w:val="18"/>
        </w:rPr>
        <w:t>72.</w:t>
      </w:r>
      <w:r>
        <w:rPr>
          <w:sz w:val="18"/>
        </w:rPr>
        <w:t xml:space="preserve"> </w:t>
      </w:r>
      <w:r>
        <w:rPr>
          <w:b w:val="0"/>
          <w:i/>
          <w:sz w:val="18"/>
        </w:rPr>
        <w:t>Caturdolī</w:t>
      </w:r>
      <w:r>
        <w:rPr>
          <w:sz w:val="18"/>
        </w:rPr>
        <w:t>, a kind of litter (palanquin); so the KM also explains.</w:t>
      </w:r>
    </w:p>
    <w:p>
      <w:pPr>
        <w:spacing w:after="60"/>
        <w:ind w:left="283"/>
      </w:pPr>
      <w:r>
        <w:rPr>
          <w:b/>
          <w:i w:val="0"/>
          <w:sz w:val="18"/>
        </w:rPr>
        <w:t>73.</w:t>
      </w:r>
      <w:r>
        <w:rPr>
          <w:sz w:val="18"/>
        </w:rPr>
        <w:t xml:space="preserve"> GGM has the corrupt </w:t>
      </w:r>
      <w:r>
        <w:rPr>
          <w:b w:val="0"/>
          <w:i/>
          <w:sz w:val="18"/>
        </w:rPr>
        <w:t>svayaṁ bhava-samābhugna-hṛdayā</w:t>
      </w:r>
      <w:r>
        <w:rPr>
          <w:sz w:val="18"/>
        </w:rPr>
        <w:t xml:space="preserve">, KM </w:t>
      </w:r>
      <w:r>
        <w:rPr>
          <w:b w:val="0"/>
          <w:i/>
          <w:sz w:val="18"/>
        </w:rPr>
        <w:t>sarabhasam ābhugna-hṛdayā</w:t>
      </w:r>
      <w:r>
        <w:rPr>
          <w:sz w:val="18"/>
        </w:rPr>
        <w:t xml:space="preserve">, "with bosom impetuously arched"; M. Guha's edition reads </w:t>
      </w:r>
      <w:r>
        <w:rPr>
          <w:b w:val="0"/>
          <w:i/>
          <w:sz w:val="18"/>
        </w:rPr>
        <w:t>smaya-bhara-samābhugna-hṛdayā</w:t>
      </w:r>
      <w:r>
        <w:rPr>
          <w:sz w:val="18"/>
        </w:rPr>
        <w:t>, "with bosom arched from excess of pride", and his translation: "though blind with anger, she goes proudly thrusting out her bosom". Translated according to Guha.</w:t>
      </w:r>
    </w:p>
    <w:p>
      <w:pPr>
        <w:spacing w:after="60"/>
        <w:ind w:left="283"/>
      </w:pPr>
      <w:r>
        <w:rPr>
          <w:b/>
          <w:i w:val="0"/>
          <w:sz w:val="18"/>
        </w:rPr>
        <w:t>74.</w:t>
      </w:r>
      <w:r>
        <w:rPr>
          <w:sz w:val="18"/>
        </w:rPr>
        <w:t xml:space="preserve"> The image of the "self-controlled" (</w:t>
      </w:r>
      <w:r>
        <w:rPr>
          <w:b w:val="0"/>
          <w:i/>
          <w:sz w:val="18"/>
        </w:rPr>
        <w:t>dhīrā</w:t>
      </w:r>
      <w:r>
        <w:rPr>
          <w:sz w:val="18"/>
        </w:rPr>
        <w:t xml:space="preserve">) heroine: her faultless courtesy betrays a hidden grievance. In KM line 1: </w:t>
      </w:r>
      <w:r>
        <w:rPr>
          <w:b w:val="0"/>
          <w:i/>
          <w:sz w:val="18"/>
        </w:rPr>
        <w:t>kareṇāpi taṁ</w:t>
      </w:r>
      <w:r>
        <w:rPr>
          <w:sz w:val="18"/>
        </w:rPr>
        <w:t>.</w:t>
      </w:r>
    </w:p>
    <w:p>
      <w:pPr>
        <w:spacing w:after="60"/>
        <w:ind w:left="283"/>
      </w:pPr>
      <w:r>
        <w:rPr>
          <w:b/>
          <w:i w:val="0"/>
          <w:sz w:val="18"/>
        </w:rPr>
        <w:t>75.</w:t>
      </w:r>
      <w:r>
        <w:rPr>
          <w:sz w:val="18"/>
        </w:rPr>
        <w:t xml:space="preserve"> That is, the master answers for his servant's offence.</w:t>
      </w:r>
    </w:p>
    <w:p>
      <w:pPr>
        <w:spacing w:after="60"/>
        <w:ind w:left="283"/>
      </w:pPr>
      <w:r>
        <w:rPr>
          <w:b/>
          <w:i w:val="0"/>
          <w:sz w:val="18"/>
        </w:rPr>
        <w:t>76.</w:t>
      </w:r>
      <w:r>
        <w:rPr>
          <w:sz w:val="18"/>
        </w:rPr>
        <w:t xml:space="preserve"> At the Hera-panchami Lakshmi's maidservants playfully "punish" Jagannatha's servants and the chariot Nandighosha.</w:t>
      </w:r>
    </w:p>
    <w:p>
      <w:pPr>
        <w:spacing w:after="60"/>
        <w:ind w:left="283"/>
      </w:pPr>
      <w:r>
        <w:rPr>
          <w:b/>
          <w:i w:val="0"/>
          <w:sz w:val="18"/>
        </w:rPr>
        <w:t>77.</w:t>
      </w:r>
      <w:r>
        <w:rPr>
          <w:sz w:val="18"/>
        </w:rPr>
        <w:t xml:space="preserve"> GGM and M. Guha have </w:t>
      </w:r>
      <w:r>
        <w:rPr>
          <w:b w:val="0"/>
          <w:i/>
          <w:sz w:val="18"/>
        </w:rPr>
        <w:t>kathaṁ vāśami dīrgha-kopaḥ</w:t>
      </w:r>
      <w:r>
        <w:rPr>
          <w:sz w:val="18"/>
        </w:rPr>
        <w:t xml:space="preserve"> = </w:t>
      </w:r>
      <w:r>
        <w:rPr>
          <w:b w:val="0"/>
          <w:i/>
          <w:sz w:val="18"/>
        </w:rPr>
        <w:t>kathaṁ vā aśami</w:t>
      </w:r>
      <w:r>
        <w:rPr>
          <w:sz w:val="18"/>
        </w:rPr>
        <w:t xml:space="preserve"> (passive aorist of </w:t>
      </w:r>
      <w:r>
        <w:rPr>
          <w:b w:val="0"/>
          <w:i/>
          <w:sz w:val="18"/>
        </w:rPr>
        <w:t>śam</w:t>
      </w:r>
      <w:r>
        <w:rPr>
          <w:sz w:val="18"/>
        </w:rPr>
        <w:t xml:space="preserve">): "how did the long anger subside?"; KM has the corrupt </w:t>
      </w:r>
      <w:r>
        <w:rPr>
          <w:b w:val="0"/>
          <w:i/>
          <w:sz w:val="18"/>
        </w:rPr>
        <w:t>kathaṁ vāmi</w:t>
      </w:r>
      <w:r>
        <w:rPr>
          <w:sz w:val="18"/>
        </w:rPr>
        <w:t>. So Guha's Bengali translation understands it: as soon as Jagannatha promised to return soon, the great anger at once subsided; Svarupa mocks the inconsistency of this "anger".</w:t>
      </w:r>
    </w:p>
    <w:p>
      <w:pPr>
        <w:spacing w:after="60"/>
        <w:ind w:left="283"/>
      </w:pPr>
      <w:r>
        <w:rPr>
          <w:b/>
          <w:i w:val="0"/>
          <w:sz w:val="18"/>
        </w:rPr>
        <w:t>78.</w:t>
      </w:r>
      <w:r>
        <w:rPr>
          <w:sz w:val="18"/>
        </w:rPr>
        <w:t xml:space="preserve"> Shrivasa was considered an incarnation of the sage Narada.</w:t>
      </w:r>
    </w:p>
    <w:p>
      <w:pPr>
        <w:spacing w:after="60"/>
        <w:ind w:left="283"/>
      </w:pPr>
      <w:r>
        <w:rPr>
          <w:b/>
          <w:i w:val="0"/>
          <w:sz w:val="18"/>
        </w:rPr>
        <w:t>79.</w:t>
      </w:r>
      <w:r>
        <w:rPr>
          <w:sz w:val="18"/>
        </w:rPr>
        <w:t xml:space="preserve"> The traditional formula before the concluding benediction (</w:t>
      </w:r>
      <w:r>
        <w:rPr>
          <w:b w:val="0"/>
          <w:i/>
          <w:sz w:val="18"/>
        </w:rPr>
        <w:t>bharata-vākya</w:t>
      </w:r>
      <w:r>
        <w:rPr>
          <w:sz w:val="18"/>
        </w:rPr>
        <w:t>) of a Sanskrit drama: "What further pleasure shall I do for you?"</w:t>
      </w:r>
    </w:p>
    <w:p>
      <w:pPr>
        <w:spacing w:after="60"/>
        <w:ind w:left="283"/>
      </w:pPr>
      <w:r>
        <w:rPr>
          <w:b/>
          <w:i w:val="0"/>
          <w:sz w:val="18"/>
        </w:rPr>
        <w:t>80.</w:t>
      </w:r>
      <w:r>
        <w:rPr>
          <w:sz w:val="18"/>
        </w:rPr>
        <w:t xml:space="preserve"> </w:t>
      </w:r>
      <w:r>
        <w:rPr>
          <w:b w:val="0"/>
          <w:i/>
          <w:sz w:val="18"/>
        </w:rPr>
        <w:t>Sarasa-vilasitenātmanātmānam … urīkṛtya</w:t>
      </w:r>
      <w:r>
        <w:rPr>
          <w:sz w:val="18"/>
        </w:rPr>
        <w:t>, literally "having accepted (revealed) Myself through Myself by sweet play"; M. Guha's Bengali translation and Premadasa's verse adaptation render it as "having revealed a form full of rasa" (i.e. His essence as Krishna).</w:t>
      </w:r>
    </w:p>
    <w:p>
      <w:pPr>
        <w:spacing w:after="60"/>
        <w:ind w:left="283"/>
      </w:pPr>
      <w:r>
        <w:rPr>
          <w:b/>
          <w:i w:val="0"/>
          <w:sz w:val="18"/>
        </w:rPr>
        <w:t>81.</w:t>
      </w:r>
      <w:r>
        <w:rPr>
          <w:sz w:val="18"/>
        </w:rPr>
        <w:t xml:space="preserve"> </w:t>
      </w:r>
      <w:r>
        <w:rPr>
          <w:b w:val="0"/>
          <w:i/>
          <w:sz w:val="18"/>
        </w:rPr>
        <w:t>Svaruci-sama-tanūn</w:t>
      </w:r>
      <w:r>
        <w:rPr>
          <w:sz w:val="18"/>
        </w:rPr>
        <w:t>, "in bodies equal to My radiance (form)": so M. Guha and Premadasa understand it ("giving you bodies like Mine"). The interpretation "in bodies suited to the taste of each" (according to one's inclination to one or another rasa) is also possible.</w:t>
      </w:r>
    </w:p>
    <w:p>
      <w:pPr>
        <w:spacing w:after="60"/>
        <w:ind w:left="283"/>
      </w:pPr>
      <w:r>
        <w:rPr>
          <w:b/>
          <w:i w:val="0"/>
          <w:sz w:val="18"/>
        </w:rPr>
        <w:t>82.</w:t>
      </w:r>
      <w:r>
        <w:rPr>
          <w:sz w:val="18"/>
        </w:rPr>
        <w:t xml:space="preserve"> In KM lines 1–2 differ: </w:t>
      </w:r>
      <w:r>
        <w:rPr>
          <w:b w:val="0"/>
          <w:i/>
          <w:sz w:val="18"/>
        </w:rPr>
        <w:t>sakhye ta evobhaye / rādhā-mādhava-niṣṭhayā katipaye</w:t>
      </w:r>
      <w:r>
        <w:rPr>
          <w:sz w:val="18"/>
        </w:rPr>
        <w:t>.</w:t>
      </w:r>
    </w:p>
    <w:p>
      <w:pPr>
        <w:spacing w:after="60"/>
        <w:ind w:left="283"/>
      </w:pPr>
      <w:r>
        <w:rPr>
          <w:b/>
          <w:i w:val="0"/>
          <w:sz w:val="18"/>
        </w:rPr>
        <w:t>83.</w:t>
      </w:r>
      <w:r>
        <w:rPr>
          <w:sz w:val="18"/>
        </w:rPr>
        <w:t xml:space="preserve"> Verse 75 is the </w:t>
      </w:r>
      <w:r>
        <w:rPr>
          <w:b w:val="0"/>
          <w:i/>
          <w:sz w:val="18"/>
        </w:rPr>
        <w:t>bharata-vākya</w:t>
      </w:r>
      <w:r>
        <w:rPr>
          <w:sz w:val="18"/>
        </w:rPr>
        <w:t>, the traditional concluding benediction of a drama.</w:t>
      </w:r>
    </w:p>
    <w:p>
      <w:pPr>
        <w:spacing w:after="60"/>
        <w:ind w:left="283"/>
      </w:pPr>
      <w:r>
        <w:rPr>
          <w:b/>
          <w:i w:val="0"/>
          <w:sz w:val="18"/>
        </w:rPr>
        <w:t>84.</w:t>
      </w:r>
      <w:r>
        <w:rPr>
          <w:sz w:val="18"/>
        </w:rPr>
        <w:t xml:space="preserve"> The verse is full of personal grief: Karnapura writes when most of Chaitanya's associates have already departed from the world.</w:t>
      </w:r>
    </w:p>
    <w:p>
      <w:pPr>
        <w:spacing w:after="60"/>
        <w:ind w:left="283"/>
      </w:pPr>
      <w:r>
        <w:rPr>
          <w:b/>
          <w:i w:val="0"/>
          <w:sz w:val="18"/>
        </w:rPr>
        <w:t>85.</w:t>
      </w:r>
      <w:r>
        <w:rPr>
          <w:sz w:val="18"/>
        </w:rPr>
        <w:t xml:space="preserve"> "The horses of the sun" are 7 (Surya's chariot has seven horses): Shaka 1407 (1486 CE) is the year of Chaitanya's appearance. Then Shaka 1494 (1572 CE) is the year the drama was composed.</w:t>
      </w:r>
    </w:p>
    <w:sectPr w:rsidR="00FC693F" w:rsidRPr="0006063C" w:rsidSect="00034616">
      <w:pgSz w:w="12240" w:h="15840"/>
      <w:pgMar w:top="1440" w:right="1247" w:bottom="1440" w:left="124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Liberation Serif" w:hAnsi="Liberation Serif"/>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