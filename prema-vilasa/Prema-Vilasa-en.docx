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Prema-vilasa</w:t>
      </w:r>
    </w:p>
    <w:p>
      <w:pPr>
        <w:spacing w:after="60"/>
        <w:jc w:val="both"/>
      </w:pPr>
      <w:r>
        <w:rPr>
          <w:b w:val="0"/>
          <w:i/>
        </w:rPr>
        <w:t>"The Pastimes of Love"</w:t>
      </w:r>
    </w:p>
    <w:p>
      <w:pPr>
        <w:spacing w:after="60"/>
        <w:jc w:val="both"/>
      </w:pPr>
      <w:r>
        <w:rPr>
          <w:b w:val="0"/>
          <w:i/>
        </w:rPr>
        <w:t>A poem by Nityananda Dasa</w:t>
      </w:r>
    </w:p>
    <w:p>
      <w:pPr>
        <w:spacing w:after="60"/>
        <w:jc w:val="both"/>
      </w:pPr>
      <w:r>
        <w:rPr>
          <w:b w:val="0"/>
          <w:i/>
        </w:rPr>
        <w:t>Translated from the Bengali</w:t>
      </w:r>
    </w:p>
    <w:p>
      <w:pPr>
        <w:pStyle w:val="Heading2"/>
      </w:pPr>
      <w:r>
        <w:t>Translator's note</w:t>
      </w:r>
    </w:p>
    <w:p>
      <w:pPr>
        <w:spacing w:after="60"/>
        <w:jc w:val="both"/>
      </w:pPr>
      <w:r>
        <w:t xml:space="preserve">The </w:t>
      </w:r>
      <w:r>
        <w:rPr>
          <w:b w:val="0"/>
          <w:i/>
        </w:rPr>
        <w:t>Prema-vilasa</w:t>
      </w:r>
      <w:r>
        <w:t xml:space="preserve"> is a Bengali poem by Nityananda Dasa (Balarama Dasa), a disciple of Jahnava Devi,</w:t>
      </w:r>
      <w:r>
        <w:br/>
      </w:r>
      <w:r>
        <w:t>on the lives of Srinivasa Acharya, Narottama Thakura and Shyamananda: their training in Vrindavana under</w:t>
      </w:r>
      <w:r>
        <w:br/>
      </w:r>
      <w:r>
        <w:t>Jiva Gosvami, the bringing of the Gosvamis' books to Bengal, and their preaching in Gauda, Orissa and</w:t>
      </w:r>
      <w:r>
        <w:br/>
      </w:r>
      <w:r>
        <w:t>Vishnupura.</w:t>
      </w:r>
    </w:p>
    <w:p>
      <w:pPr>
        <w:spacing w:after="60"/>
        <w:jc w:val="both"/>
      </w:pPr>
      <w:r>
        <w:rPr>
          <w:b/>
          <w:i w:val="0"/>
        </w:rPr>
        <w:t>Source.</w:t>
      </w:r>
      <w:r>
        <w:t xml:space="preserve"> The edition of 1913 (Calcutta, Bagbazar; public domain), collated from two independent OCR</w:t>
      </w:r>
      <w:r>
        <w:br/>
      </w:r>
      <w:r>
        <w:t xml:space="preserve">copies (the 1913 edition and its 1999 reprint). </w:t>
      </w:r>
      <w:r>
        <w:rPr>
          <w:b/>
          <w:i w:val="0"/>
        </w:rPr>
        <w:t>Only the poem itself</w:t>
      </w:r>
      <w:r>
        <w:t xml:space="preserve"> is translated: the editors'</w:t>
      </w:r>
      <w:r>
        <w:br/>
      </w:r>
      <w:r>
        <w:t>prefaces and notes are not. All twenty-four vilasas are translated, together with the closing "Half-vilasa"</w:t>
      </w:r>
      <w:r>
        <w:br/>
      </w:r>
      <w:r>
        <w:t>(the letters of Srinivasa and Jiva Gosvami and the verse index of contents).</w:t>
      </w:r>
    </w:p>
    <w:p>
      <w:pPr>
        <w:spacing w:after="60"/>
        <w:jc w:val="both"/>
      </w:pPr>
      <w:r>
        <w:rPr>
          <w:b/>
          <w:i w:val="0"/>
        </w:rPr>
        <w:t>On the twenty-fourth vilasa.</w:t>
      </w:r>
      <w:r>
        <w:t xml:space="preserve"> The twenty-fourth vilasa (about two thousand couplets) differs sharply</w:t>
      </w:r>
      <w:r>
        <w:br/>
      </w:r>
      <w:r>
        <w:t>in character from the rest. It gathers a life of Advaita Acharya (largely agreeing with Ishana Nagara's</w:t>
      </w:r>
      <w:r>
        <w:br/>
      </w:r>
      <w:r>
        <w:rPr>
          <w:b w:val="0"/>
          <w:i/>
        </w:rPr>
        <w:t>Advaita-prakasha</w:t>
      </w:r>
      <w:r>
        <w:t>), accounts of Brahma-Haridasa, of Mahaprabhu's lineage, of Vishvarupa and Nityananda,</w:t>
      </w:r>
      <w:r>
        <w:br/>
      </w:r>
      <w:r>
        <w:t>of Mahaprabhu's journey to East Bengal, of Nityananda's marriage and of Virabhadra, while most of it is</w:t>
      </w:r>
      <w:r>
        <w:br/>
      </w:r>
      <w:r>
        <w:t>taken up by the genealogies and rules of the kulin system of the Bengali brahmanas (Adishura, Ballala</w:t>
      </w:r>
      <w:r>
        <w:br/>
      </w:r>
      <w:r>
        <w:t>Sena, Devivara, Kamsanarayana). Its authenticity is disputed: the old manuscripts of the poem do not</w:t>
      </w:r>
      <w:r>
        <w:br/>
      </w:r>
      <w:r>
        <w:t>contain it, and B. Majumdar (</w:t>
      </w:r>
      <w:r>
        <w:rPr>
          <w:b w:val="0"/>
          <w:i/>
        </w:rPr>
        <w:t>Sri-Chaitanya-chariter upadan</w:t>
      </w:r>
      <w:r>
        <w:t>) regards it as a late composition; the text</w:t>
      </w:r>
      <w:r>
        <w:br/>
      </w:r>
      <w:r>
        <w:t>shows anachronisms (a "Mughal" courtesan in Haridasa's time, Kamsanarayana as Mahaprabhu's contemporary,</w:t>
      </w:r>
      <w:r>
        <w:br/>
      </w:r>
      <w:r>
        <w:t>the conflation of the tenth-century logician Udayana with the kulin reformer) and information unknown to</w:t>
      </w:r>
      <w:r>
        <w:br/>
      </w:r>
      <w:r>
        <w:t>other Vaishnava sources. The vilasa is translated in full and faithfully, as it stands; disputed passages,</w:t>
      </w:r>
      <w:r>
        <w:br/>
      </w:r>
      <w:r>
        <w:t xml:space="preserve">divergences from the </w:t>
      </w:r>
      <w:r>
        <w:rPr>
          <w:b w:val="0"/>
          <w:i/>
        </w:rPr>
        <w:t>Chaitanya-charitamrita</w:t>
      </w:r>
      <w:r>
        <w:t xml:space="preserve">, the </w:t>
      </w:r>
      <w:r>
        <w:rPr>
          <w:b w:val="0"/>
          <w:i/>
        </w:rPr>
        <w:t>Chaitanya-bhagavata</w:t>
      </w:r>
      <w:r>
        <w:t xml:space="preserve"> and other sources, and the signs</w:t>
      </w:r>
      <w:r>
        <w:br/>
      </w:r>
      <w:r>
        <w:t>of late interpolation are noted in the translator's notes.</w:t>
      </w:r>
    </w:p>
    <w:p>
      <w:pPr>
        <w:spacing w:after="60"/>
        <w:jc w:val="both"/>
      </w:pPr>
      <w:r>
        <w:rPr>
          <w:b/>
          <w:i w:val="0"/>
        </w:rPr>
        <w:t>Principles.</w:t>
      </w:r>
      <w:r>
        <w:t xml:space="preserve"> The payar couplets are translated line by line, without rhyme, and numbered within each</w:t>
      </w:r>
      <w:r>
        <w:br/>
      </w:r>
      <w:r>
        <w:t>vilasa (the original has no numbering); tripadi stanzas, songs and Sanskrit verses are numbered as single</w:t>
      </w:r>
      <w:r>
        <w:br/>
      </w:r>
      <w:r>
        <w:t>units. Corrupt passages are noted in the translator's notes at the end of each vilasa. Names follow</w:t>
      </w:r>
      <w:r>
        <w:br/>
      </w:r>
      <w:r>
        <w:t>GLOSSARY.md.</w:t>
      </w:r>
    </w:p>
    <w:p>
      <w:pPr>
        <w:pStyle w:val="Heading2"/>
      </w:pPr>
      <w:r>
        <w:t>Contents</w:t>
      </w:r>
    </w:p>
    <w:p>
      <w:pPr>
        <w:spacing w:after="60"/>
        <w:ind w:left="340"/>
      </w:pPr>
      <w:r>
        <w:t>• Vilasa 1. The Description of Srinivasa Acharya's Birth</w:t>
      </w:r>
    </w:p>
    <w:p>
      <w:pPr>
        <w:spacing w:after="60"/>
        <w:ind w:left="340"/>
      </w:pPr>
      <w:r>
        <w:t>• Vilasa 2. The Description of the Festival of Srinivasa Acharya's Birth</w:t>
      </w:r>
    </w:p>
    <w:p>
      <w:pPr>
        <w:spacing w:after="60"/>
        <w:ind w:left="340"/>
      </w:pPr>
      <w:r>
        <w:t>• Vilasa 3. The Interruption of Srinivasa's Studies</w:t>
      </w:r>
    </w:p>
    <w:p>
      <w:pPr>
        <w:spacing w:after="60"/>
        <w:ind w:left="340"/>
      </w:pPr>
      <w:r>
        <w:t>• Vilasa 4. Srinivasa's Wanderings: Srikhanda, Puri, Navadvipa, Shantipur</w:t>
      </w:r>
    </w:p>
    <w:p>
      <w:pPr>
        <w:spacing w:after="60"/>
        <w:ind w:left="340"/>
      </w:pPr>
      <w:r>
        <w:t>• Vilasa 5. Khardaha and Abhirama; the Journey to Vrindavana</w:t>
      </w:r>
    </w:p>
    <w:p>
      <w:pPr>
        <w:spacing w:after="60"/>
        <w:ind w:left="340"/>
      </w:pPr>
      <w:r>
        <w:t>• Vilasa 6. The Vision of Rupa and Sanatana; Srinivasa's Initiation</w:t>
      </w:r>
    </w:p>
    <w:p>
      <w:pPr>
        <w:spacing w:after="60"/>
        <w:ind w:left="340"/>
      </w:pPr>
      <w:r>
        <w:t>• Vilasa 7. Lokanatha and Bhugarbha</w:t>
      </w:r>
    </w:p>
    <w:p>
      <w:pPr>
        <w:spacing w:after="60"/>
        <w:ind w:left="340"/>
      </w:pPr>
      <w:r>
        <w:t>• Vilasa 8. The Prema Left for Narottama</w:t>
      </w:r>
    </w:p>
    <w:p>
      <w:pPr>
        <w:spacing w:after="60"/>
        <w:ind w:left="340"/>
      </w:pPr>
      <w:r>
        <w:t>• Vilasa 9. The Birth of Narottama</w:t>
      </w:r>
    </w:p>
    <w:p>
      <w:pPr>
        <w:spacing w:after="60"/>
        <w:ind w:left="340"/>
      </w:pPr>
      <w:r>
        <w:t>• Vilasa 10. Narottama Receives Prema from the Padmavati</w:t>
      </w:r>
    </w:p>
    <w:p>
      <w:pPr>
        <w:spacing w:after="60"/>
        <w:ind w:left="340"/>
      </w:pPr>
      <w:r>
        <w:t>• Vilasa 11. Narottama in Vrindavana: Initiation by Lokanatha</w:t>
      </w:r>
    </w:p>
    <w:p>
      <w:pPr>
        <w:spacing w:after="60"/>
        <w:ind w:left="340"/>
      </w:pPr>
      <w:r>
        <w:t>• Vilasa 12. The Titles Acharya and Thakura Mahashaya; the Story of Shyamananda</w:t>
      </w:r>
    </w:p>
    <w:p>
      <w:pPr>
        <w:spacing w:after="60"/>
        <w:ind w:left="340"/>
      </w:pPr>
      <w:r>
        <w:t>• Vilasa 13. The Theft of the Books and the Conversion of Vira Hambira</w:t>
      </w:r>
    </w:p>
    <w:p>
      <w:pPr>
        <w:spacing w:after="60"/>
        <w:ind w:left="340"/>
      </w:pPr>
      <w:r>
        <w:t>• Vilasa 14. Ramachandra and Govinda Kaviraja; the Festival at Kheturi</w:t>
      </w:r>
    </w:p>
    <w:p>
      <w:pPr>
        <w:spacing w:after="60"/>
        <w:ind w:left="340"/>
      </w:pPr>
      <w:r>
        <w:t>• Vilasa 15. Jahnava at Kheturi and in Vrindavana</w:t>
      </w:r>
    </w:p>
    <w:p>
      <w:pPr>
        <w:spacing w:after="60"/>
        <w:ind w:left="340"/>
      </w:pPr>
      <w:r>
        <w:t>• Vilasa 16. Instructions on Sadhana; Jahnava in Vrindavana</w:t>
      </w:r>
    </w:p>
    <w:p>
      <w:pPr>
        <w:spacing w:after="60"/>
        <w:ind w:left="340"/>
      </w:pPr>
      <w:r>
        <w:t>• Vilasa 17. News from Vrindavana; Srinivasa's Family; Narottama's Bhajana</w:t>
      </w:r>
    </w:p>
    <w:p>
      <w:pPr>
        <w:spacing w:after="60"/>
        <w:ind w:left="340"/>
      </w:pPr>
      <w:r>
        <w:t>• Vilasa 18. Gopala Bhatta; the Deliverance of Chand Raya</w:t>
      </w:r>
    </w:p>
    <w:p>
      <w:pPr>
        <w:spacing w:after="60"/>
        <w:ind w:left="340"/>
      </w:pPr>
      <w:r>
        <w:t>• Vilasa 19. The Six Deities of Kheturi; Rupa Narayana; Virachandra's Travels</w:t>
      </w:r>
    </w:p>
    <w:p>
      <w:pPr>
        <w:spacing w:after="60"/>
        <w:ind w:left="340"/>
      </w:pPr>
      <w:r>
        <w:t>• Vilasa 20. The Branches of Srinivasa, Narottama and Shyamananda</w:t>
      </w:r>
    </w:p>
    <w:p>
      <w:pPr>
        <w:spacing w:after="60"/>
        <w:ind w:left="340"/>
      </w:pPr>
      <w:r>
        <w:t>• Vilasa 21. Madhava Acharya; Jagai and Madhai</w:t>
      </w:r>
    </w:p>
    <w:p>
      <w:pPr>
        <w:spacing w:after="60"/>
        <w:ind w:left="340"/>
      </w:pPr>
      <w:r>
        <w:t>• Vilasa 22. Mukunda and Vasudeva Datta; Pundarika Vidyanidhi and Gadadhara</w:t>
      </w:r>
    </w:p>
    <w:p>
      <w:pPr>
        <w:spacing w:after="60"/>
        <w:ind w:left="340"/>
      </w:pPr>
      <w:r>
        <w:t>• Vilasa 23. Mahaprabhu's Gurus; Srivasa and Vrindavana Dasa; Rupa, Sanatana and Jiva</w:t>
      </w:r>
    </w:p>
    <w:p>
      <w:pPr>
        <w:spacing w:after="60"/>
        <w:ind w:left="340"/>
      </w:pPr>
      <w:r>
        <w:t>• Vilasa 24. The Life of Advaita Acharya, the Lineages of Mahaprabhu's Associates and the Kulina System of the Bengali Brahmanas</w:t>
      </w:r>
    </w:p>
    <w:p>
      <w:pPr>
        <w:spacing w:after="60"/>
        <w:ind w:left="340"/>
      </w:pPr>
      <w:r>
        <w:t>• The Half-vilasa (Ardha-vilasa). Letters and Index</w:t>
      </w:r>
    </w:p>
    <w:p>
      <w:r>
        <w:br w:type="page"/>
      </w:r>
    </w:p>
    <w:p>
      <w:pPr>
        <w:pStyle w:val="Heading1"/>
        <w:jc w:val="center"/>
      </w:pPr>
      <w:r>
        <w:t>Vilasa 1. The Description of Srinivasa Acharya's Birth</w:t>
      </w:r>
    </w:p>
    <w:p>
      <w:pPr>
        <w:spacing w:after="60"/>
        <w:jc w:val="both"/>
      </w:pPr>
      <w:r>
        <w:rPr>
          <w:b w:val="0"/>
          <w:i/>
        </w:rPr>
        <w:t>Mahaprabhu's distress that Gauda has lost bhakti; counsel with Sarvabhauma; Jagannatha's command to grant prema to the son of the childless brahmana Chaitanya Dasa; the Earth gives prema to Lakshmipriya; Srinivasa's birth at Chakhandi</w:t>
      </w:r>
    </w:p>
    <w:p>
      <w:pPr>
        <w:spacing w:after="60"/>
        <w:ind w:left="510" w:hanging="510"/>
      </w:pPr>
      <w:r>
        <w:rPr>
          <w:b/>
          <w:i w:val="0"/>
        </w:rPr>
        <w:t>1.</w:t>
      </w:r>
      <w:r>
        <w:t xml:space="preserve"> </w:t>
      </w:r>
      <w:r>
        <w:rPr>
          <w:b w:val="0"/>
          <w:i/>
        </w:rPr>
        <w:t>I did not worship your lotus feet in the Kali age,</w:t>
      </w:r>
      <w:r>
        <w:br/>
      </w:r>
      <w:r>
        <w:rPr>
          <w:b w:val="0"/>
          <w:i/>
        </w:rPr>
        <w:t>I did not see your golden form in the Kali age,</w:t>
      </w:r>
      <w:r>
        <w:br/>
      </w:r>
      <w:r>
        <w:rPr>
          <w:b w:val="0"/>
          <w:i/>
        </w:rPr>
        <w:t>I did not hear the tales of your truth in the Kali age —</w:t>
      </w:r>
      <w:r>
        <w:br/>
      </w:r>
      <w:r>
        <w:rPr>
          <w:b w:val="0"/>
          <w:i/>
        </w:rPr>
        <w:t>O Chaitanya-chandra, you have left me deprived!</w:t>
      </w:r>
      <w:r>
        <w:rPr>
          <w:b w:val="0"/>
          <w:i w:val="0"/>
          <w:vertAlign w:val="superscript"/>
        </w:rPr>
        <w:t>1</w:t>
      </w:r>
    </w:p>
    <w:p>
      <w:pPr>
        <w:spacing w:after="60"/>
        <w:ind w:left="510" w:hanging="510"/>
      </w:pPr>
      <w:r>
        <w:rPr>
          <w:b/>
          <w:i w:val="0"/>
        </w:rPr>
        <w:t>2.</w:t>
      </w:r>
      <w:r>
        <w:t xml:space="preserve"> Glory, glory to Sri Chaitanya, glory to Nityananda!</w:t>
      </w:r>
      <w:r>
        <w:br/>
      </w:r>
      <w:r>
        <w:t>Glory to Advaita-chandra, glory to the host of Gaura's devotees!</w:t>
      </w:r>
    </w:p>
    <w:p>
      <w:pPr>
        <w:spacing w:after="60"/>
        <w:ind w:left="510" w:hanging="510"/>
      </w:pPr>
      <w:r>
        <w:rPr>
          <w:b/>
          <w:i w:val="0"/>
        </w:rPr>
        <w:t>3.</w:t>
      </w:r>
      <w:r>
        <w:t xml:space="preserve"> Glory, glory to Sri Jahnava, glory to Virachandra!</w:t>
      </w:r>
      <w:r>
        <w:br/>
      </w:r>
      <w:r>
        <w:t>Glory, glory to the mantra of Hari-nama in the Kali age!</w:t>
      </w:r>
      <w:r>
        <w:rPr>
          <w:b w:val="0"/>
          <w:i w:val="0"/>
          <w:vertAlign w:val="superscript"/>
        </w:rPr>
        <w:t>2</w:t>
      </w:r>
    </w:p>
    <w:p>
      <w:pPr>
        <w:spacing w:after="60"/>
        <w:ind w:left="510" w:hanging="510"/>
      </w:pPr>
      <w:r>
        <w:rPr>
          <w:b/>
          <w:i w:val="0"/>
        </w:rPr>
        <w:t>4.</w:t>
      </w:r>
      <w:r>
        <w:t xml:space="preserve"> Glory, glory to Srinivasa Acharya Thakura,</w:t>
      </w:r>
      <w:r>
        <w:br/>
      </w:r>
      <w:r>
        <w:t>whose disciple Ramachandra is the sprout of prema!</w:t>
      </w:r>
    </w:p>
    <w:p>
      <w:pPr>
        <w:spacing w:after="60"/>
        <w:ind w:left="510" w:hanging="510"/>
      </w:pPr>
      <w:r>
        <w:rPr>
          <w:b/>
          <w:i w:val="0"/>
        </w:rPr>
        <w:t>5.</w:t>
      </w:r>
      <w:r>
        <w:t xml:space="preserve"> Glory, glory to Kaviraja Thakura Govinda,</w:t>
      </w:r>
      <w:r>
        <w:br/>
      </w:r>
      <w:r>
        <w:t>by whose virtues the beings of the seven islands rejoice!</w:t>
      </w:r>
    </w:p>
    <w:p>
      <w:pPr>
        <w:spacing w:after="60"/>
        <w:ind w:left="510" w:hanging="510"/>
      </w:pPr>
      <w:r>
        <w:rPr>
          <w:b/>
          <w:i w:val="0"/>
        </w:rPr>
        <w:t>6.</w:t>
      </w:r>
      <w:r>
        <w:t xml:space="preserve"> Glory, glory to the listeners — give your attention,</w:t>
      </w:r>
      <w:r>
        <w:br/>
      </w:r>
      <w:r>
        <w:t>you whose very life the pastimes of Radha and Krishna will become.</w:t>
      </w:r>
    </w:p>
    <w:p>
      <w:pPr>
        <w:spacing w:after="60"/>
        <w:ind w:left="510" w:hanging="510"/>
      </w:pPr>
      <w:r>
        <w:rPr>
          <w:b/>
          <w:i w:val="0"/>
        </w:rPr>
        <w:t>7.</w:t>
      </w:r>
      <w:r>
        <w:t xml:space="preserve"> How the birth of Acharya Thakura came about —</w:t>
      </w:r>
      <w:r>
        <w:br/>
      </w:r>
      <w:r>
        <w:t>listen, brothers, with devotion and a steady heart.</w:t>
      </w:r>
    </w:p>
    <w:p>
      <w:pPr>
        <w:spacing w:after="60"/>
        <w:ind w:left="510" w:hanging="510"/>
      </w:pPr>
      <w:r>
        <w:rPr>
          <w:b/>
          <w:i w:val="0"/>
        </w:rPr>
        <w:t>8.</w:t>
      </w:r>
      <w:r>
        <w:t xml:space="preserve"> Mahaprabhu sent Nityananda Prabhu to Gauda,</w:t>
      </w:r>
      <w:r>
        <w:br/>
      </w:r>
      <w:r>
        <w:t>and he flooded Gauda with prema-bhakti.</w:t>
      </w:r>
    </w:p>
    <w:p>
      <w:pPr>
        <w:spacing w:after="60"/>
        <w:ind w:left="510" w:hanging="510"/>
      </w:pPr>
      <w:r>
        <w:rPr>
          <w:b/>
          <w:i w:val="0"/>
        </w:rPr>
        <w:t>9.</w:t>
      </w:r>
      <w:r>
        <w:t xml:space="preserve"> All the Vaishnavas who came from Gauda</w:t>
      </w:r>
      <w:r>
        <w:br/>
      </w:r>
      <w:r>
        <w:t>Mahaprabhu questioned in every detail.</w:t>
      </w:r>
    </w:p>
    <w:p>
      <w:pPr>
        <w:spacing w:after="60"/>
        <w:ind w:left="510" w:hanging="510"/>
      </w:pPr>
      <w:r>
        <w:rPr>
          <w:b/>
          <w:i w:val="0"/>
        </w:rPr>
        <w:t>10.</w:t>
      </w:r>
      <w:r>
        <w:t xml:space="preserve"> Some said: "In Gauda there is no Hari-nama;</w:t>
      </w:r>
      <w:r>
        <w:br/>
      </w:r>
      <w:r>
        <w:t>there is no deliverance for good people or for bad."</w:t>
      </w:r>
    </w:p>
    <w:p>
      <w:pPr>
        <w:spacing w:after="60"/>
        <w:ind w:left="510" w:hanging="510"/>
      </w:pPr>
      <w:r>
        <w:rPr>
          <w:b/>
          <w:i w:val="0"/>
        </w:rPr>
        <w:t>11.</w:t>
      </w:r>
      <w:r>
        <w:t xml:space="preserve"> Some said: "Acharya Gosani has left bhakti</w:t>
      </w:r>
      <w:r>
        <w:br/>
      </w:r>
      <w:r>
        <w:t>and everywhere makes people accept mukti as the chief thing."</w:t>
      </w:r>
    </w:p>
    <w:p>
      <w:pPr>
        <w:spacing w:after="60"/>
        <w:ind w:left="510" w:hanging="510"/>
      </w:pPr>
      <w:r>
        <w:rPr>
          <w:b/>
          <w:i w:val="0"/>
        </w:rPr>
        <w:t>12.</w:t>
      </w:r>
      <w:r>
        <w:t xml:space="preserve"> Some said: "He has no word but mukti;</w:t>
      </w:r>
      <w:r>
        <w:br/>
      </w:r>
      <w:r>
        <w:t>speaking of mukti, Gosani has flooded the world."</w:t>
      </w:r>
    </w:p>
    <w:p>
      <w:pPr>
        <w:spacing w:after="60"/>
        <w:ind w:left="510" w:hanging="510"/>
      </w:pPr>
      <w:r>
        <w:rPr>
          <w:b/>
          <w:i w:val="0"/>
        </w:rPr>
        <w:t>13.</w:t>
      </w:r>
      <w:r>
        <w:t xml:space="preserve"> As he listened, the Lord's anger arose,</w:t>
      </w:r>
      <w:r>
        <w:br/>
      </w:r>
      <w:r>
        <w:t>and the grief of separation from Nityananda grew in him.</w:t>
      </w:r>
    </w:p>
    <w:p>
      <w:pPr>
        <w:spacing w:after="60"/>
        <w:ind w:left="510" w:hanging="510"/>
      </w:pPr>
      <w:r>
        <w:rPr>
          <w:b/>
          <w:i w:val="0"/>
        </w:rPr>
        <w:t>14.</w:t>
      </w:r>
      <w:r>
        <w:t xml:space="preserve"> At this time Svarupa and Ramananda Raya came to the Lord;</w:t>
      </w:r>
      <w:r>
        <w:br/>
      </w:r>
      <w:r>
        <w:t>they wished to speak, and there was joy in their hearts.</w:t>
      </w:r>
    </w:p>
    <w:p>
      <w:pPr>
        <w:spacing w:after="60"/>
        <w:ind w:left="510" w:hanging="510"/>
      </w:pPr>
      <w:r>
        <w:rPr>
          <w:b/>
          <w:i w:val="0"/>
        </w:rPr>
        <w:t>15.</w:t>
      </w:r>
      <w:r>
        <w:t xml:space="preserve"> "Come in, come in, it is good that you two have come!</w:t>
      </w:r>
      <w:r>
        <w:br/>
      </w:r>
      <w:r>
        <w:t>Gauda has become empty of bhakti — hear the reason.</w:t>
      </w:r>
    </w:p>
    <w:p>
      <w:pPr>
        <w:spacing w:after="60"/>
        <w:ind w:left="510" w:hanging="510"/>
      </w:pPr>
      <w:r>
        <w:rPr>
          <w:b/>
          <w:i w:val="0"/>
        </w:rPr>
        <w:t>16.</w:t>
      </w:r>
      <w:r>
        <w:t xml:space="preserve"> Advaita Acharya, the very form of Ishvara,</w:t>
      </w:r>
      <w:r>
        <w:br/>
      </w:r>
      <w:r>
        <w:t>has left bhakti and expounds the five kinds of mukti.</w:t>
      </w:r>
      <w:r>
        <w:rPr>
          <w:b w:val="0"/>
          <w:i w:val="0"/>
          <w:vertAlign w:val="superscript"/>
        </w:rPr>
        <w:t>3</w:t>
      </w:r>
    </w:p>
    <w:p>
      <w:pPr>
        <w:spacing w:after="60"/>
        <w:ind w:left="510" w:hanging="510"/>
      </w:pPr>
      <w:r>
        <w:rPr>
          <w:b/>
          <w:i w:val="0"/>
        </w:rPr>
        <w:t>17.</w:t>
      </w:r>
      <w:r>
        <w:t xml:space="preserve"> I cannot understand Advaita's mind.</w:t>
      </w:r>
      <w:r>
        <w:br/>
      </w:r>
      <w:r>
        <w:t>Tell me, both of you, how bhakti is to be kept.</w:t>
      </w:r>
    </w:p>
    <w:p>
      <w:pPr>
        <w:spacing w:after="60"/>
        <w:ind w:left="510" w:hanging="510"/>
      </w:pPr>
      <w:r>
        <w:rPr>
          <w:b/>
          <w:i w:val="0"/>
        </w:rPr>
        <w:t>18.</w:t>
      </w:r>
      <w:r>
        <w:t xml:space="preserve"> I cannot believe that he teaches mukti,</w:t>
      </w:r>
      <w:r>
        <w:br/>
      </w:r>
      <w:r>
        <w:t>for he is a chief participant in these pastimes.</w:t>
      </w:r>
      <w:r>
        <w:rPr>
          <w:b w:val="0"/>
          <w:i w:val="0"/>
          <w:vertAlign w:val="superscript"/>
        </w:rPr>
        <w:t>4</w:t>
      </w:r>
    </w:p>
    <w:p>
      <w:pPr>
        <w:spacing w:after="60"/>
        <w:ind w:left="510" w:hanging="510"/>
      </w:pPr>
      <w:r>
        <w:rPr>
          <w:b/>
          <w:i w:val="0"/>
        </w:rPr>
        <w:t>19.</w:t>
      </w:r>
      <w:r>
        <w:t xml:space="preserve"> I hear it from people's mouths, but I am not convinced:</w:t>
      </w:r>
      <w:r>
        <w:br/>
      </w:r>
      <w:r>
        <w:t>to expound mukti, leaving bhakti, is not his intent."</w:t>
      </w:r>
    </w:p>
    <w:p>
      <w:pPr>
        <w:spacing w:after="60"/>
        <w:ind w:left="510" w:hanging="510"/>
      </w:pPr>
      <w:r>
        <w:rPr>
          <w:b/>
          <w:i w:val="0"/>
        </w:rPr>
        <w:t>20.</w:t>
      </w:r>
      <w:r>
        <w:t xml:space="preserve"> At this time a letter came from Nityananda:</w:t>
      </w:r>
      <w:r>
        <w:br/>
      </w:r>
      <w:r>
        <w:t>"Leaving the path of bhakti, the Acharya preaches mukti."</w:t>
      </w:r>
    </w:p>
    <w:p>
      <w:pPr>
        <w:spacing w:after="60"/>
        <w:ind w:left="510" w:hanging="510"/>
      </w:pPr>
      <w:r>
        <w:rPr>
          <w:b/>
          <w:i w:val="0"/>
        </w:rPr>
        <w:t>21.</w:t>
      </w:r>
      <w:r>
        <w:t xml:space="preserve"> On receiving the letter the Lord was greatly alarmed;</w:t>
      </w:r>
      <w:r>
        <w:br/>
      </w:r>
      <w:r>
        <w:t>holding the letter in his own hand he went for darshan.</w:t>
      </w:r>
    </w:p>
    <w:p>
      <w:pPr>
        <w:spacing w:after="60"/>
        <w:ind w:left="510" w:hanging="510"/>
      </w:pPr>
      <w:r>
        <w:rPr>
          <w:b/>
          <w:i w:val="0"/>
        </w:rPr>
        <w:t>22.</w:t>
      </w:r>
      <w:r>
        <w:t xml:space="preserve"> With his devotees the Lord went into the temple</w:t>
      </w:r>
      <w:r>
        <w:br/>
      </w:r>
      <w:r>
        <w:t>and beside Garuda</w:t>
      </w:r>
      <w:r>
        <w:rPr>
          <w:b w:val="0"/>
          <w:i w:val="0"/>
          <w:vertAlign w:val="superscript"/>
        </w:rPr>
        <w:t>5</w:t>
      </w:r>
      <w:r>
        <w:t xml:space="preserve"> beheld the Lord with joy in his heart.</w:t>
      </w:r>
    </w:p>
    <w:p>
      <w:pPr>
        <w:spacing w:after="60"/>
        <w:ind w:left="510" w:hanging="510"/>
      </w:pPr>
      <w:r>
        <w:rPr>
          <w:b/>
          <w:i w:val="0"/>
        </w:rPr>
        <w:t>23.</w:t>
      </w:r>
      <w:r>
        <w:t xml:space="preserve"> At that time Sarvabhauma Bhattacharya came;</w:t>
      </w:r>
      <w:r>
        <w:br/>
      </w:r>
      <w:r>
        <w:t>seeing him, the Lord was overcome with ecstasy.</w:t>
      </w:r>
    </w:p>
    <w:p>
      <w:pPr>
        <w:spacing w:after="60"/>
        <w:ind w:left="510" w:hanging="510"/>
      </w:pPr>
      <w:r>
        <w:rPr>
          <w:b/>
          <w:i w:val="0"/>
        </w:rPr>
        <w:t>24.</w:t>
      </w:r>
      <w:r>
        <w:t xml:space="preserve"> Crying "Bhakti, bhakti!" the Lord was filled with prema</w:t>
      </w:r>
      <w:r>
        <w:br/>
      </w:r>
      <w:r>
        <w:t>and, rejecting the explanations of mukti, began to extol bhakti.</w:t>
      </w:r>
    </w:p>
    <w:p>
      <w:pPr>
        <w:spacing w:after="60"/>
        <w:ind w:left="510" w:hanging="510"/>
      </w:pPr>
      <w:r>
        <w:rPr>
          <w:b/>
          <w:i w:val="0"/>
        </w:rPr>
        <w:t>25.</w:t>
      </w:r>
      <w:r>
        <w:t xml:space="preserve"> Embracing the Bhattacharya, he came out</w:t>
      </w:r>
      <w:r>
        <w:br/>
      </w:r>
      <w:r>
        <w:t>and, reaching Mishra's residence,</w:t>
      </w:r>
      <w:r>
        <w:rPr>
          <w:b w:val="0"/>
          <w:i w:val="0"/>
          <w:vertAlign w:val="superscript"/>
        </w:rPr>
        <w:t>6</w:t>
      </w:r>
      <w:r>
        <w:t xml:space="preserve"> grew somewhat calmer.</w:t>
      </w:r>
    </w:p>
    <w:p>
      <w:pPr>
        <w:spacing w:after="60"/>
        <w:ind w:left="510" w:hanging="510"/>
      </w:pPr>
      <w:r>
        <w:rPr>
          <w:b/>
          <w:i w:val="0"/>
        </w:rPr>
        <w:t>26.</w:t>
      </w:r>
      <w:r>
        <w:t xml:space="preserve"> Nityananda Prabhu's letter was in his hand.</w:t>
      </w:r>
      <w:r>
        <w:br/>
      </w:r>
      <w:r>
        <w:t>"Read the letter, Bhattacharya," the Lord commanded.</w:t>
      </w:r>
    </w:p>
    <w:p>
      <w:pPr>
        <w:spacing w:after="60"/>
        <w:ind w:left="510" w:hanging="510"/>
      </w:pPr>
      <w:r>
        <w:rPr>
          <w:b/>
          <w:i w:val="0"/>
        </w:rPr>
        <w:t>27.</w:t>
      </w:r>
      <w:r>
        <w:t xml:space="preserve"> Reading the letter, the Bhattacharya flew into a great rage:</w:t>
      </w:r>
      <w:r>
        <w:br/>
      </w:r>
      <w:r>
        <w:t>"It seems no one in Gauda has any understanding!</w:t>
      </w:r>
    </w:p>
    <w:p>
      <w:pPr>
        <w:spacing w:after="60"/>
        <w:ind w:left="510" w:hanging="510"/>
      </w:pPr>
      <w:r>
        <w:rPr>
          <w:b/>
          <w:i w:val="0"/>
        </w:rPr>
        <w:t>28.</w:t>
      </w:r>
      <w:r>
        <w:t xml:space="preserve"> Who is this who rejects bhakti and preaches mukti?</w:t>
      </w:r>
      <w:r>
        <w:br/>
      </w:r>
      <w:r>
        <w:t>The three of us will go to that place.</w:t>
      </w:r>
    </w:p>
    <w:p>
      <w:pPr>
        <w:spacing w:after="60"/>
        <w:ind w:left="510" w:hanging="510"/>
      </w:pPr>
      <w:r>
        <w:rPr>
          <w:b/>
          <w:i w:val="0"/>
        </w:rPr>
        <w:t>29.</w:t>
      </w:r>
      <w:r>
        <w:t xml:space="preserve"> In debate, Prabhu, I will silence him,</w:t>
      </w:r>
      <w:r>
        <w:br/>
      </w:r>
      <w:r>
        <w:t>and if he is obstinate I will bind him and bring him here."</w:t>
      </w:r>
      <w:r>
        <w:rPr>
          <w:b w:val="0"/>
          <w:i w:val="0"/>
          <w:vertAlign w:val="superscript"/>
        </w:rPr>
        <w:t>7</w:t>
      </w:r>
    </w:p>
    <w:p>
      <w:pPr>
        <w:spacing w:after="60"/>
        <w:ind w:left="510" w:hanging="510"/>
      </w:pPr>
      <w:r>
        <w:rPr>
          <w:b/>
          <w:i w:val="0"/>
        </w:rPr>
        <w:t>30.</w:t>
      </w:r>
      <w:r>
        <w:t xml:space="preserve"> At the Bhattacharya's words the Lord's heart rejoiced:</w:t>
      </w:r>
      <w:r>
        <w:br/>
      </w:r>
      <w:r>
        <w:t>"There will be no hindrance to bhakti — listen, Mahashaya.</w:t>
      </w:r>
    </w:p>
    <w:p>
      <w:pPr>
        <w:spacing w:after="60"/>
        <w:ind w:left="510" w:hanging="510"/>
      </w:pPr>
      <w:r>
        <w:rPr>
          <w:b/>
          <w:i w:val="0"/>
        </w:rPr>
        <w:t>31.</w:t>
      </w:r>
      <w:r>
        <w:t xml:space="preserve"> One letter under my own signature will go to Advaita,</w:t>
      </w:r>
      <w:r>
        <w:br/>
      </w:r>
      <w:r>
        <w:t>and another he will write to Sri Nityananda Prabhu."</w:t>
      </w:r>
    </w:p>
    <w:p>
      <w:pPr>
        <w:spacing w:after="60"/>
        <w:ind w:left="510" w:hanging="510"/>
      </w:pPr>
      <w:r>
        <w:rPr>
          <w:b/>
          <w:i w:val="0"/>
        </w:rPr>
        <w:t>32.</w:t>
      </w:r>
      <w:r>
        <w:t xml:space="preserve"> Saying "Good, good," they settled this plan firmly</w:t>
      </w:r>
      <w:r>
        <w:br/>
      </w:r>
      <w:r>
        <w:t>and sent the letters to Gauda by the hand of Vaishnavas.</w:t>
      </w:r>
    </w:p>
    <w:p>
      <w:pPr>
        <w:spacing w:after="60"/>
        <w:ind w:left="510" w:hanging="510"/>
      </w:pPr>
      <w:r>
        <w:rPr>
          <w:b/>
          <w:i w:val="0"/>
        </w:rPr>
        <w:t>33.</w:t>
      </w:r>
      <w:r>
        <w:t xml:space="preserve"> Hearing this, the high-minded Bhattacharya</w:t>
      </w:r>
      <w:r>
        <w:br/>
      </w:r>
      <w:r>
        <w:t>joined his palms and told of his own former plight:</w:t>
      </w:r>
    </w:p>
    <w:p>
      <w:pPr>
        <w:spacing w:after="60"/>
        <w:ind w:left="510" w:hanging="510"/>
      </w:pPr>
      <w:r>
        <w:rPr>
          <w:b/>
          <w:i w:val="0"/>
        </w:rPr>
        <w:t>34.</w:t>
      </w:r>
      <w:r>
        <w:t xml:space="preserve"> "Studying logic, I knew not a speck of bhakti;</w:t>
      </w:r>
      <w:r>
        <w:br/>
      </w:r>
      <w:r>
        <w:t>now, leaving the explanations of mukti, I find a special joy in bhakti.</w:t>
      </w:r>
    </w:p>
    <w:p>
      <w:pPr>
        <w:spacing w:after="60"/>
        <w:ind w:left="510" w:hanging="510"/>
      </w:pPr>
      <w:r>
        <w:rPr>
          <w:b/>
          <w:i w:val="0"/>
        </w:rPr>
        <w:t>35.</w:t>
      </w:r>
      <w:r>
        <w:t xml:space="preserve"> How long I spent chewing the dry oil-cake of logic!</w:t>
      </w:r>
      <w:r>
        <w:br/>
      </w:r>
      <w:r>
        <w:t>Then I came to talk with Gopinatha Acharya.</w:t>
      </w:r>
    </w:p>
    <w:p>
      <w:pPr>
        <w:spacing w:after="60"/>
        <w:ind w:left="510" w:hanging="510"/>
      </w:pPr>
      <w:r>
        <w:rPr>
          <w:b/>
          <w:i w:val="0"/>
        </w:rPr>
        <w:t>36.</w:t>
      </w:r>
      <w:r>
        <w:t xml:space="preserve"> He is not ill-minded nor under maya — he is the Lord's devotee;</w:t>
      </w:r>
      <w:r>
        <w:br/>
      </w:r>
      <w:r>
        <w:t>how should he not know the truth of the Lord's own nature?</w:t>
      </w:r>
    </w:p>
    <w:p>
      <w:pPr>
        <w:spacing w:after="60"/>
        <w:ind w:left="510" w:hanging="510"/>
      </w:pPr>
      <w:r>
        <w:rPr>
          <w:b/>
          <w:i w:val="0"/>
        </w:rPr>
        <w:t>37.</w:t>
      </w:r>
      <w:r>
        <w:t xml:space="preserve"> Through my bond with him the Lord showed me mercy:</w:t>
      </w:r>
      <w:r>
        <w:br/>
      </w:r>
      <w:r>
        <w:t>all my wrong thinking went, and bhakti was born in my heart.</w:t>
      </w:r>
    </w:p>
    <w:p>
      <w:pPr>
        <w:spacing w:after="60"/>
        <w:ind w:left="510" w:hanging="510"/>
      </w:pPr>
      <w:r>
        <w:rPr>
          <w:b/>
          <w:i w:val="0"/>
        </w:rPr>
        <w:t>38.</w:t>
      </w:r>
      <w:r>
        <w:t xml:space="preserve"> He is very dear to the Lord, a king among devotees;</w:t>
      </w:r>
      <w:r>
        <w:br/>
      </w:r>
      <w:r>
        <w:t>his work is to bring the world to understanding."</w:t>
      </w:r>
    </w:p>
    <w:p>
      <w:pPr>
        <w:spacing w:after="60"/>
        <w:ind w:left="510" w:hanging="510"/>
      </w:pPr>
      <w:r>
        <w:rPr>
          <w:b/>
          <w:i w:val="0"/>
        </w:rPr>
        <w:t>39.</w:t>
      </w:r>
      <w:r>
        <w:t xml:space="preserve"> All went off to their own places,</w:t>
      </w:r>
      <w:r>
        <w:br/>
      </w:r>
      <w:r>
        <w:t>yet joy did not arise in the Lord's mind.</w:t>
      </w:r>
    </w:p>
    <w:p>
      <w:pPr>
        <w:spacing w:after="60"/>
        <w:ind w:left="510" w:hanging="510"/>
      </w:pPr>
      <w:r>
        <w:rPr>
          <w:b/>
          <w:i w:val="0"/>
        </w:rPr>
        <w:t>40.</w:t>
      </w:r>
      <w:r>
        <w:t xml:space="preserve"> The more he thought, the more his anxiety grew:</w:t>
      </w:r>
      <w:r>
        <w:br/>
      </w:r>
      <w:r>
        <w:t>"Living beings have become empty of bhakti!" — and fear arose in him.</w:t>
      </w:r>
    </w:p>
    <w:p>
      <w:pPr>
        <w:spacing w:after="60"/>
        <w:ind w:left="510" w:hanging="510"/>
      </w:pPr>
      <w:r>
        <w:rPr>
          <w:b/>
          <w:i w:val="0"/>
        </w:rPr>
        <w:t>41.</w:t>
      </w:r>
      <w:r>
        <w:t xml:space="preserve"> "How will bhakti remain upon the earth?</w:t>
      </w:r>
      <w:r>
        <w:br/>
      </w:r>
      <w:r>
        <w:t>I want to send some prema and the Name to Gauda.</w:t>
      </w:r>
    </w:p>
    <w:p>
      <w:pPr>
        <w:spacing w:after="60"/>
        <w:ind w:left="510" w:hanging="510"/>
      </w:pPr>
      <w:r>
        <w:rPr>
          <w:b/>
          <w:i w:val="0"/>
        </w:rPr>
        <w:t>42.</w:t>
      </w:r>
      <w:r>
        <w:t xml:space="preserve"> While Nityananda is here, how is this to be done?</w:t>
      </w:r>
      <w:r>
        <w:br/>
      </w:r>
      <w:r>
        <w:t>And when he is gone, how will bhakti remain among the beings?</w:t>
      </w:r>
    </w:p>
    <w:p>
      <w:pPr>
        <w:spacing w:after="60"/>
        <w:ind w:left="510" w:hanging="510"/>
      </w:pPr>
      <w:r>
        <w:rPr>
          <w:b/>
          <w:i w:val="0"/>
        </w:rPr>
        <w:t>43.</w:t>
      </w:r>
      <w:r>
        <w:t xml:space="preserve"> To reveal the scriptures of bhakti, Rupa and Sanatana,</w:t>
      </w:r>
      <w:r>
        <w:br/>
      </w:r>
      <w:r>
        <w:t>the two brothers, went to Vrindavana.</w:t>
      </w:r>
    </w:p>
    <w:p>
      <w:pPr>
        <w:spacing w:after="60"/>
        <w:ind w:left="510" w:hanging="510"/>
      </w:pPr>
      <w:r>
        <w:rPr>
          <w:b/>
          <w:i w:val="0"/>
        </w:rPr>
        <w:t>44.</w:t>
      </w:r>
      <w:r>
        <w:t xml:space="preserve"> That bhakti I want to reveal in Gauda;</w:t>
      </w:r>
      <w:r>
        <w:br/>
      </w:r>
      <w:r>
        <w:t>I want a vessel to be born who is prema in form."</w:t>
      </w:r>
    </w:p>
    <w:p>
      <w:pPr>
        <w:spacing w:after="60"/>
        <w:ind w:left="510" w:hanging="510"/>
      </w:pPr>
      <w:r>
        <w:rPr>
          <w:b/>
          <w:i w:val="0"/>
        </w:rPr>
        <w:t>45.</w:t>
      </w:r>
      <w:r>
        <w:t xml:space="preserve"> "Avani! Avani!"</w:t>
      </w:r>
      <w:r>
        <w:rPr>
          <w:b w:val="0"/>
          <w:i w:val="0"/>
          <w:vertAlign w:val="superscript"/>
        </w:rPr>
        <w:t>8</w:t>
      </w:r>
      <w:r>
        <w:t xml:space="preserve"> the Lord called out,</w:t>
      </w:r>
      <w:r>
        <w:br/>
      </w:r>
      <w:r>
        <w:t>and the Earth with joined palms came before the Lord.</w:t>
      </w:r>
    </w:p>
    <w:p>
      <w:pPr>
        <w:spacing w:after="60"/>
        <w:ind w:left="510" w:hanging="510"/>
      </w:pPr>
      <w:r>
        <w:rPr>
          <w:b/>
          <w:i w:val="0"/>
        </w:rPr>
        <w:t>46.</w:t>
      </w:r>
      <w:r>
        <w:t xml:space="preserve"> "Listen, listen, Earth, and be attentive:</w:t>
      </w:r>
      <w:r>
        <w:br/>
      </w:r>
      <w:r>
        <w:t>bring a vessel who is prema in form and give him a dwelling."</w:t>
      </w:r>
    </w:p>
    <w:p>
      <w:pPr>
        <w:spacing w:after="60"/>
        <w:ind w:left="510" w:hanging="510"/>
      </w:pPr>
      <w:r>
        <w:rPr>
          <w:b/>
          <w:i w:val="0"/>
        </w:rPr>
        <w:t>47.</w:t>
      </w:r>
      <w:r>
        <w:t xml:space="preserve"> "The prema that you, my Lord, have left in my keeping —</w:t>
      </w:r>
      <w:r>
        <w:br/>
      </w:r>
      <w:r>
        <w:t>give the command, and I will make it manifest in a form."</w:t>
      </w:r>
    </w:p>
    <w:p>
      <w:pPr>
        <w:spacing w:after="60"/>
        <w:ind w:left="510" w:hanging="510"/>
      </w:pPr>
      <w:r>
        <w:rPr>
          <w:b/>
          <w:i w:val="0"/>
        </w:rPr>
        <w:t>48.</w:t>
      </w:r>
      <w:r>
        <w:t xml:space="preserve"> Delighted, the Lord gave the Earth his command,</w:t>
      </w:r>
      <w:r>
        <w:rPr>
          <w:b w:val="0"/>
          <w:i w:val="0"/>
          <w:vertAlign w:val="superscript"/>
        </w:rPr>
        <w:t>9</w:t>
      </w:r>
      <w:r>
        <w:br/>
      </w:r>
      <w:r>
        <w:t>but of who was worthy to be the vessel, and of his name, nothing was said.</w:t>
      </w:r>
      <w:r>
        <w:rPr>
          <w:b w:val="0"/>
          <w:i w:val="0"/>
          <w:vertAlign w:val="superscript"/>
        </w:rPr>
        <w:t>10</w:t>
      </w:r>
    </w:p>
    <w:p>
      <w:pPr>
        <w:spacing w:after="60"/>
        <w:ind w:left="510" w:hanging="510"/>
      </w:pPr>
      <w:r>
        <w:rPr>
          <w:b/>
          <w:i w:val="0"/>
        </w:rPr>
        <w:t>49.</w:t>
      </w:r>
      <w:r>
        <w:t xml:space="preserve"> At this time Svarupa and Ramananda Raya came to the Lord;</w:t>
      </w:r>
      <w:r>
        <w:br/>
      </w:r>
      <w:r>
        <w:t>bowing to the Lord, they wished to speak to him.</w:t>
      </w:r>
    </w:p>
    <w:p>
      <w:pPr>
        <w:spacing w:after="60"/>
        <w:ind w:left="510" w:hanging="510"/>
      </w:pPr>
      <w:r>
        <w:rPr>
          <w:b/>
          <w:i w:val="0"/>
        </w:rPr>
        <w:t>50.</w:t>
      </w:r>
      <w:r>
        <w:t xml:space="preserve"> "What am I to do, what will happen? It is good that you have come" —</w:t>
      </w:r>
      <w:r>
        <w:br/>
      </w:r>
      <w:r>
        <w:t>and he told them all that had passed with the Earth.</w:t>
      </w:r>
    </w:p>
    <w:p>
      <w:pPr>
        <w:spacing w:after="60"/>
        <w:ind w:left="510" w:hanging="510"/>
      </w:pPr>
      <w:r>
        <w:rPr>
          <w:b/>
          <w:i w:val="0"/>
        </w:rPr>
        <w:t>51.</w:t>
      </w:r>
      <w:r>
        <w:t xml:space="preserve"> Crying "Prema, prema!" the Lord was overcome</w:t>
      </w:r>
      <w:r>
        <w:br/>
      </w:r>
      <w:r>
        <w:t>and, calling "Nityananda!", began to weep.</w:t>
      </w:r>
    </w:p>
    <w:p>
      <w:pPr>
        <w:spacing w:after="60"/>
        <w:ind w:left="510" w:hanging="510"/>
      </w:pPr>
      <w:r>
        <w:rPr>
          <w:b/>
          <w:i w:val="0"/>
        </w:rPr>
        <w:t>52.</w:t>
      </w:r>
      <w:r>
        <w:t xml:space="preserve"> The Lord fell senseless; the third watch</w:t>
      </w:r>
      <w:r>
        <w:rPr>
          <w:b w:val="0"/>
          <w:i w:val="0"/>
          <w:vertAlign w:val="superscript"/>
        </w:rPr>
        <w:t>11</w:t>
      </w:r>
      <w:r>
        <w:t xml:space="preserve"> went by;</w:t>
      </w:r>
      <w:r>
        <w:br/>
      </w:r>
      <w:r>
        <w:t>in a sweet voice Svarupa sang Hari-nama to him.</w:t>
      </w:r>
    </w:p>
    <w:p>
      <w:pPr>
        <w:spacing w:after="60"/>
        <w:ind w:left="510" w:hanging="510"/>
      </w:pPr>
      <w:r>
        <w:rPr>
          <w:b/>
          <w:i w:val="0"/>
        </w:rPr>
        <w:t>53.</w:t>
      </w:r>
      <w:r>
        <w:t xml:space="preserve"> On hearing Hari-nama the Lord came to himself:</w:t>
      </w:r>
      <w:r>
        <w:br/>
      </w:r>
      <w:r>
        <w:t>"Come, Svarupa, let us go and see the Lord."</w:t>
      </w:r>
    </w:p>
    <w:p>
      <w:pPr>
        <w:spacing w:after="60"/>
        <w:ind w:left="510" w:hanging="510"/>
      </w:pPr>
      <w:r>
        <w:rPr>
          <w:b/>
          <w:i w:val="0"/>
        </w:rPr>
        <w:t>54.</w:t>
      </w:r>
      <w:r>
        <w:t xml:space="preserve"> At this time Sarvabhauma appeared before the Lord;</w:t>
      </w:r>
      <w:r>
        <w:br/>
      </w:r>
      <w:r>
        <w:t>seeing Sarvabhauma, the Lord was very glad.</w:t>
      </w:r>
    </w:p>
    <w:p>
      <w:pPr>
        <w:spacing w:after="60"/>
        <w:ind w:left="510" w:hanging="510"/>
      </w:pPr>
      <w:r>
        <w:rPr>
          <w:b/>
          <w:i w:val="0"/>
        </w:rPr>
        <w:t>55.</w:t>
      </w:r>
      <w:r>
        <w:t xml:space="preserve"> "It is good that you have come; sit here.</w:t>
      </w:r>
      <w:r>
        <w:br/>
      </w:r>
      <w:r>
        <w:t>There is a special matter — listen carefully.</w:t>
      </w:r>
    </w:p>
    <w:p>
      <w:pPr>
        <w:spacing w:after="60"/>
        <w:ind w:left="510" w:hanging="510"/>
      </w:pPr>
      <w:r>
        <w:rPr>
          <w:b/>
          <w:i w:val="0"/>
        </w:rPr>
        <w:t>56.</w:t>
      </w:r>
      <w:r>
        <w:t xml:space="preserve"> Advaita Acharya has put away the path of bhakti.</w:t>
      </w:r>
      <w:r>
        <w:br/>
      </w:r>
      <w:r>
        <w:t>What am I to say, what am I to do — tell me, Bhattacharya."</w:t>
      </w:r>
    </w:p>
    <w:p>
      <w:pPr>
        <w:spacing w:after="60"/>
        <w:ind w:left="510" w:hanging="510"/>
      </w:pPr>
      <w:r>
        <w:rPr>
          <w:b/>
          <w:i w:val="0"/>
        </w:rPr>
        <w:t>57.</w:t>
      </w:r>
      <w:r>
        <w:t xml:space="preserve"> Hearing of this hindrance to bhakti, the Bhatta was much grieved,</w:t>
      </w:r>
      <w:r>
        <w:br/>
      </w:r>
      <w:r>
        <w:t>and then he spoke at Mahaprabhu's feet:</w:t>
      </w:r>
    </w:p>
    <w:p>
      <w:pPr>
        <w:spacing w:after="60"/>
        <w:ind w:left="510" w:hanging="510"/>
      </w:pPr>
      <w:r>
        <w:rPr>
          <w:b/>
          <w:i w:val="0"/>
        </w:rPr>
        <w:t>58.</w:t>
      </w:r>
      <w:r>
        <w:t xml:space="preserve"> "Advaita Acharya is the lord of the world;</w:t>
      </w:r>
      <w:r>
        <w:br/>
      </w:r>
      <w:r>
        <w:t>such words will never come from his mouth.</w:t>
      </w:r>
    </w:p>
    <w:p>
      <w:pPr>
        <w:spacing w:after="60"/>
        <w:ind w:left="510" w:hanging="510"/>
      </w:pPr>
      <w:r>
        <w:rPr>
          <w:b/>
          <w:i w:val="0"/>
        </w:rPr>
        <w:t>59.</w:t>
      </w:r>
      <w:r>
        <w:t xml:space="preserve"> Some insolent people</w:t>
      </w:r>
      <w:r>
        <w:rPr>
          <w:b w:val="0"/>
          <w:i w:val="0"/>
          <w:vertAlign w:val="superscript"/>
        </w:rPr>
        <w:t>12</w:t>
      </w:r>
      <w:r>
        <w:t xml:space="preserve"> came and told this to the Lord.</w:t>
      </w:r>
      <w:r>
        <w:br/>
      </w:r>
      <w:r>
        <w:t>Bring those people before me!"</w:t>
      </w:r>
    </w:p>
    <w:p>
      <w:pPr>
        <w:spacing w:after="60"/>
        <w:ind w:left="510" w:hanging="510"/>
      </w:pPr>
      <w:r>
        <w:rPr>
          <w:b/>
          <w:i w:val="0"/>
        </w:rPr>
        <w:t>60.</w:t>
      </w:r>
      <w:r>
        <w:t xml:space="preserve"> They searched, but those people could not be found,</w:t>
      </w:r>
      <w:r>
        <w:br/>
      </w:r>
      <w:r>
        <w:t>and the Bhatta declared them to be great ignoramuses.</w:t>
      </w:r>
      <w:r>
        <w:rPr>
          <w:b w:val="0"/>
          <w:i w:val="0"/>
          <w:vertAlign w:val="superscript"/>
        </w:rPr>
        <w:t>13</w:t>
      </w:r>
    </w:p>
    <w:p>
      <w:pPr>
        <w:spacing w:after="60"/>
        <w:ind w:left="510" w:hanging="510"/>
      </w:pPr>
      <w:r>
        <w:rPr>
          <w:b/>
          <w:i w:val="0"/>
        </w:rPr>
        <w:t>61.</w:t>
      </w:r>
      <w:r>
        <w:t xml:space="preserve"> "Listen, listen, Bhattacharya, I will tell you of the past:</w:t>
      </w:r>
      <w:r>
        <w:br/>
      </w:r>
      <w:r>
        <w:t>ever since I left Navadvipa, he has been in great sorrow.</w:t>
      </w:r>
    </w:p>
    <w:p>
      <w:pPr>
        <w:spacing w:after="60"/>
        <w:ind w:left="510" w:hanging="510"/>
      </w:pPr>
      <w:r>
        <w:rPr>
          <w:b/>
          <w:i w:val="0"/>
        </w:rPr>
        <w:t>62.</w:t>
      </w:r>
      <w:r>
        <w:t xml:space="preserve"> I cannot tell what is in his mind in that sorrow:</w:t>
      </w:r>
      <w:r>
        <w:br/>
      </w:r>
      <w:r>
        <w:t>to frighten me he acts as he pleases.</w:t>
      </w:r>
    </w:p>
    <w:p>
      <w:pPr>
        <w:spacing w:after="60"/>
        <w:ind w:left="510" w:hanging="510"/>
      </w:pPr>
      <w:r>
        <w:rPr>
          <w:b/>
          <w:i w:val="0"/>
        </w:rPr>
        <w:t>63.</w:t>
      </w:r>
      <w:r>
        <w:t xml:space="preserve"> He has the power to do anything:</w:t>
      </w:r>
      <w:r>
        <w:br/>
      </w:r>
      <w:r>
        <w:t>what he does comes to pass and is never in vain.</w:t>
      </w:r>
    </w:p>
    <w:p>
      <w:pPr>
        <w:spacing w:after="60"/>
        <w:ind w:left="510" w:hanging="510"/>
      </w:pPr>
      <w:r>
        <w:rPr>
          <w:b/>
          <w:i w:val="0"/>
        </w:rPr>
        <w:t>64.</w:t>
      </w:r>
      <w:r>
        <w:t xml:space="preserve"> I have faith in his word,</w:t>
      </w:r>
      <w:r>
        <w:br/>
      </w:r>
      <w:r>
        <w:t>and I cannot go against his command.</w:t>
      </w:r>
    </w:p>
    <w:p>
      <w:pPr>
        <w:spacing w:after="60"/>
        <w:ind w:left="510" w:hanging="510"/>
      </w:pPr>
      <w:r>
        <w:rPr>
          <w:b/>
          <w:i w:val="0"/>
        </w:rPr>
        <w:t>65.</w:t>
      </w:r>
      <w:r>
        <w:t xml:space="preserve"> Devise a plan, then, so that his command is not slighted</w:t>
      </w:r>
      <w:r>
        <w:br/>
      </w:r>
      <w:r>
        <w:t>and that, by this plan, prema is preserved hereafter."</w:t>
      </w:r>
    </w:p>
    <w:p>
      <w:pPr>
        <w:spacing w:after="60"/>
        <w:ind w:left="510" w:hanging="510"/>
      </w:pPr>
      <w:r>
        <w:rPr>
          <w:b/>
          <w:i w:val="0"/>
        </w:rPr>
        <w:t>66.</w:t>
      </w:r>
      <w:r>
        <w:t xml:space="preserve"> The Bhattacharya said: "Prabhu, while Nityananda is here,</w:t>
      </w:r>
      <w:r>
        <w:br/>
      </w:r>
      <w:r>
        <w:t>while he is present, prema will meet no obstacle.</w:t>
      </w:r>
    </w:p>
    <w:p>
      <w:pPr>
        <w:spacing w:after="60"/>
        <w:ind w:left="510" w:hanging="510"/>
      </w:pPr>
      <w:r>
        <w:rPr>
          <w:b/>
          <w:i w:val="0"/>
        </w:rPr>
        <w:t>67.</w:t>
      </w:r>
      <w:r>
        <w:t xml:space="preserve"> What will happen when he is gone — what can I say?</w:t>
      </w:r>
      <w:r>
        <w:br/>
      </w:r>
      <w:r>
        <w:t>Do whatever is in your mind.</w:t>
      </w:r>
    </w:p>
    <w:p>
      <w:pPr>
        <w:spacing w:after="60"/>
        <w:ind w:left="510" w:hanging="510"/>
      </w:pPr>
      <w:r>
        <w:rPr>
          <w:b/>
          <w:i w:val="0"/>
        </w:rPr>
        <w:t>68.</w:t>
      </w:r>
      <w:r>
        <w:t xml:space="preserve"> Of this, Prabhu, my own Mayavada is witness:</w:t>
      </w:r>
      <w:r>
        <w:br/>
      </w:r>
      <w:r>
        <w:t>leaving mukti, I expound bhakti by your grace.</w:t>
      </w:r>
    </w:p>
    <w:p>
      <w:pPr>
        <w:spacing w:after="60"/>
        <w:ind w:left="510" w:hanging="510"/>
      </w:pPr>
      <w:r>
        <w:rPr>
          <w:b/>
          <w:i w:val="0"/>
        </w:rPr>
        <w:t>69.</w:t>
      </w:r>
      <w:r>
        <w:t xml:space="preserve"> By seeing you, Prabhu, my bondage was destroyed,</w:t>
      </w:r>
      <w:r>
        <w:br/>
      </w:r>
      <w:r>
        <w:t>and leaving mukti I became a servant on the path of bhakti.</w:t>
      </w:r>
    </w:p>
    <w:p>
      <w:pPr>
        <w:spacing w:after="60"/>
        <w:ind w:left="510" w:hanging="510"/>
      </w:pPr>
      <w:r>
        <w:rPr>
          <w:b/>
          <w:i w:val="0"/>
        </w:rPr>
        <w:t>70.</w:t>
      </w:r>
      <w:r>
        <w:t xml:space="preserve"> The people of the Kali age are very wicked,</w:t>
      </w:r>
      <w:r>
        <w:br/>
      </w:r>
      <w:r>
        <w:t>and the chief cause of it is the rule of the yavana kings.</w:t>
      </w:r>
      <w:r>
        <w:rPr>
          <w:b w:val="0"/>
          <w:i w:val="0"/>
          <w:vertAlign w:val="superscript"/>
        </w:rPr>
        <w:t>14</w:t>
      </w:r>
    </w:p>
    <w:p>
      <w:pPr>
        <w:spacing w:after="60"/>
        <w:ind w:left="510" w:hanging="510"/>
      </w:pPr>
      <w:r>
        <w:rPr>
          <w:b/>
          <w:i w:val="0"/>
        </w:rPr>
        <w:t>71.</w:t>
      </w:r>
      <w:r>
        <w:t xml:space="preserve"> All that the kings' rule had brought, he did away with,</w:t>
      </w:r>
      <w:r>
        <w:br/>
      </w:r>
      <w:r>
        <w:t>and he revealed the great medicine, the mantra of Hari-nama.</w:t>
      </w:r>
    </w:p>
    <w:p>
      <w:pPr>
        <w:spacing w:after="60"/>
        <w:ind w:left="510" w:hanging="510"/>
      </w:pPr>
      <w:r>
        <w:rPr>
          <w:b/>
          <w:i w:val="0"/>
        </w:rPr>
        <w:t>72.</w:t>
      </w:r>
      <w:r>
        <w:t xml:space="preserve"> By the mere shadow of the Name he destroyed sins;</w:t>
      </w:r>
      <w:r>
        <w:br/>
      </w:r>
      <w:r>
        <w:t>Nityananda, your own portion, established bhakti.</w:t>
      </w:r>
    </w:p>
    <w:p>
      <w:pPr>
        <w:spacing w:after="60"/>
        <w:ind w:left="510" w:hanging="510"/>
      </w:pPr>
      <w:r>
        <w:rPr>
          <w:b/>
          <w:i w:val="0"/>
        </w:rPr>
        <w:t>73.</w:t>
      </w:r>
      <w:r>
        <w:t xml:space="preserve"> Such a Nityananda Prabhu you sent to Gauda —</w:t>
      </w:r>
      <w:r>
        <w:br/>
      </w:r>
      <w:r>
        <w:t>why then do you begin to worry about the future?"</w:t>
      </w:r>
    </w:p>
    <w:p>
      <w:pPr>
        <w:spacing w:after="60"/>
        <w:ind w:left="510" w:hanging="510"/>
      </w:pPr>
      <w:r>
        <w:rPr>
          <w:b/>
          <w:i w:val="0"/>
        </w:rPr>
        <w:t>74.</w:t>
      </w:r>
      <w:r>
        <w:t xml:space="preserve"> "All that is true; but listen with attention:</w:t>
      </w:r>
      <w:r>
        <w:br/>
      </w:r>
      <w:r>
        <w:t>I sent Nityananda off together with the devotees,</w:t>
      </w:r>
    </w:p>
    <w:p>
      <w:pPr>
        <w:spacing w:after="60"/>
        <w:ind w:left="510" w:hanging="510"/>
      </w:pPr>
      <w:r>
        <w:rPr>
          <w:b/>
          <w:i w:val="0"/>
        </w:rPr>
        <w:t>75.</w:t>
      </w:r>
      <w:r>
        <w:t xml:space="preserve"> I myself parted from Nityananda.</w:t>
      </w:r>
      <w:r>
        <w:br/>
      </w:r>
      <w:r>
        <w:t>What am I to do — give me your counsel."</w:t>
      </w:r>
    </w:p>
    <w:p>
      <w:pPr>
        <w:spacing w:after="60"/>
        <w:ind w:left="510" w:hanging="510"/>
      </w:pPr>
      <w:r>
        <w:rPr>
          <w:b/>
          <w:i w:val="0"/>
        </w:rPr>
        <w:t>76.</w:t>
      </w:r>
      <w:r>
        <w:t xml:space="preserve"> "No one can counsel you better</w:t>
      </w:r>
      <w:r>
        <w:br/>
      </w:r>
      <w:r>
        <w:t>than One — in Nilachala there is Jagannatha Raya."</w:t>
      </w:r>
    </w:p>
    <w:p>
      <w:pPr>
        <w:spacing w:after="60"/>
        <w:ind w:left="510" w:hanging="510"/>
      </w:pPr>
      <w:r>
        <w:rPr>
          <w:b/>
          <w:i w:val="0"/>
        </w:rPr>
        <w:t>77.</w:t>
      </w:r>
      <w:r>
        <w:t xml:space="preserve"> "The Bhatta Mahashaya has given a fine solution:</w:t>
      </w:r>
      <w:r>
        <w:br/>
      </w:r>
      <w:r>
        <w:t>without Jagannatha this cannot be settled."</w:t>
      </w:r>
    </w:p>
    <w:p>
      <w:pPr>
        <w:spacing w:after="60"/>
        <w:ind w:left="510" w:hanging="510"/>
      </w:pPr>
      <w:r>
        <w:rPr>
          <w:b/>
          <w:i w:val="0"/>
        </w:rPr>
        <w:t>78.</w:t>
      </w:r>
      <w:r>
        <w:t xml:space="preserve"> Having so resolved, they all went for darshan</w:t>
      </w:r>
      <w:r>
        <w:br/>
      </w:r>
      <w:r>
        <w:t>and prayed that prema might be preserved hereafter:</w:t>
      </w:r>
    </w:p>
    <w:p>
      <w:pPr>
        <w:spacing w:after="60"/>
        <w:ind w:left="510" w:hanging="510"/>
      </w:pPr>
      <w:r>
        <w:rPr>
          <w:b/>
          <w:i w:val="0"/>
        </w:rPr>
        <w:t>79.</w:t>
      </w:r>
      <w:r>
        <w:t xml:space="preserve"> "You are an ocean of compassion, most merciful.</w:t>
      </w:r>
      <w:r>
        <w:br/>
      </w:r>
      <w:r>
        <w:t>We pray to you, Lord — be sure to answer.</w:t>
      </w:r>
    </w:p>
    <w:p>
      <w:pPr>
        <w:spacing w:after="60"/>
        <w:ind w:left="510" w:hanging="510"/>
      </w:pPr>
      <w:r>
        <w:rPr>
          <w:b/>
          <w:i w:val="0"/>
        </w:rPr>
        <w:t>80.</w:t>
      </w:r>
      <w:r>
        <w:t xml:space="preserve"> In the Kali age you descended in the form of Jagannatha;</w:t>
      </w:r>
      <w:r>
        <w:br/>
      </w:r>
      <w:r>
        <w:t>seeing you and believing, people have been delivered.</w:t>
      </w:r>
    </w:p>
    <w:p>
      <w:pPr>
        <w:spacing w:after="60"/>
        <w:ind w:left="510" w:hanging="510"/>
      </w:pPr>
      <w:r>
        <w:rPr>
          <w:b/>
          <w:i w:val="0"/>
        </w:rPr>
        <w:t>81.</w:t>
      </w:r>
      <w:r>
        <w:t xml:space="preserve"> With the sweetness and fragrance of your prasada you flooded the land,</w:t>
      </w:r>
      <w:r>
        <w:br/>
      </w:r>
      <w:r>
        <w:t>making the varnas and ashramas and even the chandalas one.</w:t>
      </w:r>
    </w:p>
    <w:p>
      <w:pPr>
        <w:spacing w:after="60"/>
        <w:ind w:left="510" w:hanging="510"/>
      </w:pPr>
      <w:r>
        <w:rPr>
          <w:b/>
          <w:i w:val="0"/>
        </w:rPr>
        <w:t>82.</w:t>
      </w:r>
      <w:r>
        <w:t xml:space="preserve"> In this way let the pastimes of Radha and Krishna spread,</w:t>
      </w:r>
      <w:r>
        <w:br/>
      </w:r>
      <w:r>
        <w:t>and in granting favour or punishment let no one weigh who is worthy."</w:t>
      </w:r>
      <w:r>
        <w:rPr>
          <w:b w:val="0"/>
          <w:i w:val="0"/>
          <w:vertAlign w:val="superscript"/>
        </w:rPr>
        <w:t>15</w:t>
      </w:r>
    </w:p>
    <w:p>
      <w:pPr>
        <w:spacing w:after="60"/>
        <w:ind w:left="510" w:hanging="510"/>
      </w:pPr>
      <w:r>
        <w:rPr>
          <w:b/>
          <w:i w:val="0"/>
        </w:rPr>
        <w:t>83.</w:t>
      </w:r>
      <w:r>
        <w:t xml:space="preserve"> The fourteen-cubit swinging garland</w:t>
      </w:r>
      <w:r>
        <w:rPr>
          <w:b w:val="0"/>
          <w:i w:val="0"/>
          <w:vertAlign w:val="superscript"/>
        </w:rPr>
        <w:t>16</w:t>
      </w:r>
      <w:r>
        <w:t xml:space="preserve"> broke from the Lord's neck;</w:t>
      </w:r>
      <w:r>
        <w:br/>
      </w:r>
      <w:r>
        <w:t>the pujari brought it and held it out before the Lord.</w:t>
      </w:r>
    </w:p>
    <w:p>
      <w:pPr>
        <w:spacing w:after="60"/>
        <w:ind w:left="510" w:hanging="510"/>
      </w:pPr>
      <w:r>
        <w:rPr>
          <w:b/>
          <w:i w:val="0"/>
        </w:rPr>
        <w:t>84.</w:t>
      </w:r>
      <w:r>
        <w:t xml:space="preserve"> Delighted, the Lord came back to his lodging,</w:t>
      </w:r>
      <w:r>
        <w:br/>
      </w:r>
      <w:r>
        <w:t>and his heart was filled with joy beyond measure.</w:t>
      </w:r>
    </w:p>
    <w:p>
      <w:pPr>
        <w:spacing w:after="60"/>
        <w:ind w:left="510" w:hanging="510"/>
      </w:pPr>
      <w:r>
        <w:rPr>
          <w:b/>
          <w:i w:val="0"/>
        </w:rPr>
        <w:t>85.</w:t>
      </w:r>
      <w:r>
        <w:t xml:space="preserve"> Free from worry, he lay down to rest,</w:t>
      </w:r>
      <w:r>
        <w:br/>
      </w:r>
      <w:r>
        <w:t>and Jagannatha came to his bedside.</w:t>
      </w:r>
    </w:p>
    <w:p>
      <w:pPr>
        <w:spacing w:after="60"/>
        <w:ind w:left="510" w:hanging="510"/>
      </w:pPr>
      <w:r>
        <w:rPr>
          <w:b/>
          <w:i w:val="0"/>
        </w:rPr>
        <w:t>86.</w:t>
      </w:r>
      <w:r>
        <w:t xml:space="preserve"> Smiling, Jagannatha said to him:</w:t>
      </w:r>
      <w:r>
        <w:br/>
      </w:r>
      <w:r>
        <w:t>"Is my power so very much greater than yours?</w:t>
      </w:r>
    </w:p>
    <w:p>
      <w:pPr>
        <w:spacing w:after="60"/>
        <w:ind w:left="510" w:hanging="510"/>
      </w:pPr>
      <w:r>
        <w:rPr>
          <w:b/>
          <w:i w:val="0"/>
        </w:rPr>
        <w:t>87.</w:t>
      </w:r>
      <w:r>
        <w:t xml:space="preserve"> For a long time now there has been a brahmana;</w:t>
      </w:r>
      <w:r>
        <w:br/>
      </w:r>
      <w:r>
        <w:t>childless, he came to pray for a son.</w:t>
      </w:r>
    </w:p>
    <w:p>
      <w:pPr>
        <w:spacing w:after="60"/>
        <w:ind w:left="510" w:hanging="510"/>
      </w:pPr>
      <w:r>
        <w:rPr>
          <w:b/>
          <w:i w:val="0"/>
        </w:rPr>
        <w:t>88.</w:t>
      </w:r>
      <w:r>
        <w:t xml:space="preserve"> Whenever he came for darshan he begged for the boon of a son,</w:t>
      </w:r>
      <w:r>
        <w:br/>
      </w:r>
      <w:r>
        <w:t>always weeping, with an anguished heart.</w:t>
      </w:r>
    </w:p>
    <w:p>
      <w:pPr>
        <w:spacing w:after="60"/>
        <w:ind w:left="510" w:hanging="510"/>
      </w:pPr>
      <w:r>
        <w:rPr>
          <w:b/>
          <w:i w:val="0"/>
        </w:rPr>
        <w:t>89.</w:t>
      </w:r>
      <w:r>
        <w:t xml:space="preserve"> Seeing the brahmana so distressed, I was moved to great compassion</w:t>
      </w:r>
      <w:r>
        <w:br/>
      </w:r>
      <w:r>
        <w:t>and, being pleased, granted him the boon of a son.</w:t>
      </w:r>
    </w:p>
    <w:p>
      <w:pPr>
        <w:spacing w:after="60"/>
        <w:ind w:left="510" w:hanging="510"/>
      </w:pPr>
      <w:r>
        <w:rPr>
          <w:b/>
          <w:i w:val="0"/>
        </w:rPr>
        <w:t>90.</w:t>
      </w:r>
      <w:r>
        <w:t xml:space="preserve"> His name is Chaitanya Dasa Acharya;</w:t>
      </w:r>
      <w:r>
        <w:br/>
      </w:r>
      <w:r>
        <w:t>from him will come that most worthy vessel, the embodiment of prema.</w:t>
      </w:r>
      <w:r>
        <w:rPr>
          <w:b w:val="0"/>
          <w:i w:val="0"/>
          <w:vertAlign w:val="superscript"/>
        </w:rPr>
        <w:t>17</w:t>
      </w:r>
    </w:p>
    <w:p>
      <w:pPr>
        <w:spacing w:after="60"/>
        <w:ind w:left="510" w:hanging="510"/>
      </w:pPr>
      <w:r>
        <w:rPr>
          <w:b/>
          <w:i w:val="0"/>
        </w:rPr>
        <w:t>91.</w:t>
      </w:r>
      <w:r>
        <w:t xml:space="preserve"> You shall entrust the prema to him,</w:t>
      </w:r>
      <w:r>
        <w:br/>
      </w:r>
      <w:r>
        <w:t>so that the brahmana grieves no more.</w:t>
      </w:r>
    </w:p>
    <w:p>
      <w:pPr>
        <w:spacing w:after="60"/>
        <w:ind w:left="510" w:hanging="510"/>
      </w:pPr>
      <w:r>
        <w:rPr>
          <w:b/>
          <w:i w:val="0"/>
        </w:rPr>
        <w:t>92.</w:t>
      </w:r>
      <w:r>
        <w:t xml:space="preserve"> Lakshmipriya is his wife, the daughter of Balarama</w:t>
      </w:r>
      <w:r>
        <w:rPr>
          <w:b w:val="0"/>
          <w:i w:val="0"/>
          <w:vertAlign w:val="superscript"/>
        </w:rPr>
        <w:t>18</w:t>
      </w:r>
      <w:r>
        <w:t xml:space="preserve"> —</w:t>
      </w:r>
      <w:r>
        <w:br/>
      </w:r>
      <w:r>
        <w:t>virtuous, devoted to her husband, most blessed."</w:t>
      </w:r>
    </w:p>
    <w:p>
      <w:pPr>
        <w:spacing w:after="60"/>
        <w:ind w:left="510" w:hanging="510"/>
      </w:pPr>
      <w:r>
        <w:rPr>
          <w:b/>
          <w:i w:val="0"/>
        </w:rPr>
        <w:t>93.</w:t>
      </w:r>
      <w:r>
        <w:t xml:space="preserve"> At that moment Mahaprabhu awoke,</w:t>
      </w:r>
      <w:r>
        <w:br/>
      </w:r>
      <w:r>
        <w:t>and calling "Jagannatha!" he wept a long while.</w:t>
      </w:r>
    </w:p>
    <w:p>
      <w:pPr>
        <w:spacing w:after="60"/>
        <w:ind w:left="510" w:hanging="510"/>
      </w:pPr>
      <w:r>
        <w:rPr>
          <w:b/>
          <w:i w:val="0"/>
        </w:rPr>
        <w:t>94.</w:t>
      </w:r>
      <w:r>
        <w:t xml:space="preserve"> Calling Kashi Mishra, the Lord asked him:</w:t>
      </w:r>
      <w:r>
        <w:br/>
      </w:r>
      <w:r>
        <w:t>"Show me the Gaudiya Chaitanya Dasa.</w:t>
      </w:r>
    </w:p>
    <w:p>
      <w:pPr>
        <w:spacing w:after="60"/>
        <w:ind w:left="510" w:hanging="510"/>
      </w:pPr>
      <w:r>
        <w:rPr>
          <w:b/>
          <w:i w:val="0"/>
        </w:rPr>
        <w:t>95.</w:t>
      </w:r>
      <w:r>
        <w:t xml:space="preserve"> Jagannatha has given me a command concerning him;</w:t>
      </w:r>
      <w:r>
        <w:br/>
      </w:r>
      <w:r>
        <w:t>take pains and bring him quickly."</w:t>
      </w:r>
    </w:p>
    <w:p>
      <w:pPr>
        <w:spacing w:after="60"/>
        <w:ind w:left="510" w:hanging="510"/>
      </w:pPr>
      <w:r>
        <w:rPr>
          <w:b/>
          <w:i w:val="0"/>
        </w:rPr>
        <w:t>96.</w:t>
      </w:r>
      <w:r>
        <w:t xml:space="preserve"> Mishra said: "Prabhu, many days have passed;</w:t>
      </w:r>
      <w:r>
        <w:br/>
      </w:r>
      <w:r>
        <w:t>weeping, the brahmana went back to his own country."</w:t>
      </w:r>
    </w:p>
    <w:p>
      <w:pPr>
        <w:spacing w:after="60"/>
        <w:ind w:left="510" w:hanging="510"/>
      </w:pPr>
      <w:r>
        <w:rPr>
          <w:b/>
          <w:i w:val="0"/>
        </w:rPr>
        <w:t>97.</w:t>
      </w:r>
      <w:r>
        <w:t xml:space="preserve"> The Lord said: "Do you know where his home is?"</w:t>
      </w:r>
      <w:r>
        <w:br/>
      </w:r>
      <w:r>
        <w:t>Mishra said: "I will find it out for certain."</w:t>
      </w:r>
    </w:p>
    <w:p>
      <w:pPr>
        <w:spacing w:after="60"/>
        <w:ind w:left="510" w:hanging="510"/>
      </w:pPr>
      <w:r>
        <w:rPr>
          <w:b/>
          <w:i w:val="0"/>
        </w:rPr>
        <w:t>98.</w:t>
      </w:r>
      <w:r>
        <w:t xml:space="preserve"> At this time Jagadananda came from Vrindavana,</w:t>
      </w:r>
      <w:r>
        <w:br/>
      </w:r>
      <w:r>
        <w:t>and the Lord began to ask him about Sanatana's welfare.</w:t>
      </w:r>
    </w:p>
    <w:p>
      <w:pPr>
        <w:spacing w:after="60"/>
        <w:ind w:left="510" w:hanging="510"/>
      </w:pPr>
      <w:r>
        <w:rPr>
          <w:b/>
          <w:i w:val="0"/>
        </w:rPr>
        <w:t>99.</w:t>
      </w:r>
      <w:r>
        <w:t xml:space="preserve"> He said: "All are in perfect fulfilment and bliss,"</w:t>
      </w:r>
      <w:r>
        <w:br/>
      </w:r>
      <w:r>
        <w:t>and told the Lord how each one was.</w:t>
      </w:r>
    </w:p>
    <w:p>
      <w:pPr>
        <w:spacing w:after="60"/>
        <w:ind w:left="510" w:hanging="510"/>
      </w:pPr>
      <w:r>
        <w:rPr>
          <w:b/>
          <w:i w:val="0"/>
        </w:rPr>
        <w:t>100.</w:t>
      </w:r>
      <w:r>
        <w:t xml:space="preserve"> "After seeing Mother's feet I came to Navadvipa,</w:t>
      </w:r>
      <w:r>
        <w:br/>
      </w:r>
      <w:r>
        <w:t>and then I came to Shantipur, to the Acharya.</w:t>
      </w:r>
    </w:p>
    <w:p>
      <w:pPr>
        <w:spacing w:after="60"/>
        <w:ind w:left="510" w:hanging="510"/>
      </w:pPr>
      <w:r>
        <w:rPr>
          <w:b/>
          <w:i w:val="0"/>
        </w:rPr>
        <w:t>101.</w:t>
      </w:r>
      <w:r>
        <w:t xml:space="preserve"> At my leave-taking Gosani gave me a command:</w:t>
      </w:r>
      <w:r>
        <w:br/>
      </w:r>
      <w:r>
        <w:t>'What I say, repeat it to Him.'</w:t>
      </w:r>
      <w:r>
        <w:rPr>
          <w:b w:val="0"/>
          <w:i w:val="0"/>
          <w:vertAlign w:val="superscript"/>
        </w:rPr>
        <w:t>19</w:t>
      </w:r>
    </w:p>
    <w:p>
      <w:pPr>
        <w:spacing w:after="60"/>
        <w:ind w:left="510" w:hanging="510"/>
      </w:pPr>
      <w:r>
        <w:rPr>
          <w:b/>
          <w:i w:val="0"/>
        </w:rPr>
        <w:t>102.</w:t>
      </w:r>
      <w:r>
        <w:t xml:space="preserve"> And he spoke a riddle."</w:t>
      </w:r>
      <w:r>
        <w:rPr>
          <w:b w:val="0"/>
          <w:i w:val="0"/>
          <w:vertAlign w:val="superscript"/>
        </w:rPr>
        <w:t>20</w:t>
      </w:r>
      <w:r>
        <w:t xml:space="preserve"> Hearing this, Mahaprabhu said:</w:t>
      </w:r>
      <w:r>
        <w:br/>
      </w:r>
      <w:r>
        <w:t>"Words such as he spoke I have never heard."</w:t>
      </w:r>
    </w:p>
    <w:p>
      <w:pPr>
        <w:spacing w:after="60"/>
        <w:ind w:left="510" w:hanging="510"/>
      </w:pPr>
      <w:r>
        <w:rPr>
          <w:b/>
          <w:i w:val="0"/>
        </w:rPr>
        <w:t>103.</w:t>
      </w:r>
      <w:r>
        <w:t xml:space="preserve"> Svarupa and others were there together with Mahaprabhu;</w:t>
      </w:r>
      <w:r>
        <w:br/>
      </w:r>
      <w:r>
        <w:t>hearing the riddle, they all began to laugh.</w:t>
      </w:r>
    </w:p>
    <w:p>
      <w:pPr>
        <w:spacing w:after="60"/>
        <w:ind w:left="510" w:hanging="510"/>
      </w:pPr>
      <w:r>
        <w:rPr>
          <w:b/>
          <w:i w:val="0"/>
        </w:rPr>
        <w:t>104.</w:t>
      </w:r>
      <w:r>
        <w:t xml:space="preserve"> From that day the Lord's condition changed:</w:t>
      </w:r>
      <w:r>
        <w:br/>
      </w:r>
      <w:r>
        <w:t>the malady of separation from Krishna grew twofold.</w:t>
      </w:r>
    </w:p>
    <w:p>
      <w:pPr>
        <w:spacing w:after="60"/>
        <w:ind w:left="510" w:hanging="510"/>
      </w:pPr>
      <w:r>
        <w:rPr>
          <w:b/>
          <w:i w:val="0"/>
        </w:rPr>
        <w:t>105.</w:t>
      </w:r>
      <w:r>
        <w:t xml:space="preserve"> "What was said has come to pass</w:t>
      </w:r>
      <w:r>
        <w:rPr>
          <w:b w:val="0"/>
          <w:i w:val="0"/>
          <w:vertAlign w:val="superscript"/>
        </w:rPr>
        <w:t>21</w:t>
      </w:r>
      <w:r>
        <w:t xml:space="preserve"> — you two have heard it.</w:t>
      </w:r>
      <w:r>
        <w:br/>
      </w:r>
      <w:r>
        <w:t>Consider how prema may be preserved.</w:t>
      </w:r>
    </w:p>
    <w:p>
      <w:pPr>
        <w:spacing w:after="60"/>
        <w:ind w:left="510" w:hanging="510"/>
      </w:pPr>
      <w:r>
        <w:rPr>
          <w:b/>
          <w:i w:val="0"/>
        </w:rPr>
        <w:t>106.</w:t>
      </w:r>
      <w:r>
        <w:t xml:space="preserve"> Jagannatha has commanded me to see the brahmana;</w:t>
      </w:r>
      <w:r>
        <w:br/>
      </w:r>
      <w:r>
        <w:t>take pains to bring him — I wish to send him to his country."</w:t>
      </w:r>
    </w:p>
    <w:p>
      <w:pPr>
        <w:spacing w:after="60"/>
        <w:ind w:left="510" w:hanging="510"/>
      </w:pPr>
      <w:r>
        <w:rPr>
          <w:b/>
          <w:i w:val="0"/>
        </w:rPr>
        <w:t>107.</w:t>
      </w:r>
      <w:r>
        <w:t xml:space="preserve"> Meanwhile the Earth could not bear the weight of prema,</w:t>
      </w:r>
      <w:r>
        <w:br/>
      </w:r>
      <w:r>
        <w:t>and an earthquake struck all of Nilachala-puri.</w:t>
      </w:r>
    </w:p>
    <w:p>
      <w:pPr>
        <w:spacing w:after="60"/>
        <w:ind w:left="510" w:hanging="510"/>
      </w:pPr>
      <w:r>
        <w:rPr>
          <w:b/>
          <w:i w:val="0"/>
        </w:rPr>
        <w:t>108.</w:t>
      </w:r>
      <w:r>
        <w:t xml:space="preserve"> Day and night Nilachala shook.</w:t>
      </w:r>
      <w:r>
        <w:br/>
      </w:r>
      <w:r>
        <w:t>"This is no earthquake, brothers — it is Chaitanya doing all this!</w:t>
      </w:r>
    </w:p>
    <w:p>
      <w:pPr>
        <w:spacing w:after="60"/>
        <w:ind w:left="510" w:hanging="510"/>
      </w:pPr>
      <w:r>
        <w:rPr>
          <w:b/>
          <w:i w:val="0"/>
        </w:rPr>
        <w:t>109.</w:t>
      </w:r>
      <w:r>
        <w:t xml:space="preserve"> Earlier Chaitanya gave prema to the ocean</w:t>
      </w:r>
      <w:r>
        <w:br/>
      </w:r>
      <w:r>
        <w:t>and flooded Nilachala-puri with prema.</w:t>
      </w:r>
    </w:p>
    <w:p>
      <w:pPr>
        <w:spacing w:after="60"/>
        <w:ind w:left="510" w:hanging="510"/>
      </w:pPr>
      <w:r>
        <w:rPr>
          <w:b/>
          <w:i w:val="0"/>
        </w:rPr>
        <w:t>110.</w:t>
      </w:r>
      <w:r>
        <w:t xml:space="preserve"> The ocean, it seems, could not hold that prema;</w:t>
      </w:r>
      <w:r>
        <w:br/>
      </w:r>
      <w:r>
        <w:t>taking the prema from it, he gave it to the Earth.</w:t>
      </w:r>
    </w:p>
    <w:p>
      <w:pPr>
        <w:spacing w:after="60"/>
        <w:ind w:left="510" w:hanging="510"/>
      </w:pPr>
      <w:r>
        <w:rPr>
          <w:b/>
          <w:i w:val="0"/>
        </w:rPr>
        <w:t>111.</w:t>
      </w:r>
      <w:r>
        <w:t xml:space="preserve"> The Earth cannot hold it and is shaking;</w:t>
      </w:r>
      <w:r>
        <w:br/>
      </w:r>
      <w:r>
        <w:t>houses may collapse and people may die!</w:t>
      </w:r>
    </w:p>
    <w:p>
      <w:pPr>
        <w:spacing w:after="60"/>
        <w:ind w:left="510" w:hanging="510"/>
      </w:pPr>
      <w:r>
        <w:rPr>
          <w:b/>
          <w:i w:val="0"/>
        </w:rPr>
        <w:t>112.</w:t>
      </w:r>
      <w:r>
        <w:t xml:space="preserve"> All this time we have lived in Nilachala, brothers —</w:t>
      </w:r>
      <w:r>
        <w:br/>
      </w:r>
      <w:r>
        <w:t>and now Chaitanya-chandra has come and does such things!"</w:t>
      </w:r>
    </w:p>
    <w:p>
      <w:pPr>
        <w:spacing w:after="60"/>
        <w:ind w:left="510" w:hanging="510"/>
      </w:pPr>
      <w:r>
        <w:rPr>
          <w:b/>
          <w:i w:val="0"/>
        </w:rPr>
        <w:t>113.</w:t>
      </w:r>
      <w:r>
        <w:t xml:space="preserve"> They all took counsel together on what should be done:</w:t>
      </w:r>
      <w:r>
        <w:br/>
      </w:r>
      <w:r>
        <w:t>"Let us go to a land where everyone's life will be safe."</w:t>
      </w:r>
    </w:p>
    <w:p>
      <w:pPr>
        <w:spacing w:after="60"/>
        <w:ind w:left="510" w:hanging="510"/>
      </w:pPr>
      <w:r>
        <w:rPr>
          <w:b/>
          <w:i w:val="0"/>
        </w:rPr>
        <w:t>114.</w:t>
      </w:r>
      <w:r>
        <w:t xml:space="preserve"> One says: "There is no land apart from the earth;</w:t>
      </w:r>
      <w:r>
        <w:br/>
      </w:r>
      <w:r>
        <w:t>come what may, I shall stay right here."</w:t>
      </w:r>
    </w:p>
    <w:p>
      <w:pPr>
        <w:spacing w:after="60"/>
        <w:ind w:left="510" w:hanging="510"/>
      </w:pPr>
      <w:r>
        <w:rPr>
          <w:b/>
          <w:i w:val="0"/>
        </w:rPr>
        <w:t>115.</w:t>
      </w:r>
      <w:r>
        <w:t xml:space="preserve"> One says: "You have no sons or children,</w:t>
      </w:r>
      <w:r>
        <w:br/>
      </w:r>
      <w:r>
        <w:t>and besides, you are poor and own no property —</w:t>
      </w:r>
    </w:p>
    <w:p>
      <w:pPr>
        <w:spacing w:after="60"/>
        <w:ind w:left="510" w:hanging="510"/>
      </w:pPr>
      <w:r>
        <w:rPr>
          <w:b/>
          <w:i w:val="0"/>
        </w:rPr>
        <w:t>116.</w:t>
      </w:r>
      <w:r>
        <w:t xml:space="preserve"> for fear of what would you leave Nilachala?</w:t>
      </w:r>
      <w:r>
        <w:br/>
      </w:r>
      <w:r>
        <w:t>Either way we shall all die.</w:t>
      </w:r>
    </w:p>
    <w:p>
      <w:pPr>
        <w:spacing w:after="60"/>
        <w:ind w:left="510" w:hanging="510"/>
      </w:pPr>
      <w:r>
        <w:rPr>
          <w:b/>
          <w:i w:val="0"/>
        </w:rPr>
        <w:t>117.</w:t>
      </w:r>
      <w:r>
        <w:t xml:space="preserve"> If Jagannatha protects us in this calamity,</w:t>
      </w:r>
      <w:r>
        <w:br/>
      </w:r>
      <w:r>
        <w:t>then easily, brothers, we shall remain in the world."</w:t>
      </w:r>
    </w:p>
    <w:p>
      <w:pPr>
        <w:spacing w:after="60"/>
        <w:ind w:left="510" w:hanging="510"/>
      </w:pPr>
      <w:r>
        <w:rPr>
          <w:b/>
          <w:i w:val="0"/>
        </w:rPr>
        <w:t>118.</w:t>
      </w:r>
      <w:r>
        <w:t xml:space="preserve"> One says: "Brother, what will Jagannatha do?</w:t>
      </w:r>
      <w:r>
        <w:br/>
      </w:r>
      <w:r>
        <w:t>Chaitanya's rasa, brother, will only grow twofold!"</w:t>
      </w:r>
    </w:p>
    <w:p>
      <w:pPr>
        <w:spacing w:after="60"/>
        <w:ind w:left="510" w:hanging="510"/>
      </w:pPr>
      <w:r>
        <w:rPr>
          <w:b/>
          <w:i w:val="0"/>
        </w:rPr>
        <w:t>119.</w:t>
      </w:r>
      <w:r>
        <w:t xml:space="preserve"> One says: "Let us all gather together,</w:t>
      </w:r>
      <w:r>
        <w:br/>
      </w:r>
      <w:r>
        <w:t>go to Sri Krishna Chaitanya and lay it before him."</w:t>
      </w:r>
    </w:p>
    <w:p>
      <w:pPr>
        <w:spacing w:after="60"/>
        <w:ind w:left="510" w:hanging="510"/>
      </w:pPr>
      <w:r>
        <w:rPr>
          <w:b/>
          <w:i w:val="0"/>
        </w:rPr>
        <w:t>120.</w:t>
      </w:r>
      <w:r>
        <w:t xml:space="preserve"> Saying "Good, good," they all gathered together</w:t>
      </w:r>
      <w:r>
        <w:br/>
      </w:r>
      <w:r>
        <w:t>and arrived at Mishra's door.</w:t>
      </w:r>
    </w:p>
    <w:p>
      <w:pPr>
        <w:spacing w:after="60"/>
        <w:ind w:left="510" w:hanging="510"/>
      </w:pPr>
      <w:r>
        <w:rPr>
          <w:b/>
          <w:i w:val="0"/>
        </w:rPr>
        <w:t>121.</w:t>
      </w:r>
      <w:r>
        <w:t xml:space="preserve"> The crowd made a great uproar at the door,</w:t>
      </w:r>
      <w:r>
        <w:br/>
      </w:r>
      <w:r>
        <w:t>and the Lord came out with Svarupa and the others.</w:t>
      </w:r>
    </w:p>
    <w:p>
      <w:pPr>
        <w:spacing w:after="60"/>
        <w:ind w:left="510" w:hanging="510"/>
      </w:pPr>
      <w:r>
        <w:rPr>
          <w:b/>
          <w:i w:val="0"/>
        </w:rPr>
        <w:t>122.</w:t>
      </w:r>
      <w:r>
        <w:t xml:space="preserve"> Seeing the Lord, the distressed people of Nilachala —</w:t>
      </w:r>
      <w:r>
        <w:br/>
      </w:r>
      <w:r>
        <w:t>children, old men, young men, householders and ascetics — cried out:</w:t>
      </w:r>
    </w:p>
    <w:p>
      <w:pPr>
        <w:spacing w:after="60"/>
        <w:ind w:left="510" w:hanging="510"/>
      </w:pPr>
      <w:r>
        <w:rPr>
          <w:b/>
          <w:i w:val="0"/>
        </w:rPr>
        <w:t>123.</w:t>
      </w:r>
      <w:r>
        <w:t xml:space="preserve"> "When the city was floating in the water, you saved it;</w:t>
      </w:r>
      <w:r>
        <w:br/>
      </w:r>
      <w:r>
        <w:t>now the city is shaking — a calamity has come.</w:t>
      </w:r>
    </w:p>
    <w:p>
      <w:pPr>
        <w:spacing w:after="60"/>
        <w:ind w:left="510" w:hanging="510"/>
      </w:pPr>
      <w:r>
        <w:rPr>
          <w:b/>
          <w:i w:val="0"/>
        </w:rPr>
        <w:t>124.</w:t>
      </w:r>
      <w:r>
        <w:t xml:space="preserve"> This time save us, Lord Gaurachandra!</w:t>
      </w:r>
      <w:r>
        <w:br/>
      </w:r>
      <w:r>
        <w:t>With what mantra have you made the earth unsteady?</w:t>
      </w:r>
    </w:p>
    <w:p>
      <w:pPr>
        <w:spacing w:after="60"/>
        <w:ind w:left="510" w:hanging="510"/>
      </w:pPr>
      <w:r>
        <w:rPr>
          <w:b/>
          <w:i w:val="0"/>
        </w:rPr>
        <w:t>125.</w:t>
      </w:r>
      <w:r>
        <w:t xml:space="preserve"> There is none but you to save us in calamity;</w:t>
      </w:r>
      <w:r>
        <w:br/>
      </w:r>
      <w:r>
        <w:t>in fear we have come to plead with you.</w:t>
      </w:r>
    </w:p>
    <w:p>
      <w:pPr>
        <w:spacing w:after="60"/>
        <w:ind w:left="510" w:hanging="510"/>
      </w:pPr>
      <w:r>
        <w:rPr>
          <w:b/>
          <w:i w:val="0"/>
        </w:rPr>
        <w:t>126.</w:t>
      </w:r>
      <w:r>
        <w:t xml:space="preserve"> You are the purifier of the fallen, most merciful;</w:t>
      </w:r>
      <w:r>
        <w:br/>
      </w:r>
      <w:r>
        <w:t>do not forsake us who have taken refuge in Jagannatha."</w:t>
      </w:r>
      <w:r>
        <w:rPr>
          <w:b w:val="0"/>
          <w:i w:val="0"/>
          <w:vertAlign w:val="superscript"/>
        </w:rPr>
        <w:t>22</w:t>
      </w:r>
    </w:p>
    <w:p>
      <w:pPr>
        <w:spacing w:after="60"/>
        <w:ind w:left="510" w:hanging="510"/>
      </w:pPr>
      <w:r>
        <w:rPr>
          <w:b/>
          <w:i w:val="0"/>
        </w:rPr>
        <w:t>127.</w:t>
      </w:r>
      <w:r>
        <w:t xml:space="preserve"> At this time the pujari, bringing Jagannatha's prasada,</w:t>
      </w:r>
      <w:r>
        <w:br/>
      </w:r>
      <w:r>
        <w:t>came to where the Lord was.</w:t>
      </w:r>
    </w:p>
    <w:p>
      <w:pPr>
        <w:spacing w:after="60"/>
        <w:ind w:left="510" w:hanging="510"/>
      </w:pPr>
      <w:r>
        <w:rPr>
          <w:b/>
          <w:i w:val="0"/>
        </w:rPr>
        <w:t>128.</w:t>
      </w:r>
      <w:r>
        <w:t xml:space="preserve"> Seeing the prasada, Mahaprabhu rose,</w:t>
      </w:r>
      <w:r>
        <w:br/>
      </w:r>
      <w:r>
        <w:t>bowed down and placed the prasada beside him.</w:t>
      </w:r>
    </w:p>
    <w:p>
      <w:pPr>
        <w:spacing w:after="60"/>
        <w:ind w:left="510" w:hanging="510"/>
      </w:pPr>
      <w:r>
        <w:rPr>
          <w:b/>
          <w:i w:val="0"/>
        </w:rPr>
        <w:t>129.</w:t>
      </w:r>
      <w:r>
        <w:t xml:space="preserve"> The pujari said: "Prabhu, I cannot perform the service:</w:t>
      </w:r>
      <w:r>
        <w:br/>
      </w:r>
      <w:r>
        <w:t>whenever I lay my hands on Jagannatha, my whole body spins.</w:t>
      </w:r>
      <w:r>
        <w:rPr>
          <w:b w:val="0"/>
          <w:i w:val="0"/>
          <w:vertAlign w:val="superscript"/>
        </w:rPr>
        <w:t>23</w:t>
      </w:r>
    </w:p>
    <w:p>
      <w:pPr>
        <w:spacing w:after="60"/>
        <w:ind w:left="510" w:hanging="510"/>
      </w:pPr>
      <w:r>
        <w:rPr>
          <w:b/>
          <w:i w:val="0"/>
        </w:rPr>
        <w:t>130.</w:t>
      </w:r>
      <w:r>
        <w:t xml:space="preserve"> What am I to do? Save us, Prabhu — the service has stopped!</w:t>
      </w:r>
      <w:r>
        <w:br/>
      </w:r>
      <w:r>
        <w:t>In fear I have come to tell you."</w:t>
      </w:r>
    </w:p>
    <w:p>
      <w:pPr>
        <w:spacing w:after="60"/>
        <w:ind w:left="510" w:hanging="510"/>
      </w:pPr>
      <w:r>
        <w:rPr>
          <w:b/>
          <w:i w:val="0"/>
        </w:rPr>
        <w:t>131.</w:t>
      </w:r>
      <w:r>
        <w:t xml:space="preserve"> Then the Lord called the Earth:</w:t>
      </w:r>
      <w:r>
        <w:br/>
      </w:r>
      <w:r>
        <w:t>"For some days stay still."</w:t>
      </w:r>
    </w:p>
    <w:p>
      <w:pPr>
        <w:spacing w:after="60"/>
        <w:ind w:left="510" w:hanging="510"/>
      </w:pPr>
      <w:r>
        <w:rPr>
          <w:b/>
          <w:i w:val="0"/>
        </w:rPr>
        <w:t>132.</w:t>
      </w:r>
      <w:r>
        <w:t xml:space="preserve"> Hearing what people were saying, the pujari was afraid:</w:t>
      </w:r>
      <w:r>
        <w:br/>
      </w:r>
      <w:r>
        <w:t>"It is Advaita Mahashaya who has landed us in this calamity!"</w:t>
      </w:r>
    </w:p>
    <w:p>
      <w:pPr>
        <w:spacing w:after="60"/>
        <w:ind w:left="510" w:hanging="510"/>
      </w:pPr>
      <w:r>
        <w:rPr>
          <w:b/>
          <w:i w:val="0"/>
        </w:rPr>
        <w:t>133.</w:t>
      </w:r>
      <w:r>
        <w:t xml:space="preserve"> With joined palms the pujari addressed the Lord.</w:t>
      </w:r>
      <w:r>
        <w:br/>
      </w:r>
      <w:r>
        <w:t>"Do your service," said the Lord, and he laid his hands on Jagannatha's body.</w:t>
      </w:r>
    </w:p>
    <w:p>
      <w:pPr>
        <w:spacing w:after="60"/>
        <w:ind w:left="510" w:hanging="510"/>
      </w:pPr>
      <w:r>
        <w:rPr>
          <w:b/>
          <w:i w:val="0"/>
        </w:rPr>
        <w:t>134.</w:t>
      </w:r>
      <w:r>
        <w:t xml:space="preserve"> Dismissing the pujari, the Lord said before the people:</w:t>
      </w:r>
      <w:r>
        <w:br/>
      </w:r>
      <w:r>
        <w:t>"Go, go, brothers, all of you go home in peace.</w:t>
      </w:r>
    </w:p>
    <w:p>
      <w:pPr>
        <w:spacing w:after="60"/>
        <w:ind w:left="510" w:hanging="510"/>
      </w:pPr>
      <w:r>
        <w:rPr>
          <w:b/>
          <w:i w:val="0"/>
        </w:rPr>
        <w:t>135.</w:t>
      </w:r>
      <w:r>
        <w:t xml:space="preserve"> There will be no earthquake; I will pray to Jagannatha,</w:t>
      </w:r>
      <w:r>
        <w:br/>
      </w:r>
      <w:r>
        <w:t>and I will beg it of the Earth as alms."</w:t>
      </w:r>
    </w:p>
    <w:p>
      <w:pPr>
        <w:spacing w:after="60"/>
        <w:ind w:left="510" w:hanging="510"/>
      </w:pPr>
      <w:r>
        <w:rPr>
          <w:b/>
          <w:i w:val="0"/>
        </w:rPr>
        <w:t>136.</w:t>
      </w:r>
      <w:r>
        <w:t xml:space="preserve"> Humbly dismissing all the people,</w:t>
      </w:r>
      <w:r>
        <w:br/>
      </w:r>
      <w:r>
        <w:t>he began to think about the brahmana Chaitanya Dasa.</w:t>
      </w:r>
    </w:p>
    <w:p>
      <w:pPr>
        <w:spacing w:after="60"/>
        <w:ind w:left="510" w:hanging="510"/>
      </w:pPr>
      <w:r>
        <w:rPr>
          <w:b/>
          <w:i w:val="0"/>
        </w:rPr>
        <w:t>137.</w:t>
      </w:r>
      <w:r>
        <w:t xml:space="preserve"> Thinking so, he called the Earth to mind;</w:t>
      </w:r>
      <w:r>
        <w:br/>
      </w:r>
      <w:r>
        <w:t>the Earth came and bowed to the Lord.</w:t>
      </w:r>
    </w:p>
    <w:p>
      <w:pPr>
        <w:spacing w:after="60"/>
        <w:ind w:left="510" w:hanging="510"/>
      </w:pPr>
      <w:r>
        <w:rPr>
          <w:b/>
          <w:i w:val="0"/>
        </w:rPr>
        <w:t>138.</w:t>
      </w:r>
      <w:r>
        <w:t xml:space="preserve"> "What is your command, Prabhu?" the Earth asked.</w:t>
      </w:r>
      <w:r>
        <w:br/>
      </w:r>
      <w:r>
        <w:t>The Lord asked where Chaitanya Dasa lived.</w:t>
      </w:r>
    </w:p>
    <w:p>
      <w:pPr>
        <w:spacing w:after="60"/>
        <w:ind w:left="510" w:hanging="510"/>
      </w:pPr>
      <w:r>
        <w:rPr>
          <w:b/>
          <w:i w:val="0"/>
        </w:rPr>
        <w:t>139.</w:t>
      </w:r>
      <w:r>
        <w:t xml:space="preserve"> The Earth said: "Prabhu, many bear that name;</w:t>
      </w:r>
      <w:r>
        <w:br/>
      </w:r>
      <w:r>
        <w:t>how shall I know for certain?"</w:t>
      </w:r>
    </w:p>
    <w:p>
      <w:pPr>
        <w:spacing w:after="60"/>
        <w:ind w:left="510" w:hanging="510"/>
      </w:pPr>
      <w:r>
        <w:rPr>
          <w:b/>
          <w:i w:val="0"/>
        </w:rPr>
        <w:t>140.</w:t>
      </w:r>
      <w:r>
        <w:t xml:space="preserve"> The Lord said: "For the sake of a son, before Jagannatha,</w:t>
      </w:r>
      <w:r>
        <w:br/>
      </w:r>
      <w:r>
        <w:t>for a whole year he prayed with body and mind.</w:t>
      </w:r>
    </w:p>
    <w:p>
      <w:pPr>
        <w:spacing w:after="60"/>
        <w:ind w:left="510" w:hanging="510"/>
      </w:pPr>
      <w:r>
        <w:rPr>
          <w:b/>
          <w:i w:val="0"/>
        </w:rPr>
        <w:t>141.</w:t>
      </w:r>
      <w:r>
        <w:t xml:space="preserve"> That Chaitanya Dasa you must seek out;</w:t>
      </w:r>
      <w:r>
        <w:br/>
      </w:r>
      <w:r>
        <w:t>the father of his wife Lakshmipriya is Balarama Dasa."</w:t>
      </w:r>
      <w:r>
        <w:rPr>
          <w:b w:val="0"/>
          <w:i w:val="0"/>
          <w:vertAlign w:val="superscript"/>
        </w:rPr>
        <w:t>24</w:t>
      </w:r>
    </w:p>
    <w:p>
      <w:pPr>
        <w:spacing w:after="60"/>
        <w:ind w:left="510" w:hanging="510"/>
      </w:pPr>
      <w:r>
        <w:rPr>
          <w:b/>
          <w:i w:val="0"/>
        </w:rPr>
        <w:t>142.</w:t>
      </w:r>
      <w:r>
        <w:t xml:space="preserve"> "As you command," said the Earth and departed,</w:t>
      </w:r>
      <w:r>
        <w:br/>
      </w:r>
      <w:r>
        <w:t>and on the third day she came and reported to the Lord:</w:t>
      </w:r>
    </w:p>
    <w:p>
      <w:pPr>
        <w:spacing w:after="60"/>
        <w:ind w:left="510" w:hanging="510"/>
      </w:pPr>
      <w:r>
        <w:rPr>
          <w:b/>
          <w:i w:val="0"/>
        </w:rPr>
        <w:t>143.</w:t>
      </w:r>
      <w:r>
        <w:t xml:space="preserve"> "He lives at Chakhandi, very pure in conduct;</w:t>
      </w:r>
      <w:r>
        <w:br/>
      </w:r>
      <w:r>
        <w:t>in his body there is no trace of sin.</w:t>
      </w:r>
    </w:p>
    <w:p>
      <w:pPr>
        <w:spacing w:after="60"/>
        <w:ind w:left="510" w:hanging="510"/>
      </w:pPr>
      <w:r>
        <w:rPr>
          <w:b/>
          <w:i w:val="0"/>
        </w:rPr>
        <w:t>144.</w:t>
      </w:r>
      <w:r>
        <w:t xml:space="preserve"> For the sake of a son he began a purashcharana,</w:t>
      </w:r>
      <w:r>
        <w:rPr>
          <w:b w:val="0"/>
          <w:i w:val="0"/>
          <w:vertAlign w:val="superscript"/>
        </w:rPr>
        <w:t>25</w:t>
      </w:r>
      <w:r>
        <w:br/>
      </w:r>
      <w:r>
        <w:t>and soon he left, entrusting it to Jagannatha."</w:t>
      </w:r>
    </w:p>
    <w:p>
      <w:pPr>
        <w:spacing w:after="60"/>
        <w:ind w:left="510" w:hanging="510"/>
      </w:pPr>
      <w:r>
        <w:rPr>
          <w:b/>
          <w:i w:val="0"/>
        </w:rPr>
        <w:t>145.</w:t>
      </w:r>
      <w:r>
        <w:t xml:space="preserve"> The Lord said: "Earth, you have been a great help:</w:t>
      </w:r>
      <w:r>
        <w:br/>
      </w:r>
      <w:r>
        <w:t>Jagannatha has kept his word about prema firm.</w:t>
      </w:r>
    </w:p>
    <w:p>
      <w:pPr>
        <w:spacing w:after="60"/>
        <w:ind w:left="510" w:hanging="510"/>
      </w:pPr>
      <w:r>
        <w:rPr>
          <w:b/>
          <w:i w:val="0"/>
        </w:rPr>
        <w:t>146.</w:t>
      </w:r>
      <w:r>
        <w:t xml:space="preserve"> Listen, listen, Earth, listen with care:</w:t>
      </w:r>
      <w:r>
        <w:br/>
      </w:r>
      <w:r>
        <w:t>take the prema and give it to Lakshmipriya.</w:t>
      </w:r>
    </w:p>
    <w:p>
      <w:pPr>
        <w:spacing w:after="60"/>
        <w:ind w:left="510" w:hanging="510"/>
      </w:pPr>
      <w:r>
        <w:rPr>
          <w:b/>
          <w:i w:val="0"/>
        </w:rPr>
        <w:t>147.</w:t>
      </w:r>
      <w:r>
        <w:t xml:space="preserve"> Give her all the prema, keep nothing back.</w:t>
      </w:r>
      <w:r>
        <w:br/>
      </w:r>
      <w:r>
        <w:t>My word is true — you must carry it out."</w:t>
      </w:r>
      <w:r>
        <w:rPr>
          <w:b w:val="0"/>
          <w:i w:val="0"/>
          <w:vertAlign w:val="superscript"/>
        </w:rPr>
        <w:t>26</w:t>
      </w:r>
    </w:p>
    <w:p>
      <w:pPr>
        <w:spacing w:after="60"/>
        <w:ind w:left="510" w:hanging="510"/>
      </w:pPr>
      <w:r>
        <w:rPr>
          <w:b/>
          <w:i w:val="0"/>
        </w:rPr>
        <w:t>148.</w:t>
      </w:r>
      <w:r>
        <w:t xml:space="preserve"> Overjoyed, the Earth began to dance,</w:t>
      </w:r>
      <w:r>
        <w:br/>
      </w:r>
      <w:r>
        <w:t>brought the prema and laid it before Lakshmipriya.</w:t>
      </w:r>
    </w:p>
    <w:p>
      <w:pPr>
        <w:spacing w:after="60"/>
        <w:ind w:left="510" w:hanging="510"/>
      </w:pPr>
      <w:r>
        <w:rPr>
          <w:b/>
          <w:i w:val="0"/>
        </w:rPr>
        <w:t>149.</w:t>
      </w:r>
      <w:r>
        <w:t xml:space="preserve"> And here the Lord, free from worry, began kirtana</w:t>
      </w:r>
      <w:r>
        <w:br/>
      </w:r>
      <w:r>
        <w:t>and started to dance in the courtyard of Jagannatha's temple.</w:t>
      </w:r>
    </w:p>
    <w:p>
      <w:pPr>
        <w:spacing w:after="60"/>
        <w:ind w:left="510" w:hanging="510"/>
      </w:pPr>
      <w:r>
        <w:rPr>
          <w:b/>
          <w:i w:val="0"/>
        </w:rPr>
        <w:t>150.</w:t>
      </w:r>
      <w:r>
        <w:t xml:space="preserve"> Before Jagannatha, with joined palms, the Lord</w:t>
      </w:r>
      <w:r>
        <w:br/>
      </w:r>
      <w:r>
        <w:t>wept aloud, crying "Srinivasa! Srinivasa!"</w:t>
      </w:r>
    </w:p>
    <w:p>
      <w:pPr>
        <w:spacing w:after="60"/>
        <w:ind w:left="510" w:hanging="510"/>
      </w:pPr>
      <w:r>
        <w:rPr>
          <w:b/>
          <w:i w:val="0"/>
        </w:rPr>
        <w:t>151.</w:t>
      </w:r>
      <w:r>
        <w:t xml:space="preserve"> Seeing this, Jagannatha laughed with delight</w:t>
      </w:r>
      <w:r>
        <w:br/>
      </w:r>
      <w:r>
        <w:t>and sent prema to Chaitanya Dasa.</w:t>
      </w:r>
    </w:p>
    <w:p>
      <w:pPr>
        <w:spacing w:after="60"/>
        <w:ind w:left="510" w:hanging="510"/>
      </w:pPr>
      <w:r>
        <w:rPr>
          <w:b/>
          <w:i w:val="0"/>
        </w:rPr>
        <w:t>152.</w:t>
      </w:r>
      <w:r>
        <w:t xml:space="preserve"> Seeing Jagannatha laugh, the Lord laughed too,</w:t>
      </w:r>
      <w:r>
        <w:br/>
      </w:r>
      <w:r>
        <w:t>and by his command sent prema to Chaitanya Dasa.</w:t>
      </w:r>
    </w:p>
    <w:p>
      <w:pPr>
        <w:spacing w:after="60"/>
        <w:ind w:left="510" w:hanging="510"/>
      </w:pPr>
      <w:r>
        <w:rPr>
          <w:b/>
          <w:i w:val="0"/>
        </w:rPr>
        <w:t>153.</w:t>
      </w:r>
      <w:r>
        <w:t xml:space="preserve"> "From this a son named Srinivasa will be born,</w:t>
      </w:r>
      <w:r>
        <w:br/>
      </w:r>
      <w:r>
        <w:t>and through him there will be a great play of prema.</w:t>
      </w:r>
      <w:r>
        <w:rPr>
          <w:b w:val="0"/>
          <w:i w:val="0"/>
          <w:vertAlign w:val="superscript"/>
        </w:rPr>
        <w:t>27</w:t>
      </w:r>
    </w:p>
    <w:p>
      <w:pPr>
        <w:spacing w:after="60"/>
        <w:ind w:left="510" w:hanging="510"/>
      </w:pPr>
      <w:r>
        <w:rPr>
          <w:b/>
          <w:i w:val="0"/>
        </w:rPr>
        <w:t>154.</w:t>
      </w:r>
      <w:r>
        <w:t xml:space="preserve"> To reveal the various scriptures I sent Rupa and Sanatana,</w:t>
      </w:r>
      <w:r>
        <w:br/>
      </w:r>
      <w:r>
        <w:t>the two brothers, to Sri Vrindavana.</w:t>
      </w:r>
    </w:p>
    <w:p>
      <w:pPr>
        <w:spacing w:after="60"/>
        <w:ind w:left="510" w:hanging="510"/>
      </w:pPr>
      <w:r>
        <w:rPr>
          <w:b/>
          <w:i w:val="0"/>
        </w:rPr>
        <w:t>155.</w:t>
      </w:r>
      <w:r>
        <w:t xml:space="preserve"> In Rupa's scriptures the pastimes of Radha and Krishna will be revealed,</w:t>
      </w:r>
      <w:r>
        <w:br/>
      </w:r>
      <w:r>
        <w:t>and by command they will be entrusted to Srinivasa."</w:t>
      </w:r>
    </w:p>
    <w:p>
      <w:pPr>
        <w:spacing w:after="60"/>
        <w:ind w:left="510" w:hanging="510"/>
      </w:pPr>
      <w:r>
        <w:rPr>
          <w:b/>
          <w:i w:val="0"/>
        </w:rPr>
        <w:t>156.</w:t>
      </w:r>
      <w:r>
        <w:t xml:space="preserve"> Having prayed to Jagannatha, he came back to his lodging</w:t>
      </w:r>
      <w:r>
        <w:br/>
      </w:r>
      <w:r>
        <w:t>and joyfully summoned Kashi Mishra.</w:t>
      </w:r>
    </w:p>
    <w:p>
      <w:pPr>
        <w:spacing w:after="60"/>
        <w:ind w:left="510" w:hanging="510"/>
      </w:pPr>
      <w:r>
        <w:rPr>
          <w:b/>
          <w:i w:val="0"/>
        </w:rPr>
        <w:t>157.</w:t>
      </w:r>
      <w:r>
        <w:t xml:space="preserve"> He took secret counsel with Svarupa and Ramananda;</w:t>
      </w:r>
      <w:r>
        <w:br/>
      </w:r>
      <w:r>
        <w:t>having received Jagannatha's command, his mind was at ease.</w:t>
      </w:r>
    </w:p>
    <w:p>
      <w:pPr>
        <w:spacing w:after="60"/>
        <w:ind w:left="510" w:hanging="510"/>
      </w:pPr>
      <w:r>
        <w:rPr>
          <w:b/>
          <w:i w:val="0"/>
        </w:rPr>
        <w:t>158.</w:t>
      </w:r>
      <w:r>
        <w:t xml:space="preserve"> "Tell us, tell us, Prabhu, give us the news!" —</w:t>
      </w:r>
      <w:r>
        <w:br/>
      </w:r>
      <w:r>
        <w:t>"In Chaitanya Dasa's house prema will be made known.</w:t>
      </w:r>
    </w:p>
    <w:p>
      <w:pPr>
        <w:spacing w:after="60"/>
        <w:ind w:left="510" w:hanging="510"/>
      </w:pPr>
      <w:r>
        <w:rPr>
          <w:b/>
          <w:i w:val="0"/>
        </w:rPr>
        <w:t>159.</w:t>
      </w:r>
      <w:r>
        <w:t xml:space="preserve"> In Gauda Nityananda Raya is anxious;</w:t>
      </w:r>
      <w:r>
        <w:br/>
      </w:r>
      <w:r>
        <w:t>send him a letter and set his mind at rest."</w:t>
      </w:r>
    </w:p>
    <w:p>
      <w:pPr>
        <w:spacing w:after="60"/>
        <w:ind w:left="510" w:hanging="510"/>
      </w:pPr>
      <w:r>
        <w:rPr>
          <w:b/>
          <w:i w:val="0"/>
        </w:rPr>
        <w:t>160.</w:t>
      </w:r>
      <w:r>
        <w:t xml:space="preserve"> "Good, good," and the Lord wrote in his own hand:</w:t>
      </w:r>
      <w:r>
        <w:br/>
      </w:r>
      <w:r>
        <w:t>"Hari-nama sankirtana will be in every house.</w:t>
      </w:r>
    </w:p>
    <w:p>
      <w:pPr>
        <w:spacing w:after="60"/>
        <w:ind w:left="510" w:hanging="510"/>
      </w:pPr>
      <w:r>
        <w:rPr>
          <w:b/>
          <w:i w:val="0"/>
        </w:rPr>
        <w:t>161.</w:t>
      </w:r>
      <w:r>
        <w:t xml:space="preserve"> You shall send a letter to Advaita Acharya,</w:t>
      </w:r>
      <w:r>
        <w:br/>
      </w:r>
      <w:r>
        <w:t>that he should count the state of mukti without bhakti as worthless.</w:t>
      </w:r>
    </w:p>
    <w:p>
      <w:pPr>
        <w:spacing w:after="60"/>
        <w:ind w:left="510" w:hanging="510"/>
      </w:pPr>
      <w:r>
        <w:rPr>
          <w:b/>
          <w:i w:val="0"/>
        </w:rPr>
        <w:t>162.</w:t>
      </w:r>
      <w:r>
        <w:t xml:space="preserve"> Do not worry about me hereafter;</w:t>
      </w:r>
      <w:r>
        <w:br/>
      </w:r>
      <w:r>
        <w:t>the world will float in Hari-nama sankirtana.</w:t>
      </w:r>
    </w:p>
    <w:p>
      <w:pPr>
        <w:spacing w:after="60"/>
        <w:ind w:left="510" w:hanging="510"/>
      </w:pPr>
      <w:r>
        <w:rPr>
          <w:b/>
          <w:i w:val="0"/>
        </w:rPr>
        <w:t>163.</w:t>
      </w:r>
      <w:r>
        <w:t xml:space="preserve"> By Jagannatha's command a son will be born by a boon,</w:t>
      </w:r>
      <w:r>
        <w:br/>
      </w:r>
      <w:r>
        <w:t>who will flood the world with the pastimes of Radha and Krishna.</w:t>
      </w:r>
    </w:p>
    <w:p>
      <w:pPr>
        <w:spacing w:after="60"/>
        <w:ind w:left="510" w:hanging="510"/>
      </w:pPr>
      <w:r>
        <w:rPr>
          <w:b/>
          <w:i w:val="0"/>
        </w:rPr>
        <w:t>164.</w:t>
      </w:r>
      <w:r>
        <w:t xml:space="preserve"> Near the bank of the Ganga is a place called Chakhandi;</w:t>
      </w:r>
      <w:r>
        <w:br/>
      </w:r>
      <w:r>
        <w:t>there lives a worthy brahmana named Chaitanya Dasa.</w:t>
      </w:r>
    </w:p>
    <w:p>
      <w:pPr>
        <w:spacing w:after="60"/>
        <w:ind w:left="510" w:hanging="510"/>
      </w:pPr>
      <w:r>
        <w:rPr>
          <w:b/>
          <w:i w:val="0"/>
        </w:rPr>
        <w:t>165.</w:t>
      </w:r>
      <w:r>
        <w:t xml:space="preserve"> To him a son, Srinivasa, will be born, prema in form;</w:t>
      </w:r>
      <w:r>
        <w:br/>
      </w:r>
      <w:r>
        <w:t>he will appear in the form of a Vaishnava."</w:t>
      </w:r>
    </w:p>
    <w:p>
      <w:pPr>
        <w:spacing w:after="60"/>
        <w:ind w:left="510" w:hanging="510"/>
      </w:pPr>
      <w:r>
        <w:rPr>
          <w:b/>
          <w:i w:val="0"/>
        </w:rPr>
        <w:t>166.</w:t>
      </w:r>
      <w:r>
        <w:t xml:space="preserve"> Having written the letter thus, he sent it to Gauda,</w:t>
      </w:r>
      <w:r>
        <w:br/>
      </w:r>
      <w:r>
        <w:t>and having made prema manifest he remained at peace.</w:t>
      </w:r>
    </w:p>
    <w:p>
      <w:pPr>
        <w:spacing w:after="60"/>
        <w:ind w:left="510" w:hanging="510"/>
      </w:pPr>
      <w:r>
        <w:rPr>
          <w:b/>
          <w:i w:val="0"/>
        </w:rPr>
        <w:t>167.</w:t>
      </w:r>
      <w:r>
        <w:t xml:space="preserve"> At this time a letter came from Sanatana;</w:t>
      </w:r>
      <w:r>
        <w:br/>
      </w:r>
      <w:r>
        <w:t>he wrote in full about the arrival of Gopala Bhatta.</w:t>
      </w:r>
    </w:p>
    <w:p>
      <w:pPr>
        <w:spacing w:after="60"/>
        <w:ind w:left="510" w:hanging="510"/>
      </w:pPr>
      <w:r>
        <w:rPr>
          <w:b/>
          <w:i w:val="0"/>
        </w:rPr>
        <w:t>168.</w:t>
      </w:r>
      <w:r>
        <w:t xml:space="preserve"> Hearing of Gopala's arrival in Vrindavana,</w:t>
      </w:r>
      <w:r>
        <w:br/>
      </w:r>
      <w:r>
        <w:t>the Lord was overjoyed together with his devotees.</w:t>
      </w:r>
    </w:p>
    <w:p>
      <w:pPr>
        <w:spacing w:after="60"/>
        <w:ind w:left="510" w:hanging="510"/>
      </w:pPr>
      <w:r>
        <w:rPr>
          <w:b/>
          <w:i w:val="0"/>
        </w:rPr>
        <w:t>169.</w:t>
      </w:r>
      <w:r>
        <w:t xml:space="preserve"> "Listen, listen, Svarupa and Ramananda, to the news:</w:t>
      </w:r>
      <w:r>
        <w:br/>
      </w:r>
      <w:r>
        <w:t>Gopala Bhatta has come to Vrindavana."</w:t>
      </w:r>
    </w:p>
    <w:p>
      <w:pPr>
        <w:spacing w:after="60"/>
        <w:ind w:left="510" w:hanging="510"/>
      </w:pPr>
      <w:r>
        <w:rPr>
          <w:b/>
          <w:i w:val="0"/>
        </w:rPr>
        <w:t>170.</w:t>
      </w:r>
      <w:r>
        <w:t xml:space="preserve"> The Lord spoke much of the Bhatta's greatness,</w:t>
      </w:r>
      <w:r>
        <w:br/>
      </w:r>
      <w:r>
        <w:t>and all rejoiced to hear it from the Lord's mouth.</w:t>
      </w:r>
    </w:p>
    <w:p>
      <w:pPr>
        <w:spacing w:after="60"/>
        <w:ind w:left="510" w:hanging="510"/>
      </w:pPr>
      <w:r>
        <w:rPr>
          <w:b/>
          <w:i w:val="0"/>
        </w:rPr>
        <w:t>171.</w:t>
      </w:r>
      <w:r>
        <w:t xml:space="preserve"> The Lord said: "Consider now what I should do:</w:t>
      </w:r>
      <w:r>
        <w:br/>
      </w:r>
      <w:r>
        <w:t>what thing of unprecedented sweetness shall I send?</w:t>
      </w:r>
    </w:p>
    <w:p>
      <w:pPr>
        <w:spacing w:after="60"/>
        <w:ind w:left="510" w:hanging="510"/>
      </w:pPr>
      <w:r>
        <w:rPr>
          <w:b/>
          <w:i w:val="0"/>
        </w:rPr>
        <w:t>172.</w:t>
      </w:r>
      <w:r>
        <w:t xml:space="preserve"> I am a poor sannyasi; I have no wealth;</w:t>
      </w:r>
      <w:r>
        <w:br/>
      </w:r>
      <w:r>
        <w:t>all I have is my cord</w:t>
      </w:r>
      <w:r>
        <w:rPr>
          <w:b w:val="0"/>
          <w:i w:val="0"/>
          <w:vertAlign w:val="superscript"/>
        </w:rPr>
        <w:t>28</w:t>
      </w:r>
      <w:r>
        <w:t xml:space="preserve"> and a seat to sit on.</w:t>
      </w:r>
    </w:p>
    <w:p>
      <w:pPr>
        <w:spacing w:after="60"/>
        <w:ind w:left="510" w:hanging="510"/>
      </w:pPr>
      <w:r>
        <w:rPr>
          <w:b/>
          <w:i w:val="0"/>
        </w:rPr>
        <w:t>173.</w:t>
      </w:r>
      <w:r>
        <w:t xml:space="preserve"> In them is my power — hear the reason;</w:t>
      </w:r>
      <w:r>
        <w:br/>
      </w:r>
      <w:r>
        <w:t>these two things I will give to the Bhatta,</w:t>
      </w:r>
    </w:p>
    <w:p>
      <w:pPr>
        <w:spacing w:after="60"/>
        <w:ind w:left="510" w:hanging="510"/>
      </w:pPr>
      <w:r>
        <w:rPr>
          <w:b/>
          <w:i w:val="0"/>
        </w:rPr>
        <w:t>174.</w:t>
      </w:r>
      <w:r>
        <w:t xml:space="preserve"> so that he may sit on it in Rupa's company.</w:t>
      </w:r>
      <w:r>
        <w:br/>
      </w:r>
      <w:r>
        <w:t>I will have Svarupa write the letter."</w:t>
      </w:r>
    </w:p>
    <w:p>
      <w:pPr>
        <w:spacing w:after="60"/>
        <w:ind w:left="510" w:hanging="510"/>
      </w:pPr>
      <w:r>
        <w:rPr>
          <w:b/>
          <w:i w:val="0"/>
        </w:rPr>
        <w:t>175.</w:t>
      </w:r>
      <w:r>
        <w:t xml:space="preserve"> But to Sanatana the Lord himself wrote in his own hand:</w:t>
      </w:r>
      <w:r>
        <w:br/>
      </w:r>
      <w:r>
        <w:t>"Let Rupa take up the describing of the pastimes in scriptures.</w:t>
      </w:r>
    </w:p>
    <w:p>
      <w:pPr>
        <w:spacing w:after="60"/>
        <w:ind w:left="510" w:hanging="510"/>
      </w:pPr>
      <w:r>
        <w:rPr>
          <w:b/>
          <w:i w:val="0"/>
        </w:rPr>
        <w:t>176.</w:t>
      </w:r>
      <w:r>
        <w:t xml:space="preserve"> This letter of mine, read it out to Rupa;</w:t>
      </w:r>
      <w:r>
        <w:br/>
      </w:r>
      <w:r>
        <w:t>hearing it, your hearts will rejoice.</w:t>
      </w:r>
    </w:p>
    <w:p>
      <w:pPr>
        <w:spacing w:after="60"/>
        <w:ind w:left="510" w:hanging="510"/>
      </w:pPr>
      <w:r>
        <w:rPr>
          <w:b/>
          <w:i w:val="0"/>
        </w:rPr>
        <w:t>177.</w:t>
      </w:r>
      <w:r>
        <w:t xml:space="preserve"> In Gauda I will cause a jewel of a vessel to be born;</w:t>
      </w:r>
      <w:r>
        <w:br/>
      </w:r>
      <w:r>
        <w:t>when his body is grown and fit, I will send him to you later.</w:t>
      </w:r>
    </w:p>
    <w:p>
      <w:pPr>
        <w:spacing w:after="60"/>
        <w:ind w:left="510" w:hanging="510"/>
      </w:pPr>
      <w:r>
        <w:rPr>
          <w:b/>
          <w:i w:val="0"/>
        </w:rPr>
        <w:t>178.</w:t>
      </w:r>
      <w:r>
        <w:t xml:space="preserve"> His name is Srinivasa, born in a brahmana family;</w:t>
      </w:r>
      <w:r>
        <w:br/>
      </w:r>
      <w:r>
        <w:t>he will make known in Gauda the very heart of Radha and Krishna's pastimes.</w:t>
      </w:r>
    </w:p>
    <w:p>
      <w:pPr>
        <w:spacing w:after="60"/>
        <w:ind w:left="510" w:hanging="510"/>
      </w:pPr>
      <w:r>
        <w:rPr>
          <w:b/>
          <w:i w:val="0"/>
        </w:rPr>
        <w:t>179.</w:t>
      </w:r>
      <w:r>
        <w:t xml:space="preserve"> When I am no longer present, he will go to Vrindavana;</w:t>
      </w:r>
      <w:r>
        <w:br/>
      </w:r>
      <w:r>
        <w:t>you shall entrust your books to him.</w:t>
      </w:r>
    </w:p>
    <w:p>
      <w:pPr>
        <w:spacing w:after="60"/>
        <w:ind w:left="510" w:hanging="510"/>
      </w:pPr>
      <w:r>
        <w:rPr>
          <w:b/>
          <w:i w:val="0"/>
        </w:rPr>
        <w:t>180.</w:t>
      </w:r>
      <w:r>
        <w:t xml:space="preserve"> To Gauda I have sent Nityananda,</w:t>
      </w:r>
      <w:r>
        <w:br/>
      </w:r>
      <w:r>
        <w:t>and with him Ramadasa, Gadadhara and Sundarananda.</w:t>
      </w:r>
    </w:p>
    <w:p>
      <w:pPr>
        <w:spacing w:after="60"/>
        <w:ind w:left="510" w:hanging="510"/>
      </w:pPr>
      <w:r>
        <w:rPr>
          <w:b/>
          <w:i w:val="0"/>
        </w:rPr>
        <w:t>181.</w:t>
      </w:r>
      <w:r>
        <w:t xml:space="preserve"> For a son Chaitanya Dasa stayed in Nilachala;</w:t>
      </w:r>
      <w:r>
        <w:br/>
      </w:r>
      <w:r>
        <w:t>Jagannatha gave prema, and he accepted it.</w:t>
      </w:r>
    </w:p>
    <w:p>
      <w:pPr>
        <w:spacing w:after="60"/>
        <w:ind w:left="510" w:hanging="510"/>
      </w:pPr>
      <w:r>
        <w:rPr>
          <w:b/>
          <w:i w:val="0"/>
        </w:rPr>
        <w:t>182.</w:t>
      </w:r>
      <w:r>
        <w:t xml:space="preserve"> I too am coming soon to see you all;</w:t>
      </w:r>
      <w:r>
        <w:br/>
      </w:r>
      <w:r>
        <w:t>make a secluded place for me in some grove.</w:t>
      </w:r>
    </w:p>
    <w:p>
      <w:pPr>
        <w:spacing w:after="60"/>
        <w:ind w:left="510" w:hanging="510"/>
      </w:pPr>
      <w:r>
        <w:rPr>
          <w:b/>
          <w:i w:val="0"/>
        </w:rPr>
        <w:t>183.</w:t>
      </w:r>
      <w:r>
        <w:t xml:space="preserve"> Only Svarupa and Ramananda Raya are with me;</w:t>
      </w:r>
      <w:r>
        <w:br/>
      </w:r>
      <w:r>
        <w:t>it is by the kindness of these two that my life is kept.</w:t>
      </w:r>
    </w:p>
    <w:p>
      <w:pPr>
        <w:spacing w:after="60"/>
        <w:ind w:left="510" w:hanging="510"/>
      </w:pPr>
      <w:r>
        <w:rPr>
          <w:b/>
          <w:i w:val="0"/>
        </w:rPr>
        <w:t>184.</w:t>
      </w:r>
      <w:r>
        <w:t xml:space="preserve"> I am sending you the seat by a Vaishnava's hand,</w:t>
      </w:r>
      <w:r>
        <w:br/>
      </w:r>
      <w:r>
        <w:t>and through Ramananda I have given him money for the road."</w:t>
      </w:r>
    </w:p>
    <w:p>
      <w:pPr>
        <w:spacing w:after="60"/>
        <w:ind w:left="510" w:hanging="510"/>
      </w:pPr>
      <w:r>
        <w:rPr>
          <w:b/>
          <w:i w:val="0"/>
        </w:rPr>
        <w:t>185.</w:t>
      </w:r>
      <w:r>
        <w:t xml:space="preserve"> Taking the cord and the seat, the Vaishnava went to Vrindavana.</w:t>
      </w:r>
      <w:r>
        <w:br/>
      </w:r>
      <w:r>
        <w:t>That day Rupa and Sanatana were together.</w:t>
      </w:r>
    </w:p>
    <w:p>
      <w:pPr>
        <w:spacing w:after="60"/>
        <w:ind w:left="510" w:hanging="510"/>
      </w:pPr>
      <w:r>
        <w:rPr>
          <w:b/>
          <w:i w:val="0"/>
        </w:rPr>
        <w:t>186.</w:t>
      </w:r>
      <w:r>
        <w:t xml:space="preserve"> On receiving the letter the two brothers rejoiced,</w:t>
      </w:r>
      <w:r>
        <w:br/>
      </w:r>
      <w:r>
        <w:t>and seeing the cord and the seat they swooned in prema.</w:t>
      </w:r>
    </w:p>
    <w:p>
      <w:pPr>
        <w:spacing w:after="60"/>
        <w:ind w:left="510" w:hanging="510"/>
      </w:pPr>
      <w:r>
        <w:rPr>
          <w:b/>
          <w:i w:val="0"/>
        </w:rPr>
        <w:t>187.</w:t>
      </w:r>
      <w:r>
        <w:t xml:space="preserve"> Placing the cord round their necks, they wept a long while</w:t>
      </w:r>
      <w:r>
        <w:br/>
      </w:r>
      <w:r>
        <w:t>and fell to the ground, crying "Gaurahari!"</w:t>
      </w:r>
    </w:p>
    <w:p>
      <w:pPr>
        <w:spacing w:after="60"/>
        <w:ind w:left="510" w:hanging="510"/>
      </w:pPr>
      <w:r>
        <w:rPr>
          <w:b/>
          <w:i w:val="0"/>
        </w:rPr>
        <w:t>188.</w:t>
      </w:r>
      <w:r>
        <w:t xml:space="preserve"> "Shall we ever again see, Lord, the face of Gora-chand?</w:t>
      </w:r>
      <w:r>
        <w:br/>
      </w:r>
      <w:r>
        <w:t>Not hearing your sweet words, our breasts are breaking!"</w:t>
      </w:r>
    </w:p>
    <w:p>
      <w:pPr>
        <w:spacing w:after="60"/>
        <w:ind w:left="510" w:hanging="510"/>
      </w:pPr>
      <w:r>
        <w:rPr>
          <w:b/>
          <w:i w:val="0"/>
        </w:rPr>
        <w:t>189.</w:t>
      </w:r>
      <w:r>
        <w:t xml:space="preserve"> Rolling on the ground, they wept, clasping the seat to their breasts,</w:t>
      </w:r>
      <w:r>
        <w:br/>
      </w:r>
      <w:r>
        <w:t>and perceived the sweet fragrance of his holy body.</w:t>
      </w:r>
    </w:p>
    <w:p>
      <w:pPr>
        <w:spacing w:after="60"/>
        <w:ind w:left="510" w:hanging="510"/>
      </w:pPr>
      <w:r>
        <w:rPr>
          <w:b/>
          <w:i w:val="0"/>
        </w:rPr>
        <w:t>190.</w:t>
      </w:r>
      <w:r>
        <w:t xml:space="preserve"> At that moment Bhugarbha and Lokanatha arrived</w:t>
      </w:r>
      <w:r>
        <w:br/>
      </w:r>
      <w:r>
        <w:t>and fell to the ground, a hand pressed to the breast.</w:t>
      </w:r>
    </w:p>
    <w:p>
      <w:pPr>
        <w:spacing w:after="60"/>
        <w:ind w:left="510" w:hanging="510"/>
      </w:pPr>
      <w:r>
        <w:rPr>
          <w:b/>
          <w:i w:val="0"/>
        </w:rPr>
        <w:t>191.</w:t>
      </w:r>
      <w:r>
        <w:t xml:space="preserve"> In passing I will write something — listen, hearers —</w:t>
      </w:r>
      <w:r>
        <w:br/>
      </w:r>
      <w:r>
        <w:t>a mere particle about Lokanatha's renunciation.</w:t>
      </w:r>
    </w:p>
    <w:p>
      <w:pPr>
        <w:spacing w:after="60"/>
        <w:ind w:left="510" w:hanging="510"/>
      </w:pPr>
      <w:r>
        <w:rPr>
          <w:b/>
          <w:i w:val="0"/>
        </w:rPr>
        <w:t>192.</w:t>
      </w:r>
      <w:r>
        <w:t xml:space="preserve"> With no companion at all, he sits in seclusion;</w:t>
      </w:r>
      <w:r>
        <w:br/>
      </w:r>
      <w:r>
        <w:t>with eyes closed, now he weeps and now he laughs.</w:t>
      </w:r>
    </w:p>
    <w:p>
      <w:pPr>
        <w:spacing w:after="60"/>
        <w:ind w:left="510" w:hanging="510"/>
      </w:pPr>
      <w:r>
        <w:rPr>
          <w:b/>
          <w:i w:val="0"/>
        </w:rPr>
        <w:t>193.</w:t>
      </w:r>
      <w:r>
        <w:t xml:space="preserve"> Lokanatha Gosani is most deeply dear to the Lord;</w:t>
      </w:r>
      <w:r>
        <w:br/>
      </w:r>
      <w:r>
        <w:t>Rupa and Sanatana honour him constantly.</w:t>
      </w:r>
    </w:p>
    <w:p>
      <w:pPr>
        <w:spacing w:after="60"/>
        <w:ind w:left="510" w:hanging="510"/>
      </w:pPr>
      <w:r>
        <w:rPr>
          <w:b/>
          <w:i w:val="0"/>
        </w:rPr>
        <w:t>194.</w:t>
      </w:r>
      <w:r>
        <w:t xml:space="preserve"> Such will be his disciple Narottama;</w:t>
      </w:r>
      <w:r>
        <w:br/>
      </w:r>
      <w:r>
        <w:t>he will make prema manifest on earth.</w:t>
      </w:r>
    </w:p>
    <w:p>
      <w:pPr>
        <w:spacing w:after="60"/>
        <w:ind w:left="510" w:hanging="510"/>
      </w:pPr>
      <w:r>
        <w:rPr>
          <w:b/>
          <w:i w:val="0"/>
        </w:rPr>
        <w:t>195.</w:t>
      </w:r>
      <w:r>
        <w:t xml:space="preserve"> Narottama by name, a resident of Garerhat,</w:t>
      </w:r>
      <w:r>
        <w:rPr>
          <w:b w:val="0"/>
          <w:i w:val="0"/>
          <w:vertAlign w:val="superscript"/>
        </w:rPr>
        <w:t>29</w:t>
      </w:r>
      <w:r>
        <w:br/>
      </w:r>
      <w:r>
        <w:t>the son of Krishnananda Raya, a treasury of prema.</w:t>
      </w:r>
    </w:p>
    <w:p>
      <w:pPr>
        <w:spacing w:after="60"/>
        <w:ind w:left="510" w:hanging="510"/>
      </w:pPr>
      <w:r>
        <w:rPr>
          <w:b/>
          <w:i w:val="0"/>
        </w:rPr>
        <w:t>196.</w:t>
      </w:r>
      <w:r>
        <w:t xml:space="preserve"> As Rupa and Sanatana are one body,</w:t>
      </w:r>
      <w:r>
        <w:br/>
      </w:r>
      <w:r>
        <w:t>so, know for certain, are Narottama and Srinivasa.</w:t>
      </w:r>
    </w:p>
    <w:p>
      <w:pPr>
        <w:spacing w:after="60"/>
        <w:ind w:left="510" w:hanging="510"/>
      </w:pPr>
      <w:r>
        <w:rPr>
          <w:b/>
          <w:i w:val="0"/>
        </w:rPr>
        <w:t>197.</w:t>
      </w:r>
      <w:r>
        <w:t xml:space="preserve"> Narottama, whose name Gauranga himself gave —</w:t>
      </w:r>
      <w:r>
        <w:br/>
      </w:r>
      <w:r>
        <w:t>what shall I say of his virtues? They are all beyond compare.</w:t>
      </w:r>
    </w:p>
    <w:p>
      <w:pPr>
        <w:spacing w:after="60"/>
        <w:ind w:left="510" w:hanging="510"/>
      </w:pPr>
      <w:r>
        <w:rPr>
          <w:b/>
          <w:i w:val="0"/>
        </w:rPr>
        <w:t>198.</w:t>
      </w:r>
      <w:r>
        <w:t xml:space="preserve"> That same power, those same pastimes he spread abroad;</w:t>
      </w:r>
      <w:r>
        <w:br/>
      </w:r>
      <w:r>
        <w:t>who can be compared with such a chosen one?</w:t>
      </w:r>
    </w:p>
    <w:p>
      <w:pPr>
        <w:spacing w:after="60"/>
        <w:ind w:left="510" w:hanging="510"/>
      </w:pPr>
      <w:r>
        <w:rPr>
          <w:b/>
          <w:i w:val="0"/>
        </w:rPr>
        <w:t>199.</w:t>
      </w:r>
      <w:r>
        <w:t xml:space="preserve"> The virtues of the two Mahashayas cannot be written —</w:t>
      </w:r>
      <w:r>
        <w:br/>
      </w:r>
      <w:r>
        <w:t>of those who made prema manifest in Gauda.</w:t>
      </w:r>
    </w:p>
    <w:p>
      <w:pPr>
        <w:spacing w:after="60"/>
        <w:ind w:left="510" w:hanging="510"/>
      </w:pPr>
      <w:r>
        <w:rPr>
          <w:b/>
          <w:i w:val="0"/>
        </w:rPr>
        <w:t>200.</w:t>
      </w:r>
      <w:r>
        <w:t xml:space="preserve"> The virtues of the two Mahashayas that are recorded</w:t>
      </w:r>
      <w:r>
        <w:br/>
      </w:r>
      <w:r>
        <w:t>I shall write later, following in their wake.</w:t>
      </w:r>
    </w:p>
    <w:p>
      <w:pPr>
        <w:spacing w:after="60"/>
        <w:ind w:left="510" w:hanging="510"/>
      </w:pPr>
      <w:r>
        <w:rPr>
          <w:b/>
          <w:i w:val="0"/>
        </w:rPr>
        <w:t>201.</w:t>
      </w:r>
      <w:r>
        <w:t xml:space="preserve"> Now I shall write of the pain of separation that befell;</w:t>
      </w:r>
      <w:r>
        <w:br/>
      </w:r>
      <w:r>
        <w:t>seeing it, how could a poor, wretched person keep alive?</w:t>
      </w:r>
    </w:p>
    <w:p>
      <w:pPr>
        <w:spacing w:after="60"/>
        <w:ind w:left="510" w:hanging="510"/>
      </w:pPr>
      <w:r>
        <w:rPr>
          <w:b/>
          <w:i w:val="0"/>
        </w:rPr>
        <w:t>202.</w:t>
      </w:r>
      <w:r>
        <w:t xml:space="preserve"> Seeing Sanatana's state, Rupa was stunned:</w:t>
      </w:r>
      <w:r>
        <w:br/>
      </w:r>
      <w:r>
        <w:t>"If you become like this, everyone will die!</w:t>
      </w:r>
    </w:p>
    <w:p>
      <w:pPr>
        <w:spacing w:after="60"/>
        <w:ind w:left="510" w:hanging="510"/>
      </w:pPr>
      <w:r>
        <w:rPr>
          <w:b/>
          <w:i w:val="0"/>
        </w:rPr>
        <w:t>203.</w:t>
      </w:r>
      <w:r>
        <w:t xml:space="preserve"> You are the Lord's second body, Mahashaya;</w:t>
      </w:r>
      <w:r>
        <w:br/>
      </w:r>
      <w:r>
        <w:t>seeing you so distraught, who can keep his senses?"</w:t>
      </w:r>
    </w:p>
    <w:p>
      <w:pPr>
        <w:spacing w:after="60"/>
        <w:ind w:left="510" w:hanging="510"/>
      </w:pPr>
      <w:r>
        <w:rPr>
          <w:b/>
          <w:i w:val="0"/>
        </w:rPr>
        <w:t>204.</w:t>
      </w:r>
      <w:r>
        <w:t xml:space="preserve"> With many efforts Rupa brought him back to consciousness,</w:t>
      </w:r>
      <w:r>
        <w:br/>
      </w:r>
      <w:r>
        <w:t>but the dreadful trembling of separation grew twofold.</w:t>
      </w:r>
    </w:p>
    <w:p>
      <w:pPr>
        <w:spacing w:after="60"/>
        <w:ind w:left="510" w:hanging="510"/>
      </w:pPr>
      <w:r>
        <w:rPr>
          <w:b/>
          <w:i w:val="0"/>
        </w:rPr>
        <w:t>205.</w:t>
      </w:r>
      <w:r>
        <w:t xml:space="preserve"> From that day Sanatana had no rest:</w:t>
      </w:r>
      <w:r>
        <w:br/>
      </w:r>
      <w:r>
        <w:t>the malady of separation from Gauranga grew twofold.</w:t>
      </w:r>
    </w:p>
    <w:p>
      <w:pPr>
        <w:spacing w:after="60"/>
        <w:ind w:left="510" w:hanging="510"/>
      </w:pPr>
      <w:r>
        <w:rPr>
          <w:b/>
          <w:i w:val="0"/>
        </w:rPr>
        <w:t>206.</w:t>
      </w:r>
      <w:r>
        <w:t xml:space="preserve"> Seeing Sanatana, Rupa grew anxious</w:t>
      </w:r>
      <w:r>
        <w:br/>
      </w:r>
      <w:r>
        <w:t>lest Govinda leave this Vrindavana empty.</w:t>
      </w:r>
      <w:r>
        <w:rPr>
          <w:b w:val="0"/>
          <w:i w:val="0"/>
          <w:vertAlign w:val="superscript"/>
        </w:rPr>
        <w:t>30</w:t>
      </w:r>
    </w:p>
    <w:p>
      <w:pPr>
        <w:spacing w:after="60"/>
        <w:ind w:left="510" w:hanging="510"/>
      </w:pPr>
      <w:r>
        <w:rPr>
          <w:b/>
          <w:i w:val="0"/>
        </w:rPr>
        <w:t>207.</w:t>
      </w:r>
      <w:r>
        <w:t xml:space="preserve"> Regaining his composure, Rupa took the seat</w:t>
      </w:r>
      <w:r>
        <w:br/>
      </w:r>
      <w:r>
        <w:t>and went reverently to the Bhatta.</w:t>
      </w:r>
    </w:p>
    <w:p>
      <w:pPr>
        <w:spacing w:after="60"/>
        <w:ind w:left="510" w:hanging="510"/>
      </w:pPr>
      <w:r>
        <w:rPr>
          <w:b/>
          <w:i w:val="0"/>
        </w:rPr>
        <w:t>208.</w:t>
      </w:r>
      <w:r>
        <w:t xml:space="preserve"> The two brothers, carefully holding the two things to their breasts,</w:t>
      </w:r>
      <w:r>
        <w:br/>
      </w:r>
      <w:r>
        <w:t>went in great happiness to the Bhatta's lodging.</w:t>
      </w:r>
    </w:p>
    <w:p>
      <w:pPr>
        <w:spacing w:after="60"/>
        <w:ind w:left="510" w:hanging="510"/>
      </w:pPr>
      <w:r>
        <w:rPr>
          <w:b/>
          <w:i w:val="0"/>
        </w:rPr>
        <w:t>209.</w:t>
      </w:r>
      <w:r>
        <w:t xml:space="preserve"> Prostrating themselves, they gave him the seat and the cord,</w:t>
      </w:r>
      <w:r>
        <w:br/>
      </w:r>
      <w:r>
        <w:t>and reading the letter they made him hear the sweetness of prema.</w:t>
      </w:r>
    </w:p>
    <w:p>
      <w:pPr>
        <w:spacing w:after="60"/>
        <w:ind w:left="510" w:hanging="510"/>
      </w:pPr>
      <w:r>
        <w:rPr>
          <w:b/>
          <w:i w:val="0"/>
        </w:rPr>
        <w:t>210.</w:t>
      </w:r>
      <w:r>
        <w:t xml:space="preserve"> Hearing the honour the letter did him, the Bhatta swooned,</w:t>
      </w:r>
      <w:r>
        <w:br/>
      </w:r>
      <w:r>
        <w:t>and then, clasping the seat to his breast, he began to weep.</w:t>
      </w:r>
    </w:p>
    <w:p>
      <w:pPr>
        <w:spacing w:after="60"/>
        <w:ind w:left="510" w:hanging="510"/>
      </w:pPr>
      <w:r>
        <w:rPr>
          <w:b/>
          <w:i w:val="0"/>
        </w:rPr>
        <w:t>211.</w:t>
      </w:r>
      <w:r>
        <w:t xml:space="preserve"> With care Sri Rupa steadied him somewhat,</w:t>
      </w:r>
      <w:r>
        <w:br/>
      </w:r>
      <w:r>
        <w:t>and on seeing Sanatana the Bhatta grew calm.</w:t>
      </w:r>
    </w:p>
    <w:p>
      <w:pPr>
        <w:spacing w:after="60"/>
        <w:ind w:left="510" w:hanging="510"/>
      </w:pPr>
      <w:r>
        <w:rPr>
          <w:b/>
          <w:i w:val="0"/>
        </w:rPr>
        <w:t>212.</w:t>
      </w:r>
      <w:r>
        <w:t xml:space="preserve"> Sanatana said: "Listen, Bhatta Gosani:</w:t>
      </w:r>
      <w:r>
        <w:br/>
      </w:r>
      <w:r>
        <w:t>at the time of discourse sit on this seat — there is no fault in it."</w:t>
      </w:r>
    </w:p>
    <w:p>
      <w:pPr>
        <w:spacing w:after="60"/>
        <w:ind w:left="510" w:hanging="510"/>
      </w:pPr>
      <w:r>
        <w:rPr>
          <w:b/>
          <w:i w:val="0"/>
        </w:rPr>
        <w:t>213.</w:t>
      </w:r>
      <w:r>
        <w:t xml:space="preserve"> "How can I sit on the Lord's seat?" —</w:t>
      </w:r>
      <w:r>
        <w:br/>
      </w:r>
      <w:r>
        <w:t>"The Lord has commanded it — how can you disregard it?"</w:t>
      </w:r>
    </w:p>
    <w:p>
      <w:pPr>
        <w:spacing w:after="60"/>
        <w:ind w:left="510" w:hanging="510"/>
      </w:pPr>
      <w:r>
        <w:rPr>
          <w:b/>
          <w:i w:val="0"/>
        </w:rPr>
        <w:t>214.</w:t>
      </w:r>
      <w:r>
        <w:t xml:space="preserve"> "The Lord's command is mightiest," said Sri Rupa;</w:t>
      </w:r>
      <w:r>
        <w:br/>
      </w:r>
      <w:r>
        <w:t>and placing the cord round his neck, the Bhatta sat on the seat.</w:t>
      </w:r>
    </w:p>
    <w:p>
      <w:pPr>
        <w:spacing w:after="60"/>
        <w:ind w:left="510" w:hanging="510"/>
      </w:pPr>
      <w:r>
        <w:rPr>
          <w:b/>
          <w:i w:val="0"/>
        </w:rPr>
        <w:t>215.</w:t>
      </w:r>
      <w:r>
        <w:t xml:space="preserve"> All their hearts were filled with joy,</w:t>
      </w:r>
      <w:r>
        <w:br/>
      </w:r>
      <w:r>
        <w:t>and they went off each to his own grove.</w:t>
      </w:r>
    </w:p>
    <w:p>
      <w:pPr>
        <w:spacing w:after="60"/>
        <w:ind w:left="510" w:hanging="510"/>
      </w:pPr>
      <w:r>
        <w:rPr>
          <w:b/>
          <w:i w:val="0"/>
        </w:rPr>
        <w:t>216.</w:t>
      </w:r>
      <w:r>
        <w:t xml:space="preserve"> That night, as Sanatana slept, in the guise of a dream</w:t>
      </w:r>
      <w:r>
        <w:br/>
      </w:r>
      <w:r>
        <w:t>Gaurangachandra, embracing his neck, said:</w:t>
      </w:r>
    </w:p>
    <w:p>
      <w:pPr>
        <w:spacing w:after="60"/>
        <w:ind w:left="510" w:hanging="510"/>
      </w:pPr>
      <w:r>
        <w:rPr>
          <w:b/>
          <w:i w:val="0"/>
        </w:rPr>
        <w:t>217.</w:t>
      </w:r>
      <w:r>
        <w:t xml:space="preserve"> "There is a brahmana youth named Srinivasa,</w:t>
      </w:r>
      <w:r>
        <w:br/>
      </w:r>
      <w:r>
        <w:t>endowed with the greatest steadiness and other virtues.</w:t>
      </w:r>
    </w:p>
    <w:p>
      <w:pPr>
        <w:spacing w:after="60"/>
        <w:ind w:left="510" w:hanging="510"/>
      </w:pPr>
      <w:r>
        <w:rPr>
          <w:b/>
          <w:i w:val="0"/>
        </w:rPr>
        <w:t>218.</w:t>
      </w:r>
      <w:r>
        <w:t xml:space="preserve"> You are my second body, Sanatana;</w:t>
      </w:r>
      <w:r>
        <w:br/>
      </w:r>
      <w:r>
        <w:t>through Srinivasa you shall accomplish my purpose."</w:t>
      </w:r>
    </w:p>
    <w:p>
      <w:pPr>
        <w:spacing w:after="60"/>
        <w:ind w:left="510" w:hanging="510"/>
      </w:pPr>
      <w:r>
        <w:rPr>
          <w:b/>
          <w:i w:val="0"/>
        </w:rPr>
        <w:t>219.</w:t>
      </w:r>
      <w:r>
        <w:t xml:space="preserve"> Having seen the dream, Sanatana rejoiced,</w:t>
      </w:r>
      <w:r>
        <w:br/>
      </w:r>
      <w:r>
        <w:t>and in the morning, sitting in the assembly, he began to tell it.</w:t>
      </w:r>
    </w:p>
    <w:p>
      <w:pPr>
        <w:spacing w:after="60"/>
        <w:ind w:left="510" w:hanging="510"/>
      </w:pPr>
      <w:r>
        <w:rPr>
          <w:b/>
          <w:i w:val="0"/>
        </w:rPr>
        <w:t>220.</w:t>
      </w:r>
      <w:r>
        <w:t xml:space="preserve"> Sanatana said: "Listen to a wondrous account:</w:t>
      </w:r>
      <w:r>
        <w:br/>
      </w:r>
      <w:r>
        <w:t>the Lord is going to depart, and there is a reason for it.</w:t>
      </w:r>
    </w:p>
    <w:p>
      <w:pPr>
        <w:spacing w:after="60"/>
        <w:ind w:left="510" w:hanging="510"/>
      </w:pPr>
      <w:r>
        <w:rPr>
          <w:b/>
          <w:i w:val="0"/>
        </w:rPr>
        <w:t>221.</w:t>
      </w:r>
      <w:r>
        <w:t xml:space="preserve"> The pastimes of Radha and Krishna, through sankirtana,</w:t>
      </w:r>
      <w:r>
        <w:br/>
      </w:r>
      <w:r>
        <w:t>the Lord savours together with Svarupa and the others.</w:t>
      </w:r>
    </w:p>
    <w:p>
      <w:pPr>
        <w:spacing w:after="60"/>
        <w:ind w:left="510" w:hanging="510"/>
      </w:pPr>
      <w:r>
        <w:rPr>
          <w:b/>
          <w:i w:val="0"/>
        </w:rPr>
        <w:t>222.</w:t>
      </w:r>
      <w:r>
        <w:t xml:space="preserve"> The pastimes that he will describe by infusing his power into Rupa</w:t>
      </w:r>
      <w:r>
        <w:br/>
      </w:r>
      <w:r>
        <w:t>he will make known by sending a vessel.</w:t>
      </w:r>
    </w:p>
    <w:p>
      <w:pPr>
        <w:spacing w:after="60"/>
        <w:ind w:left="510" w:hanging="510"/>
      </w:pPr>
      <w:r>
        <w:rPr>
          <w:b/>
          <w:i w:val="0"/>
        </w:rPr>
        <w:t>223.</w:t>
      </w:r>
      <w:r>
        <w:t xml:space="preserve"> There is a brahmana youth named Srinivasa;</w:t>
      </w:r>
      <w:r>
        <w:br/>
      </w:r>
      <w:r>
        <w:t>through him the Lord will spread these pastimes in Gauda.</w:t>
      </w:r>
    </w:p>
    <w:p>
      <w:pPr>
        <w:spacing w:after="60"/>
        <w:ind w:left="510" w:hanging="510"/>
      </w:pPr>
      <w:r>
        <w:rPr>
          <w:b/>
          <w:i w:val="0"/>
        </w:rPr>
        <w:t>224.</w:t>
      </w:r>
      <w:r>
        <w:t xml:space="preserve"> As prema in form he will cause him to be born in Gauda,</w:t>
      </w:r>
      <w:r>
        <w:br/>
      </w:r>
      <w:r>
        <w:t>and Srinivasa will come here when the Lord's pastimes are ended.</w:t>
      </w:r>
    </w:p>
    <w:p>
      <w:pPr>
        <w:spacing w:after="60"/>
        <w:ind w:left="510" w:hanging="510"/>
      </w:pPr>
      <w:r>
        <w:rPr>
          <w:b/>
          <w:i w:val="0"/>
        </w:rPr>
        <w:t>225.</w:t>
      </w:r>
      <w:r>
        <w:t xml:space="preserve"> You, staying in Vrindavana, will see him;</w:t>
      </w:r>
      <w:r>
        <w:br/>
      </w:r>
      <w:r>
        <w:t>whether I am alive or not, he will be seen.</w:t>
      </w:r>
    </w:p>
    <w:p>
      <w:pPr>
        <w:spacing w:after="60"/>
        <w:ind w:left="510" w:hanging="510"/>
      </w:pPr>
      <w:r>
        <w:rPr>
          <w:b/>
          <w:i w:val="0"/>
        </w:rPr>
        <w:t>226.</w:t>
      </w:r>
      <w:r>
        <w:t xml:space="preserve"> To see one chosen by Chaitanya's mercy is a matter of fortune,</w:t>
      </w:r>
      <w:r>
        <w:br/>
      </w:r>
      <w:r>
        <w:t>and I suppose that such fortune is not mine.</w:t>
      </w:r>
    </w:p>
    <w:p>
      <w:pPr>
        <w:spacing w:after="60"/>
        <w:ind w:left="510" w:hanging="510"/>
      </w:pPr>
      <w:r>
        <w:rPr>
          <w:b/>
          <w:i w:val="0"/>
        </w:rPr>
        <w:t>227.</w:t>
      </w:r>
      <w:r>
        <w:t xml:space="preserve"> If Chaitanya's mercy rests on everyone,</w:t>
      </w:r>
      <w:r>
        <w:br/>
      </w:r>
      <w:r>
        <w:t>then in due time you will all see him in your midst."</w:t>
      </w:r>
    </w:p>
    <w:p>
      <w:pPr>
        <w:spacing w:after="60"/>
        <w:ind w:left="510" w:hanging="510"/>
      </w:pPr>
      <w:r>
        <w:rPr>
          <w:b/>
          <w:i w:val="0"/>
        </w:rPr>
        <w:t>228.</w:t>
      </w:r>
      <w:r>
        <w:t xml:space="preserve"> The Bhatta said: "The Lord will send such a treasure —</w:t>
      </w:r>
      <w:r>
        <w:br/>
      </w:r>
      <w:r>
        <w:t>if fortune allows, I shall see him with my own eyes."</w:t>
      </w:r>
    </w:p>
    <w:p>
      <w:pPr>
        <w:spacing w:after="60"/>
        <w:ind w:left="510" w:hanging="510"/>
      </w:pPr>
      <w:r>
        <w:rPr>
          <w:b/>
          <w:i w:val="0"/>
        </w:rPr>
        <w:t>229.</w:t>
      </w:r>
      <w:r>
        <w:t xml:space="preserve"> Rupa said: "I have laboured by the Lord's power;</w:t>
      </w:r>
      <w:r>
        <w:br/>
      </w:r>
      <w:r>
        <w:t>my labour will bear fruit if he comes soon.</w:t>
      </w:r>
    </w:p>
    <w:p>
      <w:pPr>
        <w:spacing w:after="60"/>
        <w:ind w:left="510" w:hanging="510"/>
      </w:pPr>
      <w:r>
        <w:rPr>
          <w:b/>
          <w:i w:val="0"/>
        </w:rPr>
        <w:t>230.</w:t>
      </w:r>
      <w:r>
        <w:t xml:space="preserve"> While I live I will entrust everything to him,</w:t>
      </w:r>
      <w:r>
        <w:br/>
      </w:r>
      <w:r>
        <w:t>and teaching him all the books, I will make him a pandit."</w:t>
      </w:r>
    </w:p>
    <w:p>
      <w:pPr>
        <w:spacing w:after="60"/>
        <w:ind w:left="510" w:hanging="510"/>
      </w:pPr>
      <w:r>
        <w:rPr>
          <w:b/>
          <w:i w:val="0"/>
        </w:rPr>
        <w:t>231.</w:t>
      </w:r>
      <w:r>
        <w:t xml:space="preserve"> Thus all rejoiced together,</w:t>
      </w:r>
      <w:r>
        <w:br/>
      </w:r>
      <w:r>
        <w:t>knowing that he would deliver the poor, the wretched and the wicked.</w:t>
      </w:r>
    </w:p>
    <w:p>
      <w:pPr>
        <w:spacing w:after="60"/>
        <w:ind w:left="510" w:hanging="510"/>
      </w:pPr>
      <w:r>
        <w:rPr>
          <w:b/>
          <w:i w:val="0"/>
        </w:rPr>
        <w:t>232.</w:t>
      </w:r>
      <w:r>
        <w:t xml:space="preserve"> From then on Gopala Bhatta made it his rule</w:t>
      </w:r>
      <w:r>
        <w:br/>
      </w:r>
      <w:r>
        <w:t>to keep all his observances with the cord tied round his neck.</w:t>
      </w:r>
    </w:p>
    <w:p>
      <w:pPr>
        <w:spacing w:after="60"/>
        <w:ind w:left="510" w:hanging="510"/>
      </w:pPr>
      <w:r>
        <w:rPr>
          <w:b/>
          <w:i w:val="0"/>
        </w:rPr>
        <w:t>233.</w:t>
      </w:r>
      <w:r>
        <w:t xml:space="preserve"> One day in the assembly he raised the matter</w:t>
      </w:r>
      <w:r>
        <w:br/>
      </w:r>
      <w:r>
        <w:t>of what he had seen of Srinivasa in a dream that night:</w:t>
      </w:r>
    </w:p>
    <w:p>
      <w:pPr>
        <w:spacing w:after="60"/>
        <w:ind w:left="510" w:hanging="510"/>
      </w:pPr>
      <w:r>
        <w:rPr>
          <w:b/>
          <w:i w:val="0"/>
        </w:rPr>
        <w:t>234.</w:t>
      </w:r>
      <w:r>
        <w:t xml:space="preserve"> "In Chaitanya Dasa's house, in Lakshmipriya's womb...</w:t>
      </w:r>
      <w:r>
        <w:br/>
      </w:r>
      <w:r>
        <w:t>As soon as he is born he will proclaim the name of Radha and Krishna,</w:t>
      </w:r>
    </w:p>
    <w:p>
      <w:pPr>
        <w:spacing w:after="60"/>
        <w:ind w:left="510" w:hanging="510"/>
      </w:pPr>
      <w:r>
        <w:rPr>
          <w:b/>
          <w:i w:val="0"/>
        </w:rPr>
        <w:t>235.</w:t>
      </w:r>
      <w:r>
        <w:t xml:space="preserve"> and joyfully he will deliver all, down to the chandalas."</w:t>
      </w:r>
      <w:r>
        <w:br/>
      </w:r>
      <w:r>
        <w:t>It turned out that they had all seen this in a dream.</w:t>
      </w:r>
    </w:p>
    <w:p>
      <w:pPr>
        <w:spacing w:after="60"/>
        <w:ind w:left="510" w:hanging="510"/>
      </w:pPr>
      <w:r>
        <w:rPr>
          <w:b/>
          <w:i w:val="0"/>
        </w:rPr>
        <w:t>236.</w:t>
      </w:r>
      <w:r>
        <w:t xml:space="preserve"> All at once it dawned on them all:</w:t>
      </w:r>
      <w:r>
        <w:br/>
      </w:r>
      <w:r>
        <w:t>they had seen a joyful dream and understood its reason.</w:t>
      </w:r>
    </w:p>
    <w:p>
      <w:pPr>
        <w:spacing w:after="60"/>
        <w:ind w:left="510" w:hanging="510"/>
      </w:pPr>
      <w:r>
        <w:rPr>
          <w:b/>
          <w:i w:val="0"/>
        </w:rPr>
        <w:t>237.</w:t>
      </w:r>
      <w:r>
        <w:t xml:space="preserve"> Yet all were anxious about the Lord:</w:t>
      </w:r>
      <w:r>
        <w:br/>
      </w:r>
      <w:r>
        <w:t>"We cannot understand what he intends by this."</w:t>
      </w:r>
    </w:p>
    <w:p>
      <w:pPr>
        <w:spacing w:after="60"/>
        <w:ind w:left="510" w:hanging="510"/>
      </w:pPr>
      <w:r>
        <w:rPr>
          <w:b/>
          <w:i w:val="0"/>
        </w:rPr>
        <w:t>238.</w:t>
      </w:r>
      <w:r>
        <w:t xml:space="preserve"> So Sanatana and Rupa remained anxious:</w:t>
      </w:r>
      <w:r>
        <w:br/>
      </w:r>
      <w:r>
        <w:t>when would Srinivasa come, the embodiment of prema?</w:t>
      </w:r>
    </w:p>
    <w:p>
      <w:pPr>
        <w:spacing w:after="60"/>
        <w:ind w:left="510" w:hanging="510"/>
      </w:pPr>
      <w:r>
        <w:rPr>
          <w:b/>
          <w:i w:val="0"/>
        </w:rPr>
        <w:t>239.</w:t>
      </w:r>
      <w:r>
        <w:t xml:space="preserve"> And in Nilachala Svarupa's mind was uneasy:</w:t>
      </w:r>
      <w:r>
        <w:br/>
      </w:r>
      <w:r>
        <w:t>night and day he saw inauspicious dreams.</w:t>
      </w:r>
    </w:p>
    <w:p>
      <w:pPr>
        <w:spacing w:after="60"/>
        <w:ind w:left="510" w:hanging="510"/>
      </w:pPr>
      <w:r>
        <w:rPr>
          <w:b/>
          <w:i w:val="0"/>
        </w:rPr>
        <w:t>240.</w:t>
      </w:r>
      <w:r>
        <w:t xml:space="preserve"> One day Svarupa found the Lord alone</w:t>
      </w:r>
      <w:r>
        <w:br/>
      </w:r>
      <w:r>
        <w:t>and asked him: "Who is this Srinivasa?</w:t>
      </w:r>
    </w:p>
    <w:p>
      <w:pPr>
        <w:spacing w:after="60"/>
        <w:ind w:left="510" w:hanging="510"/>
      </w:pPr>
      <w:r>
        <w:rPr>
          <w:b/>
          <w:i w:val="0"/>
        </w:rPr>
        <w:t>241.</w:t>
      </w:r>
      <w:r>
        <w:t xml:space="preserve"> Tell me his virtues in detail, Prabhu;</w:t>
      </w:r>
      <w:r>
        <w:br/>
      </w:r>
      <w:r>
        <w:t>merely to hear of his virtues gladdens the heart."</w:t>
      </w:r>
    </w:p>
    <w:p>
      <w:pPr>
        <w:spacing w:after="60"/>
        <w:ind w:left="510" w:hanging="510"/>
      </w:pPr>
      <w:r>
        <w:rPr>
          <w:b/>
          <w:i w:val="0"/>
        </w:rPr>
        <w:t>242.</w:t>
      </w:r>
      <w:r>
        <w:t xml:space="preserve"> On hearing the name, Svarupa's joy grew,</w:t>
      </w:r>
      <w:r>
        <w:rPr>
          <w:b w:val="0"/>
          <w:i w:val="0"/>
          <w:vertAlign w:val="superscript"/>
        </w:rPr>
        <w:t>31</w:t>
      </w:r>
      <w:r>
        <w:br/>
      </w:r>
      <w:r>
        <w:t>and he wrote a letter to Sanatana once more.</w:t>
      </w:r>
    </w:p>
    <w:p>
      <w:pPr>
        <w:spacing w:after="60"/>
        <w:ind w:left="510" w:hanging="510"/>
      </w:pPr>
      <w:r>
        <w:rPr>
          <w:b/>
          <w:i w:val="0"/>
        </w:rPr>
        <w:t>243.</w:t>
      </w:r>
      <w:r>
        <w:t xml:space="preserve"> A wondrous letter he wrote to Sanatana:</w:t>
      </w:r>
      <w:r>
        <w:br/>
      </w:r>
      <w:r>
        <w:t>"Reading it, he will understand the whole matter."</w:t>
      </w:r>
    </w:p>
    <w:p>
      <w:pPr>
        <w:spacing w:after="60"/>
        <w:ind w:left="510" w:hanging="510"/>
      </w:pPr>
      <w:r>
        <w:rPr>
          <w:b/>
          <w:i w:val="0"/>
        </w:rPr>
        <w:t>244.</w:t>
      </w:r>
      <w:r>
        <w:t xml:space="preserve"> Meanwhile, in his own house, the brahmana Chaitanya Dasa</w:t>
      </w:r>
      <w:r>
        <w:br/>
      </w:r>
      <w:r>
        <w:t>was performing purashcharana for the sake of a son.</w:t>
      </w:r>
    </w:p>
    <w:p>
      <w:pPr>
        <w:spacing w:after="60"/>
        <w:ind w:left="510" w:hanging="510"/>
      </w:pPr>
      <w:r>
        <w:rPr>
          <w:b/>
          <w:i w:val="0"/>
        </w:rPr>
        <w:t>245.</w:t>
      </w:r>
      <w:r>
        <w:t xml:space="preserve"> Seven purashcharanas he performed near the Ganga,</w:t>
      </w:r>
      <w:r>
        <w:br/>
      </w:r>
      <w:r>
        <w:t>and in a dream a command came to him from One of golden form:</w:t>
      </w:r>
    </w:p>
    <w:p>
      <w:pPr>
        <w:spacing w:after="60"/>
        <w:ind w:left="510" w:hanging="510"/>
      </w:pPr>
      <w:r>
        <w:rPr>
          <w:b/>
          <w:i w:val="0"/>
        </w:rPr>
        <w:t>246.</w:t>
      </w:r>
      <w:r>
        <w:t xml:space="preserve"> "A wondrous son named Srinivasa will be born,</w:t>
      </w:r>
      <w:r>
        <w:br/>
      </w:r>
      <w:r>
        <w:t>and through him prema will be made manifest."</w:t>
      </w:r>
    </w:p>
    <w:p>
      <w:pPr>
        <w:spacing w:after="60"/>
        <w:ind w:left="510" w:hanging="510"/>
      </w:pPr>
      <w:r>
        <w:rPr>
          <w:b/>
          <w:i w:val="0"/>
        </w:rPr>
        <w:t>247.</w:t>
      </w:r>
      <w:r>
        <w:t xml:space="preserve"> To Lakshmipriya the command was given with a hand laid on her head:</w:t>
      </w:r>
      <w:r>
        <w:br/>
      </w:r>
      <w:r>
        <w:t>"A wondrous son will be born — remain joyful."</w:t>
      </w:r>
    </w:p>
    <w:p>
      <w:pPr>
        <w:spacing w:after="60"/>
        <w:ind w:left="510" w:hanging="510"/>
      </w:pPr>
      <w:r>
        <w:rPr>
          <w:b/>
          <w:i w:val="0"/>
        </w:rPr>
        <w:t>248.</w:t>
      </w:r>
      <w:r>
        <w:t xml:space="preserve"> At the mere touch of the Lord's hand she became mad with prema;</w:t>
      </w:r>
      <w:r>
        <w:br/>
      </w:r>
      <w:r>
        <w:t>coming to herself, Lakshmipriya began to weep.</w:t>
      </w:r>
    </w:p>
    <w:p>
      <w:pPr>
        <w:spacing w:after="60"/>
        <w:ind w:left="510" w:hanging="510"/>
      </w:pPr>
      <w:r>
        <w:rPr>
          <w:b/>
          <w:i w:val="0"/>
        </w:rPr>
        <w:t>249.</w:t>
      </w:r>
      <w:r>
        <w:t xml:space="preserve"> Tears, trembling, hair standing on end — and she lost all composure:</w:t>
      </w:r>
      <w:r>
        <w:br/>
      </w:r>
      <w:r>
        <w:t>Lakshmipriya's body was filled with prema.</w:t>
      </w:r>
    </w:p>
    <w:p>
      <w:pPr>
        <w:spacing w:after="60"/>
        <w:ind w:left="510" w:hanging="510"/>
      </w:pPr>
      <w:r>
        <w:rPr>
          <w:b/>
          <w:i w:val="0"/>
        </w:rPr>
        <w:t>250.</w:t>
      </w:r>
      <w:r>
        <w:t xml:space="preserve"> Lakshmipriya said: "Acharya, pay heed:</w:t>
      </w:r>
      <w:r>
        <w:br/>
      </w:r>
      <w:r>
        <w:t>see, a great being dwells within my body.</w:t>
      </w:r>
    </w:p>
    <w:p>
      <w:pPr>
        <w:spacing w:after="60"/>
        <w:ind w:left="510" w:hanging="510"/>
      </w:pPr>
      <w:r>
        <w:rPr>
          <w:b/>
          <w:i w:val="0"/>
        </w:rPr>
        <w:t>251.</w:t>
      </w:r>
      <w:r>
        <w:t xml:space="preserve"> I laugh, I weep, I dance, I sing — such is my state;</w:t>
      </w:r>
      <w:r>
        <w:br/>
      </w:r>
      <w:r>
        <w:t>all sorrow is gone, I tell you.</w:t>
      </w:r>
    </w:p>
    <w:p>
      <w:pPr>
        <w:spacing w:after="60"/>
        <w:ind w:left="510" w:hanging="510"/>
      </w:pPr>
      <w:r>
        <w:rPr>
          <w:b/>
          <w:i w:val="0"/>
        </w:rPr>
        <w:t>252.</w:t>
      </w:r>
      <w:r>
        <w:t xml:space="preserve"> Do not go anywhere and leave me;</w:t>
      </w:r>
      <w:r>
        <w:br/>
      </w:r>
      <w:r>
        <w:t>perform nama-sankirtana at home day and night."</w:t>
      </w:r>
    </w:p>
    <w:p>
      <w:pPr>
        <w:spacing w:after="60"/>
        <w:ind w:left="510" w:hanging="510"/>
      </w:pPr>
      <w:r>
        <w:rPr>
          <w:b/>
          <w:i w:val="0"/>
        </w:rPr>
        <w:t>253.</w:t>
      </w:r>
      <w:r>
        <w:t xml:space="preserve"> The Acharya said: "How shall we get by?</w:t>
      </w:r>
      <w:r>
        <w:rPr>
          <w:b w:val="0"/>
          <w:i w:val="0"/>
          <w:vertAlign w:val="superscript"/>
        </w:rPr>
        <w:t>32</w:t>
      </w:r>
      <w:r>
        <w:br/>
      </w:r>
      <w:r>
        <w:t>There is no wealth in the house — what shall we eat?"</w:t>
      </w:r>
    </w:p>
    <w:p>
      <w:pPr>
        <w:spacing w:after="60"/>
        <w:ind w:left="510" w:hanging="510"/>
      </w:pPr>
      <w:r>
        <w:rPr>
          <w:b/>
          <w:i w:val="0"/>
        </w:rPr>
        <w:t>254.</w:t>
      </w:r>
      <w:r>
        <w:t xml:space="preserve"> Lakshmipriya said: "I have gained great wealth:</w:t>
      </w:r>
      <w:r>
        <w:br/>
      </w:r>
      <w:r>
        <w:t>your poverty is at an end, your life is fulfilled."</w:t>
      </w:r>
    </w:p>
    <w:p>
      <w:pPr>
        <w:spacing w:after="60"/>
        <w:ind w:left="510" w:hanging="510"/>
      </w:pPr>
      <w:r>
        <w:rPr>
          <w:b/>
          <w:i w:val="0"/>
        </w:rPr>
        <w:t>255.</w:t>
      </w:r>
      <w:r>
        <w:t xml:space="preserve"> The village had suffered oppression from the ruler and many troubles;</w:t>
      </w:r>
      <w:r>
        <w:br/>
      </w:r>
      <w:r>
        <w:t>now it had all calmed down, and the ruler had become well-disposed.</w:t>
      </w:r>
    </w:p>
    <w:p>
      <w:pPr>
        <w:spacing w:after="60"/>
        <w:ind w:left="510" w:hanging="510"/>
      </w:pPr>
      <w:r>
        <w:rPr>
          <w:b/>
          <w:i w:val="0"/>
        </w:rPr>
        <w:t>256.</w:t>
      </w:r>
      <w:r>
        <w:t xml:space="preserve"> The zamindar had left the village and was living in another,</w:t>
      </w:r>
      <w:r>
        <w:br/>
      </w:r>
      <w:r>
        <w:t>but now that the trouble was over he was to return to his own place.</w:t>
      </w:r>
    </w:p>
    <w:p>
      <w:pPr>
        <w:spacing w:after="60"/>
        <w:ind w:left="510" w:hanging="510"/>
      </w:pPr>
      <w:r>
        <w:rPr>
          <w:b/>
          <w:i w:val="0"/>
        </w:rPr>
        <w:t>257.</w:t>
      </w:r>
      <w:r>
        <w:t xml:space="preserve"> As soon as he</w:t>
      </w:r>
      <w:r>
        <w:rPr>
          <w:b w:val="0"/>
          <w:i w:val="0"/>
          <w:vertAlign w:val="superscript"/>
        </w:rPr>
        <w:t>33</w:t>
      </w:r>
      <w:r>
        <w:t xml:space="preserve"> entered the womb, hearts were filled with prema and joy,</w:t>
      </w:r>
      <w:r>
        <w:br/>
      </w:r>
      <w:r>
        <w:t>and all fear of the yavanas went away without effort.</w:t>
      </w:r>
    </w:p>
    <w:p>
      <w:pPr>
        <w:spacing w:after="60"/>
        <w:ind w:left="510" w:hanging="510"/>
      </w:pPr>
      <w:r>
        <w:rPr>
          <w:b/>
          <w:i w:val="0"/>
        </w:rPr>
        <w:t>258.</w:t>
      </w:r>
      <w:r>
        <w:t xml:space="preserve"> Until then people had kept saying "Durga, Shiva";</w:t>
      </w:r>
      <w:r>
        <w:br/>
      </w:r>
      <w:r>
        <w:t>now no one uttered any name but Krishna's.</w:t>
      </w:r>
    </w:p>
    <w:p>
      <w:pPr>
        <w:spacing w:after="60"/>
        <w:ind w:left="510" w:hanging="510"/>
      </w:pPr>
      <w:r>
        <w:rPr>
          <w:b/>
          <w:i w:val="0"/>
        </w:rPr>
        <w:t>259.</w:t>
      </w:r>
      <w:r>
        <w:t xml:space="preserve"> There was an old brahmana there of wicked ways;</w:t>
      </w:r>
      <w:r>
        <w:br/>
      </w:r>
      <w:r>
        <w:t>he whispered slander into the zamindar's ear:</w:t>
      </w:r>
    </w:p>
    <w:p>
      <w:pPr>
        <w:spacing w:after="60"/>
        <w:ind w:left="510" w:hanging="510"/>
      </w:pPr>
      <w:r>
        <w:rPr>
          <w:b/>
          <w:i w:val="0"/>
        </w:rPr>
        <w:t>260.</w:t>
      </w:r>
      <w:r>
        <w:t xml:space="preserve"> "The village will be ruined, brother, by this name;</w:t>
      </w:r>
      <w:r>
        <w:br/>
      </w:r>
      <w:r>
        <w:t>forbid the people!" — so he came and said.</w:t>
      </w:r>
    </w:p>
    <w:p>
      <w:pPr>
        <w:spacing w:after="60"/>
        <w:ind w:left="510" w:hanging="510"/>
      </w:pPr>
      <w:r>
        <w:rPr>
          <w:b/>
          <w:i w:val="0"/>
        </w:rPr>
        <w:t>261.</w:t>
      </w:r>
      <w:r>
        <w:t xml:space="preserve"> "They have left Shiva and Durga and keep saying...</w:t>
      </w:r>
      <w:r>
        <w:rPr>
          <w:b w:val="0"/>
          <w:i w:val="0"/>
          <w:vertAlign w:val="superscript"/>
        </w:rPr>
        <w:t>34</w:t>
      </w:r>
      <w:r>
        <w:br/>
      </w:r>
      <w:r>
        <w:t>I will plunder their homes — by what strength will they keep them?"</w:t>
      </w:r>
    </w:p>
    <w:p>
      <w:pPr>
        <w:spacing w:after="60"/>
        <w:ind w:left="510" w:hanging="510"/>
      </w:pPr>
      <w:r>
        <w:rPr>
          <w:b/>
          <w:i w:val="0"/>
        </w:rPr>
        <w:t>262.</w:t>
      </w:r>
      <w:r>
        <w:t xml:space="preserve"> Calling the kotal</w:t>
      </w:r>
      <w:r>
        <w:rPr>
          <w:b w:val="0"/>
          <w:i w:val="0"/>
          <w:vertAlign w:val="superscript"/>
        </w:rPr>
        <w:t>35</w:t>
      </w:r>
      <w:r>
        <w:t xml:space="preserve"> and a drummer, Durgadas said:</w:t>
      </w:r>
      <w:r>
        <w:br/>
      </w:r>
      <w:r>
        <w:t>"Let them say 'Shiva, Durga!' — or else it is ruin for all!"</w:t>
      </w:r>
    </w:p>
    <w:p>
      <w:pPr>
        <w:spacing w:after="60"/>
        <w:ind w:left="510" w:hanging="510"/>
      </w:pPr>
      <w:r>
        <w:rPr>
          <w:b/>
          <w:i w:val="0"/>
        </w:rPr>
        <w:t>263.</w:t>
      </w:r>
      <w:r>
        <w:t xml:space="preserve"> The drummer struck his drum for the first time —</w:t>
      </w:r>
      <w:r>
        <w:br/>
      </w:r>
      <w:r>
        <w:t>and the drum began to sound "Radha-Krishna"!</w:t>
      </w:r>
    </w:p>
    <w:p>
      <w:pPr>
        <w:spacing w:after="60"/>
        <w:ind w:left="510" w:hanging="510"/>
      </w:pPr>
      <w:r>
        <w:rPr>
          <w:b/>
          <w:i w:val="0"/>
        </w:rPr>
        <w:t>264.</w:t>
      </w:r>
      <w:r>
        <w:t xml:space="preserve"> Children dance in prema, saying "Radha-Krishna";</w:t>
      </w:r>
      <w:r>
        <w:br/>
      </w:r>
      <w:r>
        <w:t>women dance, with longing in their hearts.</w:t>
      </w:r>
    </w:p>
    <w:p>
      <w:pPr>
        <w:spacing w:after="60"/>
        <w:ind w:left="510" w:hanging="510"/>
      </w:pPr>
      <w:r>
        <w:rPr>
          <w:b/>
          <w:i w:val="0"/>
        </w:rPr>
        <w:t>265.</w:t>
      </w:r>
      <w:r>
        <w:t xml:space="preserve"> At the sound of the drum all the people became intoxicated</w:t>
      </w:r>
      <w:r>
        <w:br/>
      </w:r>
      <w:r>
        <w:t>and, saying "Radha-Krishna," began to dance.</w:t>
      </w:r>
    </w:p>
    <w:p>
      <w:pPr>
        <w:spacing w:after="60"/>
        <w:ind w:left="510" w:hanging="510"/>
      </w:pPr>
      <w:r>
        <w:rPr>
          <w:b/>
          <w:i w:val="0"/>
        </w:rPr>
        <w:t>266.</w:t>
      </w:r>
      <w:r>
        <w:t xml:space="preserve"> The drummer, possessed by prema, dances, weeps and laughs;</w:t>
      </w:r>
      <w:r>
        <w:br/>
      </w:r>
      <w:r>
        <w:t>the boys dance and tumble down.</w:t>
      </w:r>
    </w:p>
    <w:p>
      <w:pPr>
        <w:spacing w:after="60"/>
        <w:ind w:left="510" w:hanging="510"/>
      </w:pPr>
      <w:r>
        <w:rPr>
          <w:b/>
          <w:i w:val="0"/>
        </w:rPr>
        <w:t>267.</w:t>
      </w:r>
      <w:r>
        <w:t xml:space="preserve"> At the sound of the drum all the people were intoxicated</w:t>
      </w:r>
      <w:r>
        <w:br/>
      </w:r>
      <w:r>
        <w:t>and danced merrily along with the children.</w:t>
      </w:r>
    </w:p>
    <w:p>
      <w:pPr>
        <w:spacing w:after="60"/>
        <w:ind w:left="510" w:hanging="510"/>
      </w:pPr>
      <w:r>
        <w:rPr>
          <w:b/>
          <w:i w:val="0"/>
        </w:rPr>
        <w:t>268.</w:t>
      </w:r>
      <w:r>
        <w:t xml:space="preserve"> Dancing, they came to Chaitanya Dasa's house;</w:t>
      </w:r>
      <w:r>
        <w:br/>
      </w:r>
      <w:r>
        <w:t>seeing the zamindar, the brahmana grew anxious at heart.</w:t>
      </w:r>
    </w:p>
    <w:p>
      <w:pPr>
        <w:spacing w:after="60"/>
        <w:ind w:left="510" w:hanging="510"/>
      </w:pPr>
      <w:r>
        <w:rPr>
          <w:b/>
          <w:i w:val="0"/>
        </w:rPr>
        <w:t>269.</w:t>
      </w:r>
      <w:r>
        <w:t xml:space="preserve"> With honour he seated him on a seat,</w:t>
      </w:r>
      <w:r>
        <w:br/>
      </w:r>
      <w:r>
        <w:t>and in his flurry knew not what to do or say.</w:t>
      </w:r>
    </w:p>
    <w:p>
      <w:pPr>
        <w:spacing w:after="60"/>
        <w:ind w:left="510" w:hanging="510"/>
      </w:pPr>
      <w:r>
        <w:rPr>
          <w:b/>
          <w:i w:val="0"/>
        </w:rPr>
        <w:t>270.</w:t>
      </w:r>
      <w:r>
        <w:t xml:space="preserve"> Courteously he dismissed the people</w:t>
      </w:r>
      <w:r>
        <w:rPr>
          <w:b w:val="0"/>
          <w:i w:val="0"/>
          <w:vertAlign w:val="superscript"/>
        </w:rPr>
        <w:t>36</w:t>
      </w:r>
      <w:r>
        <w:br/>
      </w:r>
      <w:r>
        <w:t>and with honour had Durgadas bathe.</w:t>
      </w:r>
    </w:p>
    <w:p>
      <w:pPr>
        <w:spacing w:after="60"/>
        <w:ind w:left="510" w:hanging="510"/>
      </w:pPr>
      <w:r>
        <w:rPr>
          <w:b/>
          <w:i w:val="0"/>
        </w:rPr>
        <w:t>271.</w:t>
      </w:r>
      <w:r>
        <w:t xml:space="preserve"> A great deal of food came together,</w:t>
      </w:r>
      <w:r>
        <w:br/>
      </w:r>
      <w:r>
        <w:t>and the Acharya brought it and set it before Durgadas.</w:t>
      </w:r>
    </w:p>
    <w:p>
      <w:pPr>
        <w:spacing w:after="60"/>
        <w:ind w:left="510" w:hanging="510"/>
      </w:pPr>
      <w:r>
        <w:rPr>
          <w:b/>
          <w:i w:val="0"/>
        </w:rPr>
        <w:t>272.</w:t>
      </w:r>
      <w:r>
        <w:t xml:space="preserve"> Seeing the provisions, Durgadas was pleased,</w:t>
      </w:r>
      <w:r>
        <w:br/>
      </w:r>
      <w:r>
        <w:t>and seeing such things in a poor man's house he smiled gently.</w:t>
      </w:r>
    </w:p>
    <w:p>
      <w:pPr>
        <w:spacing w:after="60"/>
        <w:ind w:left="510" w:hanging="510"/>
      </w:pPr>
      <w:r>
        <w:rPr>
          <w:b/>
          <w:i w:val="0"/>
        </w:rPr>
        <w:t>273.</w:t>
      </w:r>
      <w:r>
        <w:t xml:space="preserve"> Having eaten, the Raya stayed in the Acharya's house</w:t>
      </w:r>
      <w:r>
        <w:br/>
      </w:r>
      <w:r>
        <w:t>and lay down to rest with joy in his heart.</w:t>
      </w:r>
    </w:p>
    <w:p>
      <w:pPr>
        <w:spacing w:after="60"/>
        <w:ind w:left="510" w:hanging="510"/>
      </w:pPr>
      <w:r>
        <w:rPr>
          <w:b/>
          <w:i w:val="0"/>
        </w:rPr>
        <w:t>274.</w:t>
      </w:r>
      <w:r>
        <w:t xml:space="preserve"> In the night came the sound of khol and kartals;</w:t>
      </w:r>
      <w:r>
        <w:br/>
      </w:r>
      <w:r>
        <w:t>heavy with sleep, at the mere hearing of the sound</w:t>
      </w:r>
    </w:p>
    <w:p>
      <w:pPr>
        <w:spacing w:after="60"/>
        <w:ind w:left="510" w:hanging="510"/>
      </w:pPr>
      <w:r>
        <w:rPr>
          <w:b/>
          <w:i w:val="0"/>
        </w:rPr>
        <w:t>275.</w:t>
      </w:r>
      <w:r>
        <w:t xml:space="preserve"> he awoke — but could hear nothing more;</w:t>
      </w:r>
      <w:r>
        <w:br/>
      </w:r>
      <w:r>
        <w:t>and the Raya fell senseless where he was.</w:t>
      </w:r>
    </w:p>
    <w:p>
      <w:pPr>
        <w:spacing w:after="60"/>
        <w:ind w:left="510" w:hanging="510"/>
      </w:pPr>
      <w:r>
        <w:rPr>
          <w:b/>
          <w:i w:val="0"/>
        </w:rPr>
        <w:t>276.</w:t>
      </w:r>
      <w:r>
        <w:t xml:space="preserve"> Lakshmipriya says: "Acharya, attend:</w:t>
      </w:r>
      <w:r>
        <w:br/>
      </w:r>
      <w:r>
        <w:t>two golden children are dancing in sankirtana!"</w:t>
      </w:r>
    </w:p>
    <w:p>
      <w:pPr>
        <w:spacing w:after="60"/>
        <w:ind w:left="510" w:hanging="510"/>
      </w:pPr>
      <w:r>
        <w:rPr>
          <w:b/>
          <w:i w:val="0"/>
        </w:rPr>
        <w:t>277.</w:t>
      </w:r>
      <w:r>
        <w:t xml:space="preserve"> The two golden children together,</w:t>
      </w:r>
      <w:r>
        <w:br/>
      </w:r>
      <w:r>
        <w:t>laughing and laughing, laid their feet upon her head.</w:t>
      </w:r>
      <w:r>
        <w:rPr>
          <w:b w:val="0"/>
          <w:i w:val="0"/>
          <w:vertAlign w:val="superscript"/>
        </w:rPr>
        <w:t>37</w:t>
      </w:r>
    </w:p>
    <w:p>
      <w:pPr>
        <w:spacing w:after="60"/>
        <w:ind w:left="510" w:hanging="510"/>
      </w:pPr>
      <w:r>
        <w:rPr>
          <w:b/>
          <w:i w:val="0"/>
        </w:rPr>
        <w:t>278.</w:t>
      </w:r>
      <w:r>
        <w:t xml:space="preserve"> And the command came: "For ten months take care of yourself;</w:t>
      </w:r>
      <w:r>
        <w:br/>
      </w:r>
      <w:r>
        <w:t>once again I shall dance in your courtyard."</w:t>
      </w:r>
      <w:r>
        <w:rPr>
          <w:b w:val="0"/>
          <w:i w:val="0"/>
          <w:vertAlign w:val="superscript"/>
        </w:rPr>
        <w:t>38</w:t>
      </w:r>
    </w:p>
    <w:p>
      <w:pPr>
        <w:spacing w:after="60"/>
        <w:ind w:left="510" w:hanging="510"/>
      </w:pPr>
      <w:r>
        <w:rPr>
          <w:b/>
          <w:i w:val="0"/>
        </w:rPr>
        <w:t>279.</w:t>
      </w:r>
      <w:r>
        <w:t xml:space="preserve"> Durgadas, sitting up on his bed, beheld it;</w:t>
      </w:r>
      <w:r>
        <w:br/>
      </w:r>
      <w:r>
        <w:t>he heard every word — he saw it in a dream.</w:t>
      </w:r>
    </w:p>
    <w:p>
      <w:pPr>
        <w:spacing w:after="60"/>
        <w:ind w:left="510" w:hanging="510"/>
      </w:pPr>
      <w:r>
        <w:rPr>
          <w:b/>
          <w:i w:val="0"/>
        </w:rPr>
        <w:t>280.</w:t>
      </w:r>
      <w:r>
        <w:t xml:space="preserve"> Intoxicated with prema, the Raya cried out and wept,</w:t>
      </w:r>
      <w:r>
        <w:br/>
      </w:r>
      <w:r>
        <w:t>fell to the ground and could not be calmed.</w:t>
      </w:r>
    </w:p>
    <w:p>
      <w:pPr>
        <w:spacing w:after="60"/>
        <w:ind w:left="510" w:hanging="510"/>
      </w:pPr>
      <w:r>
        <w:rPr>
          <w:b/>
          <w:i w:val="0"/>
        </w:rPr>
        <w:t>281.</w:t>
      </w:r>
      <w:r>
        <w:t xml:space="preserve"> In haste the Acharya lifted him and took him in his arms:</w:t>
      </w:r>
      <w:r>
        <w:br/>
      </w:r>
      <w:r>
        <w:t>"Be steady, Raya," he said to him gently.</w:t>
      </w:r>
    </w:p>
    <w:p>
      <w:pPr>
        <w:spacing w:after="60"/>
        <w:ind w:left="510" w:hanging="510"/>
      </w:pPr>
      <w:r>
        <w:rPr>
          <w:b/>
          <w:i w:val="0"/>
        </w:rPr>
        <w:t>282.</w:t>
      </w:r>
      <w:r>
        <w:t xml:space="preserve"> "I do not know what sound I heard ringing in my ears;</w:t>
      </w:r>
      <w:r>
        <w:br/>
      </w:r>
      <w:r>
        <w:t>when I came to, I do not know where it had gone."</w:t>
      </w:r>
    </w:p>
    <w:p>
      <w:pPr>
        <w:spacing w:after="60"/>
        <w:ind w:left="510" w:hanging="510"/>
      </w:pPr>
      <w:r>
        <w:rPr>
          <w:b/>
          <w:i w:val="0"/>
        </w:rPr>
        <w:t>283.</w:t>
      </w:r>
      <w:r>
        <w:t xml:space="preserve"> The Acharya said: "In a dream I saw what those two were like;</w:t>
      </w:r>
      <w:r>
        <w:br/>
      </w:r>
      <w:r>
        <w:t>my sleep broke — where has such a treasure gone?"</w:t>
      </w:r>
    </w:p>
    <w:p>
      <w:pPr>
        <w:spacing w:after="60"/>
        <w:ind w:left="510" w:hanging="510"/>
      </w:pPr>
      <w:r>
        <w:rPr>
          <w:b/>
          <w:i w:val="0"/>
        </w:rPr>
        <w:t>284.</w:t>
      </w:r>
      <w:r>
        <w:t xml:space="preserve"> The Raya said: "It was no dream — why do you dissemble?</w:t>
      </w:r>
      <w:r>
        <w:br/>
      </w:r>
      <w:r>
        <w:t>Be kind and tell me; it will make me very happy."</w:t>
      </w:r>
    </w:p>
    <w:p>
      <w:pPr>
        <w:spacing w:after="60"/>
        <w:ind w:left="510" w:hanging="510"/>
      </w:pPr>
      <w:r>
        <w:rPr>
          <w:b/>
          <w:i w:val="0"/>
        </w:rPr>
        <w:t>285.</w:t>
      </w:r>
      <w:r>
        <w:t xml:space="preserve"> The Acharya said: "Raya, you are a very sober man;</w:t>
      </w:r>
      <w:r>
        <w:br/>
      </w:r>
      <w:r>
        <w:t>why should seeing a dream unsettle you so?"</w:t>
      </w:r>
    </w:p>
    <w:p>
      <w:pPr>
        <w:spacing w:after="60"/>
        <w:ind w:left="510" w:hanging="510"/>
      </w:pPr>
      <w:r>
        <w:rPr>
          <w:b/>
          <w:i w:val="0"/>
        </w:rPr>
        <w:t>286.</w:t>
      </w:r>
      <w:r>
        <w:t xml:space="preserve"> The Raya said: "It was no dream; I saw it with my own eyes:</w:t>
      </w:r>
      <w:r>
        <w:br/>
      </w:r>
      <w:r>
        <w:t>I found the Creator, and he left me bereft."</w:t>
      </w:r>
    </w:p>
    <w:p>
      <w:pPr>
        <w:spacing w:after="60"/>
        <w:ind w:left="510" w:hanging="510"/>
      </w:pPr>
      <w:r>
        <w:rPr>
          <w:b/>
          <w:i w:val="0"/>
        </w:rPr>
        <w:t>287.</w:t>
      </w:r>
      <w:r>
        <w:t xml:space="preserve"> The Raya said: "Acharya, I will confess to you:</w:t>
      </w:r>
      <w:r>
        <w:br/>
      </w:r>
      <w:r>
        <w:t>I have forgotten my own chosen deity, and I do not know why.</w:t>
      </w:r>
    </w:p>
    <w:p>
      <w:pPr>
        <w:spacing w:after="60"/>
        <w:ind w:left="510" w:hanging="510"/>
      </w:pPr>
      <w:r>
        <w:rPr>
          <w:b/>
          <w:i w:val="0"/>
        </w:rPr>
        <w:t>288.</w:t>
      </w:r>
      <w:r>
        <w:t xml:space="preserve"> Having seen the dream I have forgotten my chosen deity:</w:t>
      </w:r>
      <w:r>
        <w:br/>
      </w:r>
      <w:r>
        <w:t>the name of Radha and Krishna has entered my body.</w:t>
      </w:r>
    </w:p>
    <w:p>
      <w:pPr>
        <w:spacing w:after="60"/>
        <w:ind w:left="510" w:hanging="510"/>
      </w:pPr>
      <w:r>
        <w:rPr>
          <w:b/>
          <w:i w:val="0"/>
        </w:rPr>
        <w:t>289.</w:t>
      </w:r>
      <w:r>
        <w:t xml:space="preserve"> To abandon one's chosen deity is death, as the shastras attest;</w:t>
      </w:r>
      <w:r>
        <w:br/>
      </w:r>
      <w:r>
        <w:t>I have heard this word from the shastras; it cannot be otherwise."</w:t>
      </w:r>
    </w:p>
    <w:p>
      <w:pPr>
        <w:spacing w:after="60"/>
        <w:ind w:left="510" w:hanging="510"/>
      </w:pPr>
      <w:r>
        <w:rPr>
          <w:b/>
          <w:i w:val="0"/>
        </w:rPr>
        <w:t>290.</w:t>
      </w:r>
      <w:r>
        <w:t xml:space="preserve"> The Acharya said: "Raya, you are very learned;</w:t>
      </w:r>
      <w:r>
        <w:br/>
      </w:r>
      <w:r>
        <w:t>consider, and do whatever your mind accepts."</w:t>
      </w:r>
    </w:p>
    <w:p>
      <w:pPr>
        <w:spacing w:after="60"/>
        <w:ind w:left="510" w:hanging="510"/>
      </w:pPr>
      <w:r>
        <w:rPr>
          <w:b/>
          <w:i w:val="0"/>
        </w:rPr>
        <w:t>291.</w:t>
      </w:r>
      <w:r>
        <w:t xml:space="preserve"> The Raya said: "I have heard people say</w:t>
      </w:r>
      <w:r>
        <w:br/>
      </w:r>
      <w:r>
        <w:t>that in Navadvipa the Creator was born in the form of Gaura.</w:t>
      </w:r>
    </w:p>
    <w:p>
      <w:pPr>
        <w:spacing w:after="60"/>
        <w:ind w:left="510" w:hanging="510"/>
      </w:pPr>
      <w:r>
        <w:rPr>
          <w:b/>
          <w:i w:val="0"/>
        </w:rPr>
        <w:t>292.</w:t>
      </w:r>
      <w:r>
        <w:t xml:space="preserve"> That same Creator has entered my heart,</w:t>
      </w:r>
      <w:r>
        <w:br/>
      </w:r>
      <w:r>
        <w:t>and entering in the night, he made me forget my own deity.</w:t>
      </w:r>
    </w:p>
    <w:p>
      <w:pPr>
        <w:spacing w:after="60"/>
        <w:ind w:left="510" w:hanging="510"/>
      </w:pPr>
      <w:r>
        <w:rPr>
          <w:b/>
          <w:i w:val="0"/>
        </w:rPr>
        <w:t>293.</w:t>
      </w:r>
      <w:r>
        <w:t xml:space="preserve"> That same Creator danced in your courtyard:</w:t>
      </w:r>
      <w:r>
        <w:br/>
      </w:r>
      <w:r>
        <w:t>I saw two golden ones in my dream.</w:t>
      </w:r>
    </w:p>
    <w:p>
      <w:pPr>
        <w:spacing w:after="60"/>
        <w:ind w:left="510" w:hanging="510"/>
      </w:pPr>
      <w:r>
        <w:rPr>
          <w:b/>
          <w:i w:val="0"/>
        </w:rPr>
        <w:t>294.</w:t>
      </w:r>
      <w:r>
        <w:t xml:space="preserve"> What am I to do? Give me your counsel."</w:t>
      </w:r>
      <w:r>
        <w:br/>
      </w:r>
      <w:r>
        <w:t>The Acharya said: "You are the ruler, and I am under your protection."</w:t>
      </w:r>
    </w:p>
    <w:p>
      <w:pPr>
        <w:spacing w:after="60"/>
        <w:ind w:left="510" w:hanging="510"/>
      </w:pPr>
      <w:r>
        <w:rPr>
          <w:b/>
          <w:i w:val="0"/>
        </w:rPr>
        <w:t>295.</w:t>
      </w:r>
      <w:r>
        <w:t xml:space="preserve"> The Raya said: "I have told you everything as it was;</w:t>
      </w:r>
      <w:r>
        <w:br/>
      </w:r>
      <w:r>
        <w:t>it is in my mind to take the mantra of Radha and Krishna."</w:t>
      </w:r>
    </w:p>
    <w:p>
      <w:pPr>
        <w:spacing w:after="60"/>
        <w:ind w:left="510" w:hanging="510"/>
      </w:pPr>
      <w:r>
        <w:rPr>
          <w:b/>
          <w:i w:val="0"/>
        </w:rPr>
        <w:t>296.</w:t>
      </w:r>
      <w:r>
        <w:t xml:space="preserve"> So saying, the Raya went to his residence,</w:t>
      </w:r>
      <w:r>
        <w:br/>
      </w:r>
      <w:r>
        <w:t>and set his mind on taking a guru in a worthy place.</w:t>
      </w:r>
    </w:p>
    <w:p>
      <w:pPr>
        <w:spacing w:after="60"/>
        <w:ind w:left="510" w:hanging="510"/>
      </w:pPr>
      <w:r>
        <w:rPr>
          <w:b/>
          <w:i w:val="0"/>
        </w:rPr>
        <w:t>297.</w:t>
      </w:r>
      <w:r>
        <w:t xml:space="preserve"> Finding a worthy place, the Raya received instruction.</w:t>
      </w:r>
      <w:r>
        <w:br/>
      </w:r>
      <w:r>
        <w:t>Merely from his entering the womb, such was the fruit!</w:t>
      </w:r>
    </w:p>
    <w:p>
      <w:pPr>
        <w:spacing w:after="60"/>
        <w:ind w:left="510" w:hanging="510"/>
      </w:pPr>
      <w:r>
        <w:rPr>
          <w:b/>
          <w:i w:val="0"/>
        </w:rPr>
        <w:t>298.</w:t>
      </w:r>
      <w:r>
        <w:t xml:space="preserve"> To such a Srinivasa's feet I bow:</w:t>
      </w:r>
      <w:r>
        <w:br/>
      </w:r>
      <w:r>
        <w:t>from the womb he flooded the world with the name of Radha and Krishna.</w:t>
      </w:r>
      <w:r>
        <w:rPr>
          <w:b w:val="0"/>
          <w:i w:val="0"/>
          <w:vertAlign w:val="superscript"/>
        </w:rPr>
        <w:t>39</w:t>
      </w:r>
    </w:p>
    <w:p>
      <w:pPr>
        <w:spacing w:after="60"/>
        <w:ind w:left="510" w:hanging="510"/>
      </w:pPr>
      <w:r>
        <w:rPr>
          <w:b/>
          <w:i w:val="0"/>
        </w:rPr>
        <w:t>299.</w:t>
      </w:r>
      <w:r>
        <w:t xml:space="preserve"> In Navadvipa the Lord could not make every being take the Name,</w:t>
      </w:r>
      <w:r>
        <w:br/>
      </w:r>
      <w:r>
        <w:t>but Srinivasa from the womb made them take it in Chakhandi.</w:t>
      </w:r>
      <w:r>
        <w:rPr>
          <w:b w:val="0"/>
          <w:i w:val="0"/>
          <w:vertAlign w:val="superscript"/>
        </w:rPr>
        <w:t>40</w:t>
      </w:r>
    </w:p>
    <w:p>
      <w:pPr>
        <w:spacing w:after="60"/>
        <w:ind w:left="510" w:hanging="510"/>
      </w:pPr>
      <w:r>
        <w:rPr>
          <w:b/>
          <w:i w:val="0"/>
        </w:rPr>
        <w:t>300.</w:t>
      </w:r>
      <w:r>
        <w:t xml:space="preserve"> Even pashandis openly take the name of Krishna —</w:t>
      </w:r>
      <w:r>
        <w:br/>
      </w:r>
      <w:r>
        <w:t>so great a dawning of the Lord through Srinivasa!</w:t>
      </w:r>
    </w:p>
    <w:p>
      <w:pPr>
        <w:spacing w:after="60"/>
        <w:ind w:left="510" w:hanging="510"/>
      </w:pPr>
      <w:r>
        <w:rPr>
          <w:b/>
          <w:i w:val="0"/>
        </w:rPr>
        <w:t>301.</w:t>
      </w:r>
      <w:r>
        <w:t xml:space="preserve"> There has been no such avatara, brothers, in any yuga;</w:t>
      </w:r>
      <w:r>
        <w:br/>
      </w:r>
      <w:r>
        <w:t>yet we, not honouring the two brothers, feed upon poison.</w:t>
      </w:r>
    </w:p>
    <w:p>
      <w:pPr>
        <w:spacing w:after="60"/>
        <w:ind w:left="510" w:hanging="510"/>
      </w:pPr>
      <w:r>
        <w:rPr>
          <w:b/>
          <w:i w:val="0"/>
        </w:rPr>
        <w:t>302.</w:t>
      </w:r>
      <w:r>
        <w:t xml:space="preserve"> Worship, worship, O brothers, Chaitanya and Nitai:</w:t>
      </w:r>
      <w:r>
        <w:br/>
      </w:r>
      <w:r>
        <w:t>such a merciful Thakura I have never seen.</w:t>
      </w:r>
    </w:p>
    <w:p>
      <w:pPr>
        <w:spacing w:after="60"/>
        <w:ind w:left="510" w:hanging="510"/>
      </w:pPr>
      <w:r>
        <w:rPr>
          <w:b/>
          <w:i w:val="0"/>
        </w:rPr>
        <w:t>303.</w:t>
      </w:r>
      <w:r>
        <w:t xml:space="preserve"> Meanwhile Lakshmipriya and the Acharya rejoiced:</w:t>
      </w:r>
      <w:r>
        <w:br/>
      </w:r>
      <w:r>
        <w:t>the bodies of both were filled with prema.</w:t>
      </w:r>
    </w:p>
    <w:p>
      <w:pPr>
        <w:spacing w:after="60"/>
        <w:ind w:left="510" w:hanging="510"/>
      </w:pPr>
      <w:r>
        <w:rPr>
          <w:b/>
          <w:i w:val="0"/>
        </w:rPr>
        <w:t>304.</w:t>
      </w:r>
      <w:r>
        <w:t xml:space="preserve"> Whoever got anything anywhere brought it and gave it;</w:t>
      </w:r>
      <w:r>
        <w:br/>
      </w:r>
      <w:r>
        <w:t>poverty vanished, and everyone was glad.</w:t>
      </w:r>
    </w:p>
    <w:p>
      <w:pPr>
        <w:spacing w:after="60"/>
        <w:ind w:left="510" w:hanging="510"/>
      </w:pPr>
      <w:r>
        <w:rPr>
          <w:b/>
          <w:i w:val="0"/>
        </w:rPr>
        <w:t>305.</w:t>
      </w:r>
      <w:r>
        <w:t xml:space="preserve"> When ten months and ten days were complete,</w:t>
      </w:r>
      <w:r>
        <w:br/>
      </w:r>
      <w:r>
        <w:t>at an auspicious moment the boy was born.</w:t>
      </w:r>
    </w:p>
    <w:p>
      <w:pPr>
        <w:spacing w:after="60"/>
        <w:ind w:left="510" w:hanging="510"/>
      </w:pPr>
      <w:r>
        <w:rPr>
          <w:b/>
          <w:i w:val="0"/>
        </w:rPr>
        <w:t>306.</w:t>
      </w:r>
      <w:r>
        <w:t xml:space="preserve"> On the full moon of Vaishakha,</w:t>
      </w:r>
      <w:r>
        <w:rPr>
          <w:b w:val="0"/>
          <w:i w:val="0"/>
          <w:vertAlign w:val="superscript"/>
        </w:rPr>
        <w:t>41</w:t>
      </w:r>
      <w:r>
        <w:t xml:space="preserve"> on an auspicious day at an auspicious moment,</w:t>
      </w:r>
      <w:r>
        <w:br/>
      </w:r>
      <w:r>
        <w:t>Lakshmipriya beheld her son's face.</w:t>
      </w:r>
    </w:p>
    <w:p>
      <w:pPr>
        <w:spacing w:after="60"/>
        <w:ind w:left="510" w:hanging="510"/>
      </w:pPr>
      <w:r>
        <w:rPr>
          <w:b/>
          <w:i w:val="0"/>
        </w:rPr>
        <w:t>307.</w:t>
      </w:r>
      <w:r>
        <w:t xml:space="preserve"> The Acharya entered the room,</w:t>
      </w:r>
      <w:r>
        <w:br/>
      </w:r>
      <w:r>
        <w:t>and seeing his son's face he was filled with great joy.</w:t>
      </w:r>
    </w:p>
    <w:p>
      <w:pPr>
        <w:spacing w:after="60"/>
        <w:ind w:left="510" w:hanging="510"/>
      </w:pPr>
      <w:r>
        <w:rPr>
          <w:b/>
          <w:i w:val="0"/>
        </w:rPr>
        <w:t>308.</w:t>
      </w:r>
      <w:r>
        <w:t xml:space="preserve"> Brahmanas recite the Vedas, bards their songs of praise;</w:t>
      </w:r>
      <w:r>
        <w:rPr>
          <w:b w:val="0"/>
          <w:i w:val="0"/>
          <w:vertAlign w:val="superscript"/>
        </w:rPr>
        <w:t>42</w:t>
      </w:r>
      <w:r>
        <w:br/>
      </w:r>
      <w:r>
        <w:t>in the sky the gods utter blessings.</w:t>
      </w:r>
    </w:p>
    <w:p>
      <w:pPr>
        <w:spacing w:after="60"/>
        <w:ind w:left="510" w:hanging="510"/>
      </w:pPr>
      <w:r>
        <w:rPr>
          <w:b/>
          <w:i w:val="0"/>
        </w:rPr>
        <w:t>309.</w:t>
      </w:r>
      <w:r>
        <w:t xml:space="preserve"> The women raise the auspicious ulu-ulu cry;</w:t>
      </w:r>
      <w:r>
        <w:br/>
      </w:r>
      <w:r>
        <w:t>old men and children dance and clap their hands.</w:t>
      </w:r>
    </w:p>
    <w:p>
      <w:pPr>
        <w:spacing w:after="60"/>
        <w:ind w:left="510" w:hanging="510"/>
      </w:pPr>
      <w:r>
        <w:rPr>
          <w:b/>
          <w:i w:val="0"/>
        </w:rPr>
        <w:t>310.</w:t>
      </w:r>
      <w:r>
        <w:t xml:space="preserve"> Lowing, the cows with their calves</w:t>
      </w:r>
      <w:r>
        <w:br/>
      </w:r>
      <w:r>
        <w:t>roam about with tails held high and grass in their mouths.</w:t>
      </w:r>
    </w:p>
    <w:p>
      <w:pPr>
        <w:spacing w:after="60"/>
        <w:ind w:left="510" w:hanging="510"/>
      </w:pPr>
      <w:r>
        <w:rPr>
          <w:b/>
          <w:i w:val="0"/>
        </w:rPr>
        <w:t>311.</w:t>
      </w:r>
      <w:r>
        <w:t xml:space="preserve"> The villagers bring gifts, filling their plates;</w:t>
      </w:r>
      <w:r>
        <w:br/>
      </w:r>
      <w:r>
        <w:t>everyone gives, rejoicing greatly.</w:t>
      </w:r>
    </w:p>
    <w:p>
      <w:pPr>
        <w:spacing w:after="60"/>
        <w:ind w:left="510" w:hanging="510"/>
      </w:pPr>
      <w:r>
        <w:rPr>
          <w:b/>
          <w:i w:val="0"/>
        </w:rPr>
        <w:t>312.</w:t>
      </w:r>
      <w:r>
        <w:t xml:space="preserve"> Durgadas Raya, bringing musicians and instruments,</w:t>
      </w:r>
      <w:r>
        <w:br/>
      </w:r>
      <w:r>
        <w:t>came to the Acharya's house uttering blessings.</w:t>
      </w:r>
    </w:p>
    <w:p>
      <w:pPr>
        <w:spacing w:after="60"/>
        <w:ind w:left="510" w:hanging="510"/>
      </w:pPr>
      <w:r>
        <w:rPr>
          <w:b/>
          <w:i w:val="0"/>
        </w:rPr>
        <w:t>313.</w:t>
      </w:r>
      <w:r>
        <w:t xml:space="preserve"> Coming into the courtyard, he began to dance at length</w:t>
      </w:r>
      <w:r>
        <w:br/>
      </w:r>
      <w:r>
        <w:t>and distributed many gifts to the brahmanas.</w:t>
      </w:r>
    </w:p>
    <w:p>
      <w:pPr>
        <w:spacing w:after="60"/>
        <w:ind w:left="510" w:hanging="510"/>
      </w:pPr>
      <w:r>
        <w:rPr>
          <w:b/>
          <w:i w:val="0"/>
        </w:rPr>
        <w:t>314.</w:t>
      </w:r>
      <w:r>
        <w:t xml:space="preserve"> No sound was heard but "Radha-Krishna,"</w:t>
      </w:r>
      <w:r>
        <w:br/>
      </w:r>
      <w:r>
        <w:t>and a voice from the sky said: "Sing, sing!"</w:t>
      </w:r>
    </w:p>
    <w:p>
      <w:pPr>
        <w:spacing w:after="60"/>
        <w:ind w:left="510" w:hanging="510"/>
      </w:pPr>
      <w:r>
        <w:rPr>
          <w:b/>
          <w:i w:val="0"/>
        </w:rPr>
        <w:t>315.</w:t>
      </w:r>
      <w:r>
        <w:t xml:space="preserve"> *Today there is no end to my joy:</w:t>
      </w:r>
      <w:r>
        <w:br/>
      </w:r>
      <w:r>
        <w:t>after so many days Madhava is in my house!* (refrain)</w:t>
      </w:r>
      <w:r>
        <w:rPr>
          <w:b w:val="0"/>
          <w:i w:val="0"/>
          <w:vertAlign w:val="superscript"/>
        </w:rPr>
        <w:t>43</w:t>
      </w:r>
    </w:p>
    <w:p>
      <w:pPr>
        <w:spacing w:after="60"/>
        <w:ind w:left="510" w:hanging="510"/>
      </w:pPr>
      <w:r>
        <w:rPr>
          <w:b/>
          <w:i w:val="0"/>
        </w:rPr>
        <w:t>316.</w:t>
      </w:r>
      <w:r>
        <w:t xml:space="preserve"> Having this song sung, he began to dance;</w:t>
      </w:r>
      <w:r>
        <w:br/>
      </w:r>
      <w:r>
        <w:t>there was no bound to the joy, and so the day ended.</w:t>
      </w:r>
    </w:p>
    <w:p>
      <w:pPr>
        <w:spacing w:after="60"/>
        <w:ind w:left="510" w:hanging="510"/>
      </w:pPr>
      <w:r>
        <w:rPr>
          <w:b/>
          <w:i w:val="0"/>
        </w:rPr>
        <w:t>317.</w:t>
      </w:r>
      <w:r>
        <w:t xml:space="preserve"> With his people the Raya went back to his home,</w:t>
      </w:r>
      <w:r>
        <w:br/>
      </w:r>
      <w:r>
        <w:t>and brahmanas and good folk came thronging.</w:t>
      </w:r>
    </w:p>
    <w:p>
      <w:pPr>
        <w:spacing w:after="60"/>
        <w:ind w:left="510" w:hanging="510"/>
      </w:pPr>
      <w:r>
        <w:rPr>
          <w:b/>
          <w:i w:val="0"/>
        </w:rPr>
        <w:t>318.</w:t>
      </w:r>
      <w:r>
        <w:t xml:space="preserve"> For the son's welfare they made offerings to the brahmana:</w:t>
      </w:r>
      <w:r>
        <w:br/>
      </w:r>
      <w:r>
        <w:t>whatever wealth they had at home they brought and laid before him.</w:t>
      </w:r>
    </w:p>
    <w:p>
      <w:pPr>
        <w:spacing w:after="60"/>
        <w:ind w:left="510" w:hanging="510"/>
      </w:pPr>
      <w:r>
        <w:rPr>
          <w:b/>
          <w:i w:val="0"/>
        </w:rPr>
        <w:t>319.</w:t>
      </w:r>
      <w:r>
        <w:t xml:space="preserve"> He whose hope is the feet of Sri Jahnava and Virachandra,</w:t>
      </w:r>
      <w:r>
        <w:br/>
      </w:r>
      <w:r>
        <w:t>Nityananda Dasa, tells the Prema-vilasa.</w:t>
      </w:r>
    </w:p>
    <w:p>
      <w:pPr>
        <w:spacing w:after="60"/>
        <w:jc w:val="both"/>
      </w:pPr>
      <w:r>
        <w:rPr>
          <w:b w:val="0"/>
          <w:i/>
        </w:rPr>
        <w:t>Thus ends the first vilasa, called "The Description of the Birth of Srinivasa Acharya Thakura".</w:t>
      </w:r>
    </w:p>
    <w:p>
      <w:pPr>
        <w:spacing w:after="60"/>
        <w:ind w:left="283"/>
      </w:pPr>
      <w:r>
        <w:rPr>
          <w:b/>
          <w:i w:val="0"/>
          <w:sz w:val="18"/>
        </w:rPr>
        <w:t>1.</w:t>
      </w:r>
      <w:r>
        <w:rPr>
          <w:sz w:val="18"/>
        </w:rPr>
        <w:t xml:space="preserve"> A Sanskrit verse prefixed to the poem; in the 1913 edition it is preceded by the usual invocation "Obeisance to Sri Krishna-Chaitanya-chandra".</w:t>
      </w:r>
    </w:p>
    <w:p>
      <w:pPr>
        <w:spacing w:after="60"/>
        <w:ind w:left="283"/>
      </w:pPr>
      <w:r>
        <w:rPr>
          <w:b/>
          <w:i w:val="0"/>
          <w:sz w:val="18"/>
        </w:rPr>
        <w:t>2.</w:t>
      </w:r>
      <w:r>
        <w:rPr>
          <w:sz w:val="18"/>
        </w:rPr>
        <w:t xml:space="preserve"> This couplet is found only in the 1913 edition; in the 1999 reprint its first line has dropped out.</w:t>
      </w:r>
    </w:p>
    <w:p>
      <w:pPr>
        <w:spacing w:after="60"/>
        <w:ind w:left="283"/>
      </w:pPr>
      <w:r>
        <w:rPr>
          <w:b/>
          <w:i w:val="0"/>
          <w:sz w:val="18"/>
        </w:rPr>
        <w:t>3.</w:t>
      </w:r>
      <w:r>
        <w:rPr>
          <w:sz w:val="18"/>
        </w:rPr>
        <w:t xml:space="preserve"> The five kinds of mukti are salokya, sarshti, sarupya, samipya and sayujya.</w:t>
      </w:r>
    </w:p>
    <w:p>
      <w:pPr>
        <w:spacing w:after="60"/>
        <w:ind w:left="283"/>
      </w:pPr>
      <w:r>
        <w:rPr>
          <w:b/>
          <w:i w:val="0"/>
          <w:sz w:val="18"/>
        </w:rPr>
        <w:t>4.</w:t>
      </w:r>
      <w:r>
        <w:rPr>
          <w:sz w:val="18"/>
        </w:rPr>
        <w:t xml:space="preserve"> The beginning of the line is corrupt in both copies ("dṇā" / "ḍi ri"); translated by the general sense ("I cannot believe").</w:t>
      </w:r>
    </w:p>
    <w:p>
      <w:pPr>
        <w:spacing w:after="60"/>
        <w:ind w:left="283"/>
      </w:pPr>
      <w:r>
        <w:rPr>
          <w:b/>
          <w:i w:val="0"/>
          <w:sz w:val="18"/>
        </w:rPr>
        <w:t>5.</w:t>
      </w:r>
      <w:r>
        <w:rPr>
          <w:sz w:val="18"/>
        </w:rPr>
        <w:t xml:space="preserve"> The Garuda pillar (garuda-stambha) in the Jagannatha temple at Puri, beside which Mahaprabhu used to behold the Deity.</w:t>
      </w:r>
    </w:p>
    <w:p>
      <w:pPr>
        <w:spacing w:after="60"/>
        <w:ind w:left="283"/>
      </w:pPr>
      <w:r>
        <w:rPr>
          <w:b/>
          <w:i w:val="0"/>
          <w:sz w:val="18"/>
        </w:rPr>
        <w:t>6.</w:t>
      </w:r>
      <w:r>
        <w:rPr>
          <w:sz w:val="18"/>
        </w:rPr>
        <w:t xml:space="preserve"> Kashi Mishra, in whose house Mahaprabhu lived at Puri.</w:t>
      </w:r>
    </w:p>
    <w:p>
      <w:pPr>
        <w:spacing w:after="60"/>
        <w:ind w:left="283"/>
      </w:pPr>
      <w:r>
        <w:rPr>
          <w:b/>
          <w:i w:val="0"/>
          <w:sz w:val="18"/>
        </w:rPr>
        <w:t>7.</w:t>
      </w:r>
      <w:r>
        <w:rPr>
          <w:sz w:val="18"/>
        </w:rPr>
        <w:t xml:space="preserve"> Variant: "if he behaves unreasonably, I will bind him and bring him."</w:t>
      </w:r>
    </w:p>
    <w:p>
      <w:pPr>
        <w:spacing w:after="60"/>
        <w:ind w:left="283"/>
      </w:pPr>
      <w:r>
        <w:rPr>
          <w:b/>
          <w:i w:val="0"/>
          <w:sz w:val="18"/>
        </w:rPr>
        <w:t>8.</w:t>
      </w:r>
      <w:r>
        <w:rPr>
          <w:sz w:val="18"/>
        </w:rPr>
        <w:t xml:space="preserve"> Avani, "Earth"; the Earth (Prithivi) appears here as a goddess.</w:t>
      </w:r>
    </w:p>
    <w:p>
      <w:pPr>
        <w:spacing w:after="60"/>
        <w:ind w:left="283"/>
      </w:pPr>
      <w:r>
        <w:rPr>
          <w:b/>
          <w:i w:val="0"/>
          <w:sz w:val="18"/>
        </w:rPr>
        <w:t>9.</w:t>
      </w:r>
      <w:r>
        <w:rPr>
          <w:sz w:val="18"/>
        </w:rPr>
        <w:t xml:space="preserve"> Variant: "embraced the Earth".</w:t>
      </w:r>
    </w:p>
    <w:p>
      <w:pPr>
        <w:spacing w:after="60"/>
        <w:ind w:left="283"/>
      </w:pPr>
      <w:r>
        <w:rPr>
          <w:b/>
          <w:i w:val="0"/>
          <w:sz w:val="18"/>
        </w:rPr>
        <w:t>10.</w:t>
      </w:r>
      <w:r>
        <w:rPr>
          <w:sz w:val="18"/>
        </w:rPr>
        <w:t xml:space="preserve"> The sense of the line is unclear; perhaps "nothing was said of the measure of the vessel's worth, nor of his name".</w:t>
      </w:r>
    </w:p>
    <w:p>
      <w:pPr>
        <w:spacing w:after="60"/>
        <w:ind w:left="283"/>
      </w:pPr>
      <w:r>
        <w:rPr>
          <w:b/>
          <w:i w:val="0"/>
          <w:sz w:val="18"/>
        </w:rPr>
        <w:t>11.</w:t>
      </w:r>
      <w:r>
        <w:rPr>
          <w:sz w:val="18"/>
        </w:rPr>
        <w:t xml:space="preserve"> A watch (prahara) is about three hours; the third watch of the day falls in the afternoon.</w:t>
      </w:r>
    </w:p>
    <w:p>
      <w:pPr>
        <w:spacing w:after="60"/>
        <w:ind w:left="283"/>
      </w:pPr>
      <w:r>
        <w:rPr>
          <w:b/>
          <w:i w:val="0"/>
          <w:sz w:val="18"/>
        </w:rPr>
        <w:t>12.</w:t>
      </w:r>
      <w:r>
        <w:rPr>
          <w:sz w:val="18"/>
        </w:rPr>
        <w:t xml:space="preserve"> Variant: "some ignorant people".</w:t>
      </w:r>
    </w:p>
    <w:p>
      <w:pPr>
        <w:spacing w:after="60"/>
        <w:ind w:left="283"/>
      </w:pPr>
      <w:r>
        <w:rPr>
          <w:b/>
          <w:i w:val="0"/>
          <w:sz w:val="18"/>
        </w:rPr>
        <w:t>13.</w:t>
      </w:r>
      <w:r>
        <w:rPr>
          <w:sz w:val="18"/>
        </w:rPr>
        <w:t xml:space="preserve"> Both copies read "baḍa ajña sei loka bhaṭṭa ānāila", literally "the Bhatta had those very ignorant people brought"; translated by the sense.</w:t>
      </w:r>
    </w:p>
    <w:p>
      <w:pPr>
        <w:spacing w:after="60"/>
        <w:ind w:left="283"/>
      </w:pPr>
      <w:r>
        <w:rPr>
          <w:b/>
          <w:i w:val="0"/>
          <w:sz w:val="18"/>
        </w:rPr>
        <w:t>14.</w:t>
      </w:r>
      <w:r>
        <w:rPr>
          <w:sz w:val="18"/>
        </w:rPr>
        <w:t xml:space="preserve"> So according to the variant reading; the main text has "the chief cause of it is the rule of the kings".</w:t>
      </w:r>
    </w:p>
    <w:p>
      <w:pPr>
        <w:spacing w:after="60"/>
        <w:ind w:left="283"/>
      </w:pPr>
      <w:r>
        <w:rPr>
          <w:b/>
          <w:i w:val="0"/>
          <w:sz w:val="18"/>
        </w:rPr>
        <w:t>15.</w:t>
      </w:r>
      <w:r>
        <w:rPr>
          <w:sz w:val="18"/>
        </w:rPr>
        <w:t xml:space="preserve"> That is, that grace (prema) be given to all without distinction.</w:t>
      </w:r>
    </w:p>
    <w:p>
      <w:pPr>
        <w:spacing w:after="60"/>
        <w:ind w:left="283"/>
      </w:pPr>
      <w:r>
        <w:rPr>
          <w:b/>
          <w:i w:val="0"/>
          <w:sz w:val="18"/>
        </w:rPr>
        <w:t>16.</w:t>
      </w:r>
      <w:r>
        <w:rPr>
          <w:sz w:val="18"/>
        </w:rPr>
        <w:t xml:space="preserve"> The long garland hanging from Jagannatha's neck; its falling is a sign of the Deity's assent.</w:t>
      </w:r>
    </w:p>
    <w:p>
      <w:pPr>
        <w:spacing w:after="60"/>
        <w:ind w:left="283"/>
      </w:pPr>
      <w:r>
        <w:rPr>
          <w:b/>
          <w:i w:val="0"/>
          <w:sz w:val="18"/>
        </w:rPr>
        <w:t>17.</w:t>
      </w:r>
      <w:r>
        <w:rPr>
          <w:sz w:val="18"/>
        </w:rPr>
        <w:t xml:space="preserve"> Literally "that most worthy vessel, full of the form of prema"; the future son, Srinivasa, is meant.</w:t>
      </w:r>
    </w:p>
    <w:p>
      <w:pPr>
        <w:spacing w:after="60"/>
        <w:ind w:left="283"/>
      </w:pPr>
      <w:r>
        <w:rPr>
          <w:b/>
          <w:i w:val="0"/>
          <w:sz w:val="18"/>
        </w:rPr>
        <w:t>18.</w:t>
      </w:r>
      <w:r>
        <w:rPr>
          <w:sz w:val="18"/>
        </w:rPr>
        <w:t xml:space="preserve"> Balarama (Balarama Dasa), a brahmana, Lakshmipriya's father; not to be confused with Balarama as Nityananda. In the 1913 edition this couplet is set in brackets.</w:t>
      </w:r>
    </w:p>
    <w:p>
      <w:pPr>
        <w:spacing w:after="60"/>
        <w:ind w:left="283"/>
      </w:pPr>
      <w:r>
        <w:rPr>
          <w:b/>
          <w:i w:val="0"/>
          <w:sz w:val="18"/>
        </w:rPr>
        <w:t>19.</w:t>
      </w:r>
      <w:r>
        <w:rPr>
          <w:sz w:val="18"/>
        </w:rPr>
        <w:t xml:space="preserve"> Variant: "repeat it to the Lord".</w:t>
      </w:r>
    </w:p>
    <w:p>
      <w:pPr>
        <w:spacing w:after="60"/>
        <w:ind w:left="283"/>
      </w:pPr>
      <w:r>
        <w:rPr>
          <w:b/>
          <w:i w:val="0"/>
          <w:sz w:val="18"/>
        </w:rPr>
        <w:t>20.</w:t>
      </w:r>
      <w:r>
        <w:rPr>
          <w:sz w:val="18"/>
        </w:rPr>
        <w:t xml:space="preserve"> Advaita's famous "riddle" (tarja), sent through Jagadananda (cf. Chaitanya-charitamrita, Antya 19): "Tell the Baul that the people have gone mad; tell the Baul that rice no longer sells in the market..." — a hint that Mahaprabhu's mission was complete.</w:t>
      </w:r>
    </w:p>
    <w:p>
      <w:pPr>
        <w:spacing w:after="60"/>
        <w:ind w:left="283"/>
      </w:pPr>
      <w:r>
        <w:rPr>
          <w:b/>
          <w:i w:val="0"/>
          <w:sz w:val="18"/>
        </w:rPr>
        <w:t>21.</w:t>
      </w:r>
      <w:r>
        <w:rPr>
          <w:sz w:val="18"/>
        </w:rPr>
        <w:t xml:space="preserve"> In Sanskrit in the original: "yat kathitaṃ tat phalitam".</w:t>
      </w:r>
    </w:p>
    <w:p>
      <w:pPr>
        <w:spacing w:after="60"/>
        <w:ind w:left="283"/>
      </w:pPr>
      <w:r>
        <w:rPr>
          <w:b/>
          <w:i w:val="0"/>
          <w:sz w:val="18"/>
        </w:rPr>
        <w:t>22.</w:t>
      </w:r>
      <w:r>
        <w:rPr>
          <w:sz w:val="18"/>
        </w:rPr>
        <w:t xml:space="preserve"> Variant: "do not forsake us who have taken shelter with you".</w:t>
      </w:r>
    </w:p>
    <w:p>
      <w:pPr>
        <w:spacing w:after="60"/>
        <w:ind w:left="283"/>
      </w:pPr>
      <w:r>
        <w:rPr>
          <w:b/>
          <w:i w:val="0"/>
          <w:sz w:val="18"/>
        </w:rPr>
        <w:t>23.</w:t>
      </w:r>
      <w:r>
        <w:rPr>
          <w:sz w:val="18"/>
        </w:rPr>
        <w:t xml:space="preserve"> Variant: "trembles".</w:t>
      </w:r>
    </w:p>
    <w:p>
      <w:pPr>
        <w:spacing w:after="60"/>
        <w:ind w:left="283"/>
      </w:pPr>
      <w:r>
        <w:rPr>
          <w:b/>
          <w:i w:val="0"/>
          <w:sz w:val="18"/>
        </w:rPr>
        <w:t>24.</w:t>
      </w:r>
      <w:r>
        <w:rPr>
          <w:sz w:val="18"/>
        </w:rPr>
        <w:t xml:space="preserve"> In the 1913 edition this line too is set in brackets.</w:t>
      </w:r>
    </w:p>
    <w:p>
      <w:pPr>
        <w:spacing w:after="60"/>
        <w:ind w:left="283"/>
      </w:pPr>
      <w:r>
        <w:rPr>
          <w:b/>
          <w:i w:val="0"/>
          <w:sz w:val="18"/>
        </w:rPr>
        <w:t>25.</w:t>
      </w:r>
      <w:r>
        <w:rPr>
          <w:sz w:val="18"/>
        </w:rPr>
        <w:t xml:space="preserve"> Purashcharana, a vow of repeating a mantra a great number of times for a specific end.</w:t>
      </w:r>
    </w:p>
    <w:p>
      <w:pPr>
        <w:spacing w:after="60"/>
        <w:ind w:left="283"/>
      </w:pPr>
      <w:r>
        <w:rPr>
          <w:b/>
          <w:i w:val="0"/>
          <w:sz w:val="18"/>
        </w:rPr>
        <w:t>26.</w:t>
      </w:r>
      <w:r>
        <w:rPr>
          <w:sz w:val="18"/>
        </w:rPr>
        <w:t xml:space="preserve"> Variant of the second line: "You will not be able to bear this weight of prema."</w:t>
      </w:r>
    </w:p>
    <w:p>
      <w:pPr>
        <w:spacing w:after="60"/>
        <w:ind w:left="283"/>
      </w:pPr>
      <w:r>
        <w:rPr>
          <w:b/>
          <w:i w:val="0"/>
          <w:sz w:val="18"/>
        </w:rPr>
        <w:t>27.</w:t>
      </w:r>
      <w:r>
        <w:rPr>
          <w:sz w:val="18"/>
        </w:rPr>
        <w:t xml:space="preserve"> "Premera vilasa", a play on the title of the poem (Prema-vilasa).</w:t>
      </w:r>
    </w:p>
    <w:p>
      <w:pPr>
        <w:spacing w:after="60"/>
        <w:ind w:left="283"/>
      </w:pPr>
      <w:r>
        <w:rPr>
          <w:b/>
          <w:i w:val="0"/>
          <w:sz w:val="18"/>
        </w:rPr>
        <w:t>28.</w:t>
      </w:r>
      <w:r>
        <w:rPr>
          <w:sz w:val="18"/>
        </w:rPr>
        <w:t xml:space="preserve"> Dor, a sannyasi's waist-cord (sometimes understood as a cord of beads).</w:t>
      </w:r>
    </w:p>
    <w:p>
      <w:pPr>
        <w:spacing w:after="60"/>
        <w:ind w:left="283"/>
      </w:pPr>
      <w:r>
        <w:rPr>
          <w:b/>
          <w:i w:val="0"/>
          <w:sz w:val="18"/>
        </w:rPr>
        <w:t>29.</w:t>
      </w:r>
      <w:r>
        <w:rPr>
          <w:sz w:val="18"/>
        </w:rPr>
        <w:t xml:space="preserve"> Garerhat (Gaderhat), the district where Kheturi, Narottama's home, lay.</w:t>
      </w:r>
    </w:p>
    <w:p>
      <w:pPr>
        <w:spacing w:after="60"/>
        <w:ind w:left="283"/>
      </w:pPr>
      <w:r>
        <w:rPr>
          <w:b/>
          <w:i w:val="0"/>
          <w:sz w:val="18"/>
        </w:rPr>
        <w:t>30.</w:t>
      </w:r>
      <w:r>
        <w:rPr>
          <w:sz w:val="18"/>
        </w:rPr>
        <w:t xml:space="preserve"> That is, lest Sanatana leave his body; Govinda here is the Deity of Vrindavana served by Rupa and Sanatana; the sense of the line is somewhat unclear.</w:t>
      </w:r>
    </w:p>
    <w:p>
      <w:pPr>
        <w:spacing w:after="60"/>
        <w:ind w:left="283"/>
      </w:pPr>
      <w:r>
        <w:rPr>
          <w:b/>
          <w:i w:val="0"/>
          <w:sz w:val="18"/>
        </w:rPr>
        <w:t>31.</w:t>
      </w:r>
      <w:r>
        <w:rPr>
          <w:sz w:val="18"/>
        </w:rPr>
        <w:t xml:space="preserve"> Variant: "anxiety".</w:t>
      </w:r>
    </w:p>
    <w:p>
      <w:pPr>
        <w:spacing w:after="60"/>
        <w:ind w:left="283"/>
      </w:pPr>
      <w:r>
        <w:rPr>
          <w:b/>
          <w:i w:val="0"/>
          <w:sz w:val="18"/>
        </w:rPr>
        <w:t>32.</w:t>
      </w:r>
      <w:r>
        <w:rPr>
          <w:sz w:val="18"/>
        </w:rPr>
        <w:t xml:space="preserve"> The 1999 edition reads "nidrā kemane haiba", "how shall I sleep?"; in the 1913 edition the word is corrupt. Translated by the sense of the second line.</w:t>
      </w:r>
    </w:p>
    <w:p>
      <w:pPr>
        <w:spacing w:after="60"/>
        <w:ind w:left="283"/>
      </w:pPr>
      <w:r>
        <w:rPr>
          <w:b/>
          <w:i w:val="0"/>
          <w:sz w:val="18"/>
        </w:rPr>
        <w:t>33.</w:t>
      </w:r>
      <w:r>
        <w:rPr>
          <w:sz w:val="18"/>
        </w:rPr>
        <w:t xml:space="preserve"> Srinivasa.</w:t>
      </w:r>
    </w:p>
    <w:p>
      <w:pPr>
        <w:spacing w:after="60"/>
        <w:ind w:left="283"/>
      </w:pPr>
      <w:r>
        <w:rPr>
          <w:b/>
          <w:i w:val="0"/>
          <w:sz w:val="18"/>
        </w:rPr>
        <w:t>34.</w:t>
      </w:r>
      <w:r>
        <w:rPr>
          <w:sz w:val="18"/>
        </w:rPr>
        <w:t xml:space="preserve"> The line is corrupt in both copies; only the discernible sense is given.</w:t>
      </w:r>
    </w:p>
    <w:p>
      <w:pPr>
        <w:spacing w:after="60"/>
        <w:ind w:left="283"/>
      </w:pPr>
      <w:r>
        <w:rPr>
          <w:b/>
          <w:i w:val="0"/>
          <w:sz w:val="18"/>
        </w:rPr>
        <w:t>35.</w:t>
      </w:r>
      <w:r>
        <w:rPr>
          <w:sz w:val="18"/>
        </w:rPr>
        <w:t xml:space="preserve"> The kotal was the village watchman, who announced orders to the people by beat of drum.</w:t>
      </w:r>
    </w:p>
    <w:p>
      <w:pPr>
        <w:spacing w:after="60"/>
        <w:ind w:left="283"/>
      </w:pPr>
      <w:r>
        <w:rPr>
          <w:b/>
          <w:i w:val="0"/>
          <w:sz w:val="18"/>
        </w:rPr>
        <w:t>36.</w:t>
      </w:r>
      <w:r>
        <w:rPr>
          <w:sz w:val="18"/>
        </w:rPr>
        <w:t xml:space="preserve"> This line is found only in the 1913 edition.</w:t>
      </w:r>
    </w:p>
    <w:p>
      <w:pPr>
        <w:spacing w:after="60"/>
        <w:ind w:left="283"/>
      </w:pPr>
      <w:r>
        <w:rPr>
          <w:b/>
          <w:i w:val="0"/>
          <w:sz w:val="18"/>
        </w:rPr>
        <w:t>37.</w:t>
      </w:r>
      <w:r>
        <w:rPr>
          <w:sz w:val="18"/>
        </w:rPr>
        <w:t xml:space="preserve"> Literally "held the feet at the head"; it may also be understood as "bowed their heads to her feet".</w:t>
      </w:r>
    </w:p>
    <w:p>
      <w:pPr>
        <w:spacing w:after="60"/>
        <w:ind w:left="283"/>
      </w:pPr>
      <w:r>
        <w:rPr>
          <w:b/>
          <w:i w:val="0"/>
          <w:sz w:val="18"/>
        </w:rPr>
        <w:t>38.</w:t>
      </w:r>
      <w:r>
        <w:rPr>
          <w:sz w:val="18"/>
        </w:rPr>
        <w:t xml:space="preserve"> Couplets 276–278 are set in brackets in the 1913 edition.</w:t>
      </w:r>
    </w:p>
    <w:p>
      <w:pPr>
        <w:spacing w:after="60"/>
        <w:ind w:left="283"/>
      </w:pPr>
      <w:r>
        <w:rPr>
          <w:b/>
          <w:i w:val="0"/>
          <w:sz w:val="18"/>
        </w:rPr>
        <w:t>39.</w:t>
      </w:r>
      <w:r>
        <w:rPr>
          <w:sz w:val="18"/>
        </w:rPr>
        <w:t xml:space="preserve"> Variant: "spreading bhakti, he delivered the world".</w:t>
      </w:r>
    </w:p>
    <w:p>
      <w:pPr>
        <w:spacing w:after="60"/>
        <w:ind w:left="283"/>
      </w:pPr>
      <w:r>
        <w:rPr>
          <w:b/>
          <w:i w:val="0"/>
          <w:sz w:val="18"/>
        </w:rPr>
        <w:t>40.</w:t>
      </w:r>
      <w:r>
        <w:rPr>
          <w:sz w:val="18"/>
        </w:rPr>
        <w:t xml:space="preserve"> Variant of the second line: "the Mahashaya would be born to deliver the world".</w:t>
      </w:r>
    </w:p>
    <w:p>
      <w:pPr>
        <w:spacing w:after="60"/>
        <w:ind w:left="283"/>
      </w:pPr>
      <w:r>
        <w:rPr>
          <w:b/>
          <w:i w:val="0"/>
          <w:sz w:val="18"/>
        </w:rPr>
        <w:t>41.</w:t>
      </w:r>
      <w:r>
        <w:rPr>
          <w:sz w:val="18"/>
        </w:rPr>
        <w:t xml:space="preserve"> This couplet is found only in the 1913 edition. The full moon of Vaishakha falls in April–May.</w:t>
      </w:r>
    </w:p>
    <w:p>
      <w:pPr>
        <w:spacing w:after="60"/>
        <w:ind w:left="283"/>
      </w:pPr>
      <w:r>
        <w:rPr>
          <w:b/>
          <w:i w:val="0"/>
          <w:sz w:val="18"/>
        </w:rPr>
        <w:t>42.</w:t>
      </w:r>
      <w:r>
        <w:rPr>
          <w:sz w:val="18"/>
        </w:rPr>
        <w:t xml:space="preserve"> "Raybar", songs of praise sung by court bards (bhats).</w:t>
      </w:r>
    </w:p>
    <w:p>
      <w:pPr>
        <w:spacing w:after="60"/>
        <w:ind w:left="283"/>
      </w:pPr>
      <w:r>
        <w:rPr>
          <w:b/>
          <w:i w:val="0"/>
          <w:sz w:val="18"/>
        </w:rPr>
        <w:t>43.</w:t>
      </w:r>
      <w:r>
        <w:rPr>
          <w:sz w:val="18"/>
        </w:rPr>
        <w:t xml:space="preserve"> A song (pada); cf. Vidyapati's well-known line "cira-dine mādhava mandire mora".</w:t>
      </w:r>
    </w:p>
    <w:p>
      <w:r>
        <w:br w:type="page"/>
      </w:r>
    </w:p>
    <w:p>
      <w:pPr>
        <w:pStyle w:val="Heading1"/>
        <w:jc w:val="center"/>
      </w:pPr>
      <w:r>
        <w:t>Vilasa 2. The Description of the Festival of Srinivasa Acharya's Birth</w:t>
      </w:r>
    </w:p>
    <w:p>
      <w:pPr>
        <w:spacing w:after="60"/>
        <w:jc w:val="both"/>
      </w:pPr>
      <w:r>
        <w:rPr>
          <w:b w:val="0"/>
          <w:i/>
        </w:rPr>
        <w:t>Chakhandi rejoices at Srinivasa's birth: the father gazes on his son's face; music, dancing and crowds of people who forget their sorrows</w:t>
      </w:r>
    </w:p>
    <w:p>
      <w:pPr>
        <w:spacing w:after="60"/>
        <w:ind w:left="510" w:hanging="510"/>
      </w:pPr>
      <w:r>
        <w:rPr>
          <w:b/>
          <w:i w:val="0"/>
        </w:rPr>
        <w:t>1.</w:t>
      </w:r>
      <w:r>
        <w:t xml:space="preserve"> Glory, glory to Sri Chaitanya Acharya, glory, glory!</w:t>
      </w:r>
      <w:r>
        <w:br/>
      </w:r>
      <w:r>
        <w:t>Glory, glory to Lakshmipriya of compassionate heart!</w:t>
      </w:r>
    </w:p>
    <w:p>
      <w:pPr>
        <w:spacing w:after="60"/>
        <w:ind w:left="510" w:hanging="510"/>
      </w:pPr>
      <w:r>
        <w:rPr>
          <w:b/>
          <w:i w:val="0"/>
        </w:rPr>
        <w:t>2.</w:t>
      </w:r>
      <w:r>
        <w:t xml:space="preserve"> Glory, glory to the listeners — listen with care,</w:t>
      </w:r>
      <w:r>
        <w:br/>
      </w:r>
      <w:r>
        <w:t>you whose life's treasure is the pastimes of Radha and Krishna's prema.</w:t>
      </w:r>
    </w:p>
    <w:p>
      <w:pPr>
        <w:spacing w:after="60"/>
        <w:ind w:left="510" w:hanging="510"/>
      </w:pPr>
      <w:r>
        <w:rPr>
          <w:b/>
          <w:i w:val="0"/>
        </w:rPr>
        <w:t>3.</w:t>
      </w:r>
      <w:r>
        <w:t xml:space="preserve"> Hearing of the son's birth, people forgot their sorrow and grief;</w:t>
      </w:r>
      <w:r>
        <w:br/>
      </w:r>
      <w:r>
        <w:t>men and women set out to see him.</w:t>
      </w:r>
      <w:r>
        <w:br/>
      </w:r>
      <w:r>
        <w:t>The lame, the dull-witted and the blind run along, singing the virtues of Radha and Krishna,</w:t>
      </w:r>
      <w:r>
        <w:br/>
      </w:r>
      <w:r>
        <w:t>forgetting home and sons.</w:t>
      </w:r>
      <w:r>
        <w:rPr>
          <w:b w:val="0"/>
          <w:i w:val="0"/>
          <w:vertAlign w:val="superscript"/>
        </w:rPr>
        <w:t>1</w:t>
      </w:r>
    </w:p>
    <w:p>
      <w:pPr>
        <w:spacing w:after="60"/>
        <w:ind w:left="510" w:hanging="510"/>
      </w:pPr>
      <w:r>
        <w:rPr>
          <w:b/>
          <w:i w:val="0"/>
        </w:rPr>
        <w:t>4.</w:t>
      </w:r>
      <w:r>
        <w:t xml:space="preserve"> The Acharya went into the room, his eyes brimming with joy:</w:t>
      </w:r>
      <w:r>
        <w:br/>
      </w:r>
      <w:r>
        <w:t>he beholds his son's moon-like face.</w:t>
      </w:r>
      <w:r>
        <w:br/>
      </w:r>
      <w:r>
        <w:t>Tears flow from his eyes; gazing, he is beside himself,</w:t>
      </w:r>
      <w:r>
        <w:br/>
      </w:r>
      <w:r>
        <w:t>again and again offering up his life for him.</w:t>
      </w:r>
      <w:r>
        <w:rPr>
          <w:b w:val="0"/>
          <w:i w:val="0"/>
          <w:vertAlign w:val="superscript"/>
        </w:rPr>
        <w:t>2</w:t>
      </w:r>
    </w:p>
    <w:p>
      <w:pPr>
        <w:spacing w:after="60"/>
        <w:ind w:left="510" w:hanging="510"/>
      </w:pPr>
      <w:r>
        <w:rPr>
          <w:b/>
          <w:i w:val="0"/>
        </w:rPr>
        <w:t>5.</w:t>
      </w:r>
      <w:r>
        <w:t xml:space="preserve"> Having seen, he cannot come away; tears stream from both his eyes:</w:t>
      </w:r>
      <w:r>
        <w:br/>
      </w:r>
      <w:r>
        <w:t>"Blessed is the mother who bore him in her womb!"</w:t>
      </w:r>
      <w:r>
        <w:br/>
      </w:r>
      <w:r>
        <w:t>Whether gandharva or kinnara — there is none to compare him with;</w:t>
      </w:r>
      <w:r>
        <w:br/>
      </w:r>
      <w:r>
        <w:t>and he sank into the ocean of prema.</w:t>
      </w:r>
    </w:p>
    <w:p>
      <w:pPr>
        <w:spacing w:after="60"/>
        <w:ind w:left="510" w:hanging="510"/>
      </w:pPr>
      <w:r>
        <w:rPr>
          <w:b/>
          <w:i w:val="0"/>
        </w:rPr>
        <w:t>6.</w:t>
      </w:r>
      <w:r>
        <w:t xml:space="preserve"> The dancing girls dance, and all the dancers</w:t>
      </w:r>
      <w:r>
        <w:br/>
      </w:r>
      <w:r>
        <w:t>dance and sing in the sweetest voices.</w:t>
      </w:r>
      <w:r>
        <w:br/>
      </w:r>
      <w:r>
        <w:t>The bhats recite many wondrous pastimes of Krishna,</w:t>
      </w:r>
      <w:r>
        <w:br/>
      </w:r>
      <w:r>
        <w:t>their bodies thrilling with delight.</w:t>
      </w:r>
    </w:p>
    <w:p>
      <w:pPr>
        <w:spacing w:after="60"/>
        <w:ind w:left="510" w:hanging="510"/>
      </w:pPr>
      <w:r>
        <w:rPr>
          <w:b/>
          <w:i w:val="0"/>
        </w:rPr>
        <w:t>7.</w:t>
      </w:r>
      <w:r>
        <w:t xml:space="preserve"> Mridanga, jhanjh and dhol — the music is a tumult;</w:t>
      </w:r>
      <w:r>
        <w:br/>
      </w:r>
      <w:r>
        <w:t>kartals and pakhoajs are played.</w:t>
      </w:r>
      <w:r>
        <w:br/>
      </w:r>
      <w:r>
        <w:t>Mahuri and pinaka sound, damph and saptasvara thunder;</w:t>
      </w:r>
      <w:r>
        <w:rPr>
          <w:b w:val="0"/>
          <w:i w:val="0"/>
          <w:vertAlign w:val="superscript"/>
        </w:rPr>
        <w:t>3</w:t>
      </w:r>
      <w:r>
        <w:br/>
      </w:r>
      <w:r>
        <w:t>the sound pierces the sky.</w:t>
      </w:r>
    </w:p>
    <w:p>
      <w:pPr>
        <w:spacing w:after="60"/>
        <w:ind w:left="510" w:hanging="510"/>
      </w:pPr>
      <w:r>
        <w:rPr>
          <w:b/>
          <w:i w:val="0"/>
        </w:rPr>
        <w:t>8.</w:t>
      </w:r>
      <w:r>
        <w:t xml:space="preserve"> The blind and the deaf count themselves blessed,</w:t>
      </w:r>
      <w:r>
        <w:br/>
      </w:r>
      <w:r>
        <w:t>yet they too reproach Providence:</w:t>
      </w:r>
      <w:r>
        <w:br/>
      </w:r>
      <w:r>
        <w:t>"I would have gazed my fill — in such sorrow I die!</w:t>
      </w:r>
      <w:r>
        <w:br/>
      </w:r>
      <w:r>
        <w:t>O Fate, you are pitiless!"</w:t>
      </w:r>
    </w:p>
    <w:p>
      <w:pPr>
        <w:spacing w:after="60"/>
        <w:ind w:left="510" w:hanging="510"/>
      </w:pPr>
      <w:r>
        <w:rPr>
          <w:b/>
          <w:i w:val="0"/>
        </w:rPr>
        <w:t>9.</w:t>
      </w:r>
      <w:r>
        <w:t xml:space="preserve"> So saying they dance and sing, weep and roll on the ground,</w:t>
      </w:r>
      <w:r>
        <w:br/>
      </w:r>
      <w:r>
        <w:t>exulting and crying "Radha-Krishna!"</w:t>
      </w:r>
      <w:r>
        <w:br/>
      </w:r>
      <w:r>
        <w:t>Hundreds of thousands of people run, casting off fear, sorrow and grief;</w:t>
      </w:r>
      <w:r>
        <w:br/>
      </w:r>
      <w:r>
        <w:t>many worldly men and pandits run too.</w:t>
      </w:r>
    </w:p>
    <w:p>
      <w:pPr>
        <w:spacing w:after="60"/>
        <w:ind w:left="510" w:hanging="510"/>
      </w:pPr>
      <w:r>
        <w:rPr>
          <w:b/>
          <w:i w:val="0"/>
        </w:rPr>
        <w:t>10.</w:t>
      </w:r>
      <w:r>
        <w:t xml:space="preserve"> Bodies were filled with joy, homes were filled with wealth and grain,</w:t>
      </w:r>
      <w:r>
        <w:br/>
      </w:r>
      <w:r>
        <w:t>and all swooned in prema.</w:t>
      </w:r>
      <w:r>
        <w:rPr>
          <w:b w:val="0"/>
          <w:i w:val="0"/>
          <w:vertAlign w:val="superscript"/>
        </w:rPr>
        <w:t>4</w:t>
      </w:r>
    </w:p>
    <w:p>
      <w:pPr>
        <w:spacing w:after="60"/>
        <w:ind w:left="510" w:hanging="510"/>
      </w:pPr>
      <w:r>
        <w:rPr>
          <w:b/>
          <w:i w:val="0"/>
        </w:rPr>
        <w:t>11.</w:t>
      </w:r>
      <w:r>
        <w:t xml:space="preserve"> Such is the birth of Srinivasa — I have told it to you, brothers;</w:t>
      </w:r>
      <w:r>
        <w:br/>
      </w:r>
      <w:r>
        <w:t>whoever hears it, his life is fulfilled.</w:t>
      </w:r>
      <w:r>
        <w:br/>
      </w:r>
      <w:r>
        <w:t>Nityananda Dasa in his song will distribute the wealth of prema,</w:t>
      </w:r>
      <w:r>
        <w:br/>
      </w:r>
      <w:r>
        <w:t>to purify his own body.</w:t>
      </w:r>
    </w:p>
    <w:p>
      <w:pPr>
        <w:spacing w:after="60"/>
        <w:ind w:left="510" w:hanging="510"/>
      </w:pPr>
      <w:r>
        <w:rPr>
          <w:b/>
          <w:i w:val="0"/>
        </w:rPr>
        <w:t>12.</w:t>
      </w:r>
      <w:r>
        <w:t xml:space="preserve"> He whose hope is the feet of Sri Jahnava and Virachandra,</w:t>
      </w:r>
      <w:r>
        <w:br/>
      </w:r>
      <w:r>
        <w:t>Nityananda Dasa, tells the Prema-vilasa.</w:t>
      </w:r>
    </w:p>
    <w:p>
      <w:pPr>
        <w:spacing w:after="60"/>
        <w:jc w:val="both"/>
      </w:pPr>
      <w:r>
        <w:rPr>
          <w:b w:val="0"/>
          <w:i/>
        </w:rPr>
        <w:t>Thus ends the second vilasa, called "The Description of the Festival of Srinivasa Acharya Thakura's Birth".</w:t>
      </w:r>
    </w:p>
    <w:p>
      <w:pPr>
        <w:spacing w:after="60"/>
        <w:ind w:left="283"/>
      </w:pPr>
      <w:r>
        <w:rPr>
          <w:b/>
          <w:i w:val="0"/>
          <w:sz w:val="18"/>
        </w:rPr>
        <w:t>1.</w:t>
      </w:r>
      <w:r>
        <w:rPr>
          <w:sz w:val="18"/>
        </w:rPr>
        <w:t xml:space="preserve"> Stanzas 3–11 are in tripadi metre.</w:t>
      </w:r>
    </w:p>
    <w:p>
      <w:pPr>
        <w:spacing w:after="60"/>
        <w:ind w:left="283"/>
      </w:pPr>
      <w:r>
        <w:rPr>
          <w:b/>
          <w:i w:val="0"/>
          <w:sz w:val="18"/>
        </w:rPr>
        <w:t>2.</w:t>
      </w:r>
      <w:r>
        <w:rPr>
          <w:sz w:val="18"/>
        </w:rPr>
        <w:t xml:space="preserve"> "Nichhiya nichhiya": the nichhani rite, in which one circles the hand round a child as though giving up one's own life for it, to ward off misfortune.</w:t>
      </w:r>
    </w:p>
    <w:p>
      <w:pPr>
        <w:spacing w:after="60"/>
        <w:ind w:left="283"/>
      </w:pPr>
      <w:r>
        <w:rPr>
          <w:b/>
          <w:i w:val="0"/>
          <w:sz w:val="18"/>
        </w:rPr>
        <w:t>3.</w:t>
      </w:r>
      <w:r>
        <w:rPr>
          <w:sz w:val="18"/>
        </w:rPr>
        <w:t xml:space="preserve"> Mahuri, a reed wind instrument like the oboe; pinaka, a stringed instrument; damph, a frame drum; saptasvara, an instrument "of seven notes".</w:t>
      </w:r>
    </w:p>
    <w:p>
      <w:pPr>
        <w:spacing w:after="60"/>
        <w:ind w:left="283"/>
      </w:pPr>
      <w:r>
        <w:rPr>
          <w:b/>
          <w:i w:val="0"/>
          <w:sz w:val="18"/>
        </w:rPr>
        <w:t>4.</w:t>
      </w:r>
      <w:r>
        <w:rPr>
          <w:sz w:val="18"/>
        </w:rPr>
        <w:t xml:space="preserve"> The stanza survives only as a half; in the 1913 edition its opening words ("ānande purila deha") have been displaced to the top of the page.</w:t>
      </w:r>
    </w:p>
    <w:p>
      <w:r>
        <w:br w:type="page"/>
      </w:r>
    </w:p>
    <w:p>
      <w:pPr>
        <w:pStyle w:val="Heading1"/>
        <w:jc w:val="center"/>
      </w:pPr>
      <w:r>
        <w:t>Vilasa 3. The Interruption of Srinivasa's Studies</w:t>
      </w:r>
    </w:p>
    <w:p>
      <w:pPr>
        <w:spacing w:after="60"/>
        <w:jc w:val="both"/>
      </w:pPr>
      <w:r>
        <w:rPr>
          <w:b w:val="0"/>
          <w:i/>
        </w:rPr>
        <w:t>The author's address on the cause of his writing; Srinivasa's childhood — the first rice and the sacred thread; the break in his studies and the boy's grief; his teacher Dhananjaya admits that the pupil has surpassed him; Sarasvati, by Chaitanya's command, bestows all learning on Srinivasa</w:t>
      </w:r>
    </w:p>
    <w:p>
      <w:pPr>
        <w:spacing w:after="60"/>
        <w:ind w:left="510" w:hanging="510"/>
      </w:pPr>
      <w:r>
        <w:rPr>
          <w:b/>
          <w:i w:val="0"/>
        </w:rPr>
        <w:t>1.</w:t>
      </w:r>
      <w:r>
        <w:t xml:space="preserve"> Glory, glory to Sri Chaitanya Acharya, glory, glory!</w:t>
      </w:r>
      <w:r>
        <w:br/>
      </w:r>
      <w:r>
        <w:t>Glory, glory to Lakshmipriya of compassionate heart!</w:t>
      </w:r>
    </w:p>
    <w:p>
      <w:pPr>
        <w:spacing w:after="60"/>
        <w:ind w:left="510" w:hanging="510"/>
      </w:pPr>
      <w:r>
        <w:rPr>
          <w:b/>
          <w:i w:val="0"/>
        </w:rPr>
        <w:t>2.</w:t>
      </w:r>
      <w:r>
        <w:t xml:space="preserve"> Glory, glory to the listeners — listen with care,</w:t>
      </w:r>
      <w:r>
        <w:br/>
      </w:r>
      <w:r>
        <w:t>you whose life's treasure is the pastimes of Radha and Krishna's prema.</w:t>
      </w:r>
    </w:p>
    <w:p>
      <w:pPr>
        <w:spacing w:after="60"/>
        <w:ind w:left="510" w:hanging="510"/>
      </w:pPr>
      <w:r>
        <w:rPr>
          <w:b/>
          <w:i w:val="0"/>
        </w:rPr>
        <w:t>3.</w:t>
      </w:r>
      <w:r>
        <w:t xml:space="preserve"> Of one shortcoming of mine I will write once:</w:t>
      </w:r>
      <w:r>
        <w:rPr>
          <w:b w:val="0"/>
          <w:i w:val="0"/>
          <w:vertAlign w:val="superscript"/>
        </w:rPr>
        <w:t>1</w:t>
      </w:r>
      <w:r>
        <w:br/>
      </w:r>
      <w:r>
        <w:t>at the feet of Krishna's devotees I bow.</w:t>
      </w:r>
    </w:p>
    <w:p>
      <w:pPr>
        <w:spacing w:after="60"/>
        <w:ind w:left="510" w:hanging="510"/>
      </w:pPr>
      <w:r>
        <w:rPr>
          <w:b/>
          <w:i w:val="0"/>
        </w:rPr>
        <w:t>4.</w:t>
      </w:r>
      <w:r>
        <w:t xml:space="preserve"> I have not studied, and there is not a trace of bhakti in me;</w:t>
      </w:r>
      <w:r>
        <w:br/>
      </w:r>
      <w:r>
        <w:t>yet I write by the command of the Ocean of compassion:</w:t>
      </w:r>
    </w:p>
    <w:p>
      <w:pPr>
        <w:spacing w:after="60"/>
        <w:ind w:left="510" w:hanging="510"/>
      </w:pPr>
      <w:r>
        <w:rPr>
          <w:b/>
          <w:i w:val="0"/>
        </w:rPr>
        <w:t>5.</w:t>
      </w:r>
      <w:r>
        <w:t xml:space="preserve"> "All my devotees who wander upon the earth</w:t>
      </w:r>
      <w:r>
        <w:br/>
      </w:r>
      <w:r>
        <w:t>descended along with me and bear the same virtues.</w:t>
      </w:r>
    </w:p>
    <w:p>
      <w:pPr>
        <w:spacing w:after="60"/>
        <w:ind w:left="510" w:hanging="510"/>
      </w:pPr>
      <w:r>
        <w:rPr>
          <w:b/>
          <w:i w:val="0"/>
        </w:rPr>
        <w:t>6.</w:t>
      </w:r>
      <w:r>
        <w:t xml:space="preserve"> Some have described the pastimes of Radha and Krishna,</w:t>
      </w:r>
      <w:r>
        <w:br/>
      </w:r>
      <w:r>
        <w:t>others have revealed scriptures about Gaura's pastimes.</w:t>
      </w:r>
    </w:p>
    <w:p>
      <w:pPr>
        <w:spacing w:after="60"/>
        <w:ind w:left="510" w:hanging="510"/>
      </w:pPr>
      <w:r>
        <w:rPr>
          <w:b/>
          <w:i w:val="0"/>
        </w:rPr>
        <w:t>7.</w:t>
      </w:r>
      <w:r>
        <w:t xml:space="preserve"> Whoever writes of the virtues of Krishna's devotees,</w:t>
      </w:r>
      <w:r>
        <w:br/>
      </w:r>
      <w:r>
        <w:t>to him I show mercy with a joyful heart.</w:t>
      </w:r>
    </w:p>
    <w:p>
      <w:pPr>
        <w:spacing w:after="60"/>
        <w:ind w:left="510" w:hanging="510"/>
      </w:pPr>
      <w:r>
        <w:rPr>
          <w:b/>
          <w:i w:val="0"/>
        </w:rPr>
        <w:t>8.</w:t>
      </w:r>
      <w:r>
        <w:t xml:space="preserve"> After my departure there will be prema upon the earth;</w:t>
      </w:r>
      <w:r>
        <w:br/>
      </w:r>
      <w:r>
        <w:t>I bid you write and describe their virtues.</w:t>
      </w:r>
    </w:p>
    <w:p>
      <w:pPr>
        <w:spacing w:after="60"/>
        <w:ind w:left="510" w:hanging="510"/>
      </w:pPr>
      <w:r>
        <w:rPr>
          <w:b/>
          <w:i w:val="0"/>
        </w:rPr>
        <w:t>9.</w:t>
      </w:r>
      <w:r>
        <w:t xml:space="preserve"> Srinivasa and Narottama are the two Mahashayas;</w:t>
      </w:r>
      <w:r>
        <w:br/>
      </w:r>
      <w:r>
        <w:t>write of the virtues of these two abundantly.</w:t>
      </w:r>
    </w:p>
    <w:p>
      <w:pPr>
        <w:spacing w:after="60"/>
        <w:ind w:left="510" w:hanging="510"/>
      </w:pPr>
      <w:r>
        <w:rPr>
          <w:b/>
          <w:i w:val="0"/>
        </w:rPr>
        <w:t>10.</w:t>
      </w:r>
      <w:r>
        <w:t xml:space="preserve"> Write of the virtues of both and of their way of bhajana —</w:t>
      </w:r>
      <w:r>
        <w:br/>
      </w:r>
      <w:r>
        <w:t>how the earth spread prema in their form."</w:t>
      </w:r>
    </w:p>
    <w:p>
      <w:pPr>
        <w:spacing w:after="60"/>
        <w:ind w:left="510" w:hanging="510"/>
      </w:pPr>
      <w:r>
        <w:rPr>
          <w:b/>
          <w:i w:val="0"/>
        </w:rPr>
        <w:t>11.</w:t>
      </w:r>
      <w:r>
        <w:t xml:space="preserve"> I have never known a speck of the gift of description;</w:t>
      </w:r>
      <w:r>
        <w:br/>
      </w:r>
      <w:r>
        <w:t>yet I write by the strength of the command of the two Lords.</w:t>
      </w:r>
    </w:p>
    <w:p>
      <w:pPr>
        <w:spacing w:after="60"/>
        <w:ind w:left="510" w:hanging="510"/>
      </w:pPr>
      <w:r>
        <w:rPr>
          <w:b/>
          <w:i w:val="0"/>
        </w:rPr>
        <w:t>12.</w:t>
      </w:r>
      <w:r>
        <w:t xml:space="preserve"> Sri Jahnava and Virachandra, at whose feet my hope rests —</w:t>
      </w:r>
      <w:r>
        <w:br/>
      </w:r>
      <w:r>
        <w:t>from them came the command to reveal these virtues.</w:t>
      </w:r>
    </w:p>
    <w:p>
      <w:pPr>
        <w:spacing w:after="60"/>
        <w:ind w:left="510" w:hanging="510"/>
      </w:pPr>
      <w:r>
        <w:rPr>
          <w:b/>
          <w:i w:val="0"/>
        </w:rPr>
        <w:t>13.</w:t>
      </w:r>
      <w:r>
        <w:t xml:space="preserve"> Srinivasa is my breath, Narottama my life;</w:t>
      </w:r>
      <w:r>
        <w:br/>
      </w:r>
      <w:r>
        <w:t>with care I write of the virtues of these two.</w:t>
      </w:r>
    </w:p>
    <w:p>
      <w:pPr>
        <w:spacing w:after="60"/>
        <w:ind w:left="510" w:hanging="510"/>
      </w:pPr>
      <w:r>
        <w:rPr>
          <w:b/>
          <w:i w:val="0"/>
        </w:rPr>
        <w:t>14.</w:t>
      </w:r>
      <w:r>
        <w:t xml:space="preserve"> By that command I write whatever words come to my mind;</w:t>
      </w:r>
      <w:r>
        <w:br/>
      </w:r>
      <w:r>
        <w:t>O Vaishnava Gosanis, do not count it against me in any way.</w:t>
      </w:r>
    </w:p>
    <w:p>
      <w:pPr>
        <w:spacing w:after="60"/>
        <w:ind w:left="510" w:hanging="510"/>
      </w:pPr>
      <w:r>
        <w:rPr>
          <w:b/>
          <w:i w:val="0"/>
        </w:rPr>
        <w:t>15.</w:t>
      </w:r>
      <w:r>
        <w:t xml:space="preserve"> For six months the Acharya did not go out anywhere;</w:t>
      </w:r>
      <w:r>
        <w:br/>
      </w:r>
      <w:r>
        <w:t>seeing his son's power, he remained at peace.</w:t>
      </w:r>
    </w:p>
    <w:p>
      <w:pPr>
        <w:spacing w:after="60"/>
        <w:ind w:left="510" w:hanging="510"/>
      </w:pPr>
      <w:r>
        <w:rPr>
          <w:b/>
          <w:i w:val="0"/>
        </w:rPr>
        <w:t>16.</w:t>
      </w:r>
      <w:r>
        <w:t xml:space="preserve"> Both rejoiced as they looked on their son's face,</w:t>
      </w:r>
      <w:r>
        <w:br/>
      </w:r>
      <w:r>
        <w:t>and raised their son with happy hearts.</w:t>
      </w:r>
    </w:p>
    <w:p>
      <w:pPr>
        <w:spacing w:after="60"/>
        <w:ind w:left="510" w:hanging="510"/>
      </w:pPr>
      <w:r>
        <w:rPr>
          <w:b/>
          <w:i w:val="0"/>
        </w:rPr>
        <w:t>17.</w:t>
      </w:r>
      <w:r>
        <w:t xml:space="preserve"> The time of the annaprashana</w:t>
      </w:r>
      <w:r>
        <w:rPr>
          <w:b w:val="0"/>
          <w:i w:val="0"/>
          <w:vertAlign w:val="superscript"/>
        </w:rPr>
        <w:t>2</w:t>
      </w:r>
      <w:r>
        <w:t xml:space="preserve"> came;</w:t>
      </w:r>
      <w:r>
        <w:br/>
      </w:r>
      <w:r>
        <w:t>they brought an astrologer and fixed the day firmly.</w:t>
      </w:r>
    </w:p>
    <w:p>
      <w:pPr>
        <w:spacing w:after="60"/>
        <w:ind w:left="510" w:hanging="510"/>
      </w:pPr>
      <w:r>
        <w:rPr>
          <w:b/>
          <w:i w:val="0"/>
        </w:rPr>
        <w:t>18.</w:t>
      </w:r>
      <w:r>
        <w:t xml:space="preserve"> At an auspicious moment they put prasada into the son's mouth,</w:t>
      </w:r>
      <w:r>
        <w:br/>
      </w:r>
      <w:r>
        <w:t>and both rejoiced, clasping their son to their breasts.</w:t>
      </w:r>
    </w:p>
    <w:p>
      <w:pPr>
        <w:spacing w:after="60"/>
        <w:ind w:left="510" w:hanging="510"/>
      </w:pPr>
      <w:r>
        <w:rPr>
          <w:b/>
          <w:i w:val="0"/>
        </w:rPr>
        <w:t>19.</w:t>
      </w:r>
      <w:r>
        <w:t xml:space="preserve"> The time of the chudakarana</w:t>
      </w:r>
      <w:r>
        <w:rPr>
          <w:b w:val="0"/>
          <w:i w:val="0"/>
          <w:vertAlign w:val="superscript"/>
        </w:rPr>
        <w:t>3</w:t>
      </w:r>
      <w:r>
        <w:t xml:space="preserve"> came;</w:t>
      </w:r>
      <w:r>
        <w:br/>
      </w:r>
      <w:r>
        <w:t>performing the rites according to rule, they gave him the sacred thread.</w:t>
      </w:r>
    </w:p>
    <w:p>
      <w:pPr>
        <w:spacing w:after="60"/>
        <w:ind w:left="510" w:hanging="510"/>
      </w:pPr>
      <w:r>
        <w:rPr>
          <w:b/>
          <w:i w:val="0"/>
        </w:rPr>
        <w:t>20.</w:t>
      </w:r>
      <w:r>
        <w:t xml:space="preserve"> A crimson cloth gleams upon his body;</w:t>
      </w:r>
      <w:r>
        <w:br/>
      </w:r>
      <w:r>
        <w:t>seeing him, his father and mother rejoice at heart.</w:t>
      </w:r>
    </w:p>
    <w:p>
      <w:pPr>
        <w:spacing w:after="60"/>
        <w:ind w:left="510" w:hanging="510"/>
      </w:pPr>
      <w:r>
        <w:rPr>
          <w:b/>
          <w:i w:val="0"/>
        </w:rPr>
        <w:t>21.</w:t>
      </w:r>
      <w:r>
        <w:t xml:space="preserve"> On the third day the Thakura grew restless:</w:t>
      </w:r>
      <w:r>
        <w:br/>
      </w:r>
      <w:r>
        <w:t>his lessons had stopped — he stayed at home and began to weep.</w:t>
      </w:r>
      <w:r>
        <w:rPr>
          <w:b w:val="0"/>
          <w:i w:val="0"/>
          <w:vertAlign w:val="superscript"/>
        </w:rPr>
        <w:t>4</w:t>
      </w:r>
    </w:p>
    <w:p>
      <w:pPr>
        <w:spacing w:after="60"/>
        <w:ind w:left="510" w:hanging="510"/>
      </w:pPr>
      <w:r>
        <w:rPr>
          <w:b/>
          <w:i w:val="0"/>
        </w:rPr>
        <w:t>22.</w:t>
      </w:r>
      <w:r>
        <w:t xml:space="preserve"> At this time the pandit Vidyanidhi came by;</w:t>
      </w:r>
      <w:r>
        <w:rPr>
          <w:b w:val="0"/>
          <w:i w:val="0"/>
          <w:vertAlign w:val="superscript"/>
        </w:rPr>
        <w:t>5</w:t>
      </w:r>
      <w:r>
        <w:br/>
      </w:r>
      <w:r>
        <w:t>hearing of the break in the lessons, he was greatly pleased:</w:t>
      </w:r>
    </w:p>
    <w:p>
      <w:pPr>
        <w:spacing w:after="60"/>
        <w:ind w:left="510" w:hanging="510"/>
      </w:pPr>
      <w:r>
        <w:rPr>
          <w:b/>
          <w:i w:val="0"/>
        </w:rPr>
        <w:t>23.</w:t>
      </w:r>
      <w:r>
        <w:t xml:space="preserve"> "The boy has such a longing for learning —</w:t>
      </w:r>
      <w:r>
        <w:br/>
      </w:r>
      <w:r>
        <w:t>it seems Srinivasa will become an expert in the sciences."</w:t>
      </w:r>
    </w:p>
    <w:p>
      <w:pPr>
        <w:spacing w:after="60"/>
        <w:ind w:left="510" w:hanging="510"/>
      </w:pPr>
      <w:r>
        <w:rPr>
          <w:b/>
          <w:i w:val="0"/>
        </w:rPr>
        <w:t>24.</w:t>
      </w:r>
      <w:r>
        <w:t xml:space="preserve"> One night Srinivasa saw in a dream:</w:t>
      </w:r>
      <w:r>
        <w:br/>
      </w:r>
      <w:r>
        <w:t>"Study quickly, Srinivasa — you will go to Vrindavana.</w:t>
      </w:r>
    </w:p>
    <w:p>
      <w:pPr>
        <w:spacing w:after="60"/>
        <w:ind w:left="510" w:hanging="510"/>
      </w:pPr>
      <w:r>
        <w:rPr>
          <w:b/>
          <w:i w:val="0"/>
        </w:rPr>
        <w:t>25.</w:t>
      </w:r>
      <w:r>
        <w:t xml:space="preserve"> Gauda is very dear to Chaitanya;</w:t>
      </w:r>
      <w:r>
        <w:br/>
      </w:r>
      <w:r>
        <w:t>through you he will make books of the pastimes arise here.</w:t>
      </w:r>
    </w:p>
    <w:p>
      <w:pPr>
        <w:spacing w:after="60"/>
        <w:ind w:left="510" w:hanging="510"/>
      </w:pPr>
      <w:r>
        <w:rPr>
          <w:b/>
          <w:i w:val="0"/>
        </w:rPr>
        <w:t>26.</w:t>
      </w:r>
      <w:r>
        <w:t xml:space="preserve"> Why have you stopped studying for three days?</w:t>
      </w:r>
      <w:r>
        <w:br/>
      </w:r>
      <w:r>
        <w:t>At your parents' word I will teach you.</w:t>
      </w:r>
    </w:p>
    <w:p>
      <w:pPr>
        <w:spacing w:after="60"/>
        <w:ind w:left="510" w:hanging="510"/>
      </w:pPr>
      <w:r>
        <w:rPr>
          <w:b/>
          <w:i w:val="0"/>
        </w:rPr>
        <w:t>27.</w:t>
      </w:r>
      <w:r>
        <w:t xml:space="preserve"> But if you act against this word,</w:t>
      </w:r>
      <w:r>
        <w:br/>
      </w:r>
      <w:r>
        <w:t>what you have learned will not come back to your mind."</w:t>
      </w:r>
      <w:r>
        <w:rPr>
          <w:b w:val="0"/>
          <w:i w:val="0"/>
          <w:vertAlign w:val="superscript"/>
        </w:rPr>
        <w:t>6</w:t>
      </w:r>
    </w:p>
    <w:p>
      <w:pPr>
        <w:spacing w:after="60"/>
        <w:ind w:left="510" w:hanging="510"/>
      </w:pPr>
      <w:r>
        <w:rPr>
          <w:b/>
          <w:i w:val="0"/>
        </w:rPr>
        <w:t>28.</w:t>
      </w:r>
      <w:r>
        <w:t xml:space="preserve"> He constantly uttered the name of Radha and Krishna with his tongue,</w:t>
      </w:r>
      <w:r>
        <w:br/>
      </w:r>
      <w:r>
        <w:t>and so his learning went — he did not go to study.</w:t>
      </w:r>
    </w:p>
    <w:p>
      <w:pPr>
        <w:spacing w:after="60"/>
        <w:ind w:left="510" w:hanging="510"/>
      </w:pPr>
      <w:r>
        <w:rPr>
          <w:b/>
          <w:i w:val="0"/>
        </w:rPr>
        <w:t>29.</w:t>
      </w:r>
      <w:r>
        <w:t xml:space="preserve"> Lakshmipriya and the Acharya were astonished:</w:t>
      </w:r>
      <w:r>
        <w:br/>
      </w:r>
      <w:r>
        <w:t>they could not understand what kind of birth this was.</w:t>
      </w:r>
      <w:r>
        <w:rPr>
          <w:b w:val="0"/>
          <w:i w:val="0"/>
          <w:vertAlign w:val="superscript"/>
        </w:rPr>
        <w:t>7</w:t>
      </w:r>
    </w:p>
    <w:p>
      <w:pPr>
        <w:spacing w:after="60"/>
        <w:ind w:left="510" w:hanging="510"/>
      </w:pPr>
      <w:r>
        <w:rPr>
          <w:b/>
          <w:i w:val="0"/>
        </w:rPr>
        <w:t>30.</w:t>
      </w:r>
      <w:r>
        <w:t xml:space="preserve"> He constantly uttered the name of Radha and Krishna with his tongue,</w:t>
      </w:r>
      <w:r>
        <w:br/>
      </w:r>
      <w:r>
        <w:t>and so his learning went — yet there was joy in his heart.</w:t>
      </w:r>
    </w:p>
    <w:p>
      <w:pPr>
        <w:spacing w:after="60"/>
        <w:ind w:left="510" w:hanging="510"/>
      </w:pPr>
      <w:r>
        <w:rPr>
          <w:b/>
          <w:i w:val="0"/>
        </w:rPr>
        <w:t>31.</w:t>
      </w:r>
      <w:r>
        <w:t xml:space="preserve"> Sitting at home, what does Srinivasa say?</w:t>
      </w:r>
      <w:r>
        <w:br/>
      </w:r>
      <w:r>
        <w:t>"I have not become a pandit" — such is the pain in his mind.</w:t>
      </w:r>
    </w:p>
    <w:p>
      <w:pPr>
        <w:spacing w:after="60"/>
        <w:ind w:left="510" w:hanging="510"/>
      </w:pPr>
      <w:r>
        <w:rPr>
          <w:b/>
          <w:i w:val="0"/>
        </w:rPr>
        <w:t>32.</w:t>
      </w:r>
      <w:r>
        <w:t xml:space="preserve"> "I cannot understand Krishna's mercy;</w:t>
      </w:r>
      <w:r>
        <w:br/>
      </w:r>
      <w:r>
        <w:t>scholarship comes from study — such is its way.</w:t>
      </w:r>
      <w:r>
        <w:rPr>
          <w:b w:val="0"/>
          <w:i w:val="0"/>
          <w:vertAlign w:val="superscript"/>
        </w:rPr>
        <w:t>8</w:t>
      </w:r>
    </w:p>
    <w:p>
      <w:pPr>
        <w:spacing w:after="60"/>
        <w:ind w:left="510" w:hanging="510"/>
      </w:pPr>
      <w:r>
        <w:rPr>
          <w:b/>
          <w:i w:val="0"/>
        </w:rPr>
        <w:t>33.</w:t>
      </w:r>
      <w:r>
        <w:t xml:space="preserve"> Therefore I will not live in Yajigrama:</w:t>
      </w:r>
      <w:r>
        <w:br/>
      </w:r>
      <w:r>
        <w:t>for the sake of learning I will go to another land."</w:t>
      </w:r>
    </w:p>
    <w:p>
      <w:pPr>
        <w:spacing w:after="60"/>
        <w:ind w:left="510" w:hanging="510"/>
      </w:pPr>
      <w:r>
        <w:rPr>
          <w:b/>
          <w:i w:val="0"/>
        </w:rPr>
        <w:t>34.</w:t>
      </w:r>
      <w:r>
        <w:t xml:space="preserve"> After ten days his mother bade him:</w:t>
      </w:r>
      <w:r>
        <w:br/>
      </w:r>
      <w:r>
        <w:t>"Go and study, my son; your lessons have been interrupted."</w:t>
      </w:r>
    </w:p>
    <w:p>
      <w:pPr>
        <w:spacing w:after="60"/>
        <w:ind w:left="510" w:hanging="510"/>
      </w:pPr>
      <w:r>
        <w:rPr>
          <w:b/>
          <w:i w:val="0"/>
        </w:rPr>
        <w:t>35.</w:t>
      </w:r>
      <w:r>
        <w:t xml:space="preserve"> "As you command," he said, and taking a book in his hand,</w:t>
      </w:r>
      <w:r>
        <w:br/>
      </w:r>
      <w:r>
        <w:t>Srinivasa went to his guru's place.</w:t>
      </w:r>
    </w:p>
    <w:p>
      <w:pPr>
        <w:spacing w:after="60"/>
        <w:ind w:left="510" w:hanging="510"/>
      </w:pPr>
      <w:r>
        <w:rPr>
          <w:b/>
          <w:i w:val="0"/>
        </w:rPr>
        <w:t>36.</w:t>
      </w:r>
      <w:r>
        <w:t xml:space="preserve"> Dhananjaya Vidyanivasa said a wondrous thing:</w:t>
      </w:r>
      <w:r>
        <w:br/>
      </w:r>
      <w:r>
        <w:t>"Looking at your form, I feel joy.</w:t>
      </w:r>
    </w:p>
    <w:p>
      <w:pPr>
        <w:spacing w:after="60"/>
        <w:ind w:left="510" w:hanging="510"/>
      </w:pPr>
      <w:r>
        <w:rPr>
          <w:b/>
          <w:i w:val="0"/>
        </w:rPr>
        <w:t>37.</w:t>
      </w:r>
      <w:r>
        <w:t xml:space="preserve"> Listen, listen, Srinivasa, I will tell you:</w:t>
      </w:r>
      <w:r>
        <w:br/>
      </w:r>
      <w:r>
        <w:t>learning no longer comes alive in me — why have you come?</w:t>
      </w:r>
    </w:p>
    <w:p>
      <w:pPr>
        <w:spacing w:after="60"/>
        <w:ind w:left="510" w:hanging="510"/>
      </w:pPr>
      <w:r>
        <w:rPr>
          <w:b/>
          <w:i w:val="0"/>
        </w:rPr>
        <w:t>38.</w:t>
      </w:r>
      <w:r>
        <w:t xml:space="preserve"> You have stolen all my learning;</w:t>
      </w:r>
      <w:r>
        <w:br/>
      </w:r>
      <w:r>
        <w:t>I am an empty body, I tell you.</w:t>
      </w:r>
    </w:p>
    <w:p>
      <w:pPr>
        <w:spacing w:after="60"/>
        <w:ind w:left="510" w:hanging="510"/>
      </w:pPr>
      <w:r>
        <w:rPr>
          <w:b/>
          <w:i w:val="0"/>
        </w:rPr>
        <w:t>39.</w:t>
      </w:r>
      <w:r>
        <w:t xml:space="preserve"> I cannot understand your nature;</w:t>
      </w:r>
      <w:r>
        <w:br/>
      </w:r>
      <w:r>
        <w:t>it seems Sarasvati has turned against me."</w:t>
      </w:r>
    </w:p>
    <w:p>
      <w:pPr>
        <w:spacing w:after="60"/>
        <w:ind w:left="510" w:hanging="510"/>
      </w:pPr>
      <w:r>
        <w:rPr>
          <w:b/>
          <w:i w:val="0"/>
        </w:rPr>
        <w:t>40.</w:t>
      </w:r>
      <w:r>
        <w:t xml:space="preserve"> Ashamed, Srinivasa bowed to his guru,</w:t>
      </w:r>
      <w:r>
        <w:br/>
      </w:r>
      <w:r>
        <w:t>and Dhananjaya started up in fear, crying "Alas, alas!"</w:t>
      </w:r>
    </w:p>
    <w:p>
      <w:pPr>
        <w:spacing w:after="60"/>
        <w:ind w:left="510" w:hanging="510"/>
      </w:pPr>
      <w:r>
        <w:rPr>
          <w:b/>
          <w:i w:val="0"/>
        </w:rPr>
        <w:t>41.</w:t>
      </w:r>
      <w:r>
        <w:t xml:space="preserve"> Srinivasa's shame grew all the more, doubling;</w:t>
      </w:r>
      <w:r>
        <w:br/>
      </w:r>
      <w:r>
        <w:t>dejected, he tied up his book and went away.</w:t>
      </w:r>
    </w:p>
    <w:p>
      <w:pPr>
        <w:spacing w:after="60"/>
        <w:ind w:left="510" w:hanging="510"/>
      </w:pPr>
      <w:r>
        <w:rPr>
          <w:b/>
          <w:i w:val="0"/>
        </w:rPr>
        <w:t>42.</w:t>
      </w:r>
      <w:r>
        <w:t xml:space="preserve"> His father and mother knew nothing of all this;</w:t>
      </w:r>
      <w:r>
        <w:br/>
      </w:r>
      <w:r>
        <w:t>grieving over the break in his studies, he lay down alone.</w:t>
      </w:r>
    </w:p>
    <w:p>
      <w:pPr>
        <w:spacing w:after="60"/>
        <w:ind w:left="510" w:hanging="510"/>
      </w:pPr>
      <w:r>
        <w:rPr>
          <w:b/>
          <w:i w:val="0"/>
        </w:rPr>
        <w:t>43.</w:t>
      </w:r>
      <w:r>
        <w:t xml:space="preserve"> The meal was ready, but the boy was not at home;</w:t>
      </w:r>
      <w:r>
        <w:br/>
      </w:r>
      <w:r>
        <w:t>his father went to look for him with an anxious heart.</w:t>
      </w:r>
    </w:p>
    <w:p>
      <w:pPr>
        <w:spacing w:after="60"/>
        <w:ind w:left="510" w:hanging="510"/>
      </w:pPr>
      <w:r>
        <w:rPr>
          <w:b/>
          <w:i w:val="0"/>
        </w:rPr>
        <w:t>44.</w:t>
      </w:r>
      <w:r>
        <w:t xml:space="preserve"> The pandit said: "He left a long time ago."</w:t>
      </w:r>
      <w:r>
        <w:br/>
      </w:r>
      <w:r>
        <w:t>Finding no trace of him, the father was greatly distressed.</w:t>
      </w:r>
    </w:p>
    <w:p>
      <w:pPr>
        <w:spacing w:after="60"/>
        <w:ind w:left="510" w:hanging="510"/>
      </w:pPr>
      <w:r>
        <w:rPr>
          <w:b/>
          <w:i w:val="0"/>
        </w:rPr>
        <w:t>45.</w:t>
      </w:r>
      <w:r>
        <w:t xml:space="preserve"> Going into the house, he entered the room</w:t>
      </w:r>
      <w:r>
        <w:br/>
      </w:r>
      <w:r>
        <w:t>and saw him asleep with a book in his hand.</w:t>
      </w:r>
    </w:p>
    <w:p>
      <w:pPr>
        <w:spacing w:after="60"/>
        <w:ind w:left="510" w:hanging="510"/>
      </w:pPr>
      <w:r>
        <w:rPr>
          <w:b/>
          <w:i w:val="0"/>
        </w:rPr>
        <w:t>46.</w:t>
      </w:r>
      <w:r>
        <w:t xml:space="preserve"> Hearing his father's voice, out of shame he said nothing,</w:t>
      </w:r>
      <w:r>
        <w:br/>
      </w:r>
      <w:r>
        <w:t>and saying "Give me food, Mother," began to laugh.</w:t>
      </w:r>
    </w:p>
    <w:p>
      <w:pPr>
        <w:spacing w:after="60"/>
        <w:ind w:left="510" w:hanging="510"/>
      </w:pPr>
      <w:r>
        <w:rPr>
          <w:b/>
          <w:i w:val="0"/>
        </w:rPr>
        <w:t>47.</w:t>
      </w:r>
      <w:r>
        <w:t xml:space="preserve"> Having eaten, Srinivasa rinsed his mouth</w:t>
      </w:r>
      <w:r>
        <w:br/>
      </w:r>
      <w:r>
        <w:t>and, laughing, lay down again.</w:t>
      </w:r>
    </w:p>
    <w:p>
      <w:pPr>
        <w:spacing w:after="60"/>
        <w:ind w:left="510" w:hanging="510"/>
      </w:pPr>
      <w:r>
        <w:rPr>
          <w:b/>
          <w:i w:val="0"/>
        </w:rPr>
        <w:t>48.</w:t>
      </w:r>
      <w:r>
        <w:t xml:space="preserve"> Suddenly a voice from heaven was heard in the room —</w:t>
      </w:r>
      <w:r>
        <w:br/>
      </w:r>
      <w:r>
        <w:t>the sound came: "All learning shall awaken in you!</w:t>
      </w:r>
    </w:p>
    <w:p>
      <w:pPr>
        <w:spacing w:after="60"/>
        <w:ind w:left="510" w:hanging="510"/>
      </w:pPr>
      <w:r>
        <w:rPr>
          <w:b/>
          <w:i w:val="0"/>
        </w:rPr>
        <w:t>49.</w:t>
      </w:r>
      <w:r>
        <w:t xml:space="preserve"> I am Sarasvati; by Chaitanya's command</w:t>
      </w:r>
      <w:r>
        <w:br/>
      </w:r>
      <w:r>
        <w:t>I have come in the guise of a dream to give you learning."</w:t>
      </w:r>
    </w:p>
    <w:p>
      <w:pPr>
        <w:spacing w:after="60"/>
        <w:ind w:left="510" w:hanging="510"/>
      </w:pPr>
      <w:r>
        <w:rPr>
          <w:b/>
          <w:i w:val="0"/>
        </w:rPr>
        <w:t>50.</w:t>
      </w:r>
      <w:r>
        <w:t xml:space="preserve"> Opening his eyes, he looks — there is no one in the room.</w:t>
      </w:r>
      <w:r>
        <w:br/>
      </w:r>
      <w:r>
        <w:t>"By the goddess's boon I shall have great learning!"</w:t>
      </w:r>
    </w:p>
    <w:p>
      <w:pPr>
        <w:spacing w:after="60"/>
        <w:ind w:left="510" w:hanging="510"/>
      </w:pPr>
      <w:r>
        <w:rPr>
          <w:b/>
          <w:i w:val="0"/>
        </w:rPr>
        <w:t>51.</w:t>
      </w:r>
      <w:r>
        <w:t xml:space="preserve"> Laughing, he came out happily</w:t>
      </w:r>
      <w:r>
        <w:br/>
      </w:r>
      <w:r>
        <w:t>and stood before his father and mother.</w:t>
      </w:r>
    </w:p>
    <w:p>
      <w:pPr>
        <w:spacing w:after="60"/>
        <w:ind w:left="510" w:hanging="510"/>
      </w:pPr>
      <w:r>
        <w:rPr>
          <w:b/>
          <w:i w:val="0"/>
        </w:rPr>
        <w:t>52.</w:t>
      </w:r>
      <w:r>
        <w:t xml:space="preserve"> "Come, come, my son, let me take you on my lap;</w:t>
      </w:r>
      <w:r>
        <w:br/>
      </w:r>
      <w:r>
        <w:t>do not grieve over the break in your studies," and she kissed his cheek.</w:t>
      </w:r>
      <w:r>
        <w:rPr>
          <w:b w:val="0"/>
          <w:i w:val="0"/>
          <w:vertAlign w:val="superscript"/>
        </w:rPr>
        <w:t>9</w:t>
      </w:r>
    </w:p>
    <w:p>
      <w:pPr>
        <w:spacing w:after="60"/>
        <w:ind w:left="510" w:hanging="510"/>
      </w:pPr>
      <w:r>
        <w:rPr>
          <w:b/>
          <w:i w:val="0"/>
        </w:rPr>
        <w:t>53.</w:t>
      </w:r>
      <w:r>
        <w:t xml:space="preserve"> From then on there was no further break in his studies,</w:t>
      </w:r>
      <w:r>
        <w:br/>
      </w:r>
      <w:r>
        <w:t>and beyond that, the name of Radha and Krishna awoke in him.</w:t>
      </w:r>
    </w:p>
    <w:p>
      <w:pPr>
        <w:spacing w:after="60"/>
        <w:ind w:left="510" w:hanging="510"/>
      </w:pPr>
      <w:r>
        <w:rPr>
          <w:b/>
          <w:i w:val="0"/>
        </w:rPr>
        <w:t>54.</w:t>
      </w:r>
      <w:r>
        <w:t xml:space="preserve"> He whose hope is the feet of Sri Jahnava and Virachandra,</w:t>
      </w:r>
      <w:r>
        <w:br/>
      </w:r>
      <w:r>
        <w:t>Nityananda Dasa, tells the Prema-vilasa.</w:t>
      </w:r>
    </w:p>
    <w:p>
      <w:pPr>
        <w:spacing w:after="60"/>
        <w:jc w:val="both"/>
      </w:pPr>
      <w:r>
        <w:rPr>
          <w:b w:val="0"/>
          <w:i/>
        </w:rPr>
        <w:t>Thus ends the third vilasa, containing the description of the interruption of Srinivasa Acharya Thakura's studies.</w:t>
      </w:r>
    </w:p>
    <w:p>
      <w:pPr>
        <w:spacing w:after="60"/>
        <w:ind w:left="283"/>
      </w:pPr>
      <w:r>
        <w:rPr>
          <w:b/>
          <w:i w:val="0"/>
          <w:sz w:val="18"/>
        </w:rPr>
        <w:t>1.</w:t>
      </w:r>
      <w:r>
        <w:rPr>
          <w:sz w:val="18"/>
        </w:rPr>
        <w:t xml:space="preserve"> Variant: "Do not hold the irregularities of my writing against me."</w:t>
      </w:r>
    </w:p>
    <w:p>
      <w:pPr>
        <w:spacing w:after="60"/>
        <w:ind w:left="283"/>
      </w:pPr>
      <w:r>
        <w:rPr>
          <w:b/>
          <w:i w:val="0"/>
          <w:sz w:val="18"/>
        </w:rPr>
        <w:t>2.</w:t>
      </w:r>
      <w:r>
        <w:rPr>
          <w:sz w:val="18"/>
        </w:rPr>
        <w:t xml:space="preserve"> Annaprashana, a child's first feeding with rice.</w:t>
      </w:r>
    </w:p>
    <w:p>
      <w:pPr>
        <w:spacing w:after="60"/>
        <w:ind w:left="283"/>
      </w:pPr>
      <w:r>
        <w:rPr>
          <w:b/>
          <w:i w:val="0"/>
          <w:sz w:val="18"/>
        </w:rPr>
        <w:t>3.</w:t>
      </w:r>
      <w:r>
        <w:rPr>
          <w:sz w:val="18"/>
        </w:rPr>
        <w:t xml:space="preserve"> Chudakarana, the rite of the first tonsure; the sacred thread is normally given at the upanayana, but the text runs the two rites together.</w:t>
      </w:r>
    </w:p>
    <w:p>
      <w:pPr>
        <w:spacing w:after="60"/>
        <w:ind w:left="283"/>
      </w:pPr>
      <w:r>
        <w:rPr>
          <w:b/>
          <w:i w:val="0"/>
          <w:sz w:val="18"/>
        </w:rPr>
        <w:t>4.</w:t>
      </w:r>
      <w:r>
        <w:rPr>
          <w:sz w:val="18"/>
        </w:rPr>
        <w:t xml:space="preserve"> After the upanayana a boy customarily spends some days in seclusion and does not go to his teacher.</w:t>
      </w:r>
    </w:p>
    <w:p>
      <w:pPr>
        <w:spacing w:after="60"/>
        <w:ind w:left="283"/>
      </w:pPr>
      <w:r>
        <w:rPr>
          <w:b/>
          <w:i w:val="0"/>
          <w:sz w:val="18"/>
        </w:rPr>
        <w:t>5.</w:t>
      </w:r>
      <w:r>
        <w:rPr>
          <w:sz w:val="18"/>
        </w:rPr>
        <w:t xml:space="preserve"> Variant: "Sri Rama Vachaspati came by".</w:t>
      </w:r>
    </w:p>
    <w:p>
      <w:pPr>
        <w:spacing w:after="60"/>
        <w:ind w:left="283"/>
      </w:pPr>
      <w:r>
        <w:rPr>
          <w:b/>
          <w:i w:val="0"/>
          <w:sz w:val="18"/>
        </w:rPr>
        <w:t>6.</w:t>
      </w:r>
      <w:r>
        <w:rPr>
          <w:sz w:val="18"/>
        </w:rPr>
        <w:t xml:space="preserve"> Variant: "you will forget what you have learned". Who speaks in the dream is not stated; from the context, apparently the teacher.</w:t>
      </w:r>
    </w:p>
    <w:p>
      <w:pPr>
        <w:spacing w:after="60"/>
        <w:ind w:left="283"/>
      </w:pPr>
      <w:r>
        <w:rPr>
          <w:b/>
          <w:i w:val="0"/>
          <w:sz w:val="18"/>
        </w:rPr>
        <w:t>7.</w:t>
      </w:r>
      <w:r>
        <w:rPr>
          <w:sz w:val="18"/>
        </w:rPr>
        <w:t xml:space="preserve"> In the 1913 edition this couplet is in brackets.</w:t>
      </w:r>
    </w:p>
    <w:p>
      <w:pPr>
        <w:spacing w:after="60"/>
        <w:ind w:left="283"/>
      </w:pPr>
      <w:r>
        <w:rPr>
          <w:b/>
          <w:i w:val="0"/>
          <w:sz w:val="18"/>
        </w:rPr>
        <w:t>8.</w:t>
      </w:r>
      <w:r>
        <w:rPr>
          <w:sz w:val="18"/>
        </w:rPr>
        <w:t xml:space="preserve"> The second line is unclear; literally "having studied, his scholarship in such conduct".</w:t>
      </w:r>
    </w:p>
    <w:p>
      <w:pPr>
        <w:spacing w:after="60"/>
        <w:ind w:left="283"/>
      </w:pPr>
      <w:r>
        <w:rPr>
          <w:b/>
          <w:i w:val="0"/>
          <w:sz w:val="18"/>
        </w:rPr>
        <w:t>9.</w:t>
      </w:r>
      <w:r>
        <w:rPr>
          <w:sz w:val="18"/>
        </w:rPr>
        <w:t xml:space="preserve"> In the 1913 edition this couplet is in brackets.</w:t>
      </w:r>
    </w:p>
    <w:p>
      <w:r>
        <w:br w:type="page"/>
      </w:r>
    </w:p>
    <w:p>
      <w:pPr>
        <w:pStyle w:val="Heading1"/>
        <w:jc w:val="center"/>
      </w:pPr>
      <w:r>
        <w:t>Vilasa 4. Srinivasa's Wanderings: Srikhanda, Puri, Navadvipa, Shantipur</w:t>
      </w:r>
    </w:p>
    <w:p>
      <w:pPr>
        <w:spacing w:after="60"/>
        <w:jc w:val="both"/>
      </w:pPr>
      <w:r>
        <w:rPr>
          <w:b w:val="0"/>
          <w:i/>
        </w:rPr>
        <w:t>Srinivasa meets Narahari Sarakara; longing for Mahaprabhu and a voice from the sky; the death of Chaitanya Dasa; the move to Yajigrama; Srikhanda and Raghunandana; the journey to Puri and Gadadhara's passing; Navadvipa and Vishnupriya's grace; Shantipur: the vision of Advaita and Sita's account</w:t>
      </w:r>
    </w:p>
    <w:p>
      <w:pPr>
        <w:spacing w:after="60"/>
        <w:ind w:left="510" w:hanging="510"/>
      </w:pPr>
      <w:r>
        <w:rPr>
          <w:b/>
          <w:i w:val="0"/>
        </w:rPr>
        <w:t>1.</w:t>
      </w:r>
      <w:r>
        <w:t xml:space="preserve"> Glory, glory to Sri Chaitanya, glory to Nityananda!</w:t>
      </w:r>
      <w:r>
        <w:br/>
      </w:r>
      <w:r>
        <w:t>Glory to Advaita-chandra, glory to the host of Gaura's devotees!</w:t>
      </w:r>
    </w:p>
    <w:p>
      <w:pPr>
        <w:spacing w:after="60"/>
        <w:ind w:left="510" w:hanging="510"/>
      </w:pPr>
      <w:r>
        <w:rPr>
          <w:b/>
          <w:i w:val="0"/>
        </w:rPr>
        <w:t>2.</w:t>
      </w:r>
      <w:r>
        <w:t xml:space="preserve"> One morning, as Srinivasa was going to bathe,</w:t>
      </w:r>
      <w:r>
        <w:br/>
      </w:r>
      <w:r>
        <w:t>he met Sarakara Thakura</w:t>
      </w:r>
      <w:r>
        <w:rPr>
          <w:b w:val="0"/>
          <w:i w:val="0"/>
          <w:vertAlign w:val="superscript"/>
        </w:rPr>
        <w:t>1</w:t>
      </w:r>
      <w:r>
        <w:t xml:space="preserve"> on the road.</w:t>
      </w:r>
    </w:p>
    <w:p>
      <w:pPr>
        <w:spacing w:after="60"/>
        <w:ind w:left="510" w:hanging="510"/>
      </w:pPr>
      <w:r>
        <w:rPr>
          <w:b/>
          <w:i w:val="0"/>
        </w:rPr>
        <w:t>3.</w:t>
      </w:r>
      <w:r>
        <w:t xml:space="preserve"> He was on his way from Gajipur to Khanda,</w:t>
      </w:r>
      <w:r>
        <w:br/>
      </w:r>
      <w:r>
        <w:t>and he saw a wondrous form of golden hue.</w:t>
      </w:r>
    </w:p>
    <w:p>
      <w:pPr>
        <w:spacing w:after="60"/>
        <w:ind w:left="510" w:hanging="510"/>
      </w:pPr>
      <w:r>
        <w:rPr>
          <w:b/>
          <w:i w:val="0"/>
        </w:rPr>
        <w:t>4.</w:t>
      </w:r>
      <w:r>
        <w:t xml:space="preserve"> Suddenly the Lord's feet came to his mind:</w:t>
      </w:r>
      <w:r>
        <w:br/>
      </w:r>
      <w:r>
        <w:t>it seemed to him that he had seen that very form in person.</w:t>
      </w:r>
    </w:p>
    <w:p>
      <w:pPr>
        <w:spacing w:after="60"/>
        <w:ind w:left="510" w:hanging="510"/>
      </w:pPr>
      <w:r>
        <w:rPr>
          <w:b/>
          <w:i w:val="0"/>
        </w:rPr>
        <w:t>5.</w:t>
      </w:r>
      <w:r>
        <w:t xml:space="preserve"> "Srinivasa is his name, born in a brahmana family" —</w:t>
      </w:r>
      <w:r>
        <w:br/>
      </w:r>
      <w:r>
        <w:t>seeing the boy's radiance, the Thakura grasped the secret.</w:t>
      </w:r>
    </w:p>
    <w:p>
      <w:pPr>
        <w:spacing w:after="60"/>
        <w:ind w:left="510" w:hanging="510"/>
      </w:pPr>
      <w:r>
        <w:rPr>
          <w:b/>
          <w:i w:val="0"/>
        </w:rPr>
        <w:t>6.</w:t>
      </w:r>
      <w:r>
        <w:t xml:space="preserve"> "If I ask his name, I shall learn who he is," he thought;</w:t>
      </w:r>
      <w:r>
        <w:br/>
      </w:r>
      <w:r>
        <w:t>and the boy, prostrating himself, stood before him.</w:t>
      </w:r>
    </w:p>
    <w:p>
      <w:pPr>
        <w:spacing w:after="60"/>
        <w:ind w:left="510" w:hanging="510"/>
      </w:pPr>
      <w:r>
        <w:rPr>
          <w:b/>
          <w:i w:val="0"/>
        </w:rPr>
        <w:t>7.</w:t>
      </w:r>
      <w:r>
        <w:t xml:space="preserve"> In a sweet voice he began to ask him:</w:t>
      </w:r>
      <w:r>
        <w:br/>
      </w:r>
      <w:r>
        <w:t>"What is your name, boy? Tell me truly."</w:t>
      </w:r>
    </w:p>
    <w:p>
      <w:pPr>
        <w:spacing w:after="60"/>
        <w:ind w:left="510" w:hanging="510"/>
      </w:pPr>
      <w:r>
        <w:rPr>
          <w:b/>
          <w:i w:val="0"/>
        </w:rPr>
        <w:t>8.</w:t>
      </w:r>
      <w:r>
        <w:t xml:space="preserve"> Respectfully Srinivasa answered:</w:t>
      </w:r>
      <w:r>
        <w:br/>
      </w:r>
      <w:r>
        <w:t>"Your own servant, born at Chakhandi."</w:t>
      </w:r>
    </w:p>
    <w:p>
      <w:pPr>
        <w:spacing w:after="60"/>
        <w:ind w:left="510" w:hanging="510"/>
      </w:pPr>
      <w:r>
        <w:rPr>
          <w:b/>
          <w:i w:val="0"/>
        </w:rPr>
        <w:t>9.</w:t>
      </w:r>
      <w:r>
        <w:t xml:space="preserve"> Hearing the name Srinivasa, the Thakura was delighted</w:t>
      </w:r>
      <w:r>
        <w:br/>
      </w:r>
      <w:r>
        <w:t>and became firmly convinced that this was Chaitanya's power.</w:t>
      </w:r>
    </w:p>
    <w:p>
      <w:pPr>
        <w:spacing w:after="60"/>
        <w:ind w:left="510" w:hanging="510"/>
      </w:pPr>
      <w:r>
        <w:rPr>
          <w:b/>
          <w:i w:val="0"/>
        </w:rPr>
        <w:t>10.</w:t>
      </w:r>
      <w:r>
        <w:t xml:space="preserve"> "Come, come, my son, let me embrace you!" —</w:t>
      </w:r>
      <w:r>
        <w:br/>
      </w:r>
      <w:r>
        <w:t>and holding him to his breast, he bathed him in tears.</w:t>
      </w:r>
    </w:p>
    <w:p>
      <w:pPr>
        <w:spacing w:after="60"/>
        <w:ind w:left="510" w:hanging="510"/>
      </w:pPr>
      <w:r>
        <w:rPr>
          <w:b/>
          <w:i w:val="0"/>
        </w:rPr>
        <w:t>11.</w:t>
      </w:r>
      <w:r>
        <w:t xml:space="preserve"> "Nityananda is anxious about you.</w:t>
      </w:r>
      <w:r>
        <w:rPr>
          <w:b w:val="0"/>
          <w:i w:val="0"/>
          <w:vertAlign w:val="superscript"/>
        </w:rPr>
        <w:t>2</w:t>
      </w:r>
      <w:r>
        <w:br/>
      </w:r>
      <w:r>
        <w:t>I had a wish, and now I have met you.</w:t>
      </w:r>
    </w:p>
    <w:p>
      <w:pPr>
        <w:spacing w:after="60"/>
        <w:ind w:left="510" w:hanging="510"/>
      </w:pPr>
      <w:r>
        <w:rPr>
          <w:b/>
          <w:i w:val="0"/>
        </w:rPr>
        <w:t>12.</w:t>
      </w:r>
      <w:r>
        <w:t xml:space="preserve"> I had heard nothing of you from anyone, nor seen you;</w:t>
      </w:r>
      <w:r>
        <w:br/>
      </w:r>
      <w:r>
        <w:t>I cannot tell how much hidden treasure lies in this.</w:t>
      </w:r>
    </w:p>
    <w:p>
      <w:pPr>
        <w:spacing w:after="60"/>
        <w:ind w:left="510" w:hanging="510"/>
      </w:pPr>
      <w:r>
        <w:rPr>
          <w:b/>
          <w:i w:val="0"/>
        </w:rPr>
        <w:t>13.</w:t>
      </w:r>
      <w:r>
        <w:t xml:space="preserve"> Virachandra called me in Jahnava's presence:</w:t>
      </w:r>
      <w:r>
        <w:br/>
      </w:r>
      <w:r>
        <w:t>'Send Srinivasa to Vrindavana quickly.'</w:t>
      </w:r>
    </w:p>
    <w:p>
      <w:pPr>
        <w:spacing w:after="60"/>
        <w:ind w:left="510" w:hanging="510"/>
      </w:pPr>
      <w:r>
        <w:rPr>
          <w:b/>
          <w:i w:val="0"/>
        </w:rPr>
        <w:t>14.</w:t>
      </w:r>
      <w:r>
        <w:t xml:space="preserve"> He was born on the bank of the Ganga and is still a mere child —</w:t>
      </w:r>
      <w:r>
        <w:br/>
      </w:r>
      <w:r>
        <w:t>that is why I have not met him.</w:t>
      </w:r>
    </w:p>
    <w:p>
      <w:pPr>
        <w:spacing w:after="60"/>
        <w:ind w:left="510" w:hanging="510"/>
      </w:pPr>
      <w:r>
        <w:rPr>
          <w:b/>
          <w:i w:val="0"/>
        </w:rPr>
        <w:t>15.</w:t>
      </w:r>
      <w:r>
        <w:t xml:space="preserve"> Without any effort Chaitanya has brought us together on this road;</w:t>
      </w:r>
      <w:r>
        <w:br/>
      </w:r>
      <w:r>
        <w:t>through you he will reveal the pastimes in Vrindavana.</w:t>
      </w:r>
    </w:p>
    <w:p>
      <w:pPr>
        <w:spacing w:after="60"/>
        <w:ind w:left="510" w:hanging="510"/>
      </w:pPr>
      <w:r>
        <w:rPr>
          <w:b/>
          <w:i w:val="0"/>
        </w:rPr>
        <w:t>16.</w:t>
      </w:r>
      <w:r>
        <w:t xml:space="preserve"> Now there is no need to ask anything more;</w:t>
      </w:r>
      <w:r>
        <w:br/>
      </w:r>
      <w:r>
        <w:t>meeting you in Khanda will make me happy."</w:t>
      </w:r>
    </w:p>
    <w:p>
      <w:pPr>
        <w:spacing w:after="60"/>
        <w:ind w:left="510" w:hanging="510"/>
      </w:pPr>
      <w:r>
        <w:rPr>
          <w:b/>
          <w:i w:val="0"/>
        </w:rPr>
        <w:t>17.</w:t>
      </w:r>
      <w:r>
        <w:t xml:space="preserve"> The Thakura went on to Khanda, and Srinivasa crossed the Ganga;</w:t>
      </w:r>
      <w:r>
        <w:br/>
      </w:r>
      <w:r>
        <w:t>and at home his father and mother were sorely anxious.</w:t>
      </w:r>
      <w:r>
        <w:rPr>
          <w:b w:val="0"/>
          <w:i w:val="0"/>
          <w:vertAlign w:val="superscript"/>
        </w:rPr>
        <w:t>3</w:t>
      </w:r>
    </w:p>
    <w:p>
      <w:pPr>
        <w:spacing w:after="60"/>
        <w:ind w:left="510" w:hanging="510"/>
      </w:pPr>
      <w:r>
        <w:rPr>
          <w:b/>
          <w:i w:val="0"/>
        </w:rPr>
        <w:t>18.</w:t>
      </w:r>
      <w:r>
        <w:t xml:space="preserve"> On reaching home the boy lost all composure in prema:</w:t>
      </w:r>
      <w:r>
        <w:br/>
      </w:r>
      <w:r>
        <w:t>he laughs, weeps, dances, sings and falls to the ground again and again.</w:t>
      </w:r>
    </w:p>
    <w:p>
      <w:pPr>
        <w:spacing w:after="60"/>
        <w:ind w:left="510" w:hanging="510"/>
      </w:pPr>
      <w:r>
        <w:rPr>
          <w:b/>
          <w:i w:val="0"/>
        </w:rPr>
        <w:t>19.</w:t>
      </w:r>
      <w:r>
        <w:t xml:space="preserve"> Crying out, he weeps very loudly,</w:t>
      </w:r>
      <w:r>
        <w:br/>
      </w:r>
      <w:r>
        <w:t>and a great lamentation arose in the Acharya's house.</w:t>
      </w:r>
    </w:p>
    <w:p>
      <w:pPr>
        <w:spacing w:after="60"/>
        <w:ind w:left="510" w:hanging="510"/>
      </w:pPr>
      <w:r>
        <w:rPr>
          <w:b/>
          <w:i w:val="0"/>
        </w:rPr>
        <w:t>20.</w:t>
      </w:r>
      <w:r>
        <w:t xml:space="preserve"> "Why has this happened to him? We know nothing;</w:t>
      </w:r>
      <w:r>
        <w:br/>
      </w:r>
      <w:r>
        <w:t>when we ask, he weeps the more," and their hearts were torn.</w:t>
      </w:r>
    </w:p>
    <w:p>
      <w:pPr>
        <w:spacing w:after="60"/>
        <w:ind w:left="510" w:hanging="510"/>
      </w:pPr>
      <w:r>
        <w:rPr>
          <w:b/>
          <w:i w:val="0"/>
        </w:rPr>
        <w:t>21.</w:t>
      </w:r>
      <w:r>
        <w:t xml:space="preserve"> The Acharya heard the weeping inside the house</w:t>
      </w:r>
      <w:r>
        <w:br/>
      </w:r>
      <w:r>
        <w:t>and saw his son weeping with an anguished heart.</w:t>
      </w:r>
    </w:p>
    <w:p>
      <w:pPr>
        <w:spacing w:after="60"/>
        <w:ind w:left="510" w:hanging="510"/>
      </w:pPr>
      <w:r>
        <w:rPr>
          <w:b/>
          <w:i w:val="0"/>
        </w:rPr>
        <w:t>22.</w:t>
      </w:r>
      <w:r>
        <w:t xml:space="preserve"> He asked: "My son, why are you weeping?</w:t>
      </w:r>
      <w:r>
        <w:br/>
      </w:r>
      <w:r>
        <w:t>You went to bathe — why do you weep? I do not understand."</w:t>
      </w:r>
    </w:p>
    <w:p>
      <w:pPr>
        <w:spacing w:after="60"/>
        <w:ind w:left="510" w:hanging="510"/>
      </w:pPr>
      <w:r>
        <w:rPr>
          <w:b/>
          <w:i w:val="0"/>
        </w:rPr>
        <w:t>23.</w:t>
      </w:r>
      <w:r>
        <w:t xml:space="preserve"> One by one the villagers gathered,</w:t>
      </w:r>
      <w:r>
        <w:br/>
      </w:r>
      <w:r>
        <w:t>and seeing the boy's behaviour they cried out in dismay.</w:t>
      </w:r>
    </w:p>
    <w:p>
      <w:pPr>
        <w:spacing w:after="60"/>
        <w:ind w:left="510" w:hanging="510"/>
      </w:pPr>
      <w:r>
        <w:rPr>
          <w:b/>
          <w:i w:val="0"/>
        </w:rPr>
        <w:t>24.</w:t>
      </w:r>
      <w:r>
        <w:t xml:space="preserve"> Among them was an old brahmana:</w:t>
      </w:r>
      <w:r>
        <w:br/>
      </w:r>
      <w:r>
        <w:t>"Be patient; listen, I will tell you the cause of this.</w:t>
      </w:r>
    </w:p>
    <w:p>
      <w:pPr>
        <w:spacing w:after="60"/>
        <w:ind w:left="510" w:hanging="510"/>
      </w:pPr>
      <w:r>
        <w:rPr>
          <w:b/>
          <w:i w:val="0"/>
        </w:rPr>
        <w:t>25.</w:t>
      </w:r>
      <w:r>
        <w:t xml:space="preserve"> Narahari Thakura Mahashaya, who lives in Khanda,</w:t>
      </w:r>
      <w:r>
        <w:br/>
      </w:r>
      <w:r>
        <w:t>met the boy on the road at the time of his bath.</w:t>
      </w:r>
    </w:p>
    <w:p>
      <w:pPr>
        <w:spacing w:after="60"/>
        <w:ind w:left="510" w:hanging="510"/>
      </w:pPr>
      <w:r>
        <w:rPr>
          <w:b/>
          <w:i w:val="0"/>
        </w:rPr>
        <w:t>26.</w:t>
      </w:r>
      <w:r>
        <w:t xml:space="preserve"> From seeing him the boy has come into this state;</w:t>
      </w:r>
      <w:r>
        <w:br/>
      </w:r>
      <w:r>
        <w:t>do not worry, be patient," he said truly.</w:t>
      </w:r>
    </w:p>
    <w:p>
      <w:pPr>
        <w:spacing w:after="60"/>
        <w:ind w:left="510" w:hanging="510"/>
      </w:pPr>
      <w:r>
        <w:rPr>
          <w:b/>
          <w:i w:val="0"/>
        </w:rPr>
        <w:t>27.</w:t>
      </w:r>
      <w:r>
        <w:t xml:space="preserve"> Hearing the name of Narahari, the boy laughed,</w:t>
      </w:r>
      <w:r>
        <w:br/>
      </w:r>
      <w:r>
        <w:t>and at the brahmana's words regained some outward awareness.</w:t>
      </w:r>
    </w:p>
    <w:p>
      <w:pPr>
        <w:spacing w:after="60"/>
        <w:ind w:left="510" w:hanging="510"/>
      </w:pPr>
      <w:r>
        <w:rPr>
          <w:b/>
          <w:i w:val="0"/>
        </w:rPr>
        <w:t>28.</w:t>
      </w:r>
      <w:r>
        <w:t xml:space="preserve"> But from that day his state was changed:</w:t>
      </w:r>
      <w:r>
        <w:br/>
      </w:r>
      <w:r>
        <w:t>the malady of separation from Chaitanya grew twofold.</w:t>
      </w:r>
    </w:p>
    <w:p>
      <w:pPr>
        <w:spacing w:after="60"/>
        <w:ind w:left="510" w:hanging="510"/>
      </w:pPr>
      <w:r>
        <w:rPr>
          <w:b/>
          <w:i w:val="0"/>
        </w:rPr>
        <w:t>29.</w:t>
      </w:r>
      <w:r>
        <w:t xml:space="preserve"> "I never had the sight of Chaitanya Prabhu,</w:t>
      </w:r>
      <w:r>
        <w:br/>
      </w:r>
      <w:r>
        <w:t>I never saw the feet of Nityananda Prabhu,</w:t>
      </w:r>
    </w:p>
    <w:p>
      <w:pPr>
        <w:spacing w:after="60"/>
        <w:ind w:left="510" w:hanging="510"/>
      </w:pPr>
      <w:r>
        <w:rPr>
          <w:b/>
          <w:i w:val="0"/>
        </w:rPr>
        <w:t>30.</w:t>
      </w:r>
      <w:r>
        <w:t xml:space="preserve"> I did not see the form of Advaita Acharya,</w:t>
      </w:r>
      <w:r>
        <w:br/>
      </w:r>
      <w:r>
        <w:t>I did not meet Svarupa, Ramananda Raya, Sanatana or Rupa,</w:t>
      </w:r>
    </w:p>
    <w:p>
      <w:pPr>
        <w:spacing w:after="60"/>
        <w:ind w:left="510" w:hanging="510"/>
      </w:pPr>
      <w:r>
        <w:rPr>
          <w:b/>
          <w:i w:val="0"/>
        </w:rPr>
        <w:t>31.</w:t>
      </w:r>
      <w:r>
        <w:t xml:space="preserve"> I did not hear sankirtana together with the devotees —</w:t>
      </w:r>
      <w:r>
        <w:br/>
      </w:r>
      <w:r>
        <w:t>sinner that I am, I was not born at that time!"</w:t>
      </w:r>
    </w:p>
    <w:p>
      <w:pPr>
        <w:spacing w:after="60"/>
        <w:ind w:left="510" w:hanging="510"/>
      </w:pPr>
      <w:r>
        <w:rPr>
          <w:b/>
          <w:i w:val="0"/>
        </w:rPr>
        <w:t>32.</w:t>
      </w:r>
      <w:r>
        <w:t xml:space="preserve"> Lifting his face to the sky, he cried out long:</w:t>
      </w:r>
      <w:r>
        <w:br/>
      </w:r>
      <w:r>
        <w:t>"By giving me a later birth, Fate has barred my happiness!"</w:t>
      </w:r>
    </w:p>
    <w:p>
      <w:pPr>
        <w:spacing w:after="60"/>
        <w:ind w:left="510" w:hanging="510"/>
      </w:pPr>
      <w:r>
        <w:rPr>
          <w:b/>
          <w:i w:val="0"/>
        </w:rPr>
        <w:t>33.</w:t>
      </w:r>
      <w:r>
        <w:t xml:space="preserve"> Then a voice sounded from the sky:</w:t>
      </w:r>
      <w:r>
        <w:br/>
      </w:r>
      <w:r>
        <w:t>"Your birth is in the form of prema — why do you worry?</w:t>
      </w:r>
    </w:p>
    <w:p>
      <w:pPr>
        <w:spacing w:after="60"/>
        <w:ind w:left="510" w:hanging="510"/>
      </w:pPr>
      <w:r>
        <w:rPr>
          <w:b/>
          <w:i w:val="0"/>
        </w:rPr>
        <w:t>34.</w:t>
      </w:r>
      <w:r>
        <w:t xml:space="preserve"> Through you the pastimes of Radha and Krishna will be spread;</w:t>
      </w:r>
      <w:r>
        <w:br/>
      </w:r>
      <w:r>
        <w:t>with what Chaitanya savoured you will flood the world.</w:t>
      </w:r>
    </w:p>
    <w:p>
      <w:pPr>
        <w:spacing w:after="60"/>
        <w:ind w:left="510" w:hanging="510"/>
      </w:pPr>
      <w:r>
        <w:rPr>
          <w:b/>
          <w:i w:val="0"/>
        </w:rPr>
        <w:t>35.</w:t>
      </w:r>
      <w:r>
        <w:t xml:space="preserve"> In Vrindavana Rupa and Sanatana,</w:t>
      </w:r>
      <w:r>
        <w:br/>
      </w:r>
      <w:r>
        <w:t>the two brothers, have written scriptures of rasa for your sake.</w:t>
      </w:r>
    </w:p>
    <w:p>
      <w:pPr>
        <w:spacing w:after="60"/>
        <w:ind w:left="510" w:hanging="510"/>
      </w:pPr>
      <w:r>
        <w:rPr>
          <w:b/>
          <w:i w:val="0"/>
        </w:rPr>
        <w:t>36.</w:t>
      </w:r>
      <w:r>
        <w:t xml:space="preserve"> Foreseeing the future, Chaitanya Gosani, for your sake,</w:t>
      </w:r>
      <w:r>
        <w:br/>
      </w:r>
      <w:r>
        <w:t>sent the two brothers to compose these books.</w:t>
      </w:r>
    </w:p>
    <w:p>
      <w:pPr>
        <w:spacing w:after="60"/>
        <w:ind w:left="510" w:hanging="510"/>
      </w:pPr>
      <w:r>
        <w:rPr>
          <w:b/>
          <w:i w:val="0"/>
        </w:rPr>
        <w:t>37.</w:t>
      </w:r>
      <w:r>
        <w:t xml:space="preserve"> The two brothers are anxious in Vrindavana;</w:t>
      </w:r>
      <w:r>
        <w:br/>
      </w:r>
      <w:r>
        <w:t>if you go quickly, you will see them.</w:t>
      </w:r>
    </w:p>
    <w:p>
      <w:pPr>
        <w:spacing w:after="60"/>
        <w:ind w:left="510" w:hanging="510"/>
      </w:pPr>
      <w:r>
        <w:rPr>
          <w:b/>
          <w:i w:val="0"/>
        </w:rPr>
        <w:t>38.</w:t>
      </w:r>
      <w:r>
        <w:t xml:space="preserve"> If you delay, you will not see the two brothers,</w:t>
      </w:r>
      <w:r>
        <w:br/>
      </w:r>
      <w:r>
        <w:t>and when you reach Vrindavana your sorrow will be all the greater."</w:t>
      </w:r>
    </w:p>
    <w:p>
      <w:pPr>
        <w:spacing w:after="60"/>
        <w:ind w:left="510" w:hanging="510"/>
      </w:pPr>
      <w:r>
        <w:rPr>
          <w:b/>
          <w:i w:val="0"/>
        </w:rPr>
        <w:t>39.</w:t>
      </w:r>
      <w:r>
        <w:t xml:space="preserve"> "The grief in my father's and mother's hearts — this is my great dilemma;</w:t>
      </w:r>
      <w:r>
        <w:br/>
      </w:r>
      <w:r>
        <w:t>if only the Mahashaya would help me in this!"</w:t>
      </w:r>
    </w:p>
    <w:p>
      <w:pPr>
        <w:spacing w:after="60"/>
        <w:ind w:left="510" w:hanging="510"/>
      </w:pPr>
      <w:r>
        <w:rPr>
          <w:b/>
          <w:i w:val="0"/>
        </w:rPr>
        <w:t>40.</w:t>
      </w:r>
      <w:r>
        <w:t xml:space="preserve"> For a while he grew calm, and the people went home;</w:t>
      </w:r>
      <w:r>
        <w:br/>
      </w:r>
      <w:r>
        <w:t>seeing him well, his father and mother were glad at heart.</w:t>
      </w:r>
    </w:p>
    <w:p>
      <w:pPr>
        <w:spacing w:after="60"/>
        <w:ind w:left="510" w:hanging="510"/>
      </w:pPr>
      <w:r>
        <w:rPr>
          <w:b/>
          <w:i w:val="0"/>
        </w:rPr>
        <w:t>41.</w:t>
      </w:r>
      <w:r>
        <w:t xml:space="preserve"> Understanding his father's heart, Srinivasa smiled</w:t>
      </w:r>
      <w:r>
        <w:br/>
      </w:r>
      <w:r>
        <w:t>and asked to eat: "I am very hungry."</w:t>
      </w:r>
    </w:p>
    <w:p>
      <w:pPr>
        <w:spacing w:after="60"/>
        <w:ind w:left="510" w:hanging="510"/>
      </w:pPr>
      <w:r>
        <w:rPr>
          <w:b/>
          <w:i w:val="0"/>
        </w:rPr>
        <w:t>42.</w:t>
      </w:r>
      <w:r>
        <w:t xml:space="preserve"> At their son's words they were overjoyed</w:t>
      </w:r>
      <w:r>
        <w:br/>
      </w:r>
      <w:r>
        <w:t>and lovingly fed him many dishes.</w:t>
      </w:r>
    </w:p>
    <w:p>
      <w:pPr>
        <w:spacing w:after="60"/>
        <w:ind w:left="510" w:hanging="510"/>
      </w:pPr>
      <w:r>
        <w:rPr>
          <w:b/>
          <w:i w:val="0"/>
        </w:rPr>
        <w:t>43.</w:t>
      </w:r>
      <w:r>
        <w:t xml:space="preserve"> "While my father and mother live, how can I leave them?</w:t>
      </w:r>
      <w:r>
        <w:br/>
      </w:r>
      <w:r>
        <w:t>Besides, I am only a boy — how shall I go to Vrindavana?"</w:t>
      </w:r>
    </w:p>
    <w:p>
      <w:pPr>
        <w:spacing w:after="60"/>
        <w:ind w:left="510" w:hanging="510"/>
      </w:pPr>
      <w:r>
        <w:rPr>
          <w:b/>
          <w:i w:val="0"/>
        </w:rPr>
        <w:t>44.</w:t>
      </w:r>
      <w:r>
        <w:t xml:space="preserve"> But Chaitanya's mercy is very deep;</w:t>
      </w:r>
      <w:r>
        <w:br/>
      </w:r>
      <w:r>
        <w:t>all sorrow vanished, and there was joy in his heart.</w:t>
      </w:r>
    </w:p>
    <w:p>
      <w:pPr>
        <w:spacing w:after="60"/>
        <w:ind w:left="510" w:hanging="510"/>
      </w:pPr>
      <w:r>
        <w:rPr>
          <w:b/>
          <w:i w:val="0"/>
        </w:rPr>
        <w:t>45.</w:t>
      </w:r>
      <w:r>
        <w:t xml:space="preserve"> Suddenly a fever came upon Chaitanya Dasa,</w:t>
      </w:r>
      <w:r>
        <w:br/>
      </w:r>
      <w:r>
        <w:t>and within seven days he attained the Ganga.</w:t>
      </w:r>
      <w:r>
        <w:rPr>
          <w:b w:val="0"/>
          <w:i w:val="0"/>
          <w:vertAlign w:val="superscript"/>
        </w:rPr>
        <w:t>4</w:t>
      </w:r>
    </w:p>
    <w:p>
      <w:pPr>
        <w:spacing w:after="60"/>
        <w:ind w:left="510" w:hanging="510"/>
      </w:pPr>
      <w:r>
        <w:rPr>
          <w:b/>
          <w:i w:val="0"/>
        </w:rPr>
        <w:t>46.</w:t>
      </w:r>
      <w:r>
        <w:t xml:space="preserve"> Seeing this, Srinivasa wept much in his grief,</w:t>
      </w:r>
      <w:r>
        <w:br/>
      </w:r>
      <w:r>
        <w:t>and then performed the prescribed rites with special care.</w:t>
      </w:r>
    </w:p>
    <w:p>
      <w:pPr>
        <w:spacing w:after="60"/>
        <w:ind w:left="510" w:hanging="510"/>
      </w:pPr>
      <w:r>
        <w:rPr>
          <w:b/>
          <w:i w:val="0"/>
        </w:rPr>
        <w:t>47.</w:t>
      </w:r>
      <w:r>
        <w:t xml:space="preserve"> At the loss of his father he suffered great sorrow,</w:t>
      </w:r>
      <w:r>
        <w:br/>
      </w:r>
      <w:r>
        <w:t>and seeing his mother weep, his face withered.</w:t>
      </w:r>
    </w:p>
    <w:p>
      <w:pPr>
        <w:spacing w:after="60"/>
        <w:ind w:left="510" w:hanging="510"/>
      </w:pPr>
      <w:r>
        <w:rPr>
          <w:b/>
          <w:i w:val="0"/>
        </w:rPr>
        <w:t>48.</w:t>
      </w:r>
      <w:r>
        <w:t xml:space="preserve"> "To the childless the Lord gave a son, Srinivasa,</w:t>
      </w:r>
      <w:r>
        <w:br/>
      </w:r>
      <w:r>
        <w:t>and now bereavement has come, and our hope is unfulfilled.</w:t>
      </w:r>
    </w:p>
    <w:p>
      <w:pPr>
        <w:spacing w:after="60"/>
        <w:ind w:left="510" w:hanging="510"/>
      </w:pPr>
      <w:r>
        <w:rPr>
          <w:b/>
          <w:i w:val="0"/>
        </w:rPr>
        <w:t>49.</w:t>
      </w:r>
      <w:r>
        <w:t xml:space="preserve"> O cruel Fate, what shall I say to you?</w:t>
      </w:r>
      <w:r>
        <w:br/>
      </w:r>
      <w:r>
        <w:t>So soon you have given the boy such sorrow!</w:t>
      </w:r>
    </w:p>
    <w:p>
      <w:pPr>
        <w:spacing w:after="60"/>
        <w:ind w:left="510" w:hanging="510"/>
      </w:pPr>
      <w:r>
        <w:rPr>
          <w:b/>
          <w:i w:val="0"/>
        </w:rPr>
        <w:t>50.</w:t>
      </w:r>
      <w:r>
        <w:t xml:space="preserve"> My diamond of a boy</w:t>
      </w:r>
      <w:r>
        <w:rPr>
          <w:b w:val="0"/>
          <w:i w:val="0"/>
          <w:vertAlign w:val="superscript"/>
        </w:rPr>
        <w:t>5</w:t>
      </w:r>
      <w:r>
        <w:t xml:space="preserve"> — how will his days pass?</w:t>
      </w:r>
      <w:r>
        <w:br/>
      </w:r>
      <w:r>
        <w:t>We have no one to call our own — what will become of me?</w:t>
      </w:r>
    </w:p>
    <w:p>
      <w:pPr>
        <w:spacing w:after="60"/>
        <w:ind w:left="510" w:hanging="510"/>
      </w:pPr>
      <w:r>
        <w:rPr>
          <w:b/>
          <w:i w:val="0"/>
        </w:rPr>
        <w:t>51.</w:t>
      </w:r>
      <w:r>
        <w:t xml:space="preserve"> O Srinivasa, where has your father gone?</w:t>
      </w:r>
      <w:r>
        <w:br/>
      </w:r>
      <w:r>
        <w:t>How shall we pass our days? We are orphaned!"</w:t>
      </w:r>
    </w:p>
    <w:p>
      <w:pPr>
        <w:spacing w:after="60"/>
        <w:ind w:left="510" w:hanging="510"/>
      </w:pPr>
      <w:r>
        <w:rPr>
          <w:b/>
          <w:i w:val="0"/>
        </w:rPr>
        <w:t>52.</w:t>
      </w:r>
      <w:r>
        <w:t xml:space="preserve"> Seeing his mother's grief, Srinivasa was stricken</w:t>
      </w:r>
      <w:r>
        <w:br/>
      </w:r>
      <w:r>
        <w:t>and wept long, crying "Father, father!</w:t>
      </w:r>
    </w:p>
    <w:p>
      <w:pPr>
        <w:spacing w:after="60"/>
        <w:ind w:left="510" w:hanging="510"/>
      </w:pPr>
      <w:r>
        <w:rPr>
          <w:b/>
          <w:i w:val="0"/>
        </w:rPr>
        <w:t>53.</w:t>
      </w:r>
      <w:r>
        <w:t xml:space="preserve"> With whom have you left me, where have you gone?</w:t>
      </w:r>
      <w:r>
        <w:rPr>
          <w:b w:val="0"/>
          <w:i w:val="0"/>
          <w:vertAlign w:val="superscript"/>
        </w:rPr>
        <w:t>6</w:t>
      </w:r>
      <w:r>
        <w:br/>
      </w:r>
      <w:r>
        <w:t>You loved me so, Thakura, and yet you have left me!"</w:t>
      </w:r>
    </w:p>
    <w:p>
      <w:pPr>
        <w:spacing w:after="60"/>
        <w:ind w:left="510" w:hanging="510"/>
      </w:pPr>
      <w:r>
        <w:rPr>
          <w:b/>
          <w:i w:val="0"/>
        </w:rPr>
        <w:t>54.</w:t>
      </w:r>
      <w:r>
        <w:t xml:space="preserve"> Thus, after lamenting long on the bank of the Ganga,</w:t>
      </w:r>
      <w:r>
        <w:br/>
      </w:r>
      <w:r>
        <w:t>he performed the rites according to rule and gave the bones to the water.</w:t>
      </w:r>
    </w:p>
    <w:p>
      <w:pPr>
        <w:spacing w:after="60"/>
        <w:ind w:left="510" w:hanging="510"/>
      </w:pPr>
      <w:r>
        <w:rPr>
          <w:b/>
          <w:i w:val="0"/>
        </w:rPr>
        <w:t>55.</w:t>
      </w:r>
      <w:r>
        <w:t xml:space="preserve"> Coming home, he wept a great deal,</w:t>
      </w:r>
      <w:r>
        <w:br/>
      </w:r>
      <w:r>
        <w:t>and women came to console Lakshmipriya.</w:t>
      </w:r>
    </w:p>
    <w:p>
      <w:pPr>
        <w:spacing w:after="60"/>
        <w:ind w:left="510" w:hanging="510"/>
      </w:pPr>
      <w:r>
        <w:rPr>
          <w:b/>
          <w:i w:val="0"/>
        </w:rPr>
        <w:t>56.</w:t>
      </w:r>
      <w:r>
        <w:t xml:space="preserve"> "Listen, listen, Thakurani, why do you grieve?</w:t>
      </w:r>
      <w:r>
        <w:br/>
      </w:r>
      <w:r>
        <w:t>Look at your son and restrain yourself.</w:t>
      </w:r>
    </w:p>
    <w:p>
      <w:pPr>
        <w:spacing w:after="60"/>
        <w:ind w:left="510" w:hanging="510"/>
      </w:pPr>
      <w:r>
        <w:rPr>
          <w:b/>
          <w:i w:val="0"/>
        </w:rPr>
        <w:t>57.</w:t>
      </w:r>
      <w:r>
        <w:t xml:space="preserve"> What comfort can we give? Listen, steady your heart;</w:t>
      </w:r>
      <w:r>
        <w:br/>
      </w:r>
      <w:r>
        <w:t>look at your son and forget your sorrow; do not weep."</w:t>
      </w:r>
    </w:p>
    <w:p>
      <w:pPr>
        <w:spacing w:after="60"/>
        <w:ind w:left="510" w:hanging="510"/>
      </w:pPr>
      <w:r>
        <w:rPr>
          <w:b/>
          <w:i w:val="0"/>
        </w:rPr>
        <w:t>58.</w:t>
      </w:r>
      <w:r>
        <w:t xml:space="preserve"> At this time a voice sounded from the sky:</w:t>
      </w:r>
      <w:r>
        <w:br/>
      </w:r>
      <w:r>
        <w:t>"Why do you grieve, mother, why are you anxious?</w:t>
      </w:r>
    </w:p>
    <w:p>
      <w:pPr>
        <w:spacing w:after="60"/>
        <w:ind w:left="510" w:hanging="510"/>
      </w:pPr>
      <w:r>
        <w:rPr>
          <w:b/>
          <w:i w:val="0"/>
        </w:rPr>
        <w:t>59.</w:t>
      </w:r>
      <w:r>
        <w:t xml:space="preserve"> You know nothing of the boy's virtues;</w:t>
      </w:r>
      <w:r>
        <w:br/>
      </w:r>
      <w:r>
        <w:t>when you go to Yajigrama, you will learn everything later.</w:t>
      </w:r>
    </w:p>
    <w:p>
      <w:pPr>
        <w:spacing w:after="60"/>
        <w:ind w:left="510" w:hanging="510"/>
      </w:pPr>
      <w:r>
        <w:rPr>
          <w:b/>
          <w:i w:val="0"/>
        </w:rPr>
        <w:t>60.</w:t>
      </w:r>
      <w:r>
        <w:t xml:space="preserve"> For the sake of these two</w:t>
      </w:r>
      <w:r>
        <w:rPr>
          <w:b w:val="0"/>
          <w:i w:val="0"/>
          <w:vertAlign w:val="superscript"/>
        </w:rPr>
        <w:t>7</w:t>
      </w:r>
      <w:r>
        <w:t xml:space="preserve"> Sri Chaitanya and Nityananda</w:t>
      </w:r>
      <w:r>
        <w:br/>
      </w:r>
      <w:r>
        <w:t>began the books in Vrindavana through Rupa.</w:t>
      </w:r>
    </w:p>
    <w:p>
      <w:pPr>
        <w:spacing w:after="60"/>
        <w:ind w:left="510" w:hanging="510"/>
      </w:pPr>
      <w:r>
        <w:rPr>
          <w:b/>
          <w:i w:val="0"/>
        </w:rPr>
        <w:t>61.</w:t>
      </w:r>
      <w:r>
        <w:t xml:space="preserve"> Take care of your son — listen, Lakshmipriya;</w:t>
      </w:r>
      <w:r>
        <w:br/>
      </w:r>
      <w:r>
        <w:t>do not grieve in vain; be steady of heart."</w:t>
      </w:r>
    </w:p>
    <w:p>
      <w:pPr>
        <w:spacing w:after="60"/>
        <w:ind w:left="510" w:hanging="510"/>
      </w:pPr>
      <w:r>
        <w:rPr>
          <w:b/>
          <w:i w:val="0"/>
        </w:rPr>
        <w:t>62.</w:t>
      </w:r>
      <w:r>
        <w:t xml:space="preserve"> All her grief for her husband went away,</w:t>
      </w:r>
      <w:r>
        <w:br/>
      </w:r>
      <w:r>
        <w:t>but in her breast remained a sprout of sorrow over Srinivasa.</w:t>
      </w:r>
    </w:p>
    <w:p>
      <w:pPr>
        <w:spacing w:after="60"/>
        <w:ind w:left="510" w:hanging="510"/>
      </w:pPr>
      <w:r>
        <w:rPr>
          <w:b/>
          <w:i w:val="0"/>
        </w:rPr>
        <w:t>63.</w:t>
      </w:r>
      <w:r>
        <w:t xml:space="preserve"> Having duly performed all the customary observances,</w:t>
      </w:r>
      <w:r>
        <w:br/>
      </w:r>
      <w:r>
        <w:t>Srinivasa visited Yajigrama and saw Narahari.</w:t>
      </w:r>
      <w:r>
        <w:rPr>
          <w:b w:val="0"/>
          <w:i w:val="0"/>
          <w:vertAlign w:val="superscript"/>
        </w:rPr>
        <w:t>8</w:t>
      </w:r>
    </w:p>
    <w:p>
      <w:pPr>
        <w:spacing w:after="60"/>
        <w:ind w:left="510" w:hanging="510"/>
      </w:pPr>
      <w:r>
        <w:rPr>
          <w:b/>
          <w:i w:val="0"/>
        </w:rPr>
        <w:t>64.</w:t>
      </w:r>
      <w:r>
        <w:t xml:space="preserve"> A great longing arose in him: "I will leave this village;</w:t>
      </w:r>
      <w:r>
        <w:br/>
      </w:r>
      <w:r>
        <w:t>settling my mother in Yajigrama, I will go elsewhere."</w:t>
      </w:r>
    </w:p>
    <w:p>
      <w:pPr>
        <w:spacing w:after="60"/>
        <w:ind w:left="510" w:hanging="510"/>
      </w:pPr>
      <w:r>
        <w:rPr>
          <w:b/>
          <w:i w:val="0"/>
        </w:rPr>
        <w:t>65.</w:t>
      </w:r>
      <w:r>
        <w:t xml:space="preserve"> At night, as he slept in the village,</w:t>
      </w:r>
      <w:r>
        <w:br/>
      </w:r>
      <w:r>
        <w:t>the command of Chaitanya came in a dream: "Go to Vrindavana."</w:t>
      </w:r>
    </w:p>
    <w:p>
      <w:pPr>
        <w:spacing w:after="60"/>
        <w:ind w:left="510" w:hanging="510"/>
      </w:pPr>
      <w:r>
        <w:rPr>
          <w:b/>
          <w:i w:val="0"/>
        </w:rPr>
        <w:t>66.</w:t>
      </w:r>
      <w:r>
        <w:t xml:space="preserve"> Having seen the dream, he awoke:</w:t>
      </w:r>
      <w:r>
        <w:br/>
      </w:r>
      <w:r>
        <w:t>"How can I go so soon and leave her?</w:t>
      </w:r>
    </w:p>
    <w:p>
      <w:pPr>
        <w:spacing w:after="60"/>
        <w:ind w:left="510" w:hanging="510"/>
      </w:pPr>
      <w:r>
        <w:rPr>
          <w:b/>
          <w:i w:val="0"/>
        </w:rPr>
        <w:t>67.</w:t>
      </w:r>
      <w:r>
        <w:t xml:space="preserve"> Besides, I have not yet received initiation;</w:t>
      </w:r>
      <w:r>
        <w:br/>
      </w:r>
      <w:r>
        <w:t>I have no right to go to Vrindavana.</w:t>
      </w:r>
    </w:p>
    <w:p>
      <w:pPr>
        <w:spacing w:after="60"/>
        <w:ind w:left="510" w:hanging="510"/>
      </w:pPr>
      <w:r>
        <w:rPr>
          <w:b/>
          <w:i w:val="0"/>
        </w:rPr>
        <w:t>68.</w:t>
      </w:r>
      <w:r>
        <w:t xml:space="preserve"> Delay is not good; I will go and settle there,</w:t>
      </w:r>
      <w:r>
        <w:br/>
      </w:r>
      <w:r>
        <w:t>and then follow whatever counsel Thakura Narahari gives me."</w:t>
      </w:r>
    </w:p>
    <w:p>
      <w:pPr>
        <w:spacing w:after="60"/>
        <w:ind w:left="510" w:hanging="510"/>
      </w:pPr>
      <w:r>
        <w:rPr>
          <w:b/>
          <w:i w:val="0"/>
        </w:rPr>
        <w:t>69.</w:t>
      </w:r>
      <w:r>
        <w:t xml:space="preserve"> After living some days in Chakhandi,</w:t>
      </w:r>
      <w:r>
        <w:br/>
      </w:r>
      <w:r>
        <w:t>he left that place and came to Yajigrama.</w:t>
      </w:r>
    </w:p>
    <w:p>
      <w:pPr>
        <w:spacing w:after="60"/>
        <w:ind w:left="510" w:hanging="510"/>
      </w:pPr>
      <w:r>
        <w:rPr>
          <w:b/>
          <w:i w:val="0"/>
        </w:rPr>
        <w:t>70.</w:t>
      </w:r>
      <w:r>
        <w:t xml:space="preserve"> On the fifth day of the month of Phalguna they settled there,</w:t>
      </w:r>
      <w:r>
        <w:br/>
      </w:r>
      <w:r>
        <w:t>and at that time he met the zamindar of the village.</w:t>
      </w:r>
    </w:p>
    <w:p>
      <w:pPr>
        <w:spacing w:after="60"/>
        <w:ind w:left="510" w:hanging="510"/>
      </w:pPr>
      <w:r>
        <w:rPr>
          <w:b/>
          <w:i w:val="0"/>
        </w:rPr>
        <w:t>71.</w:t>
      </w:r>
      <w:r>
        <w:t xml:space="preserve"> Seeing his radiance, the zamindar showed him honour:</w:t>
      </w:r>
      <w:r>
        <w:br/>
      </w:r>
      <w:r>
        <w:t>"Live in this village — I will build you a house."</w:t>
      </w:r>
    </w:p>
    <w:p>
      <w:pPr>
        <w:spacing w:after="60"/>
        <w:ind w:left="510" w:hanging="510"/>
      </w:pPr>
      <w:r>
        <w:rPr>
          <w:b/>
          <w:i w:val="0"/>
        </w:rPr>
        <w:t>72.</w:t>
      </w:r>
      <w:r>
        <w:t xml:space="preserve"> Seeing his wondrous form, he counted himself fortunate:</w:t>
      </w:r>
      <w:r>
        <w:br/>
      </w:r>
      <w:r>
        <w:t>"We too are blessed; our life is fulfilled!"</w:t>
      </w:r>
    </w:p>
    <w:p>
      <w:pPr>
        <w:spacing w:after="60"/>
        <w:ind w:left="510" w:hanging="510"/>
      </w:pPr>
      <w:r>
        <w:rPr>
          <w:b/>
          <w:i w:val="0"/>
        </w:rPr>
        <w:t>73.</w:t>
      </w:r>
      <w:r>
        <w:t xml:space="preserve"> Thus he stayed some days in that village,</w:t>
      </w:r>
      <w:r>
        <w:br/>
      </w:r>
      <w:r>
        <w:t>and then the wish arose in him to go to Khanda.</w:t>
      </w:r>
    </w:p>
    <w:p>
      <w:pPr>
        <w:spacing w:after="60"/>
        <w:ind w:left="510" w:hanging="510"/>
      </w:pPr>
      <w:r>
        <w:rPr>
          <w:b/>
          <w:i w:val="0"/>
        </w:rPr>
        <w:t>74.</w:t>
      </w:r>
      <w:r>
        <w:t xml:space="preserve"> He chose and made ready a very charming place —</w:t>
      </w:r>
      <w:r>
        <w:br/>
      </w:r>
      <w:r>
        <w:t>a beautiful dwelling on the western side of the village.</w:t>
      </w:r>
      <w:r>
        <w:rPr>
          <w:b w:val="0"/>
          <w:i w:val="0"/>
          <w:vertAlign w:val="superscript"/>
        </w:rPr>
        <w:t>9</w:t>
      </w:r>
    </w:p>
    <w:p>
      <w:pPr>
        <w:spacing w:after="60"/>
        <w:ind w:left="510" w:hanging="510"/>
      </w:pPr>
      <w:r>
        <w:rPr>
          <w:b/>
          <w:i w:val="0"/>
        </w:rPr>
        <w:t>75.</w:t>
      </w:r>
      <w:r>
        <w:t xml:space="preserve"> Leaving his mother in that village, he went to Khanda.</w:t>
      </w:r>
      <w:r>
        <w:br/>
      </w:r>
      <w:r>
        <w:t>At the outer gate, under a tree, sat Sri Raghunandana.</w:t>
      </w:r>
    </w:p>
    <w:p>
      <w:pPr>
        <w:spacing w:after="60"/>
        <w:ind w:left="510" w:hanging="510"/>
      </w:pPr>
      <w:r>
        <w:rPr>
          <w:b/>
          <w:i w:val="0"/>
        </w:rPr>
        <w:t>76.</w:t>
      </w:r>
      <w:r>
        <w:t xml:space="preserve"> Seeing his radiance, he asked: "What is your name?</w:t>
      </w:r>
      <w:r>
        <w:br/>
      </w:r>
      <w:r>
        <w:t>Where have you come from? Tell me your news."</w:t>
      </w:r>
    </w:p>
    <w:p>
      <w:pPr>
        <w:spacing w:after="60"/>
        <w:ind w:left="510" w:hanging="510"/>
      </w:pPr>
      <w:r>
        <w:rPr>
          <w:b/>
          <w:i w:val="0"/>
        </w:rPr>
        <w:t>77.</w:t>
      </w:r>
      <w:r>
        <w:t xml:space="preserve"> "I have just come from Yajigrama for darshan;</w:t>
      </w:r>
      <w:r>
        <w:br/>
      </w:r>
      <w:r>
        <w:t>my name is Srinivasa," he answered respectfully.</w:t>
      </w:r>
    </w:p>
    <w:p>
      <w:pPr>
        <w:spacing w:after="60"/>
        <w:ind w:left="510" w:hanging="510"/>
      </w:pPr>
      <w:r>
        <w:rPr>
          <w:b/>
          <w:i w:val="0"/>
        </w:rPr>
        <w:t>78.</w:t>
      </w:r>
      <w:r>
        <w:t xml:space="preserve"> Hearing the name Srinivasa, Raghunandana was overcome with prema;</w:t>
      </w:r>
      <w:r>
        <w:br/>
      </w:r>
      <w:r>
        <w:t>stretching out his arms, he came and embraced him.</w:t>
      </w:r>
    </w:p>
    <w:p>
      <w:pPr>
        <w:spacing w:after="60"/>
        <w:ind w:left="510" w:hanging="510"/>
      </w:pPr>
      <w:r>
        <w:rPr>
          <w:b/>
          <w:i w:val="0"/>
        </w:rPr>
        <w:t>79.</w:t>
      </w:r>
      <w:r>
        <w:t xml:space="preserve"> "From the Thakura's holy lips I have heard all about you;</w:t>
      </w:r>
      <w:r>
        <w:br/>
      </w:r>
      <w:r>
        <w:t>at the mere sight of you all my distress has gone.</w:t>
      </w:r>
    </w:p>
    <w:p>
      <w:pPr>
        <w:spacing w:after="60"/>
        <w:ind w:left="510" w:hanging="510"/>
      </w:pPr>
      <w:r>
        <w:rPr>
          <w:b/>
          <w:i w:val="0"/>
        </w:rPr>
        <w:t>80.</w:t>
      </w:r>
      <w:r>
        <w:t xml:space="preserve"> Come, come, brother, to the Thakura;</w:t>
      </w:r>
      <w:r>
        <w:br/>
      </w:r>
      <w:r>
        <w:t>we two will have our talk later."</w:t>
      </w:r>
    </w:p>
    <w:p>
      <w:pPr>
        <w:spacing w:after="60"/>
        <w:ind w:left="510" w:hanging="510"/>
      </w:pPr>
      <w:r>
        <w:rPr>
          <w:b/>
          <w:i w:val="0"/>
        </w:rPr>
        <w:t>81.</w:t>
      </w:r>
      <w:r>
        <w:t xml:space="preserve"> Taking him by the hand, he led him to the Thakura.</w:t>
      </w:r>
      <w:r>
        <w:br/>
      </w:r>
      <w:r>
        <w:t>"Come, come, my son, sit down, Srinivasa!</w:t>
      </w:r>
    </w:p>
    <w:p>
      <w:pPr>
        <w:spacing w:after="60"/>
        <w:ind w:left="510" w:hanging="510"/>
      </w:pPr>
      <w:r>
        <w:rPr>
          <w:b/>
          <w:i w:val="0"/>
        </w:rPr>
        <w:t>82.</w:t>
      </w:r>
      <w:r>
        <w:t xml:space="preserve"> A letter has come from Virachandra about you:</w:t>
      </w:r>
      <w:r>
        <w:br/>
      </w:r>
      <w:r>
        <w:t>'Send Srinivasa to Vrindavana quickly.'"</w:t>
      </w:r>
    </w:p>
    <w:p>
      <w:pPr>
        <w:spacing w:after="60"/>
        <w:ind w:left="510" w:hanging="510"/>
      </w:pPr>
      <w:r>
        <w:rPr>
          <w:b/>
          <w:i w:val="0"/>
        </w:rPr>
        <w:t>83.</w:t>
      </w:r>
      <w:r>
        <w:t xml:space="preserve"> Kindly he passed his holy hand over his body,</w:t>
      </w:r>
      <w:r>
        <w:br/>
      </w:r>
      <w:r>
        <w:t>and at the touch of that holy hand Srinivasa was deeply absorbed in prema.</w:t>
      </w:r>
    </w:p>
    <w:p>
      <w:pPr>
        <w:spacing w:after="60"/>
        <w:ind w:left="510" w:hanging="510"/>
      </w:pPr>
      <w:r>
        <w:rPr>
          <w:b/>
          <w:i w:val="0"/>
        </w:rPr>
        <w:t>84.</w:t>
      </w:r>
      <w:r>
        <w:t xml:space="preserve"> Nearby was Nayana Sena Mahashaya;</w:t>
      </w:r>
      <w:r>
        <w:rPr>
          <w:b w:val="0"/>
          <w:i w:val="0"/>
          <w:vertAlign w:val="superscript"/>
        </w:rPr>
        <w:t>10</w:t>
      </w:r>
      <w:r>
        <w:br/>
      </w:r>
      <w:r>
        <w:t>supporting Srinivasa, he took him to his own house.</w:t>
      </w:r>
    </w:p>
    <w:p>
      <w:pPr>
        <w:spacing w:after="60"/>
        <w:ind w:left="510" w:hanging="510"/>
      </w:pPr>
      <w:r>
        <w:rPr>
          <w:b/>
          <w:i w:val="0"/>
        </w:rPr>
        <w:t>85.</w:t>
      </w:r>
      <w:r>
        <w:t xml:space="preserve"> That day he was holding the worship of his guru and his father's memorial rite;</w:t>
      </w:r>
      <w:r>
        <w:br/>
      </w:r>
      <w:r>
        <w:t>in the afternoon the Thakura came to his house with Raghunandana.</w:t>
      </w:r>
    </w:p>
    <w:p>
      <w:pPr>
        <w:spacing w:after="60"/>
        <w:ind w:left="510" w:hanging="510"/>
      </w:pPr>
      <w:r>
        <w:rPr>
          <w:b/>
          <w:i w:val="0"/>
        </w:rPr>
        <w:t>86.</w:t>
      </w:r>
      <w:r>
        <w:t xml:space="preserve"> "Tell me, tell me, Nayana, where is Srinivasa?</w:t>
      </w:r>
      <w:r>
        <w:br/>
      </w:r>
      <w:r>
        <w:t>Bring him — I will ask him about going to Vrindavana."</w:t>
      </w:r>
    </w:p>
    <w:p>
      <w:pPr>
        <w:spacing w:after="60"/>
        <w:ind w:left="510" w:hanging="510"/>
      </w:pPr>
      <w:r>
        <w:rPr>
          <w:b/>
          <w:i w:val="0"/>
        </w:rPr>
        <w:t>87.</w:t>
      </w:r>
      <w:r>
        <w:t xml:space="preserve"> Then Srinivasa, seeing Narahari,</w:t>
      </w:r>
      <w:r>
        <w:br/>
      </w:r>
      <w:r>
        <w:t>bowed to him, and he was glad to see his smiling face.</w:t>
      </w:r>
    </w:p>
    <w:p>
      <w:pPr>
        <w:spacing w:after="60"/>
        <w:ind w:left="510" w:hanging="510"/>
      </w:pPr>
      <w:r>
        <w:rPr>
          <w:b/>
          <w:i w:val="0"/>
        </w:rPr>
        <w:t>88.</w:t>
      </w:r>
      <w:r>
        <w:t xml:space="preserve"> "Tell me, Srinivasa, about your going to Vrindavana:</w:t>
      </w:r>
      <w:r>
        <w:br/>
      </w:r>
      <w:r>
        <w:t>how will you manage it, my son? Tell me in detail."</w:t>
      </w:r>
    </w:p>
    <w:p>
      <w:pPr>
        <w:spacing w:after="60"/>
        <w:ind w:left="510" w:hanging="510"/>
      </w:pPr>
      <w:r>
        <w:rPr>
          <w:b/>
          <w:i w:val="0"/>
        </w:rPr>
        <w:t>89.</w:t>
      </w:r>
      <w:r>
        <w:t xml:space="preserve"> "Listen, Thakura, I must tell you:</w:t>
      </w:r>
      <w:r>
        <w:br/>
      </w:r>
      <w:r>
        <w:t>without a refuge,</w:t>
      </w:r>
      <w:r>
        <w:rPr>
          <w:b w:val="0"/>
          <w:i w:val="0"/>
          <w:vertAlign w:val="superscript"/>
        </w:rPr>
        <w:t>11</w:t>
      </w:r>
      <w:r>
        <w:t xml:space="preserve"> how can I do this?"</w:t>
      </w:r>
    </w:p>
    <w:p>
      <w:pPr>
        <w:spacing w:after="60"/>
        <w:ind w:left="510" w:hanging="510"/>
      </w:pPr>
      <w:r>
        <w:rPr>
          <w:b/>
          <w:i w:val="0"/>
        </w:rPr>
        <w:t>90.</w:t>
      </w:r>
      <w:r>
        <w:t xml:space="preserve"> "Concerning you, Chaitanya gave the Bhatta a command:</w:t>
      </w:r>
      <w:r>
        <w:br/>
      </w:r>
      <w:r>
        <w:t>he will give you initiation in every way."</w:t>
      </w:r>
    </w:p>
    <w:p>
      <w:pPr>
        <w:spacing w:after="60"/>
        <w:ind w:left="510" w:hanging="510"/>
      </w:pPr>
      <w:r>
        <w:rPr>
          <w:b/>
          <w:i w:val="0"/>
        </w:rPr>
        <w:t>91.</w:t>
      </w:r>
      <w:r>
        <w:t xml:space="preserve"> Weeping, Srinivasa said:</w:t>
      </w:r>
      <w:r>
        <w:br/>
      </w:r>
      <w:r>
        <w:t>"Why do you deceive me and send me to Vrindavana?</w:t>
      </w:r>
    </w:p>
    <w:p>
      <w:pPr>
        <w:spacing w:after="60"/>
        <w:ind w:left="510" w:hanging="510"/>
      </w:pPr>
      <w:r>
        <w:rPr>
          <w:b/>
          <w:i w:val="0"/>
        </w:rPr>
        <w:t>92.</w:t>
      </w:r>
      <w:r>
        <w:t xml:space="preserve"> Coming from Chakhandi I received your darshan,</w:t>
      </w:r>
      <w:r>
        <w:br/>
      </w:r>
      <w:r>
        <w:t>and at that very moment I surrendered myself to you."</w:t>
      </w:r>
    </w:p>
    <w:p>
      <w:pPr>
        <w:spacing w:after="60"/>
        <w:ind w:left="510" w:hanging="510"/>
      </w:pPr>
      <w:r>
        <w:rPr>
          <w:b/>
          <w:i w:val="0"/>
        </w:rPr>
        <w:t>93.</w:t>
      </w:r>
      <w:r>
        <w:t xml:space="preserve"> The Thakura said: "What you say is true;</w:t>
      </w:r>
      <w:r>
        <w:br/>
      </w:r>
      <w:r>
        <w:t>but Gopala Bhatta is your guru, I tell you.</w:t>
      </w:r>
    </w:p>
    <w:p>
      <w:pPr>
        <w:spacing w:after="60"/>
        <w:ind w:left="510" w:hanging="510"/>
      </w:pPr>
      <w:r>
        <w:rPr>
          <w:b/>
          <w:i w:val="0"/>
        </w:rPr>
        <w:t>94.</w:t>
      </w:r>
      <w:r>
        <w:t xml:space="preserve"> I cannot go against the Lord's command.</w:t>
      </w:r>
      <w:r>
        <w:br/>
      </w:r>
      <w:r>
        <w:t>For now live here and serve.</w:t>
      </w:r>
    </w:p>
    <w:p>
      <w:pPr>
        <w:spacing w:after="60"/>
        <w:ind w:left="510" w:hanging="510"/>
      </w:pPr>
      <w:r>
        <w:rPr>
          <w:b/>
          <w:i w:val="0"/>
        </w:rPr>
        <w:t>95.</w:t>
      </w:r>
      <w:r>
        <w:t xml:space="preserve"> Hari-nama is Mahaprabhu's own power;</w:t>
      </w:r>
      <w:r>
        <w:br/>
      </w:r>
      <w:r>
        <w:t>understanding this, you shall receive it."</w:t>
      </w:r>
    </w:p>
    <w:p>
      <w:pPr>
        <w:spacing w:after="60"/>
        <w:ind w:left="510" w:hanging="510"/>
      </w:pPr>
      <w:r>
        <w:rPr>
          <w:b/>
          <w:i w:val="0"/>
        </w:rPr>
        <w:t>96.</w:t>
      </w:r>
      <w:r>
        <w:t xml:space="preserve"> Having heard this, he went to his lodging</w:t>
      </w:r>
      <w:r>
        <w:br/>
      </w:r>
      <w:r>
        <w:t>and began to ponder what Sarakara Thakura had said.</w:t>
      </w:r>
    </w:p>
    <w:p>
      <w:pPr>
        <w:spacing w:after="60"/>
        <w:ind w:left="510" w:hanging="510"/>
      </w:pPr>
      <w:r>
        <w:rPr>
          <w:b/>
          <w:i w:val="0"/>
        </w:rPr>
        <w:t>97.</w:t>
      </w:r>
      <w:r>
        <w:t xml:space="preserve"> "From whom shall I receive Hari-nama?" —</w:t>
      </w:r>
      <w:r>
        <w:br/>
      </w:r>
      <w:r>
        <w:t>turning this over in his mind, he lay awake all night.</w:t>
      </w:r>
    </w:p>
    <w:p>
      <w:pPr>
        <w:spacing w:after="60"/>
        <w:ind w:left="510" w:hanging="510"/>
      </w:pPr>
      <w:r>
        <w:rPr>
          <w:b/>
          <w:i w:val="0"/>
        </w:rPr>
        <w:t>98.</w:t>
      </w:r>
      <w:r>
        <w:t xml:space="preserve"> Towards the end of the night his sleep broke, and he was half awake,</w:t>
      </w:r>
      <w:r>
        <w:rPr>
          <w:b w:val="0"/>
          <w:i w:val="0"/>
          <w:vertAlign w:val="superscript"/>
        </w:rPr>
        <w:t>12</w:t>
      </w:r>
      <w:r>
        <w:br/>
      </w:r>
      <w:r>
        <w:t>and Gaurachandra mercifully said to him:</w:t>
      </w:r>
    </w:p>
    <w:p>
      <w:pPr>
        <w:spacing w:after="60"/>
        <w:ind w:left="510" w:hanging="510"/>
      </w:pPr>
      <w:r>
        <w:rPr>
          <w:b/>
          <w:i w:val="0"/>
        </w:rPr>
        <w:t>99.</w:t>
      </w:r>
      <w:r>
        <w:t xml:space="preserve"> "Listen, listen, Srinivasa, why are you troubled?</w:t>
      </w:r>
      <w:r>
        <w:br/>
      </w:r>
      <w:r>
        <w:t>You were born as prema in form for my purpose.</w:t>
      </w:r>
    </w:p>
    <w:p>
      <w:pPr>
        <w:spacing w:after="60"/>
        <w:ind w:left="510" w:hanging="510"/>
      </w:pPr>
      <w:r>
        <w:rPr>
          <w:b/>
          <w:i w:val="0"/>
        </w:rPr>
        <w:t>100.</w:t>
      </w:r>
      <w:r>
        <w:t xml:space="preserve"> Why, then, do you wait?</w:t>
      </w:r>
      <w:r>
        <w:rPr>
          <w:b w:val="0"/>
          <w:i w:val="0"/>
          <w:vertAlign w:val="superscript"/>
        </w:rPr>
        <w:t>13</w:t>
      </w:r>
      <w:r>
        <w:br/>
      </w:r>
      <w:r>
        <w:t>I have told you: you were born as prema in form.</w:t>
      </w:r>
    </w:p>
    <w:p>
      <w:pPr>
        <w:spacing w:after="60"/>
        <w:ind w:left="510" w:hanging="510"/>
      </w:pPr>
      <w:r>
        <w:rPr>
          <w:b/>
          <w:i w:val="0"/>
        </w:rPr>
        <w:t>101.</w:t>
      </w:r>
      <w:r>
        <w:t xml:space="preserve"> Go to Vrindavana; do not delay;</w:t>
      </w:r>
      <w:r>
        <w:br/>
      </w:r>
      <w:r>
        <w:t>take refuge at the feet of Gopala Bhatta.</w:t>
      </w:r>
    </w:p>
    <w:p>
      <w:pPr>
        <w:spacing w:after="60"/>
        <w:ind w:left="510" w:hanging="510"/>
      </w:pPr>
      <w:r>
        <w:rPr>
          <w:b/>
          <w:i w:val="0"/>
        </w:rPr>
        <w:t>102.</w:t>
      </w:r>
      <w:r>
        <w:t xml:space="preserve"> He was born in the land of Telanga; he is my very life;</w:t>
      </w:r>
      <w:r>
        <w:br/>
      </w:r>
      <w:r>
        <w:t>and Sanatana and Rupa are one soul in two bodies.</w:t>
      </w:r>
    </w:p>
    <w:p>
      <w:pPr>
        <w:spacing w:after="60"/>
        <w:ind w:left="510" w:hanging="510"/>
      </w:pPr>
      <w:r>
        <w:rPr>
          <w:b/>
          <w:i w:val="0"/>
        </w:rPr>
        <w:t>103.</w:t>
      </w:r>
      <w:r>
        <w:t xml:space="preserve"> All the books that Rupa and Sanatana have written</w:t>
      </w:r>
      <w:r>
        <w:br/>
      </w:r>
      <w:r>
        <w:t>they will entrust to you when you go.</w:t>
      </w:r>
    </w:p>
    <w:p>
      <w:pPr>
        <w:spacing w:after="60"/>
        <w:ind w:left="510" w:hanging="510"/>
      </w:pPr>
      <w:r>
        <w:rPr>
          <w:b/>
          <w:i w:val="0"/>
        </w:rPr>
        <w:t>104.</w:t>
      </w:r>
      <w:r>
        <w:t xml:space="preserve"> They are anxious at your delay;</w:t>
      </w:r>
      <w:r>
        <w:br/>
      </w:r>
      <w:r>
        <w:t>the work is done — go quickly."</w:t>
      </w:r>
    </w:p>
    <w:p>
      <w:pPr>
        <w:spacing w:after="60"/>
        <w:ind w:left="510" w:hanging="510"/>
      </w:pPr>
      <w:r>
        <w:rPr>
          <w:b/>
          <w:i w:val="0"/>
        </w:rPr>
        <w:t>105.</w:t>
      </w:r>
      <w:r>
        <w:t xml:space="preserve"> In ecstasy he bowed to the Lord,</w:t>
      </w:r>
      <w:r>
        <w:br/>
      </w:r>
      <w:r>
        <w:t>who laid a hand on his head and said: "May your heart's desire be fulfilled."</w:t>
      </w:r>
    </w:p>
    <w:p>
      <w:pPr>
        <w:spacing w:after="60"/>
        <w:ind w:left="510" w:hanging="510"/>
      </w:pPr>
      <w:r>
        <w:rPr>
          <w:b/>
          <w:i w:val="0"/>
        </w:rPr>
        <w:t>106.</w:t>
      </w:r>
      <w:r>
        <w:t xml:space="preserve"> The Lord vanished, and his sleep was broken;</w:t>
      </w:r>
      <w:r>
        <w:br/>
      </w:r>
      <w:r>
        <w:t>waking, Srinivasa reflected:</w:t>
      </w:r>
    </w:p>
    <w:p>
      <w:pPr>
        <w:spacing w:after="60"/>
        <w:ind w:left="510" w:hanging="510"/>
      </w:pPr>
      <w:r>
        <w:rPr>
          <w:b/>
          <w:i w:val="0"/>
        </w:rPr>
        <w:t>107.</w:t>
      </w:r>
      <w:r>
        <w:t xml:space="preserve"> "The Lord has commanded me to go to Vrindavana."</w:t>
      </w:r>
      <w:r>
        <w:br/>
      </w:r>
      <w:r>
        <w:t>And he went and told Sarakara Thakura.</w:t>
      </w:r>
    </w:p>
    <w:p>
      <w:pPr>
        <w:spacing w:after="60"/>
        <w:ind w:left="510" w:hanging="510"/>
      </w:pPr>
      <w:r>
        <w:rPr>
          <w:b/>
          <w:i w:val="0"/>
        </w:rPr>
        <w:t>108.</w:t>
      </w:r>
      <w:r>
        <w:t xml:space="preserve"> Thinking thus, Srinivasa came to Narahari,</w:t>
      </w:r>
      <w:r>
        <w:br/>
      </w:r>
      <w:r>
        <w:t>bowed to him and offered him praise:</w:t>
      </w:r>
    </w:p>
    <w:p>
      <w:pPr>
        <w:spacing w:after="60"/>
        <w:ind w:left="510" w:hanging="510"/>
      </w:pPr>
      <w:r>
        <w:rPr>
          <w:b/>
          <w:i w:val="0"/>
        </w:rPr>
        <w:t>109.</w:t>
      </w:r>
      <w:r>
        <w:t xml:space="preserve"> "Listen, Mahashaya, to what I saw in a dream:</w:t>
      </w:r>
      <w:r>
        <w:br/>
      </w:r>
      <w:r>
        <w:t>a golden-bodied boy came and spoke to me..."</w:t>
      </w:r>
    </w:p>
    <w:p>
      <w:pPr>
        <w:spacing w:after="60"/>
        <w:ind w:left="510" w:hanging="510"/>
      </w:pPr>
      <w:r>
        <w:rPr>
          <w:b/>
          <w:i w:val="0"/>
        </w:rPr>
        <w:t>110.</w:t>
      </w:r>
      <w:r>
        <w:t xml:space="preserve"> All that he had seen in the dream he told;</w:t>
      </w:r>
      <w:r>
        <w:br/>
      </w:r>
      <w:r>
        <w:t>the Thakura said: "Mahaprabhu's mercy has come."</w:t>
      </w:r>
    </w:p>
    <w:p>
      <w:pPr>
        <w:spacing w:after="60"/>
        <w:ind w:left="510" w:hanging="510"/>
      </w:pPr>
      <w:r>
        <w:rPr>
          <w:b/>
          <w:i w:val="0"/>
        </w:rPr>
        <w:t>111.</w:t>
      </w:r>
      <w:r>
        <w:t xml:space="preserve"> Laying a hand on his head, he blessed him:</w:t>
      </w:r>
      <w:r>
        <w:br/>
      </w:r>
      <w:r>
        <w:t>"May Vrindavana show you mercy without delay.</w:t>
      </w:r>
    </w:p>
    <w:p>
      <w:pPr>
        <w:spacing w:after="60"/>
        <w:ind w:left="510" w:hanging="510"/>
      </w:pPr>
      <w:r>
        <w:rPr>
          <w:b/>
          <w:i w:val="0"/>
        </w:rPr>
        <w:t>112.</w:t>
      </w:r>
      <w:r>
        <w:t xml:space="preserve"> I have sent a letter to Virachandra:</w:t>
      </w:r>
      <w:r>
        <w:br/>
      </w:r>
      <w:r>
        <w:t>'I have kept Srinivasa with me — give your command.'</w:t>
      </w:r>
    </w:p>
    <w:p>
      <w:pPr>
        <w:spacing w:after="60"/>
        <w:ind w:left="510" w:hanging="510"/>
      </w:pPr>
      <w:r>
        <w:rPr>
          <w:b/>
          <w:i w:val="0"/>
        </w:rPr>
        <w:t>113.</w:t>
      </w:r>
      <w:r>
        <w:t xml:space="preserve"> Whatever answer comes, I will act on it;</w:t>
      </w:r>
      <w:r>
        <w:br/>
      </w:r>
      <w:r>
        <w:t>until then stay here, close to me."</w:t>
      </w:r>
    </w:p>
    <w:p>
      <w:pPr>
        <w:spacing w:after="60"/>
        <w:ind w:left="510" w:hanging="510"/>
      </w:pPr>
      <w:r>
        <w:rPr>
          <w:b/>
          <w:i w:val="0"/>
        </w:rPr>
        <w:t>114.</w:t>
      </w:r>
      <w:r>
        <w:t xml:space="preserve"> Thus he lived some days in Khanda,</w:t>
      </w:r>
      <w:r>
        <w:br/>
      </w:r>
      <w:r>
        <w:t>and a wish arose in him to see Jagannatha.</w:t>
      </w:r>
    </w:p>
    <w:p>
      <w:pPr>
        <w:spacing w:after="60"/>
        <w:ind w:left="510" w:hanging="510"/>
      </w:pPr>
      <w:r>
        <w:rPr>
          <w:b/>
          <w:i w:val="0"/>
        </w:rPr>
        <w:t>115.</w:t>
      </w:r>
      <w:r>
        <w:t xml:space="preserve"> "I greatly wish to study the Bhagavata;</w:t>
      </w:r>
      <w:r>
        <w:br/>
      </w:r>
      <w:r>
        <w:t>I will see Jagannatha and stay with the Pandita.</w:t>
      </w:r>
      <w:r>
        <w:rPr>
          <w:b w:val="0"/>
          <w:i w:val="0"/>
          <w:vertAlign w:val="superscript"/>
        </w:rPr>
        <w:t>14</w:t>
      </w:r>
    </w:p>
    <w:p>
      <w:pPr>
        <w:spacing w:after="60"/>
        <w:ind w:left="510" w:hanging="510"/>
      </w:pPr>
      <w:r>
        <w:rPr>
          <w:b/>
          <w:i w:val="0"/>
        </w:rPr>
        <w:t>116.</w:t>
      </w:r>
      <w:r>
        <w:t xml:space="preserve"> Going to him I will study the Bhagavata,</w:t>
      </w:r>
      <w:r>
        <w:br/>
      </w:r>
      <w:r>
        <w:t>and having studied it with commentary I will go to Vrindavana."</w:t>
      </w:r>
    </w:p>
    <w:p>
      <w:pPr>
        <w:spacing w:after="60"/>
        <w:ind w:left="510" w:hanging="510"/>
      </w:pPr>
      <w:r>
        <w:rPr>
          <w:b/>
          <w:i w:val="0"/>
        </w:rPr>
        <w:t>117.</w:t>
      </w:r>
      <w:r>
        <w:t xml:space="preserve"> With this in mind he went to Narahari.</w:t>
      </w:r>
      <w:r>
        <w:br/>
      </w:r>
      <w:r>
        <w:t>"What you have said, my son, is right.</w:t>
      </w:r>
    </w:p>
    <w:p>
      <w:pPr>
        <w:spacing w:after="60"/>
        <w:ind w:left="510" w:hanging="510"/>
      </w:pPr>
      <w:r>
        <w:rPr>
          <w:b/>
          <w:i w:val="0"/>
        </w:rPr>
        <w:t>118.</w:t>
      </w:r>
      <w:r>
        <w:t xml:space="preserve"> I will give you a Vaishnava as a companion;</w:t>
      </w:r>
      <w:r>
        <w:br/>
      </w:r>
      <w:r>
        <w:t>delivering a letter, he will give my news."</w:t>
      </w:r>
    </w:p>
    <w:p>
      <w:pPr>
        <w:spacing w:after="60"/>
        <w:ind w:left="510" w:hanging="510"/>
      </w:pPr>
      <w:r>
        <w:rPr>
          <w:b/>
          <w:i w:val="0"/>
        </w:rPr>
        <w:t>119.</w:t>
      </w:r>
      <w:r>
        <w:t xml:space="preserve"> He put a respectful letter into the Vaishnava's hand,</w:t>
      </w:r>
      <w:r>
        <w:br/>
      </w:r>
      <w:r>
        <w:t>and setting out, the two went along the road to Jagannatha.</w:t>
      </w:r>
    </w:p>
    <w:p>
      <w:pPr>
        <w:spacing w:after="60"/>
        <w:ind w:left="510" w:hanging="510"/>
      </w:pPr>
      <w:r>
        <w:rPr>
          <w:b/>
          <w:i w:val="0"/>
        </w:rPr>
        <w:t>120.</w:t>
      </w:r>
      <w:r>
        <w:t xml:space="preserve"> Travelling on, they reached Jagannatha-puri,</w:t>
      </w:r>
      <w:r>
        <w:br/>
      </w:r>
      <w:r>
        <w:t>and having seen Jagannatha they came to Gopinatha's abode.</w:t>
      </w:r>
      <w:r>
        <w:rPr>
          <w:b w:val="0"/>
          <w:i w:val="0"/>
          <w:vertAlign w:val="superscript"/>
        </w:rPr>
        <w:t>15</w:t>
      </w:r>
    </w:p>
    <w:p>
      <w:pPr>
        <w:spacing w:after="60"/>
        <w:ind w:left="510" w:hanging="510"/>
      </w:pPr>
      <w:r>
        <w:rPr>
          <w:b/>
          <w:i w:val="0"/>
        </w:rPr>
        <w:t>121.</w:t>
      </w:r>
      <w:r>
        <w:t xml:space="preserve"> The Pandita Gosani was stricken in separation from Chaitanya:</w:t>
      </w:r>
      <w:r>
        <w:br/>
      </w:r>
      <w:r>
        <w:t>now he swooned, now he laughed, and a stupor lay within him.</w:t>
      </w:r>
      <w:r>
        <w:rPr>
          <w:b w:val="0"/>
          <w:i w:val="0"/>
          <w:vertAlign w:val="superscript"/>
        </w:rPr>
        <w:t>16</w:t>
      </w:r>
    </w:p>
    <w:p>
      <w:pPr>
        <w:spacing w:after="60"/>
        <w:ind w:left="510" w:hanging="510"/>
      </w:pPr>
      <w:r>
        <w:rPr>
          <w:b/>
          <w:i w:val="0"/>
        </w:rPr>
        <w:t>122.</w:t>
      </w:r>
      <w:r>
        <w:t xml:space="preserve"> Saying "Chaitanya! Nityananda!" Srinivasa prostrated himself;</w:t>
      </w:r>
      <w:r>
        <w:br/>
      </w:r>
      <w:r>
        <w:t>hearing Chaitanya's name, Gosani was stirred.</w:t>
      </w:r>
    </w:p>
    <w:p>
      <w:pPr>
        <w:spacing w:after="60"/>
        <w:ind w:left="510" w:hanging="510"/>
      </w:pPr>
      <w:r>
        <w:rPr>
          <w:b/>
          <w:i w:val="0"/>
        </w:rPr>
        <w:t>123.</w:t>
      </w:r>
      <w:r>
        <w:t xml:space="preserve"> "Who are you? Who are you?" he said, opening his eyes.</w:t>
      </w:r>
      <w:r>
        <w:br/>
      </w:r>
      <w:r>
        <w:t>"Come, come, my son, let me hold you to my breast.</w:t>
      </w:r>
    </w:p>
    <w:p>
      <w:pPr>
        <w:spacing w:after="60"/>
        <w:ind w:left="510" w:hanging="510"/>
      </w:pPr>
      <w:r>
        <w:rPr>
          <w:b/>
          <w:i w:val="0"/>
        </w:rPr>
        <w:t>124.</w:t>
      </w:r>
      <w:r>
        <w:t xml:space="preserve"> What is your name, my son? Tell me.</w:t>
      </w:r>
      <w:r>
        <w:br/>
      </w:r>
      <w:r>
        <w:t>What wondrous words I have heard from your lips!</w:t>
      </w:r>
    </w:p>
    <w:p>
      <w:pPr>
        <w:spacing w:after="60"/>
        <w:ind w:left="510" w:hanging="510"/>
      </w:pPr>
      <w:r>
        <w:rPr>
          <w:b/>
          <w:i w:val="0"/>
        </w:rPr>
        <w:t>125.</w:t>
      </w:r>
      <w:r>
        <w:t xml:space="preserve"> By letting me hear the Name you have bought me.</w:t>
      </w:r>
      <w:r>
        <w:rPr>
          <w:b w:val="0"/>
          <w:i w:val="0"/>
          <w:vertAlign w:val="superscript"/>
        </w:rPr>
        <w:t>17</w:t>
      </w:r>
      <w:r>
        <w:br/>
      </w:r>
      <w:r>
        <w:t>With separation in my heart I saw a dream:</w:t>
      </w:r>
    </w:p>
    <w:p>
      <w:pPr>
        <w:spacing w:after="60"/>
        <w:ind w:left="510" w:hanging="510"/>
      </w:pPr>
      <w:r>
        <w:rPr>
          <w:b/>
          <w:i w:val="0"/>
        </w:rPr>
        <w:t>126.</w:t>
      </w:r>
      <w:r>
        <w:t xml:space="preserve"> 'From Gauda will come one named Srinivasa,</w:t>
      </w:r>
      <w:r>
        <w:br/>
      </w:r>
      <w:r>
        <w:t>born at Chakhandi as prema in form,</w:t>
      </w:r>
    </w:p>
    <w:p>
      <w:pPr>
        <w:spacing w:after="60"/>
        <w:ind w:left="510" w:hanging="510"/>
      </w:pPr>
      <w:r>
        <w:rPr>
          <w:b/>
          <w:i w:val="0"/>
        </w:rPr>
        <w:t>127.</w:t>
      </w:r>
      <w:r>
        <w:t xml:space="preserve"> to his father Chaitanya Dasa, from the womb of Lakshmipriya,</w:t>
      </w:r>
      <w:r>
        <w:br/>
      </w:r>
      <w:r>
        <w:t>so that the pastimes of Radha and Krishna may be spread.'</w:t>
      </w:r>
    </w:p>
    <w:p>
      <w:pPr>
        <w:spacing w:after="60"/>
        <w:ind w:left="510" w:hanging="510"/>
      </w:pPr>
      <w:r>
        <w:rPr>
          <w:b/>
          <w:i w:val="0"/>
        </w:rPr>
        <w:t>128.</w:t>
      </w:r>
      <w:r>
        <w:t xml:space="preserve"> Are you that one, my son? Tell me who you are;</w:t>
      </w:r>
      <w:r>
        <w:br/>
      </w:r>
      <w:r>
        <w:t>soothe my body — tell me for certain."</w:t>
      </w:r>
    </w:p>
    <w:p>
      <w:pPr>
        <w:spacing w:after="60"/>
        <w:ind w:left="510" w:hanging="510"/>
      </w:pPr>
      <w:r>
        <w:rPr>
          <w:b/>
          <w:i w:val="0"/>
        </w:rPr>
        <w:t>129.</w:t>
      </w:r>
      <w:r>
        <w:t xml:space="preserve"> "I am he," he said, and smiled gently.</w:t>
      </w:r>
      <w:r>
        <w:br/>
      </w:r>
      <w:r>
        <w:t>"You are the master, and I am wretched, luckless and low."</w:t>
      </w:r>
    </w:p>
    <w:p>
      <w:pPr>
        <w:spacing w:after="60"/>
        <w:ind w:left="510" w:hanging="510"/>
      </w:pPr>
      <w:r>
        <w:rPr>
          <w:b/>
          <w:i w:val="0"/>
        </w:rPr>
        <w:t>130.</w:t>
      </w:r>
      <w:r>
        <w:t xml:space="preserve"> "It is good that you came, my son, and told me who you are.</w:t>
      </w:r>
      <w:r>
        <w:br/>
      </w:r>
      <w:r>
        <w:t>The Lord commanded me to teach you the Bhagavata.</w:t>
      </w:r>
    </w:p>
    <w:p>
      <w:pPr>
        <w:spacing w:after="60"/>
        <w:ind w:left="510" w:hanging="510"/>
      </w:pPr>
      <w:r>
        <w:rPr>
          <w:b/>
          <w:i w:val="0"/>
        </w:rPr>
        <w:t>131.</w:t>
      </w:r>
      <w:r>
        <w:t xml:space="preserve"> At the time of his last pastimes the Lord told me:</w:t>
      </w:r>
      <w:r>
        <w:br/>
      </w:r>
      <w:r>
        <w:t>'When Srinivasa comes, let him hear Krishna's pastimes.</w:t>
      </w:r>
    </w:p>
    <w:p>
      <w:pPr>
        <w:spacing w:after="60"/>
        <w:ind w:left="510" w:hanging="510"/>
      </w:pPr>
      <w:r>
        <w:rPr>
          <w:b/>
          <w:i w:val="0"/>
        </w:rPr>
        <w:t>132.</w:t>
      </w:r>
      <w:r>
        <w:t xml:space="preserve"> For his sake you shall stay at Gopinatha,</w:t>
      </w:r>
      <w:r>
        <w:br/>
      </w:r>
      <w:r>
        <w:t>and send him to Vrindavana with a letter in his hand.</w:t>
      </w:r>
    </w:p>
    <w:p>
      <w:pPr>
        <w:spacing w:after="60"/>
        <w:ind w:left="510" w:hanging="510"/>
      </w:pPr>
      <w:r>
        <w:rPr>
          <w:b/>
          <w:i w:val="0"/>
        </w:rPr>
        <w:t>133.</w:t>
      </w:r>
      <w:r>
        <w:t xml:space="preserve"> Sri Rupa and Sanatana, the two brothers,</w:t>
      </w:r>
      <w:r>
        <w:br/>
      </w:r>
      <w:r>
        <w:t>have revealed the Lord's heart through their scriptures.</w:t>
      </w:r>
    </w:p>
    <w:p>
      <w:pPr>
        <w:spacing w:after="60"/>
        <w:ind w:left="510" w:hanging="510"/>
      </w:pPr>
      <w:r>
        <w:rPr>
          <w:b/>
          <w:i w:val="0"/>
        </w:rPr>
        <w:t>134.</w:t>
      </w:r>
      <w:r>
        <w:t xml:space="preserve"> Those scriptures you</w:t>
      </w:r>
      <w:r>
        <w:rPr>
          <w:b w:val="0"/>
          <w:i w:val="0"/>
          <w:vertAlign w:val="superscript"/>
        </w:rPr>
        <w:t>18</w:t>
      </w:r>
      <w:r>
        <w:t xml:space="preserve"> will bring to Gauda,</w:t>
      </w:r>
      <w:r>
        <w:br/>
      </w:r>
      <w:r>
        <w:t>and reveal the scriptures of the pastimes in every particular.'</w:t>
      </w:r>
    </w:p>
    <w:p>
      <w:pPr>
        <w:spacing w:after="60"/>
        <w:ind w:left="510" w:hanging="510"/>
      </w:pPr>
      <w:r>
        <w:rPr>
          <w:b/>
          <w:i w:val="0"/>
        </w:rPr>
        <w:t>135.</w:t>
      </w:r>
      <w:r>
        <w:t xml:space="preserve"> The Lord's command is to teach you the Bhagavata,</w:t>
      </w:r>
      <w:r>
        <w:br/>
      </w:r>
      <w:r>
        <w:t>but the letters of my book have all been washed away by my tears.</w:t>
      </w:r>
    </w:p>
    <w:p>
      <w:pPr>
        <w:spacing w:after="60"/>
        <w:ind w:left="510" w:hanging="510"/>
      </w:pPr>
      <w:r>
        <w:rPr>
          <w:b/>
          <w:i w:val="0"/>
        </w:rPr>
        <w:t>136.</w:t>
      </w:r>
      <w:r>
        <w:t xml:space="preserve"> Give my letter into Narahari's hands;</w:t>
      </w:r>
      <w:r>
        <w:br/>
      </w:r>
      <w:r>
        <w:t>he will send a new book with you.</w:t>
      </w:r>
    </w:p>
    <w:p>
      <w:pPr>
        <w:spacing w:after="60"/>
        <w:ind w:left="510" w:hanging="510"/>
      </w:pPr>
      <w:r>
        <w:rPr>
          <w:b/>
          <w:i w:val="0"/>
        </w:rPr>
        <w:t>137.</w:t>
      </w:r>
      <w:r>
        <w:t xml:space="preserve"> The Lord's command concerning you is mighty;</w:t>
      </w:r>
      <w:r>
        <w:br/>
      </w:r>
      <w:r>
        <w:t>do not delay; settle everything.</w:t>
      </w:r>
    </w:p>
    <w:p>
      <w:pPr>
        <w:spacing w:after="60"/>
        <w:ind w:left="510" w:hanging="510"/>
      </w:pPr>
      <w:r>
        <w:rPr>
          <w:b/>
          <w:i w:val="0"/>
        </w:rPr>
        <w:t>138.</w:t>
      </w:r>
      <w:r>
        <w:t xml:space="preserve"> In the pastimes of Radha and Krishna there is Sri Guna-manjari —</w:t>
      </w:r>
      <w:r>
        <w:br/>
      </w:r>
      <w:r>
        <w:t>she is none other than Gopala Bhatta, of equal sweetness."</w:t>
      </w:r>
    </w:p>
    <w:p>
      <w:pPr>
        <w:spacing w:after="60"/>
        <w:ind w:left="510" w:hanging="510"/>
      </w:pPr>
      <w:r>
        <w:rPr>
          <w:b/>
          <w:i w:val="0"/>
        </w:rPr>
        <w:t>139.</w:t>
      </w:r>
      <w:r>
        <w:t xml:space="preserve"> "I will become his disciple, Prabhu!" — a great longing was in Srinivasa's heart,</w:t>
      </w:r>
      <w:r>
        <w:br/>
      </w:r>
      <w:r>
        <w:t>and on hearing the name Guna-manjari his ears rejoiced.</w:t>
      </w:r>
    </w:p>
    <w:p>
      <w:pPr>
        <w:spacing w:after="60"/>
        <w:ind w:left="510" w:hanging="510"/>
      </w:pPr>
      <w:r>
        <w:rPr>
          <w:b/>
          <w:i w:val="0"/>
        </w:rPr>
        <w:t>140.</w:t>
      </w:r>
      <w:r>
        <w:t xml:space="preserve"> "I see the Lord's command has been given to the Manjari;</w:t>
      </w:r>
      <w:r>
        <w:br/>
      </w:r>
      <w:r>
        <w:t>in Navadvipa you will receive a witness from Ishvari-ji.</w:t>
      </w:r>
      <w:r>
        <w:rPr>
          <w:b w:val="0"/>
          <w:i w:val="0"/>
          <w:vertAlign w:val="superscript"/>
        </w:rPr>
        <w:t>19</w:t>
      </w:r>
    </w:p>
    <w:p>
      <w:pPr>
        <w:spacing w:after="60"/>
        <w:ind w:left="510" w:hanging="510"/>
      </w:pPr>
      <w:r>
        <w:rPr>
          <w:b/>
          <w:i w:val="0"/>
        </w:rPr>
        <w:t>141.</w:t>
      </w:r>
      <w:r>
        <w:t xml:space="preserve"> Partake of the remnants of Gopinatha's meal;</w:t>
      </w:r>
      <w:r>
        <w:br/>
      </w:r>
      <w:r>
        <w:t>today is an auspicious day — set out for Gauda.</w:t>
      </w:r>
    </w:p>
    <w:p>
      <w:pPr>
        <w:spacing w:after="60"/>
        <w:ind w:left="510" w:hanging="510"/>
      </w:pPr>
      <w:r>
        <w:rPr>
          <w:b/>
          <w:i w:val="0"/>
        </w:rPr>
        <w:t>142.</w:t>
      </w:r>
      <w:r>
        <w:t xml:space="preserve"> If you delay on the road, you will not find them."</w:t>
      </w:r>
      <w:r>
        <w:br/>
      </w:r>
      <w:r>
        <w:t>With closed eyes Srinivasa listened to these words.</w:t>
      </w:r>
    </w:p>
    <w:p>
      <w:pPr>
        <w:spacing w:after="60"/>
        <w:ind w:left="510" w:hanging="510"/>
      </w:pPr>
      <w:r>
        <w:rPr>
          <w:b/>
          <w:i w:val="0"/>
        </w:rPr>
        <w:t>143.</w:t>
      </w:r>
      <w:r>
        <w:t xml:space="preserve"> "Where has Prabhu Chaitanya gone, where is Nityananda?" —</w:t>
      </w:r>
      <w:r>
        <w:br/>
      </w:r>
      <w:r>
        <w:t>for a moment he weeps, then gently laughs.</w:t>
      </w:r>
    </w:p>
    <w:p>
      <w:pPr>
        <w:spacing w:after="60"/>
        <w:ind w:left="510" w:hanging="510"/>
      </w:pPr>
      <w:r>
        <w:rPr>
          <w:b/>
          <w:i w:val="0"/>
        </w:rPr>
        <w:t>144.</w:t>
      </w:r>
      <w:r>
        <w:t xml:space="preserve"> Bearing the pain of separation, he loses all memory:</w:t>
      </w:r>
      <w:r>
        <w:br/>
      </w:r>
      <w:r>
        <w:t>it does not occur to him that Gopinatha is before him.</w:t>
      </w:r>
    </w:p>
    <w:p>
      <w:pPr>
        <w:spacing w:after="60"/>
        <w:ind w:left="510" w:hanging="510"/>
      </w:pPr>
      <w:r>
        <w:rPr>
          <w:b/>
          <w:i w:val="0"/>
        </w:rPr>
        <w:t>145.</w:t>
      </w:r>
      <w:r>
        <w:t xml:space="preserve"> The raving of separation, all kinds of changes in his body;</w:t>
      </w:r>
      <w:r>
        <w:br/>
      </w:r>
      <w:r>
        <w:t>lifting his face, now and again he cries out.</w:t>
      </w:r>
    </w:p>
    <w:p>
      <w:pPr>
        <w:spacing w:after="60"/>
        <w:ind w:left="510" w:hanging="510"/>
      </w:pPr>
      <w:r>
        <w:rPr>
          <w:b/>
          <w:i w:val="0"/>
        </w:rPr>
        <w:t>146.</w:t>
      </w:r>
      <w:r>
        <w:t xml:space="preserve"> Seeing these changes, Srinivasa was stunned:</w:t>
      </w:r>
      <w:r>
        <w:br/>
      </w:r>
      <w:r>
        <w:t>"If I go to Gauda, I shall not see him again."</w:t>
      </w:r>
    </w:p>
    <w:p>
      <w:pPr>
        <w:spacing w:after="60"/>
        <w:ind w:left="510" w:hanging="510"/>
      </w:pPr>
      <w:r>
        <w:rPr>
          <w:b/>
          <w:i w:val="0"/>
        </w:rPr>
        <w:t>147.</w:t>
      </w:r>
      <w:r>
        <w:t xml:space="preserve"> Taking the reply, he prostrated himself.</w:t>
      </w:r>
      <w:r>
        <w:br/>
      </w:r>
      <w:r>
        <w:t>"Set out for your country, if you would study the Bhagavata."</w:t>
      </w:r>
    </w:p>
    <w:p>
      <w:pPr>
        <w:spacing w:after="60"/>
        <w:ind w:left="510" w:hanging="510"/>
      </w:pPr>
      <w:r>
        <w:rPr>
          <w:b/>
          <w:i w:val="0"/>
        </w:rPr>
        <w:t>148.</w:t>
      </w:r>
      <w:r>
        <w:t xml:space="preserve"> Taking the road, he came to Narahari;</w:t>
      </w:r>
      <w:r>
        <w:br/>
      </w:r>
      <w:r>
        <w:t>that day Virachandra was in the house, and many people had gathered.</w:t>
      </w:r>
      <w:r>
        <w:rPr>
          <w:b w:val="0"/>
          <w:i w:val="0"/>
          <w:vertAlign w:val="superscript"/>
        </w:rPr>
        <w:t>20</w:t>
      </w:r>
    </w:p>
    <w:p>
      <w:pPr>
        <w:spacing w:after="60"/>
        <w:ind w:left="510" w:hanging="510"/>
      </w:pPr>
      <w:r>
        <w:rPr>
          <w:b/>
          <w:i w:val="0"/>
        </w:rPr>
        <w:t>149.</w:t>
      </w:r>
      <w:r>
        <w:t xml:space="preserve"> Then the Mahashaya prostrated himself,</w:t>
      </w:r>
      <w:r>
        <w:br/>
      </w:r>
      <w:r>
        <w:t>and the word was given: "Srinivasa, it is good that you have come.</w:t>
      </w:r>
    </w:p>
    <w:p>
      <w:pPr>
        <w:spacing w:after="60"/>
        <w:ind w:left="510" w:hanging="510"/>
      </w:pPr>
      <w:r>
        <w:rPr>
          <w:b/>
          <w:i w:val="0"/>
        </w:rPr>
        <w:t>150.</w:t>
      </w:r>
      <w:r>
        <w:t xml:space="preserve"> Listen: this letter has come from Vrindavana —</w:t>
      </w:r>
      <w:r>
        <w:br/>
      </w:r>
      <w:r>
        <w:t>study the Bhagavata and set out for Vrindavana."</w:t>
      </w:r>
    </w:p>
    <w:p>
      <w:pPr>
        <w:spacing w:after="60"/>
        <w:ind w:left="510" w:hanging="510"/>
      </w:pPr>
      <w:r>
        <w:rPr>
          <w:b/>
          <w:i w:val="0"/>
        </w:rPr>
        <w:t>151.</w:t>
      </w:r>
      <w:r>
        <w:t xml:space="preserve"> He made known the Pandita Gosani's command in the letter</w:t>
      </w:r>
      <w:r>
        <w:br/>
      </w:r>
      <w:r>
        <w:t>and told everything just as he had seen it.</w:t>
      </w:r>
    </w:p>
    <w:p>
      <w:pPr>
        <w:spacing w:after="60"/>
        <w:ind w:left="510" w:hanging="510"/>
      </w:pPr>
      <w:r>
        <w:rPr>
          <w:b/>
          <w:i w:val="0"/>
        </w:rPr>
        <w:t>152.</w:t>
      </w:r>
      <w:r>
        <w:t xml:space="preserve"> He read the letter out to Virachandra Gosani</w:t>
      </w:r>
      <w:r>
        <w:br/>
      </w:r>
      <w:r>
        <w:t>and asked leave to go and study the Bhagavata.</w:t>
      </w:r>
    </w:p>
    <w:p>
      <w:pPr>
        <w:spacing w:after="60"/>
        <w:ind w:left="510" w:hanging="510"/>
      </w:pPr>
      <w:r>
        <w:rPr>
          <w:b/>
          <w:i w:val="0"/>
        </w:rPr>
        <w:t>153.</w:t>
      </w:r>
      <w:r>
        <w:t xml:space="preserve"> "If you delay, you will not find him;</w:t>
      </w:r>
      <w:r>
        <w:br/>
      </w:r>
      <w:r>
        <w:t>go to the Kshetra without delay."</w:t>
      </w:r>
    </w:p>
    <w:p>
      <w:pPr>
        <w:spacing w:after="60"/>
        <w:ind w:left="510" w:hanging="510"/>
      </w:pPr>
      <w:r>
        <w:rPr>
          <w:b/>
          <w:i w:val="0"/>
        </w:rPr>
        <w:t>154.</w:t>
      </w:r>
      <w:r>
        <w:t xml:space="preserve"> The Thakura again gave him the same Vaishnava as a companion,</w:t>
      </w:r>
      <w:r>
        <w:br/>
      </w:r>
      <w:r>
        <w:t>and saying "Gadadhara! Chaitanya!" Srinivasa set out.</w:t>
      </w:r>
    </w:p>
    <w:p>
      <w:pPr>
        <w:spacing w:after="60"/>
        <w:ind w:left="510" w:hanging="510"/>
      </w:pPr>
      <w:r>
        <w:rPr>
          <w:b/>
          <w:i w:val="0"/>
        </w:rPr>
        <w:t>155.</w:t>
      </w:r>
      <w:r>
        <w:t xml:space="preserve"> In anxiety Srinivasa went as far as Jajpur,</w:t>
      </w:r>
      <w:r>
        <w:br/>
      </w:r>
      <w:r>
        <w:t>and as he entered the village he received the news that the Pandita had passed away.</w:t>
      </w:r>
    </w:p>
    <w:p>
      <w:pPr>
        <w:spacing w:after="60"/>
        <w:ind w:left="510" w:hanging="510"/>
      </w:pPr>
      <w:r>
        <w:rPr>
          <w:b/>
          <w:i w:val="0"/>
        </w:rPr>
        <w:t>156.</w:t>
      </w:r>
      <w:r>
        <w:t xml:space="preserve"> Receiving the news, he swooned on the spot,</w:t>
      </w:r>
      <w:r>
        <w:br/>
      </w:r>
      <w:r>
        <w:t>and the frightened Vaishnava clasped his feet.</w:t>
      </w:r>
    </w:p>
    <w:p>
      <w:pPr>
        <w:spacing w:after="60"/>
        <w:ind w:left="510" w:hanging="510"/>
      </w:pPr>
      <w:r>
        <w:rPr>
          <w:b/>
          <w:i w:val="0"/>
        </w:rPr>
        <w:t>157.</w:t>
      </w:r>
      <w:r>
        <w:t xml:space="preserve"> Coming to himself, he bowed down many times:</w:t>
      </w:r>
      <w:r>
        <w:br/>
      </w:r>
      <w:r>
        <w:t>"My purpose is not fulfilled — Fate has turned against me!"</w:t>
      </w:r>
    </w:p>
    <w:p>
      <w:pPr>
        <w:spacing w:after="60"/>
        <w:ind w:left="510" w:hanging="510"/>
      </w:pPr>
      <w:r>
        <w:rPr>
          <w:b/>
          <w:i w:val="0"/>
        </w:rPr>
        <w:t>158.</w:t>
      </w:r>
      <w:r>
        <w:t xml:space="preserve"> That night he fasted there;</w:t>
      </w:r>
      <w:r>
        <w:br/>
      </w:r>
      <w:r>
        <w:t>seeing how wasted he was, the Vaishnava was greatly afraid:</w:t>
      </w:r>
    </w:p>
    <w:p>
      <w:pPr>
        <w:spacing w:after="60"/>
        <w:ind w:left="510" w:hanging="510"/>
      </w:pPr>
      <w:r>
        <w:rPr>
          <w:b/>
          <w:i w:val="0"/>
        </w:rPr>
        <w:t>159.</w:t>
      </w:r>
      <w:r>
        <w:t xml:space="preserve"> "How shall I bring him to Gauda?</w:t>
      </w:r>
      <w:r>
        <w:br/>
      </w:r>
      <w:r>
        <w:t>The Thakura will punish me!" — and his heart sank.</w:t>
      </w:r>
    </w:p>
    <w:p>
      <w:pPr>
        <w:spacing w:after="60"/>
        <w:ind w:left="510" w:hanging="510"/>
      </w:pPr>
      <w:r>
        <w:rPr>
          <w:b/>
          <w:i w:val="0"/>
        </w:rPr>
        <w:t>160.</w:t>
      </w:r>
      <w:r>
        <w:t xml:space="preserve"> With much care he got him to eat,</w:t>
      </w:r>
      <w:r>
        <w:br/>
      </w:r>
      <w:r>
        <w:t>and entreating him, they went on to Gauda.</w:t>
      </w:r>
    </w:p>
    <w:p>
      <w:pPr>
        <w:spacing w:after="60"/>
        <w:ind w:left="510" w:hanging="510"/>
      </w:pPr>
      <w:r>
        <w:rPr>
          <w:b/>
          <w:i w:val="0"/>
        </w:rPr>
        <w:t>161.</w:t>
      </w:r>
      <w:r>
        <w:t xml:space="preserve"> Weeping and weeping, he came back to Gauda,</w:t>
      </w:r>
      <w:r>
        <w:rPr>
          <w:b w:val="0"/>
          <w:i w:val="0"/>
          <w:vertAlign w:val="superscript"/>
        </w:rPr>
        <w:t>21</w:t>
      </w:r>
      <w:r>
        <w:br/>
      </w:r>
      <w:r>
        <w:t>and in the afternoon entered the village of Srikhanda.</w:t>
      </w:r>
    </w:p>
    <w:p>
      <w:pPr>
        <w:spacing w:after="60"/>
        <w:ind w:left="510" w:hanging="510"/>
      </w:pPr>
      <w:r>
        <w:rPr>
          <w:b/>
          <w:i w:val="0"/>
        </w:rPr>
        <w:t>162.</w:t>
      </w:r>
      <w:r>
        <w:t xml:space="preserve"> Prostrating himself, he told the whole story</w:t>
      </w:r>
      <w:r>
        <w:br/>
      </w:r>
      <w:r>
        <w:t>and, crying "Alas!", wept long.</w:t>
      </w:r>
    </w:p>
    <w:p>
      <w:pPr>
        <w:spacing w:after="60"/>
        <w:ind w:left="510" w:hanging="510"/>
      </w:pPr>
      <w:r>
        <w:rPr>
          <w:b/>
          <w:i w:val="0"/>
        </w:rPr>
        <w:t>163.</w:t>
      </w:r>
      <w:r>
        <w:t xml:space="preserve"> Who can describe that lament of separation —</w:t>
      </w:r>
      <w:r>
        <w:br/>
      </w:r>
      <w:r>
        <w:t>the lament of one whose heart holds the grief of separation from guru and Vaishnavas?</w:t>
      </w:r>
    </w:p>
    <w:p>
      <w:pPr>
        <w:spacing w:after="60"/>
        <w:ind w:left="510" w:hanging="510"/>
      </w:pPr>
      <w:r>
        <w:rPr>
          <w:b/>
          <w:i w:val="0"/>
        </w:rPr>
        <w:t>164.</w:t>
      </w:r>
      <w:r>
        <w:t xml:space="preserve"> From that day another state came over him again:</w:t>
      </w:r>
      <w:r>
        <w:br/>
      </w:r>
      <w:r>
        <w:t>"How shall I get to Vrindavana?" — and his longing grew.</w:t>
      </w:r>
    </w:p>
    <w:p>
      <w:pPr>
        <w:spacing w:after="60"/>
        <w:ind w:left="510" w:hanging="510"/>
      </w:pPr>
      <w:r>
        <w:rPr>
          <w:b/>
          <w:i w:val="0"/>
        </w:rPr>
        <w:t>165.</w:t>
      </w:r>
      <w:r>
        <w:t xml:space="preserve"> In the morning, leaving Srikhanda, he came to Navadvipa,</w:t>
      </w:r>
      <w:r>
        <w:br/>
      </w:r>
      <w:r>
        <w:t>and living as a renunciant he stayed near the Lord's house.</w:t>
      </w:r>
    </w:p>
    <w:p>
      <w:pPr>
        <w:spacing w:after="60"/>
        <w:ind w:left="510" w:hanging="510"/>
      </w:pPr>
      <w:r>
        <w:rPr>
          <w:b/>
          <w:i w:val="0"/>
        </w:rPr>
        <w:t>166.</w:t>
      </w:r>
      <w:r>
        <w:t xml:space="preserve"> Crying "Pandita Gosani!", he weeps aloud;</w:t>
      </w:r>
      <w:r>
        <w:br/>
      </w:r>
      <w:r>
        <w:t>for two or four days at a time he takes no food.</w:t>
      </w:r>
    </w:p>
    <w:p>
      <w:pPr>
        <w:spacing w:after="60"/>
        <w:ind w:left="510" w:hanging="510"/>
      </w:pPr>
      <w:r>
        <w:rPr>
          <w:b/>
          <w:i w:val="0"/>
        </w:rPr>
        <w:t>167.</w:t>
      </w:r>
      <w:r>
        <w:t xml:space="preserve"> When his hunger becomes unbearable,</w:t>
      </w:r>
      <w:r>
        <w:br/>
      </w:r>
      <w:r>
        <w:t>he gathers a chhatak</w:t>
      </w:r>
      <w:r>
        <w:rPr>
          <w:b w:val="0"/>
          <w:i w:val="0"/>
          <w:vertAlign w:val="superscript"/>
        </w:rPr>
        <w:t>22</w:t>
      </w:r>
      <w:r>
        <w:t xml:space="preserve"> of rice,</w:t>
      </w:r>
    </w:p>
    <w:p>
      <w:pPr>
        <w:spacing w:after="60"/>
        <w:ind w:left="510" w:hanging="510"/>
      </w:pPr>
      <w:r>
        <w:rPr>
          <w:b/>
          <w:i w:val="0"/>
        </w:rPr>
        <w:t>168.</w:t>
      </w:r>
      <w:r>
        <w:t xml:space="preserve"> cooks it on the bank of the Ganga,</w:t>
      </w:r>
      <w:r>
        <w:br/>
      </w:r>
      <w:r>
        <w:t>but what he truly eats is the pain of separation.</w:t>
      </w:r>
    </w:p>
    <w:p>
      <w:pPr>
        <w:spacing w:after="60"/>
        <w:ind w:left="510" w:hanging="510"/>
      </w:pPr>
      <w:r>
        <w:rPr>
          <w:b/>
          <w:i w:val="0"/>
        </w:rPr>
        <w:t>169.</w:t>
      </w:r>
      <w:r>
        <w:t xml:space="preserve"> By the eighth day his body was utterly wasted;</w:t>
      </w:r>
      <w:r>
        <w:br/>
      </w:r>
      <w:r>
        <w:t>and he met Vamshivadana Dasa.</w:t>
      </w:r>
    </w:p>
    <w:p>
      <w:pPr>
        <w:spacing w:after="60"/>
        <w:ind w:left="510" w:hanging="510"/>
      </w:pPr>
      <w:r>
        <w:rPr>
          <w:b/>
          <w:i w:val="0"/>
        </w:rPr>
        <w:t>170.</w:t>
      </w:r>
      <w:r>
        <w:t xml:space="preserve"> "What is your name? Where do you live? I have never seen or heard of you." —</w:t>
      </w:r>
      <w:r>
        <w:br/>
      </w:r>
      <w:r>
        <w:t>"In separation from Gadadhara I am staying here.</w:t>
      </w:r>
    </w:p>
    <w:p>
      <w:pPr>
        <w:spacing w:after="60"/>
        <w:ind w:left="510" w:hanging="510"/>
      </w:pPr>
      <w:r>
        <w:rPr>
          <w:b/>
          <w:i w:val="0"/>
        </w:rPr>
        <w:t>171.</w:t>
      </w:r>
      <w:r>
        <w:t xml:space="preserve"> My name is Srinivasa; my home is in Yajigrama;</w:t>
      </w:r>
      <w:r>
        <w:br/>
      </w:r>
      <w:r>
        <w:t>I could not study the Bhagavata, and my heart is in pain.</w:t>
      </w:r>
    </w:p>
    <w:p>
      <w:pPr>
        <w:spacing w:after="60"/>
        <w:ind w:left="510" w:hanging="510"/>
      </w:pPr>
      <w:r>
        <w:rPr>
          <w:b/>
          <w:i w:val="0"/>
        </w:rPr>
        <w:t>172.</w:t>
      </w:r>
      <w:r>
        <w:t xml:space="preserve"> Gadadhara Pandita had the Lord's command —</w:t>
      </w:r>
      <w:r>
        <w:br/>
      </w:r>
      <w:r>
        <w:t>I would have studied with him, but by my misfortune it did not come to pass."</w:t>
      </w:r>
    </w:p>
    <w:p>
      <w:pPr>
        <w:spacing w:after="60"/>
        <w:ind w:left="510" w:hanging="510"/>
      </w:pPr>
      <w:r>
        <w:rPr>
          <w:b/>
          <w:i w:val="0"/>
        </w:rPr>
        <w:t>173.</w:t>
      </w:r>
      <w:r>
        <w:t xml:space="preserve"> As he spoke, a great weeping overcame him.</w:t>
      </w:r>
      <w:r>
        <w:br/>
      </w:r>
      <w:r>
        <w:t>At that moment Ishana arrived.</w:t>
      </w:r>
    </w:p>
    <w:p>
      <w:pPr>
        <w:spacing w:after="60"/>
        <w:ind w:left="510" w:hanging="510"/>
      </w:pPr>
      <w:r>
        <w:rPr>
          <w:b/>
          <w:i w:val="0"/>
        </w:rPr>
        <w:t>174.</w:t>
      </w:r>
      <w:r>
        <w:t xml:space="preserve"> Such is Ishana's nature: he is compassionate to living beings,</w:t>
      </w:r>
      <w:r>
        <w:br/>
      </w:r>
      <w:r>
        <w:t>and on seeing a great bhagavata, prema rises in him.</w:t>
      </w:r>
    </w:p>
    <w:p>
      <w:pPr>
        <w:spacing w:after="60"/>
        <w:ind w:left="510" w:hanging="510"/>
      </w:pPr>
      <w:r>
        <w:rPr>
          <w:b/>
          <w:i w:val="0"/>
        </w:rPr>
        <w:t>175.</w:t>
      </w:r>
      <w:r>
        <w:t xml:space="preserve"> Seeing him so wasted, he questioned him,</w:t>
      </w:r>
      <w:r>
        <w:br/>
      </w:r>
      <w:r>
        <w:t>and seeing him entirely alone, he was much pleased.</w:t>
      </w:r>
      <w:r>
        <w:rPr>
          <w:b w:val="0"/>
          <w:i w:val="0"/>
          <w:vertAlign w:val="superscript"/>
        </w:rPr>
        <w:t>23</w:t>
      </w:r>
    </w:p>
    <w:p>
      <w:pPr>
        <w:spacing w:after="60"/>
        <w:ind w:left="510" w:hanging="510"/>
      </w:pPr>
      <w:r>
        <w:rPr>
          <w:b/>
          <w:i w:val="0"/>
        </w:rPr>
        <w:t>176.</w:t>
      </w:r>
      <w:r>
        <w:t xml:space="preserve"> He understood that Chaitanya's power was in the boy:</w:t>
      </w:r>
      <w:r>
        <w:br/>
      </w:r>
      <w:r>
        <w:t>"I ought to tell Ishvari of this."</w:t>
      </w:r>
    </w:p>
    <w:p>
      <w:pPr>
        <w:spacing w:after="60"/>
        <w:ind w:left="510" w:hanging="510"/>
      </w:pPr>
      <w:r>
        <w:rPr>
          <w:b/>
          <w:i w:val="0"/>
        </w:rPr>
        <w:t>177.</w:t>
      </w:r>
      <w:r>
        <w:t xml:space="preserve"> He went back home to Ishvari:</w:t>
      </w:r>
      <w:r>
        <w:br/>
      </w:r>
      <w:r>
        <w:t>"I have seen a wondrous boy at the bathing ghat on the Ganga.</w:t>
      </w:r>
    </w:p>
    <w:p>
      <w:pPr>
        <w:spacing w:after="60"/>
        <w:ind w:left="510" w:hanging="510"/>
      </w:pPr>
      <w:r>
        <w:rPr>
          <w:b/>
          <w:i w:val="0"/>
        </w:rPr>
        <w:t>178.</w:t>
      </w:r>
      <w:r>
        <w:t xml:space="preserve"> He is always weeping, calling on Gadadhara Pandita;</w:t>
      </w:r>
      <w:r>
        <w:br/>
      </w:r>
      <w:r>
        <w:t>he has no companion, and his eyes are full of tears.</w:t>
      </w:r>
    </w:p>
    <w:p>
      <w:pPr>
        <w:spacing w:after="60"/>
        <w:ind w:left="510" w:hanging="510"/>
      </w:pPr>
      <w:r>
        <w:rPr>
          <w:b/>
          <w:i w:val="0"/>
        </w:rPr>
        <w:t>179.</w:t>
      </w:r>
      <w:r>
        <w:t xml:space="preserve"> Seeing him, I was moved to compassion:</w:t>
      </w:r>
      <w:r>
        <w:br/>
      </w:r>
      <w:r>
        <w:t>without food his body has become utterly wasted.</w:t>
      </w:r>
    </w:p>
    <w:p>
      <w:pPr>
        <w:spacing w:after="60"/>
        <w:ind w:left="510" w:hanging="510"/>
      </w:pPr>
      <w:r>
        <w:rPr>
          <w:b/>
          <w:i w:val="0"/>
        </w:rPr>
        <w:t>180.</w:t>
      </w:r>
      <w:r>
        <w:t xml:space="preserve"> If you permit, I will give him some food,</w:t>
      </w:r>
      <w:r>
        <w:br/>
      </w:r>
      <w:r>
        <w:t>and later bring him here, and you may show him mercy."</w:t>
      </w:r>
    </w:p>
    <w:p>
      <w:pPr>
        <w:spacing w:after="60"/>
        <w:ind w:left="510" w:hanging="510"/>
      </w:pPr>
      <w:r>
        <w:rPr>
          <w:b/>
          <w:i w:val="0"/>
        </w:rPr>
        <w:t>181.</w:t>
      </w:r>
      <w:r>
        <w:t xml:space="preserve"> "Go and give him rice, as much as is fitting;</w:t>
      </w:r>
      <w:r>
        <w:br/>
      </w:r>
      <w:r>
        <w:t>but now that Chaitanya is gone, his renunciation troubles me."</w:t>
      </w:r>
      <w:r>
        <w:rPr>
          <w:b w:val="0"/>
          <w:i w:val="0"/>
          <w:vertAlign w:val="superscript"/>
        </w:rPr>
        <w:t>24</w:t>
      </w:r>
    </w:p>
    <w:p>
      <w:pPr>
        <w:spacing w:after="60"/>
        <w:ind w:left="510" w:hanging="510"/>
      </w:pPr>
      <w:r>
        <w:rPr>
          <w:b/>
          <w:i w:val="0"/>
        </w:rPr>
        <w:t>182.</w:t>
      </w:r>
      <w:r>
        <w:t xml:space="preserve"> Ishana took excellent provisions</w:t>
      </w:r>
      <w:r>
        <w:br/>
      </w:r>
      <w:r>
        <w:t>and went joyfully to Srinivasa.</w:t>
      </w:r>
    </w:p>
    <w:p>
      <w:pPr>
        <w:spacing w:after="60"/>
        <w:ind w:left="510" w:hanging="510"/>
      </w:pPr>
      <w:r>
        <w:rPr>
          <w:b/>
          <w:i w:val="0"/>
        </w:rPr>
        <w:t>183.</w:t>
      </w:r>
      <w:r>
        <w:t xml:space="preserve"> "Listen, brahmana: take these provisions,</w:t>
      </w:r>
      <w:r>
        <w:br/>
      </w:r>
      <w:r>
        <w:t>go to the bank of the Ganga, cook them and eat."</w:t>
      </w:r>
    </w:p>
    <w:p>
      <w:pPr>
        <w:spacing w:after="60"/>
        <w:ind w:left="510" w:hanging="510"/>
      </w:pPr>
      <w:r>
        <w:rPr>
          <w:b/>
          <w:i w:val="0"/>
        </w:rPr>
        <w:t>184.</w:t>
      </w:r>
      <w:r>
        <w:t xml:space="preserve"> "As you command," he said, and bowing he took them.</w:t>
      </w:r>
      <w:r>
        <w:br/>
      </w:r>
      <w:r>
        <w:t>And here Ishvari herself understood everything.</w:t>
      </w:r>
    </w:p>
    <w:p>
      <w:pPr>
        <w:spacing w:after="60"/>
        <w:ind w:left="510" w:hanging="510"/>
      </w:pPr>
      <w:r>
        <w:rPr>
          <w:b/>
          <w:i w:val="0"/>
        </w:rPr>
        <w:t>185.</w:t>
      </w:r>
      <w:r>
        <w:t xml:space="preserve"> Having given him rice, Ishvari rejoiced at heart:</w:t>
      </w:r>
      <w:r>
        <w:br/>
      </w:r>
      <w:r>
        <w:t>"I see the boy has been born as prema in form."</w:t>
      </w:r>
      <w:r>
        <w:rPr>
          <w:b w:val="0"/>
          <w:i w:val="0"/>
          <w:vertAlign w:val="superscript"/>
        </w:rPr>
        <w:t>25</w:t>
      </w:r>
    </w:p>
    <w:p>
      <w:pPr>
        <w:spacing w:after="60"/>
        <w:ind w:left="510" w:hanging="510"/>
      </w:pPr>
      <w:r>
        <w:rPr>
          <w:b/>
          <w:i w:val="0"/>
        </w:rPr>
        <w:t>186.</w:t>
      </w:r>
      <w:r>
        <w:t xml:space="preserve"> When the brahmana took the rice and cooked it,</w:t>
      </w:r>
      <w:r>
        <w:br/>
      </w:r>
      <w:r>
        <w:t>she sent ten vairagis to him.</w:t>
      </w:r>
    </w:p>
    <w:p>
      <w:pPr>
        <w:spacing w:after="60"/>
        <w:ind w:left="510" w:hanging="510"/>
      </w:pPr>
      <w:r>
        <w:rPr>
          <w:b/>
          <w:i w:val="0"/>
        </w:rPr>
        <w:t>187.</w:t>
      </w:r>
      <w:r>
        <w:t xml:space="preserve"> When the food was ready, they came in the guise of vairagis</w:t>
      </w:r>
      <w:r>
        <w:br/>
      </w:r>
      <w:r>
        <w:t>and appeared before him just at the time of the meal.</w:t>
      </w:r>
    </w:p>
    <w:p>
      <w:pPr>
        <w:spacing w:after="60"/>
        <w:ind w:left="510" w:hanging="510"/>
      </w:pPr>
      <w:r>
        <w:rPr>
          <w:b/>
          <w:i w:val="0"/>
        </w:rPr>
        <w:t>188.</w:t>
      </w:r>
      <w:r>
        <w:t xml:space="preserve"> Seeing the Vaishnavas, he was overjoyed,</w:t>
      </w:r>
      <w:r>
        <w:br/>
      </w:r>
      <w:r>
        <w:t>and receiving them all, he showed them great honour.</w:t>
      </w:r>
    </w:p>
    <w:p>
      <w:pPr>
        <w:spacing w:after="60"/>
        <w:ind w:left="510" w:hanging="510"/>
      </w:pPr>
      <w:r>
        <w:rPr>
          <w:b/>
          <w:i w:val="0"/>
        </w:rPr>
        <w:t>189.</w:t>
      </w:r>
      <w:r>
        <w:t xml:space="preserve"> They said: "We are very hungry;</w:t>
      </w:r>
      <w:r>
        <w:br/>
      </w:r>
      <w:r>
        <w:t>give us food, Mahashaya, and then we shall be pleased."</w:t>
      </w:r>
    </w:p>
    <w:p>
      <w:pPr>
        <w:spacing w:after="60"/>
        <w:ind w:left="510" w:hanging="510"/>
      </w:pPr>
      <w:r>
        <w:rPr>
          <w:b/>
          <w:i w:val="0"/>
        </w:rPr>
        <w:t>190.</w:t>
      </w:r>
      <w:r>
        <w:t xml:space="preserve"> "Most kindly you have come and given me darshan;</w:t>
      </w:r>
      <w:r>
        <w:br/>
      </w:r>
      <w:r>
        <w:t>the prasada is ready — sit down and eat."</w:t>
      </w:r>
    </w:p>
    <w:p>
      <w:pPr>
        <w:spacing w:after="60"/>
        <w:ind w:left="510" w:hanging="510"/>
      </w:pPr>
      <w:r>
        <w:rPr>
          <w:b/>
          <w:i w:val="0"/>
        </w:rPr>
        <w:t>191.</w:t>
      </w:r>
      <w:r>
        <w:t xml:space="preserve"> "You have cooked very little, and we are many;</w:t>
      </w:r>
      <w:r>
        <w:br/>
      </w:r>
      <w:r>
        <w:t>our hunger will not be satisfied — that is plain to see."</w:t>
      </w:r>
    </w:p>
    <w:p>
      <w:pPr>
        <w:spacing w:after="60"/>
        <w:ind w:left="510" w:hanging="510"/>
      </w:pPr>
      <w:r>
        <w:rPr>
          <w:b/>
          <w:i w:val="0"/>
        </w:rPr>
        <w:t>192.</w:t>
      </w:r>
      <w:r>
        <w:t xml:space="preserve"> "Your hunger will be satisfied — such is the nature of prasada."</w:t>
      </w:r>
      <w:r>
        <w:br/>
      </w:r>
      <w:r>
        <w:t>And the ten Vaishnavas sat down in a circle.</w:t>
      </w:r>
    </w:p>
    <w:p>
      <w:pPr>
        <w:spacing w:after="60"/>
        <w:ind w:left="510" w:hanging="510"/>
      </w:pPr>
      <w:r>
        <w:rPr>
          <w:b/>
          <w:i w:val="0"/>
        </w:rPr>
        <w:t>193.</w:t>
      </w:r>
      <w:r>
        <w:t xml:space="preserve"> In this way he served them all,</w:t>
      </w:r>
      <w:r>
        <w:br/>
      </w:r>
      <w:r>
        <w:t>filling plate after plate with great joy.</w:t>
      </w:r>
    </w:p>
    <w:p>
      <w:pPr>
        <w:spacing w:after="60"/>
        <w:ind w:left="510" w:hanging="510"/>
      </w:pPr>
      <w:r>
        <w:rPr>
          <w:b/>
          <w:i w:val="0"/>
        </w:rPr>
        <w:t>194.</w:t>
      </w:r>
      <w:r>
        <w:t xml:space="preserve"> Half a ser of rice, made into prasada,</w:t>
      </w:r>
      <w:r>
        <w:br/>
      </w:r>
      <w:r>
        <w:t>was partaken of by eleven Vaishnavas, and they were content.</w:t>
      </w:r>
    </w:p>
    <w:p>
      <w:pPr>
        <w:spacing w:after="60"/>
        <w:ind w:left="510" w:hanging="510"/>
      </w:pPr>
      <w:r>
        <w:rPr>
          <w:b/>
          <w:i w:val="0"/>
        </w:rPr>
        <w:t>195.</w:t>
      </w:r>
      <w:r>
        <w:t xml:space="preserve"> Ishvari heard of this through Ishana</w:t>
      </w:r>
      <w:r>
        <w:br/>
      </w:r>
      <w:r>
        <w:t>and understood in her heart that he had been born as prema in form.</w:t>
      </w:r>
    </w:p>
    <w:p>
      <w:pPr>
        <w:spacing w:after="60"/>
        <w:ind w:left="510" w:hanging="510"/>
      </w:pPr>
      <w:r>
        <w:rPr>
          <w:b/>
          <w:i w:val="0"/>
        </w:rPr>
        <w:t>196.</w:t>
      </w:r>
      <w:r>
        <w:t xml:space="preserve"> "How delightful it is to hear of such a boy's virtues!</w:t>
      </w:r>
      <w:r>
        <w:br/>
      </w:r>
      <w:r>
        <w:t>I must certainly see the boy's face."</w:t>
      </w:r>
      <w:r>
        <w:rPr>
          <w:b w:val="0"/>
          <w:i w:val="0"/>
          <w:vertAlign w:val="superscript"/>
        </w:rPr>
        <w:t>26</w:t>
      </w:r>
    </w:p>
    <w:p>
      <w:pPr>
        <w:spacing w:after="60"/>
        <w:ind w:left="510" w:hanging="510"/>
      </w:pPr>
      <w:r>
        <w:rPr>
          <w:b/>
          <w:i w:val="0"/>
        </w:rPr>
        <w:t>197.</w:t>
      </w:r>
      <w:r>
        <w:t xml:space="preserve"> At night, going with a maid to bathe in the Ganga,</w:t>
      </w:r>
      <w:r>
        <w:br/>
      </w:r>
      <w:r>
        <w:t>she saw the boy, full of the sweetness of prema.</w:t>
      </w:r>
    </w:p>
    <w:p>
      <w:pPr>
        <w:spacing w:after="60"/>
        <w:ind w:left="510" w:hanging="510"/>
      </w:pPr>
      <w:r>
        <w:rPr>
          <w:b/>
          <w:i w:val="0"/>
        </w:rPr>
        <w:t>198.</w:t>
      </w:r>
      <w:r>
        <w:t xml:space="preserve"> Having bathed, while it was still night, she went back to the inner apartments;</w:t>
      </w:r>
      <w:r>
        <w:br/>
      </w:r>
      <w:r>
        <w:t>having seen the boy, she was glad at heart.</w:t>
      </w:r>
      <w:r>
        <w:rPr>
          <w:b w:val="0"/>
          <w:i w:val="0"/>
          <w:vertAlign w:val="superscript"/>
        </w:rPr>
        <w:t>27</w:t>
      </w:r>
    </w:p>
    <w:p>
      <w:pPr>
        <w:spacing w:after="60"/>
        <w:ind w:left="510" w:hanging="510"/>
      </w:pPr>
      <w:r>
        <w:rPr>
          <w:b/>
          <w:i w:val="0"/>
        </w:rPr>
        <w:t>199.</w:t>
      </w:r>
      <w:r>
        <w:t xml:space="preserve"> "How can I bring him here and question him?</w:t>
      </w:r>
      <w:r>
        <w:br/>
      </w:r>
      <w:r>
        <w:t>How can I ask, looking at the face of a strange man?</w:t>
      </w:r>
    </w:p>
    <w:p>
      <w:pPr>
        <w:spacing w:after="60"/>
        <w:ind w:left="510" w:hanging="510"/>
      </w:pPr>
      <w:r>
        <w:rPr>
          <w:b/>
          <w:i w:val="0"/>
        </w:rPr>
        <w:t>200.</w:t>
      </w:r>
      <w:r>
        <w:t xml:space="preserve"> If he is the Lord's power, my shyness will go far away;</w:t>
      </w:r>
      <w:r>
        <w:br/>
      </w:r>
      <w:r>
        <w:t>then I shall know that abundant mercy rests on him."</w:t>
      </w:r>
    </w:p>
    <w:p>
      <w:pPr>
        <w:spacing w:after="60"/>
        <w:ind w:left="510" w:hanging="510"/>
      </w:pPr>
      <w:r>
        <w:rPr>
          <w:b/>
          <w:i w:val="0"/>
        </w:rPr>
        <w:t>201.</w:t>
      </w:r>
      <w:r>
        <w:t xml:space="preserve"> Ishvari bade Ishana bring the boy:</w:t>
      </w:r>
      <w:r>
        <w:br/>
      </w:r>
      <w:r>
        <w:t>"Why does he weep day and night?"</w:t>
      </w:r>
    </w:p>
    <w:p>
      <w:pPr>
        <w:spacing w:after="60"/>
        <w:ind w:left="510" w:hanging="510"/>
      </w:pPr>
      <w:r>
        <w:rPr>
          <w:b/>
          <w:i w:val="0"/>
        </w:rPr>
        <w:t>202.</w:t>
      </w:r>
      <w:r>
        <w:t xml:space="preserve"> Ishana came and said: "Listen, Srinivasa:</w:t>
      </w:r>
      <w:r>
        <w:br/>
      </w:r>
      <w:r>
        <w:t>Ishvari is calling you — come to the Lord's house."</w:t>
      </w:r>
    </w:p>
    <w:p>
      <w:pPr>
        <w:spacing w:after="60"/>
        <w:ind w:left="510" w:hanging="510"/>
      </w:pPr>
      <w:r>
        <w:rPr>
          <w:b/>
          <w:i w:val="0"/>
        </w:rPr>
        <w:t>203.</w:t>
      </w:r>
      <w:r>
        <w:t xml:space="preserve"> Raising his arms, Srinivasa began a long dance:</w:t>
      </w:r>
      <w:r>
        <w:br/>
      </w:r>
      <w:r>
        <w:t>it seemed that the Pandita Gosani's state had come upon him.</w:t>
      </w:r>
    </w:p>
    <w:p>
      <w:pPr>
        <w:spacing w:after="60"/>
        <w:ind w:left="510" w:hanging="510"/>
      </w:pPr>
      <w:r>
        <w:rPr>
          <w:b/>
          <w:i w:val="0"/>
        </w:rPr>
        <w:t>204.</w:t>
      </w:r>
      <w:r>
        <w:t xml:space="preserve"> Weeping, he went along behind Ishana;</w:t>
      </w:r>
      <w:r>
        <w:br/>
      </w:r>
      <w:r>
        <w:t>on entering the inner chamber he grew shy.</w:t>
      </w:r>
    </w:p>
    <w:p>
      <w:pPr>
        <w:spacing w:after="60"/>
        <w:ind w:left="510" w:hanging="510"/>
      </w:pPr>
      <w:r>
        <w:rPr>
          <w:b/>
          <w:i w:val="0"/>
        </w:rPr>
        <w:t>205.</w:t>
      </w:r>
      <w:r>
        <w:t xml:space="preserve"> Trembling, he went into the inner apartments,</w:t>
      </w:r>
      <w:r>
        <w:br/>
      </w:r>
      <w:r>
        <w:t>but did not come close and stayed at some distance.</w:t>
      </w:r>
    </w:p>
    <w:p>
      <w:pPr>
        <w:spacing w:after="60"/>
        <w:ind w:left="510" w:hanging="510"/>
      </w:pPr>
      <w:r>
        <w:rPr>
          <w:b/>
          <w:i w:val="0"/>
        </w:rPr>
        <w:t>206.</w:t>
      </w:r>
      <w:r>
        <w:t xml:space="preserve"> Ishana said: "Here is Srinivasa;</w:t>
      </w:r>
      <w:r>
        <w:br/>
      </w:r>
      <w:r>
        <w:t>he bows down to you; he is your dear servant."</w:t>
      </w:r>
    </w:p>
    <w:p>
      <w:pPr>
        <w:spacing w:after="60"/>
        <w:ind w:left="510" w:hanging="510"/>
      </w:pPr>
      <w:r>
        <w:rPr>
          <w:b/>
          <w:i w:val="0"/>
        </w:rPr>
        <w:t>207.</w:t>
      </w:r>
      <w:r>
        <w:t xml:space="preserve"> Drawing aside the inner curtain, she looked at him</w:t>
      </w:r>
      <w:r>
        <w:br/>
      </w:r>
      <w:r>
        <w:t>and understood the reason: it is my Lord's power.</w:t>
      </w:r>
    </w:p>
    <w:p>
      <w:pPr>
        <w:spacing w:after="60"/>
        <w:ind w:left="510" w:hanging="510"/>
      </w:pPr>
      <w:r>
        <w:rPr>
          <w:b/>
          <w:i w:val="0"/>
        </w:rPr>
        <w:t>208.</w:t>
      </w:r>
      <w:r>
        <w:t xml:space="preserve"> Setting her shyness aside, she called him herself:</w:t>
      </w:r>
      <w:r>
        <w:br/>
      </w:r>
      <w:r>
        <w:t>"Why do you weep and wander about alone?"</w:t>
      </w:r>
    </w:p>
    <w:p>
      <w:pPr>
        <w:spacing w:after="60"/>
        <w:ind w:left="510" w:hanging="510"/>
      </w:pPr>
      <w:r>
        <w:rPr>
          <w:b/>
          <w:i w:val="0"/>
        </w:rPr>
        <w:t>209.</w:t>
      </w:r>
      <w:r>
        <w:t xml:space="preserve"> He told her the Pandita Gosani's words:</w:t>
      </w:r>
      <w:r>
        <w:br/>
      </w:r>
      <w:r>
        <w:t>"By his kindness I would have gone to Vrindavana.</w:t>
      </w:r>
    </w:p>
    <w:p>
      <w:pPr>
        <w:spacing w:after="60"/>
        <w:ind w:left="510" w:hanging="510"/>
      </w:pPr>
      <w:r>
        <w:rPr>
          <w:b/>
          <w:i w:val="0"/>
        </w:rPr>
        <w:t>210.</w:t>
      </w:r>
      <w:r>
        <w:t xml:space="preserve"> What I heard from his lips in Nilachala...</w:t>
      </w:r>
      <w:r>
        <w:br/>
      </w:r>
      <w:r>
        <w:t>Not having studied the Bhagavata, my birth has been in vain.</w:t>
      </w:r>
    </w:p>
    <w:p>
      <w:pPr>
        <w:spacing w:after="60"/>
        <w:ind w:left="510" w:hanging="510"/>
      </w:pPr>
      <w:r>
        <w:rPr>
          <w:b/>
          <w:i w:val="0"/>
        </w:rPr>
        <w:t>211.</w:t>
      </w:r>
      <w:r>
        <w:t xml:space="preserve"> I heard the Lord's command to go to Vrindavana,</w:t>
      </w:r>
      <w:r>
        <w:br/>
      </w:r>
      <w:r>
        <w:t>but it has not been fulfilled," he said at her feet.</w:t>
      </w:r>
    </w:p>
    <w:p>
      <w:pPr>
        <w:spacing w:after="60"/>
        <w:ind w:left="510" w:hanging="510"/>
      </w:pPr>
      <w:r>
        <w:rPr>
          <w:b/>
          <w:i w:val="0"/>
        </w:rPr>
        <w:t>212.</w:t>
      </w:r>
      <w:r>
        <w:t xml:space="preserve"> "Now I weep without ceasing for Gadadhara;</w:t>
      </w:r>
      <w:r>
        <w:br/>
      </w:r>
      <w:r>
        <w:t>therefore the Lord's power rests with you."</w:t>
      </w:r>
    </w:p>
    <w:p>
      <w:pPr>
        <w:spacing w:after="60"/>
        <w:ind w:left="510" w:hanging="510"/>
      </w:pPr>
      <w:r>
        <w:rPr>
          <w:b/>
          <w:i w:val="0"/>
        </w:rPr>
        <w:t>213.</w:t>
      </w:r>
      <w:r>
        <w:t xml:space="preserve"> "I see you are still very young and tender.</w:t>
      </w:r>
      <w:r>
        <w:br/>
      </w:r>
      <w:r>
        <w:t>Have you taken up renunciation? Go home, brahmana boy.</w:t>
      </w:r>
    </w:p>
    <w:p>
      <w:pPr>
        <w:spacing w:after="60"/>
        <w:ind w:left="510" w:hanging="510"/>
      </w:pPr>
      <w:r>
        <w:rPr>
          <w:b/>
          <w:i w:val="0"/>
        </w:rPr>
        <w:t>214.</w:t>
      </w:r>
      <w:r>
        <w:t xml:space="preserve"> Renunciation is hard — it needs very great strength."</w:t>
      </w:r>
      <w:r>
        <w:rPr>
          <w:b w:val="0"/>
          <w:i w:val="0"/>
          <w:vertAlign w:val="superscript"/>
        </w:rPr>
        <w:t>28</w:t>
      </w:r>
      <w:r>
        <w:br/>
      </w:r>
      <w:r>
        <w:t>With joined palms he pleaded long:</w:t>
      </w:r>
    </w:p>
    <w:p>
      <w:pPr>
        <w:spacing w:after="60"/>
        <w:ind w:left="510" w:hanging="510"/>
      </w:pPr>
      <w:r>
        <w:rPr>
          <w:b/>
          <w:i w:val="0"/>
        </w:rPr>
        <w:t>215.</w:t>
      </w:r>
      <w:r>
        <w:t xml:space="preserve"> "Let me stay near your feet;</w:t>
      </w:r>
      <w:r>
        <w:br/>
      </w:r>
      <w:r>
        <w:t>my soul will be soothed, and I shall escape from danger.</w:t>
      </w:r>
    </w:p>
    <w:p>
      <w:pPr>
        <w:spacing w:after="60"/>
        <w:ind w:left="510" w:hanging="510"/>
      </w:pPr>
      <w:r>
        <w:rPr>
          <w:b/>
          <w:i w:val="0"/>
        </w:rPr>
        <w:t>216.</w:t>
      </w:r>
      <w:r>
        <w:t xml:space="preserve"> I have no one in the world; only my mother is living;</w:t>
      </w:r>
      <w:r>
        <w:br/>
      </w:r>
      <w:r>
        <w:t>how can I go to Vrindavana and still keep my life?"</w:t>
      </w:r>
    </w:p>
    <w:p>
      <w:pPr>
        <w:spacing w:after="60"/>
        <w:ind w:left="510" w:hanging="510"/>
      </w:pPr>
      <w:r>
        <w:rPr>
          <w:b/>
          <w:i w:val="0"/>
        </w:rPr>
        <w:t>217.</w:t>
      </w:r>
      <w:r>
        <w:t xml:space="preserve"> "Without Chaitanya's power there is no such mercy.</w:t>
      </w:r>
      <w:r>
        <w:rPr>
          <w:b w:val="0"/>
          <w:i w:val="0"/>
          <w:vertAlign w:val="superscript"/>
        </w:rPr>
        <w:t>29</w:t>
      </w:r>
      <w:r>
        <w:br/>
      </w:r>
      <w:r>
        <w:t>When you are mature, then you will go; it is not fitting now.</w:t>
      </w:r>
    </w:p>
    <w:p>
      <w:pPr>
        <w:spacing w:after="60"/>
        <w:ind w:left="510" w:hanging="510"/>
      </w:pPr>
      <w:r>
        <w:rPr>
          <w:b/>
          <w:i w:val="0"/>
        </w:rPr>
        <w:t>218.</w:t>
      </w:r>
      <w:r>
        <w:t xml:space="preserve"> Having received this command, live outside the house,</w:t>
      </w:r>
      <w:r>
        <w:br/>
      </w:r>
      <w:r>
        <w:t>eat prasada, and let your mind grow steady."</w:t>
      </w:r>
      <w:r>
        <w:rPr>
          <w:b w:val="0"/>
          <w:i w:val="0"/>
          <w:vertAlign w:val="superscript"/>
        </w:rPr>
        <w:t>30</w:t>
      </w:r>
    </w:p>
    <w:p>
      <w:pPr>
        <w:spacing w:after="60"/>
        <w:ind w:left="510" w:hanging="510"/>
      </w:pPr>
      <w:r>
        <w:rPr>
          <w:b/>
          <w:i w:val="0"/>
        </w:rPr>
        <w:t>219.</w:t>
      </w:r>
      <w:r>
        <w:t xml:space="preserve"> Vishnupriya, in separation from Gauranga, was sorely afflicted:</w:t>
      </w:r>
      <w:r>
        <w:br/>
      </w:r>
      <w:r>
        <w:t>her grief doubled, and she lost herself.</w:t>
      </w:r>
    </w:p>
    <w:p>
      <w:pPr>
        <w:spacing w:after="60"/>
        <w:ind w:left="510" w:hanging="510"/>
      </w:pPr>
      <w:r>
        <w:rPr>
          <w:b/>
          <w:i w:val="0"/>
        </w:rPr>
        <w:t>220.</w:t>
      </w:r>
      <w:r>
        <w:t xml:space="preserve"> Ishvari called Ishana and said: "Listen, Ishana:</w:t>
      </w:r>
      <w:r>
        <w:br/>
      </w:r>
      <w:r>
        <w:t>the night has gone by, and it is dawn."</w:t>
      </w:r>
    </w:p>
    <w:p>
      <w:pPr>
        <w:spacing w:after="60"/>
        <w:ind w:left="510" w:hanging="510"/>
      </w:pPr>
      <w:r>
        <w:rPr>
          <w:b/>
          <w:i w:val="0"/>
        </w:rPr>
        <w:t>221.</w:t>
      </w:r>
      <w:r>
        <w:t xml:space="preserve"> Ishana said: "He spends the night weeping;</w:t>
      </w:r>
      <w:r>
        <w:br/>
      </w:r>
      <w:r>
        <w:t>crying 'O Pandita Gosani!', he stays awake."</w:t>
      </w:r>
    </w:p>
    <w:p>
      <w:pPr>
        <w:spacing w:after="60"/>
        <w:ind w:left="510" w:hanging="510"/>
      </w:pPr>
      <w:r>
        <w:rPr>
          <w:b/>
          <w:i w:val="0"/>
        </w:rPr>
        <w:t>222.</w:t>
      </w:r>
      <w:r>
        <w:t xml:space="preserve"> That day they did not meet again;</w:t>
      </w:r>
      <w:r>
        <w:br/>
      </w:r>
      <w:r>
        <w:t>in longing for darshan, night and day went by.</w:t>
      </w:r>
    </w:p>
    <w:p>
      <w:pPr>
        <w:spacing w:after="60"/>
        <w:ind w:left="510" w:hanging="510"/>
      </w:pPr>
      <w:r>
        <w:rPr>
          <w:b/>
          <w:i w:val="0"/>
        </w:rPr>
        <w:t>223.</w:t>
      </w:r>
      <w:r>
        <w:t xml:space="preserve"> Hear, brothers, how Ishvari took the Name —</w:t>
      </w:r>
      <w:r>
        <w:br/>
      </w:r>
      <w:r>
        <w:t>hearing it, one comes to realise the pastimes.</w:t>
      </w:r>
    </w:p>
    <w:p>
      <w:pPr>
        <w:spacing w:after="60"/>
        <w:ind w:left="510" w:hanging="510"/>
      </w:pPr>
      <w:r>
        <w:rPr>
          <w:b/>
          <w:i w:val="0"/>
        </w:rPr>
        <w:t>224.</w:t>
      </w:r>
      <w:r>
        <w:t xml:space="preserve"> She brings new clay pots and sets them on either side:</w:t>
      </w:r>
      <w:r>
        <w:br/>
      </w:r>
      <w:r>
        <w:t>one pot empty, the other full of rice.</w:t>
      </w:r>
    </w:p>
    <w:p>
      <w:pPr>
        <w:spacing w:after="60"/>
        <w:ind w:left="510" w:hanging="510"/>
      </w:pPr>
      <w:r>
        <w:rPr>
          <w:b/>
          <w:i w:val="0"/>
        </w:rPr>
        <w:t>225.</w:t>
      </w:r>
      <w:r>
        <w:t xml:space="preserve"> Each time she chants the sixteen names of thirty-two syllables,</w:t>
      </w:r>
      <w:r>
        <w:rPr>
          <w:b w:val="0"/>
          <w:i w:val="0"/>
          <w:vertAlign w:val="superscript"/>
        </w:rPr>
        <w:t>31</w:t>
      </w:r>
      <w:r>
        <w:br/>
      </w:r>
      <w:r>
        <w:t>she places one grain in the pot, with joy in her heart.</w:t>
      </w:r>
    </w:p>
    <w:p>
      <w:pPr>
        <w:spacing w:after="60"/>
        <w:ind w:left="510" w:hanging="510"/>
      </w:pPr>
      <w:r>
        <w:rPr>
          <w:b/>
          <w:i w:val="0"/>
        </w:rPr>
        <w:t>226.</w:t>
      </w:r>
      <w:r>
        <w:t xml:space="preserve"> Until the third watch she chants Hari-nama,</w:t>
      </w:r>
      <w:r>
        <w:br/>
      </w:r>
      <w:r>
        <w:t>and whatever grains have been gathered she takes and goes to cook.</w:t>
      </w:r>
    </w:p>
    <w:p>
      <w:pPr>
        <w:spacing w:after="60"/>
        <w:ind w:left="510" w:hanging="510"/>
      </w:pPr>
      <w:r>
        <w:rPr>
          <w:b/>
          <w:i w:val="0"/>
        </w:rPr>
        <w:t>227.</w:t>
      </w:r>
      <w:r>
        <w:t xml:space="preserve"> Cooking only those grains,</w:t>
      </w:r>
      <w:r>
        <w:br/>
      </w:r>
      <w:r>
        <w:t>she feeds them to the Lord with tears.</w:t>
      </w:r>
    </w:p>
    <w:p>
      <w:pPr>
        <w:spacing w:after="60"/>
        <w:ind w:left="510" w:hanging="510"/>
      </w:pPr>
      <w:r>
        <w:rPr>
          <w:b/>
          <w:i w:val="0"/>
        </w:rPr>
        <w:t>228.</w:t>
      </w:r>
      <w:r>
        <w:t xml:space="preserve"> Day and night, Hari-nama, so many rounds for the Lord!</w:t>
      </w:r>
      <w:r>
        <w:br/>
      </w:r>
      <w:r>
        <w:t>I cannot fathom that endeavour — my mind is utterly helpless.</w:t>
      </w:r>
    </w:p>
    <w:p>
      <w:pPr>
        <w:spacing w:after="60"/>
        <w:ind w:left="510" w:hanging="510"/>
      </w:pPr>
      <w:r>
        <w:rPr>
          <w:b/>
          <w:i w:val="0"/>
        </w:rPr>
        <w:t>229.</w:t>
      </w:r>
      <w:r>
        <w:t xml:space="preserve"> What can be said of her who is the Lord's beloved?</w:t>
      </w:r>
      <w:r>
        <w:br/>
      </w:r>
      <w:r>
        <w:t>Day and night she ever chants Hari-nama.</w:t>
      </w:r>
    </w:p>
    <w:p>
      <w:pPr>
        <w:spacing w:after="60"/>
        <w:ind w:left="510" w:hanging="510"/>
      </w:pPr>
      <w:r>
        <w:rPr>
          <w:b/>
          <w:i w:val="0"/>
        </w:rPr>
        <w:t>230.</w:t>
      </w:r>
      <w:r>
        <w:t xml:space="preserve"> What is impossible for her, with such longing for the Name?</w:t>
      </w:r>
      <w:r>
        <w:br/>
      </w:r>
      <w:r>
        <w:t>She chants the Name, and in it she plants the Lord's power.</w:t>
      </w:r>
    </w:p>
    <w:p>
      <w:pPr>
        <w:spacing w:after="60"/>
        <w:ind w:left="510" w:hanging="510"/>
      </w:pPr>
      <w:r>
        <w:rPr>
          <w:b/>
          <w:i w:val="0"/>
        </w:rPr>
        <w:t>231.</w:t>
      </w:r>
      <w:r>
        <w:t xml:space="preserve"> By the mere shadow of the Name all sins are destroyed,</w:t>
      </w:r>
      <w:r>
        <w:br/>
      </w:r>
      <w:r>
        <w:t>the heart's desire grows, and prema is made manifest.</w:t>
      </w:r>
    </w:p>
    <w:p>
      <w:pPr>
        <w:spacing w:after="60"/>
        <w:ind w:left="510" w:hanging="510"/>
      </w:pPr>
      <w:r>
        <w:rPr>
          <w:b/>
          <w:i w:val="0"/>
        </w:rPr>
        <w:t>232.</w:t>
      </w:r>
      <w:r>
        <w:t xml:space="preserve"> The Name is a wish-fulfilling tree — this is certain;</w:t>
      </w:r>
      <w:r>
        <w:br/>
      </w:r>
      <w:r>
        <w:t>whoever chants the Name by count attains every perfection.</w:t>
      </w:r>
    </w:p>
    <w:p>
      <w:pPr>
        <w:spacing w:after="60"/>
        <w:ind w:left="510" w:hanging="510"/>
      </w:pPr>
      <w:r>
        <w:rPr>
          <w:b/>
          <w:i w:val="0"/>
        </w:rPr>
        <w:t>233.</w:t>
      </w:r>
      <w:r>
        <w:t xml:space="preserve"> "The Name is the truth in the Kali age" — so it is said three times;</w:t>
      </w:r>
      <w:r>
        <w:rPr>
          <w:b w:val="0"/>
          <w:i w:val="0"/>
          <w:vertAlign w:val="superscript"/>
        </w:rPr>
        <w:t>32</w:t>
      </w:r>
      <w:r>
        <w:br/>
      </w:r>
      <w:r>
        <w:t>Gauranga accepts those who are free from attachment.</w:t>
      </w:r>
    </w:p>
    <w:p>
      <w:pPr>
        <w:spacing w:after="60"/>
        <w:ind w:left="510" w:hanging="510"/>
      </w:pPr>
      <w:r>
        <w:rPr>
          <w:b/>
          <w:i w:val="0"/>
        </w:rPr>
        <w:t>234.</w:t>
      </w:r>
      <w:r>
        <w:t xml:space="preserve"> It is the best of all means of sadhana;</w:t>
      </w:r>
      <w:r>
        <w:br/>
      </w:r>
      <w:r>
        <w:t>only by the fortune of many births does love for it arise.</w:t>
      </w:r>
    </w:p>
    <w:p>
      <w:pPr>
        <w:spacing w:after="60"/>
        <w:ind w:left="510" w:hanging="510"/>
      </w:pPr>
      <w:r>
        <w:rPr>
          <w:b/>
          <w:i w:val="0"/>
        </w:rPr>
        <w:t>235.</w:t>
      </w:r>
      <w:r>
        <w:t xml:space="preserve"> Thus, when the third watch of the night had passed,</w:t>
      </w:r>
      <w:r>
        <w:br/>
      </w:r>
      <w:r>
        <w:t>crying "O Chaitanya!", she lay down on the ground.</w:t>
      </w:r>
    </w:p>
    <w:p>
      <w:pPr>
        <w:spacing w:after="60"/>
        <w:ind w:left="510" w:hanging="510"/>
      </w:pPr>
      <w:r>
        <w:rPr>
          <w:b/>
          <w:i w:val="0"/>
        </w:rPr>
        <w:t>236.</w:t>
      </w:r>
      <w:r>
        <w:t xml:space="preserve"> At the end of the night the two brothers together, in sankirtana,</w:t>
      </w:r>
      <w:r>
        <w:br/>
      </w:r>
      <w:r>
        <w:t>dancing, say: "Where is my mother?</w:t>
      </w:r>
    </w:p>
    <w:p>
      <w:pPr>
        <w:spacing w:after="60"/>
        <w:ind w:left="510" w:hanging="510"/>
      </w:pPr>
      <w:r>
        <w:rPr>
          <w:b/>
          <w:i w:val="0"/>
        </w:rPr>
        <w:t>237.</w:t>
      </w:r>
      <w:r>
        <w:t xml:space="preserve"> Your daughter-in-law keeps my Srinivasa outside the gate,</w:t>
      </w:r>
      <w:r>
        <w:br/>
      </w:r>
      <w:r>
        <w:t>while she herself is at ease in her own house!</w:t>
      </w:r>
    </w:p>
    <w:p>
      <w:pPr>
        <w:spacing w:after="60"/>
        <w:ind w:left="510" w:hanging="510"/>
      </w:pPr>
      <w:r>
        <w:rPr>
          <w:b/>
          <w:i w:val="0"/>
        </w:rPr>
        <w:t>238.</w:t>
      </w:r>
      <w:r>
        <w:t xml:space="preserve"> All my work is to be done through Srinivasa;</w:t>
      </w:r>
      <w:r>
        <w:br/>
      </w:r>
      <w:r>
        <w:t>send him to Abhirama, with Ishana as his companion."</w:t>
      </w:r>
      <w:r>
        <w:rPr>
          <w:b w:val="0"/>
          <w:i w:val="0"/>
          <w:vertAlign w:val="superscript"/>
        </w:rPr>
        <w:t>33</w:t>
      </w:r>
    </w:p>
    <w:p>
      <w:pPr>
        <w:spacing w:after="60"/>
        <w:ind w:left="510" w:hanging="510"/>
      </w:pPr>
      <w:r>
        <w:rPr>
          <w:b/>
          <w:i w:val="0"/>
        </w:rPr>
        <w:t>239.</w:t>
      </w:r>
      <w:r>
        <w:t xml:space="preserve"> In separation from Chaitanya she does not sleep at night;</w:t>
      </w:r>
      <w:r>
        <w:br/>
      </w:r>
      <w:r>
        <w:t>having heard the nectar words of the dream, she fell silent.</w:t>
      </w:r>
    </w:p>
    <w:p>
      <w:pPr>
        <w:spacing w:after="60"/>
        <w:ind w:left="510" w:hanging="510"/>
      </w:pPr>
      <w:r>
        <w:rPr>
          <w:b/>
          <w:i w:val="0"/>
        </w:rPr>
        <w:t>240.</w:t>
      </w:r>
      <w:r>
        <w:t xml:space="preserve"> "Ishana! Ishana!" the maids call out,</w:t>
      </w:r>
      <w:r>
        <w:br/>
      </w:r>
      <w:r>
        <w:t>but Ishana is fast asleep and does not stir.</w:t>
      </w:r>
    </w:p>
    <w:p>
      <w:pPr>
        <w:spacing w:after="60"/>
        <w:ind w:left="510" w:hanging="510"/>
      </w:pPr>
      <w:r>
        <w:rPr>
          <w:b/>
          <w:i w:val="0"/>
        </w:rPr>
        <w:t>241.</w:t>
      </w:r>
      <w:r>
        <w:t xml:space="preserve"> After a long while Ishana awoke,</w:t>
      </w:r>
      <w:r>
        <w:br/>
      </w:r>
      <w:r>
        <w:t>and in fear counted himself most unfortunate.</w:t>
      </w:r>
    </w:p>
    <w:p>
      <w:pPr>
        <w:spacing w:after="60"/>
        <w:ind w:left="510" w:hanging="510"/>
      </w:pPr>
      <w:r>
        <w:rPr>
          <w:b/>
          <w:i w:val="0"/>
        </w:rPr>
        <w:t>242.</w:t>
      </w:r>
      <w:r>
        <w:t xml:space="preserve"> With joined palms he came to Ishvari,</w:t>
      </w:r>
      <w:r>
        <w:br/>
      </w:r>
      <w:r>
        <w:t>and she commanded: "Bring Srinivasa to me."</w:t>
      </w:r>
    </w:p>
    <w:p>
      <w:pPr>
        <w:spacing w:after="60"/>
        <w:ind w:left="510" w:hanging="510"/>
      </w:pPr>
      <w:r>
        <w:rPr>
          <w:b/>
          <w:i w:val="0"/>
        </w:rPr>
        <w:t>243.</w:t>
      </w:r>
      <w:r>
        <w:t xml:space="preserve"> Srinivasa was weeping on a mat of kusha grass.</w:t>
      </w:r>
      <w:r>
        <w:br/>
      </w:r>
      <w:r>
        <w:t>"Get up, get up, lad, come quickly!"</w:t>
      </w:r>
      <w:r>
        <w:rPr>
          <w:b w:val="0"/>
          <w:i w:val="0"/>
          <w:vertAlign w:val="superscript"/>
        </w:rPr>
        <w:t>34</w:t>
      </w:r>
    </w:p>
    <w:p>
      <w:pPr>
        <w:spacing w:after="60"/>
        <w:ind w:left="510" w:hanging="510"/>
      </w:pPr>
      <w:r>
        <w:rPr>
          <w:b/>
          <w:i w:val="0"/>
        </w:rPr>
        <w:t>244.</w:t>
      </w:r>
      <w:r>
        <w:t xml:space="preserve"> Standing in the courtyard, he bowed down many times,</w:t>
      </w:r>
      <w:r>
        <w:br/>
      </w:r>
      <w:r>
        <w:t>and Ishana was told: "Take him to see Abhirama."</w:t>
      </w:r>
      <w:r>
        <w:rPr>
          <w:b w:val="0"/>
          <w:i w:val="0"/>
          <w:vertAlign w:val="superscript"/>
        </w:rPr>
        <w:t>35</w:t>
      </w:r>
    </w:p>
    <w:p>
      <w:pPr>
        <w:spacing w:after="60"/>
        <w:ind w:left="510" w:hanging="510"/>
      </w:pPr>
      <w:r>
        <w:rPr>
          <w:b/>
          <w:i w:val="0"/>
        </w:rPr>
        <w:t>245.</w:t>
      </w:r>
      <w:r>
        <w:t xml:space="preserve"> So saying, with her toes wrapped in cloth,</w:t>
      </w:r>
      <w:r>
        <w:br/>
      </w:r>
      <w:r>
        <w:t>she called Srinivasa and raised her foot onto his head.</w:t>
      </w:r>
    </w:p>
    <w:p>
      <w:pPr>
        <w:spacing w:after="60"/>
        <w:ind w:left="510" w:hanging="510"/>
      </w:pPr>
      <w:r>
        <w:rPr>
          <w:b/>
          <w:i w:val="0"/>
        </w:rPr>
        <w:t>246.</w:t>
      </w:r>
      <w:r>
        <w:t xml:space="preserve"> At the touch of her foot he was overcome with prema</w:t>
      </w:r>
      <w:r>
        <w:br/>
      </w:r>
      <w:r>
        <w:t>and, rolling on the ground, began to weep.</w:t>
      </w:r>
    </w:p>
    <w:p>
      <w:pPr>
        <w:spacing w:after="60"/>
        <w:ind w:left="510" w:hanging="510"/>
      </w:pPr>
      <w:r>
        <w:rPr>
          <w:b/>
          <w:i w:val="0"/>
        </w:rPr>
        <w:t>247.</w:t>
      </w:r>
      <w:r>
        <w:t xml:space="preserve"> "Listen, listen, my son, you are fortunate:</w:t>
      </w:r>
      <w:r>
        <w:br/>
      </w:r>
      <w:r>
        <w:t>Chaitanya's power is in you — it cannot be otherwise.</w:t>
      </w:r>
    </w:p>
    <w:p>
      <w:pPr>
        <w:spacing w:after="60"/>
        <w:ind w:left="510" w:hanging="510"/>
      </w:pPr>
      <w:r>
        <w:rPr>
          <w:b/>
          <w:i w:val="0"/>
        </w:rPr>
        <w:t>248.</w:t>
      </w:r>
      <w:r>
        <w:t xml:space="preserve"> Go to Shantipur, and then you will go to Khardaha;</w:t>
      </w:r>
      <w:r>
        <w:br/>
      </w:r>
      <w:r>
        <w:t>on seeing Acharya Gosani, you will be recognised.</w:t>
      </w:r>
    </w:p>
    <w:p>
      <w:pPr>
        <w:spacing w:after="60"/>
        <w:ind w:left="510" w:hanging="510"/>
      </w:pPr>
      <w:r>
        <w:rPr>
          <w:b/>
          <w:i w:val="0"/>
        </w:rPr>
        <w:t>249.</w:t>
      </w:r>
      <w:r>
        <w:t xml:space="preserve"> Going to Khardaha, you will see Nityananda;</w:t>
      </w:r>
      <w:r>
        <w:br/>
      </w:r>
      <w:r>
        <w:t>finding you, Jahnava will rejoice.</w:t>
      </w:r>
    </w:p>
    <w:p>
      <w:pPr>
        <w:spacing w:after="60"/>
        <w:ind w:left="510" w:hanging="510"/>
      </w:pPr>
      <w:r>
        <w:rPr>
          <w:b/>
          <w:i w:val="0"/>
        </w:rPr>
        <w:t>250.</w:t>
      </w:r>
      <w:r>
        <w:t xml:space="preserve"> Do not delay long; go quickly —</w:t>
      </w:r>
      <w:r>
        <w:br/>
      </w:r>
      <w:r>
        <w:t>you will hear much and see the sweetness of beauty.</w:t>
      </w:r>
    </w:p>
    <w:p>
      <w:pPr>
        <w:spacing w:after="60"/>
        <w:ind w:left="510" w:hanging="510"/>
      </w:pPr>
      <w:r>
        <w:rPr>
          <w:b/>
          <w:i w:val="0"/>
        </w:rPr>
        <w:t>251.</w:t>
      </w:r>
      <w:r>
        <w:t xml:space="preserve"> Having met everyone, go to Vrindavana;</w:t>
      </w:r>
      <w:r>
        <w:br/>
      </w:r>
      <w:r>
        <w:t>all will be fulfilled — keep this in mind on the way."</w:t>
      </w:r>
    </w:p>
    <w:p>
      <w:pPr>
        <w:spacing w:after="60"/>
        <w:ind w:left="510" w:hanging="510"/>
      </w:pPr>
      <w:r>
        <w:rPr>
          <w:b/>
          <w:i w:val="0"/>
        </w:rPr>
        <w:t>252.</w:t>
      </w:r>
      <w:r>
        <w:t xml:space="preserve"> Prostrating himself, he went to Shantipur,</w:t>
      </w:r>
      <w:r>
        <w:br/>
      </w:r>
      <w:r>
        <w:t>and fell into great perplexity: "Where shall I stay?</w:t>
      </w:r>
    </w:p>
    <w:p>
      <w:pPr>
        <w:spacing w:after="60"/>
        <w:ind w:left="510" w:hanging="510"/>
      </w:pPr>
      <w:r>
        <w:rPr>
          <w:b/>
          <w:i w:val="0"/>
        </w:rPr>
        <w:t>253.</w:t>
      </w:r>
      <w:r>
        <w:t xml:space="preserve"> Ishvari bade me see Advaita —</w:t>
      </w:r>
      <w:r>
        <w:br/>
      </w:r>
      <w:r>
        <w:t>how is that command to be understood?</w:t>
      </w:r>
    </w:p>
    <w:p>
      <w:pPr>
        <w:spacing w:after="60"/>
        <w:ind w:left="510" w:hanging="510"/>
      </w:pPr>
      <w:r>
        <w:rPr>
          <w:b/>
          <w:i w:val="0"/>
        </w:rPr>
        <w:t>254.</w:t>
      </w:r>
      <w:r>
        <w:t xml:space="preserve"> It is now the third year since Gosani passed away;</w:t>
      </w:r>
      <w:r>
        <w:br/>
      </w:r>
      <w:r>
        <w:t>yet this command cannot be disobeyed" — doubt cast him into a quandary.</w:t>
      </w:r>
    </w:p>
    <w:p>
      <w:pPr>
        <w:spacing w:after="60"/>
        <w:ind w:left="510" w:hanging="510"/>
      </w:pPr>
      <w:r>
        <w:rPr>
          <w:b/>
          <w:i w:val="0"/>
        </w:rPr>
        <w:t>255.</w:t>
      </w:r>
      <w:r>
        <w:t xml:space="preserve"> At that moment one appeared with arms reaching to his knees and a huge body;</w:t>
      </w:r>
      <w:r>
        <w:br/>
      </w:r>
      <w:r>
        <w:t>seeing his radiance, Srinivasa trembled and lost all composure.</w:t>
      </w:r>
    </w:p>
    <w:p>
      <w:pPr>
        <w:spacing w:after="60"/>
        <w:ind w:left="510" w:hanging="510"/>
      </w:pPr>
      <w:r>
        <w:rPr>
          <w:b/>
          <w:i w:val="0"/>
        </w:rPr>
        <w:t>256.</w:t>
      </w:r>
      <w:r>
        <w:t xml:space="preserve"> Unable to open his eyes, he fell to the ground.</w:t>
      </w:r>
      <w:r>
        <w:br/>
      </w:r>
      <w:r>
        <w:t>"Come, come, Srinivasa, I have heard your words."</w:t>
      </w:r>
    </w:p>
    <w:p>
      <w:pPr>
        <w:spacing w:after="60"/>
        <w:ind w:left="510" w:hanging="510"/>
      </w:pPr>
      <w:r>
        <w:rPr>
          <w:b/>
          <w:i w:val="0"/>
        </w:rPr>
        <w:t>257.</w:t>
      </w:r>
      <w:r>
        <w:t xml:space="preserve"> So Advaita Gosani had willed it;</w:t>
      </w:r>
      <w:r>
        <w:br/>
      </w:r>
      <w:r>
        <w:t>prostrating himself there, Srinivasa addressed him.</w:t>
      </w:r>
    </w:p>
    <w:p>
      <w:pPr>
        <w:spacing w:after="60"/>
        <w:ind w:left="510" w:hanging="510"/>
      </w:pPr>
      <w:r>
        <w:rPr>
          <w:b/>
          <w:i w:val="0"/>
        </w:rPr>
        <w:t>258.</w:t>
      </w:r>
      <w:r>
        <w:t xml:space="preserve"> Sighing, Gosani wept a long while:</w:t>
      </w:r>
      <w:r>
        <w:br/>
      </w:r>
      <w:r>
        <w:t>"Where have Chaitanya and Nityananda gone in their bodies?</w:t>
      </w:r>
    </w:p>
    <w:p>
      <w:pPr>
        <w:spacing w:after="60"/>
        <w:ind w:left="510" w:hanging="510"/>
      </w:pPr>
      <w:r>
        <w:rPr>
          <w:b/>
          <w:i w:val="0"/>
        </w:rPr>
        <w:t>259.</w:t>
      </w:r>
      <w:r>
        <w:t xml:space="preserve"> Where have their companions gone — Svarupa, Ramananda Raya?" —</w:t>
      </w:r>
      <w:r>
        <w:br/>
      </w:r>
      <w:r>
        <w:t>and lovingly he laid his hand on Srinivasa's head.</w:t>
      </w:r>
    </w:p>
    <w:p>
      <w:pPr>
        <w:spacing w:after="60"/>
        <w:ind w:left="510" w:hanging="510"/>
      </w:pPr>
      <w:r>
        <w:rPr>
          <w:b/>
          <w:i w:val="0"/>
        </w:rPr>
        <w:t>260.</w:t>
      </w:r>
      <w:r>
        <w:t xml:space="preserve"> "Come, come, Srinivasa, let my life be soothed;</w:t>
      </w:r>
      <w:r>
        <w:br/>
      </w:r>
      <w:r>
        <w:t>let me embrace you and let my heart be comforted.</w:t>
      </w:r>
    </w:p>
    <w:p>
      <w:pPr>
        <w:spacing w:after="60"/>
        <w:ind w:left="510" w:hanging="510"/>
      </w:pPr>
      <w:r>
        <w:rPr>
          <w:b/>
          <w:i w:val="0"/>
        </w:rPr>
        <w:t>261.</w:t>
      </w:r>
      <w:r>
        <w:t xml:space="preserve"> For your sake the Lord sent Gopala Bhatta;</w:t>
      </w:r>
      <w:r>
        <w:br/>
      </w:r>
      <w:r>
        <w:t>you will become his servant — I tell you for certain.</w:t>
      </w:r>
    </w:p>
    <w:p>
      <w:pPr>
        <w:spacing w:after="60"/>
        <w:ind w:left="510" w:hanging="510"/>
      </w:pPr>
      <w:r>
        <w:rPr>
          <w:b/>
          <w:i w:val="0"/>
        </w:rPr>
        <w:t>262.</w:t>
      </w:r>
      <w:r>
        <w:t xml:space="preserve"> Being angry with me, the Lord caused you to be born,</w:t>
      </w:r>
      <w:r>
        <w:rPr>
          <w:b w:val="0"/>
          <w:i w:val="0"/>
          <w:vertAlign w:val="superscript"/>
        </w:rPr>
        <w:t>36</w:t>
      </w:r>
      <w:r>
        <w:br/>
      </w:r>
      <w:r>
        <w:t>and here he has revealed all his own work.</w:t>
      </w:r>
    </w:p>
    <w:p>
      <w:pPr>
        <w:spacing w:after="60"/>
        <w:ind w:left="510" w:hanging="510"/>
      </w:pPr>
      <w:r>
        <w:rPr>
          <w:b/>
          <w:i w:val="0"/>
        </w:rPr>
        <w:t>263.</w:t>
      </w:r>
      <w:r>
        <w:t xml:space="preserve"> He sent Rupa and Sanatana to Vrindavana,</w:t>
      </w:r>
      <w:r>
        <w:br/>
      </w:r>
      <w:r>
        <w:t>and to make that known he caused you to be born.</w:t>
      </w:r>
    </w:p>
    <w:p>
      <w:pPr>
        <w:spacing w:after="60"/>
        <w:ind w:left="510" w:hanging="510"/>
      </w:pPr>
      <w:r>
        <w:rPr>
          <w:b/>
          <w:i w:val="0"/>
        </w:rPr>
        <w:t>264.</w:t>
      </w:r>
      <w:r>
        <w:t xml:space="preserve"> For your sake he sent Gopala Bhatta;</w:t>
      </w:r>
      <w:r>
        <w:br/>
      </w:r>
      <w:r>
        <w:t>take instruction there, in order to make prema manifest.</w:t>
      </w:r>
    </w:p>
    <w:p>
      <w:pPr>
        <w:spacing w:after="60"/>
        <w:ind w:left="510" w:hanging="510"/>
      </w:pPr>
      <w:r>
        <w:rPr>
          <w:b/>
          <w:i w:val="0"/>
        </w:rPr>
        <w:t>265.</w:t>
      </w:r>
      <w:r>
        <w:t xml:space="preserve"> Calling 'Come, come!', with the Lord's power infused in you,</w:t>
      </w:r>
      <w:r>
        <w:br/>
      </w:r>
      <w:r>
        <w:t>you</w:t>
      </w:r>
      <w:r>
        <w:rPr>
          <w:b w:val="0"/>
          <w:i w:val="0"/>
          <w:vertAlign w:val="superscript"/>
        </w:rPr>
        <w:t>37</w:t>
      </w:r>
      <w:r>
        <w:t xml:space="preserve"> will flood the world, spreading prema.</w:t>
      </w:r>
    </w:p>
    <w:p>
      <w:pPr>
        <w:spacing w:after="60"/>
        <w:ind w:left="510" w:hanging="510"/>
      </w:pPr>
      <w:r>
        <w:rPr>
          <w:b/>
          <w:i w:val="0"/>
        </w:rPr>
        <w:t>266.</w:t>
      </w:r>
      <w:r>
        <w:t xml:space="preserve"> For your sake I have appeared here;</w:t>
      </w:r>
      <w:r>
        <w:br/>
      </w:r>
      <w:r>
        <w:t>never speak of it anywhere else.</w:t>
      </w:r>
    </w:p>
    <w:p>
      <w:pPr>
        <w:spacing w:after="60"/>
        <w:ind w:left="510" w:hanging="510"/>
      </w:pPr>
      <w:r>
        <w:rPr>
          <w:b/>
          <w:i w:val="0"/>
        </w:rPr>
        <w:t>267.</w:t>
      </w:r>
      <w:r>
        <w:t xml:space="preserve"> Going to Khardaha, you will find joy;</w:t>
      </w:r>
      <w:r>
        <w:br/>
      </w:r>
      <w:r>
        <w:t>having seen Jahnava, you will go to Vrindavana.</w:t>
      </w:r>
    </w:p>
    <w:p>
      <w:pPr>
        <w:spacing w:after="60"/>
        <w:ind w:left="510" w:hanging="510"/>
      </w:pPr>
      <w:r>
        <w:rPr>
          <w:b/>
          <w:i w:val="0"/>
        </w:rPr>
        <w:t>268.</w:t>
      </w:r>
      <w:r>
        <w:t xml:space="preserve"> There you will see Sri Rupa;</w:t>
      </w:r>
      <w:r>
        <w:br/>
      </w:r>
      <w:r>
        <w:t>go and worship the feet of Gopala Bhatta.</w:t>
      </w:r>
    </w:p>
    <w:p>
      <w:pPr>
        <w:spacing w:after="60"/>
        <w:ind w:left="510" w:hanging="510"/>
      </w:pPr>
      <w:r>
        <w:rPr>
          <w:b/>
          <w:i w:val="0"/>
        </w:rPr>
        <w:t>269.</w:t>
      </w:r>
      <w:r>
        <w:t xml:space="preserve"> By Chaitanya's mercy you will flood the land with prema;</w:t>
      </w:r>
      <w:r>
        <w:br/>
      </w:r>
      <w:r>
        <w:t>cry 'Advaita! Govinda!' and do not dwell on sorrow.</w:t>
      </w:r>
    </w:p>
    <w:p>
      <w:pPr>
        <w:spacing w:after="60"/>
        <w:ind w:left="510" w:hanging="510"/>
      </w:pPr>
      <w:r>
        <w:rPr>
          <w:b/>
          <w:i w:val="0"/>
        </w:rPr>
        <w:t>270.</w:t>
      </w:r>
      <w:r>
        <w:t xml:space="preserve"> Your Lord, the best of lovers,</w:t>
      </w:r>
      <w:r>
        <w:br/>
      </w:r>
      <w:r>
        <w:t>has by prema destroyed the corruption among my followers.</w:t>
      </w:r>
      <w:r>
        <w:rPr>
          <w:b w:val="0"/>
          <w:i w:val="0"/>
          <w:vertAlign w:val="superscript"/>
        </w:rPr>
        <w:t>38</w:t>
      </w:r>
    </w:p>
    <w:p>
      <w:pPr>
        <w:spacing w:after="60"/>
        <w:ind w:left="510" w:hanging="510"/>
      </w:pPr>
      <w:r>
        <w:rPr>
          <w:b/>
          <w:i w:val="0"/>
        </w:rPr>
        <w:t>271.</w:t>
      </w:r>
      <w:r>
        <w:t xml:space="preserve"> Whoever among my followers takes up this doctrine on his lips</w:t>
      </w:r>
      <w:r>
        <w:br/>
      </w:r>
      <w:r>
        <w:t>will, cut off from Chaitanya and Nityananda, meet with great sorrow."</w:t>
      </w:r>
    </w:p>
    <w:p>
      <w:pPr>
        <w:spacing w:after="60"/>
        <w:ind w:left="510" w:hanging="510"/>
      </w:pPr>
      <w:r>
        <w:rPr>
          <w:b/>
          <w:i w:val="0"/>
        </w:rPr>
        <w:t>272.</w:t>
      </w:r>
      <w:r>
        <w:t xml:space="preserve"> So saying, Advaita-chandra vanished,</w:t>
      </w:r>
      <w:r>
        <w:br/>
      </w:r>
      <w:r>
        <w:t>and Srinivasa, parted from the vision, fell senseless.</w:t>
      </w:r>
    </w:p>
    <w:p>
      <w:pPr>
        <w:spacing w:after="60"/>
        <w:ind w:left="510" w:hanging="510"/>
      </w:pPr>
      <w:r>
        <w:rPr>
          <w:b/>
          <w:i w:val="0"/>
        </w:rPr>
        <w:t>273.</w:t>
      </w:r>
      <w:r>
        <w:t xml:space="preserve"> At this time Mother Sita was going to bathe in the Ganga,</w:t>
      </w:r>
      <w:r>
        <w:br/>
      </w:r>
      <w:r>
        <w:t>and she sees a jewel of a boy weeping.</w:t>
      </w:r>
    </w:p>
    <w:p>
      <w:pPr>
        <w:spacing w:after="60"/>
        <w:ind w:left="510" w:hanging="510"/>
      </w:pPr>
      <w:r>
        <w:rPr>
          <w:b/>
          <w:i w:val="0"/>
        </w:rPr>
        <w:t>274.</w:t>
      </w:r>
      <w:r>
        <w:t xml:space="preserve"> "Child, child!" she took the boy on her lap</w:t>
      </w:r>
      <w:r>
        <w:br/>
      </w:r>
      <w:r>
        <w:t>and comforted him with the sweetest words.</w:t>
      </w:r>
    </w:p>
    <w:p>
      <w:pPr>
        <w:spacing w:after="60"/>
        <w:ind w:left="510" w:hanging="510"/>
      </w:pPr>
      <w:r>
        <w:rPr>
          <w:b/>
          <w:i w:val="0"/>
        </w:rPr>
        <w:t>275.</w:t>
      </w:r>
      <w:r>
        <w:t xml:space="preserve"> She asked: "Who are you? Why are you weeping?</w:t>
      </w:r>
      <w:r>
        <w:br/>
      </w:r>
      <w:r>
        <w:t>It seems you have had the darshan of my lord.</w:t>
      </w:r>
    </w:p>
    <w:p>
      <w:pPr>
        <w:spacing w:after="60"/>
        <w:ind w:left="510" w:hanging="510"/>
      </w:pPr>
      <w:r>
        <w:rPr>
          <w:b/>
          <w:i w:val="0"/>
        </w:rPr>
        <w:t>276.</w:t>
      </w:r>
      <w:r>
        <w:t xml:space="preserve"> Tell me, boy, where is your home?</w:t>
      </w:r>
      <w:r>
        <w:br/>
      </w:r>
      <w:r>
        <w:t>Why have you come here, weeping so bitterly?"</w:t>
      </w:r>
    </w:p>
    <w:p>
      <w:pPr>
        <w:spacing w:after="60"/>
        <w:ind w:left="510" w:hanging="510"/>
      </w:pPr>
      <w:r>
        <w:rPr>
          <w:b/>
          <w:i w:val="0"/>
        </w:rPr>
        <w:t>277.</w:t>
      </w:r>
      <w:r>
        <w:t xml:space="preserve"> "My name is Srinivasa; I was born at Chakhandi;</w:t>
      </w:r>
      <w:r>
        <w:br/>
      </w:r>
      <w:r>
        <w:t>by Ishvari-ji's command I have come to see you."</w:t>
      </w:r>
    </w:p>
    <w:p>
      <w:pPr>
        <w:spacing w:after="60"/>
        <w:ind w:left="510" w:hanging="510"/>
      </w:pPr>
      <w:r>
        <w:rPr>
          <w:b/>
          <w:i w:val="0"/>
        </w:rPr>
        <w:t>278.</w:t>
      </w:r>
      <w:r>
        <w:t xml:space="preserve"> Hearing the name Srinivasa, she rejoiced at heart:</w:t>
      </w:r>
      <w:r>
        <w:br/>
      </w:r>
      <w:r>
        <w:t>she already knew of him from Achyutananda's letter.</w:t>
      </w:r>
    </w:p>
    <w:p>
      <w:pPr>
        <w:spacing w:after="60"/>
        <w:ind w:left="510" w:hanging="510"/>
      </w:pPr>
      <w:r>
        <w:rPr>
          <w:b/>
          <w:i w:val="0"/>
        </w:rPr>
        <w:t>279.</w:t>
      </w:r>
      <w:r>
        <w:t xml:space="preserve"> "I have greatly wished to see you, my son;</w:t>
      </w:r>
      <w:r>
        <w:br/>
      </w:r>
      <w:r>
        <w:t>by Chaitanya's great mercy we have met on the road."</w:t>
      </w:r>
    </w:p>
    <w:p>
      <w:pPr>
        <w:spacing w:after="60"/>
        <w:ind w:left="510" w:hanging="510"/>
      </w:pPr>
      <w:r>
        <w:rPr>
          <w:b/>
          <w:i w:val="0"/>
        </w:rPr>
        <w:t>280.</w:t>
      </w:r>
      <w:r>
        <w:t xml:space="preserve"> Gopala Gosani</w:t>
      </w:r>
      <w:r>
        <w:rPr>
          <w:b w:val="0"/>
          <w:i w:val="0"/>
          <w:vertAlign w:val="superscript"/>
        </w:rPr>
        <w:t>39</w:t>
      </w:r>
      <w:r>
        <w:t xml:space="preserve"> was coming from his bath;</w:t>
      </w:r>
      <w:r>
        <w:br/>
      </w:r>
      <w:r>
        <w:t>seeing him, Srinivasa fell prostrate.</w:t>
      </w:r>
    </w:p>
    <w:p>
      <w:pPr>
        <w:spacing w:after="60"/>
        <w:ind w:left="510" w:hanging="510"/>
      </w:pPr>
      <w:r>
        <w:rPr>
          <w:b/>
          <w:i w:val="0"/>
        </w:rPr>
        <w:t>281.</w:t>
      </w:r>
      <w:r>
        <w:t xml:space="preserve"> "Until I come back from bathing in the Ganga,</w:t>
      </w:r>
      <w:r>
        <w:br/>
      </w:r>
      <w:r>
        <w:t>look after him carefully."</w:t>
      </w:r>
    </w:p>
    <w:p>
      <w:pPr>
        <w:spacing w:after="60"/>
        <w:ind w:left="510" w:hanging="510"/>
      </w:pPr>
      <w:r>
        <w:rPr>
          <w:b/>
          <w:i w:val="0"/>
        </w:rPr>
        <w:t>282.</w:t>
      </w:r>
      <w:r>
        <w:t xml:space="preserve"> Leaving them together, Mother Sita went to bathe in the Ganga,</w:t>
      </w:r>
      <w:r>
        <w:br/>
      </w:r>
      <w:r>
        <w:t>and meanwhile Gosani sat with him on one seat.</w:t>
      </w:r>
    </w:p>
    <w:p>
      <w:pPr>
        <w:spacing w:after="60"/>
        <w:ind w:left="510" w:hanging="510"/>
      </w:pPr>
      <w:r>
        <w:rPr>
          <w:b/>
          <w:i w:val="0"/>
        </w:rPr>
        <w:t>283.</w:t>
      </w:r>
      <w:r>
        <w:t xml:space="preserve"> Having bathed, she soon came back</w:t>
      </w:r>
      <w:r>
        <w:br/>
      </w:r>
      <w:r>
        <w:t>and saw Srinivasa and Gopala together.</w:t>
      </w:r>
    </w:p>
    <w:p>
      <w:pPr>
        <w:spacing w:after="60"/>
        <w:ind w:left="510" w:hanging="510"/>
      </w:pPr>
      <w:r>
        <w:rPr>
          <w:b/>
          <w:i w:val="0"/>
        </w:rPr>
        <w:t>284.</w:t>
      </w:r>
      <w:r>
        <w:t xml:space="preserve"> So she took him into the inner apartments,</w:t>
      </w:r>
      <w:r>
        <w:br/>
      </w:r>
      <w:r>
        <w:t>glad at heart to have found a wondrous Vaishnava.</w:t>
      </w:r>
    </w:p>
    <w:p>
      <w:pPr>
        <w:spacing w:after="60"/>
        <w:ind w:left="510" w:hanging="510"/>
      </w:pPr>
      <w:r>
        <w:rPr>
          <w:b/>
          <w:i w:val="0"/>
        </w:rPr>
        <w:t>285.</w:t>
      </w:r>
      <w:r>
        <w:t xml:space="preserve"> She gave him the remnants of Advaita's meal to eat:</w:t>
      </w:r>
      <w:r>
        <w:br/>
      </w:r>
      <w:r>
        <w:t>"I am going to cook; you sit by the door."</w:t>
      </w:r>
    </w:p>
    <w:p>
      <w:pPr>
        <w:spacing w:after="60"/>
        <w:ind w:left="510" w:hanging="510"/>
      </w:pPr>
      <w:r>
        <w:rPr>
          <w:b/>
          <w:i w:val="0"/>
        </w:rPr>
        <w:t>286.</w:t>
      </w:r>
      <w:r>
        <w:t xml:space="preserve"> Having cooked, she offered the bhoga,</w:t>
      </w:r>
      <w:r>
        <w:br/>
      </w:r>
      <w:r>
        <w:t>gave Krishna water to rinse his mouth and laid him down to rest.</w:t>
      </w:r>
    </w:p>
    <w:p>
      <w:pPr>
        <w:spacing w:after="60"/>
        <w:ind w:left="510" w:hanging="510"/>
      </w:pPr>
      <w:r>
        <w:rPr>
          <w:b/>
          <w:i w:val="0"/>
        </w:rPr>
        <w:t>287.</w:t>
      </w:r>
      <w:r>
        <w:t xml:space="preserve"> Gopala was told to take prasada:</w:t>
      </w:r>
      <w:r>
        <w:br/>
      </w:r>
      <w:r>
        <w:t>"Sit down quickly together with Srinivasa.</w:t>
      </w:r>
    </w:p>
    <w:p>
      <w:pPr>
        <w:spacing w:after="60"/>
        <w:ind w:left="510" w:hanging="510"/>
      </w:pPr>
      <w:r>
        <w:rPr>
          <w:b/>
          <w:i w:val="0"/>
        </w:rPr>
        <w:t>288.</w:t>
      </w:r>
      <w:r>
        <w:t xml:space="preserve"> I will serve the wondrous Vaishnava myself;</w:t>
      </w:r>
      <w:r>
        <w:br/>
      </w:r>
      <w:r>
        <w:t>sit with him, my son — it will make me very happy."</w:t>
      </w:r>
    </w:p>
    <w:p>
      <w:pPr>
        <w:spacing w:after="60"/>
        <w:ind w:left="510" w:hanging="510"/>
      </w:pPr>
      <w:r>
        <w:rPr>
          <w:b/>
          <w:i w:val="0"/>
        </w:rPr>
        <w:t>289.</w:t>
      </w:r>
      <w:r>
        <w:t xml:space="preserve"> They sat down together to eat;</w:t>
      </w:r>
      <w:r>
        <w:br/>
      </w:r>
      <w:r>
        <w:t>at the touch of the prasada from the Lord's lips their hair stood on end again and again.</w:t>
      </w:r>
    </w:p>
    <w:p>
      <w:pPr>
        <w:spacing w:after="60"/>
        <w:ind w:left="510" w:hanging="510"/>
      </w:pPr>
      <w:r>
        <w:rPr>
          <w:b/>
          <w:i w:val="0"/>
        </w:rPr>
        <w:t>290.</w:t>
      </w:r>
      <w:r>
        <w:t xml:space="preserve"> Food cooked by Sita's hand, the remnants of Krishna's lips —</w:t>
      </w:r>
      <w:r>
        <w:br/>
      </w:r>
      <w:r>
        <w:t>and the transformations of prema in all their variety.</w:t>
      </w:r>
    </w:p>
    <w:p>
      <w:pPr>
        <w:spacing w:after="60"/>
        <w:ind w:left="510" w:hanging="510"/>
      </w:pPr>
      <w:r>
        <w:rPr>
          <w:b/>
          <w:i w:val="0"/>
        </w:rPr>
        <w:t>291.</w:t>
      </w:r>
      <w:r>
        <w:t xml:space="preserve"> Having rinsed their mouths, both in great delight</w:t>
      </w:r>
      <w:r>
        <w:br/>
      </w:r>
      <w:r>
        <w:t>freshened their mouths and sat together in one place.</w:t>
      </w:r>
      <w:r>
        <w:rPr>
          <w:b w:val="0"/>
          <w:i w:val="0"/>
          <w:vertAlign w:val="superscript"/>
        </w:rPr>
        <w:t>40</w:t>
      </w:r>
    </w:p>
    <w:p>
      <w:pPr>
        <w:spacing w:after="60"/>
        <w:ind w:left="510" w:hanging="510"/>
      </w:pPr>
      <w:r>
        <w:rPr>
          <w:b/>
          <w:i w:val="0"/>
        </w:rPr>
        <w:t>292.</w:t>
      </w:r>
      <w:r>
        <w:t xml:space="preserve"> The day ended, and evening came;</w:t>
      </w:r>
      <w:r>
        <w:br/>
      </w:r>
      <w:r>
        <w:t>seeing Krishna's joy, their joy knew no bounds.</w:t>
      </w:r>
    </w:p>
    <w:p>
      <w:pPr>
        <w:spacing w:after="60"/>
        <w:ind w:left="510" w:hanging="510"/>
      </w:pPr>
      <w:r>
        <w:rPr>
          <w:b/>
          <w:i w:val="0"/>
        </w:rPr>
        <w:t>293.</w:t>
      </w:r>
      <w:r>
        <w:t xml:space="preserve"> That night he spent joyfully in Shantipur,</w:t>
      </w:r>
      <w:r>
        <w:rPr>
          <w:b w:val="0"/>
          <w:i w:val="0"/>
          <w:vertAlign w:val="superscript"/>
        </w:rPr>
        <w:t>41</w:t>
      </w:r>
      <w:r>
        <w:br/>
      </w:r>
      <w:r>
        <w:t>and in the morning went to Sita to take his leave.</w:t>
      </w:r>
    </w:p>
    <w:p>
      <w:pPr>
        <w:spacing w:after="60"/>
        <w:ind w:left="510" w:hanging="510"/>
      </w:pPr>
      <w:r>
        <w:rPr>
          <w:b/>
          <w:i w:val="0"/>
        </w:rPr>
        <w:t>294.</w:t>
      </w:r>
      <w:r>
        <w:t xml:space="preserve"> "I have one request — listen carefully:</w:t>
      </w:r>
      <w:r>
        <w:br/>
      </w:r>
      <w:r>
        <w:t>on coming to this village I heard the words 'Advaita, Govinda'.</w:t>
      </w:r>
      <w:r>
        <w:rPr>
          <w:b w:val="0"/>
          <w:i w:val="0"/>
          <w:vertAlign w:val="superscript"/>
        </w:rPr>
        <w:t>42</w:t>
      </w:r>
    </w:p>
    <w:p>
      <w:pPr>
        <w:spacing w:after="60"/>
        <w:ind w:left="510" w:hanging="510"/>
      </w:pPr>
      <w:r>
        <w:rPr>
          <w:b/>
          <w:i w:val="0"/>
        </w:rPr>
        <w:t>295.</w:t>
      </w:r>
      <w:r>
        <w:t xml:space="preserve"> Tell me, Mother, the true account of this,</w:t>
      </w:r>
      <w:r>
        <w:br/>
      </w:r>
      <w:r>
        <w:t>and then give me leave to go and see Khardaha."</w:t>
      </w:r>
    </w:p>
    <w:p>
      <w:pPr>
        <w:spacing w:after="60"/>
        <w:ind w:left="510" w:hanging="510"/>
      </w:pPr>
      <w:r>
        <w:rPr>
          <w:b/>
          <w:i w:val="0"/>
        </w:rPr>
        <w:t>296.</w:t>
      </w:r>
      <w:r>
        <w:t xml:space="preserve"> "What need have you to hear this, boy?</w:t>
      </w:r>
      <w:r>
        <w:br/>
      </w:r>
      <w:r>
        <w:t>Attend to your own business and go on your travels."</w:t>
      </w:r>
    </w:p>
    <w:p>
      <w:pPr>
        <w:spacing w:after="60"/>
        <w:ind w:left="510" w:hanging="510"/>
      </w:pPr>
      <w:r>
        <w:rPr>
          <w:b/>
          <w:i w:val="0"/>
        </w:rPr>
        <w:t>297.</w:t>
      </w:r>
      <w:r>
        <w:t xml:space="preserve"> "Permit me, Mother — I long to hear it;</w:t>
      </w:r>
      <w:r>
        <w:br/>
      </w:r>
      <w:r>
        <w:t>be gracious and kindly tell me."</w:t>
      </w:r>
    </w:p>
    <w:p>
      <w:pPr>
        <w:spacing w:after="60"/>
        <w:ind w:left="510" w:hanging="510"/>
      </w:pPr>
      <w:r>
        <w:rPr>
          <w:b/>
          <w:i w:val="0"/>
        </w:rPr>
        <w:t>298.</w:t>
      </w:r>
      <w:r>
        <w:t xml:space="preserve"> Such is a boy's nature — he holds fast to what he has said;</w:t>
      </w:r>
      <w:r>
        <w:br/>
      </w:r>
      <w:r>
        <w:t>and Mother Sita could not refuse him.</w:t>
      </w:r>
    </w:p>
    <w:p>
      <w:pPr>
        <w:spacing w:after="60"/>
        <w:ind w:left="510" w:hanging="510"/>
      </w:pPr>
      <w:r>
        <w:rPr>
          <w:b/>
          <w:i w:val="0"/>
        </w:rPr>
        <w:t>299.</w:t>
      </w:r>
      <w:r>
        <w:t xml:space="preserve"> "Listen with a steady mind, Srinivasa;</w:t>
      </w:r>
      <w:r>
        <w:br/>
      </w:r>
      <w:r>
        <w:t>when you hear it, you will believe with a calm heart.</w:t>
      </w:r>
    </w:p>
    <w:p>
      <w:pPr>
        <w:spacing w:after="60"/>
        <w:ind w:left="510" w:hanging="510"/>
      </w:pPr>
      <w:r>
        <w:rPr>
          <w:b/>
          <w:i w:val="0"/>
        </w:rPr>
        <w:t>300.</w:t>
      </w:r>
      <w:r>
        <w:t xml:space="preserve"> At the time when Jagai and Madhai were delivered,</w:t>
      </w:r>
      <w:r>
        <w:br/>
      </w:r>
      <w:r>
        <w:t>Gosani</w:t>
      </w:r>
      <w:r>
        <w:rPr>
          <w:b w:val="0"/>
          <w:i w:val="0"/>
          <w:vertAlign w:val="superscript"/>
        </w:rPr>
        <w:t>43</w:t>
      </w:r>
      <w:r>
        <w:t xml:space="preserve"> in anger said to Haridasa:</w:t>
      </w:r>
    </w:p>
    <w:p>
      <w:pPr>
        <w:spacing w:after="60"/>
        <w:ind w:left="510" w:hanging="510"/>
      </w:pPr>
      <w:r>
        <w:rPr>
          <w:b/>
          <w:i w:val="0"/>
        </w:rPr>
        <w:t>301.</w:t>
      </w:r>
      <w:r>
        <w:t xml:space="preserve"> 'If Gosani does not give me the union of prema,</w:t>
      </w:r>
      <w:r>
        <w:br/>
      </w:r>
      <w:r>
        <w:t>I will dry up all prema — and the fault will not be mine.'</w:t>
      </w:r>
    </w:p>
    <w:p>
      <w:pPr>
        <w:spacing w:after="60"/>
        <w:ind w:left="510" w:hanging="510"/>
      </w:pPr>
      <w:r>
        <w:rPr>
          <w:b/>
          <w:i w:val="0"/>
        </w:rPr>
        <w:t>302.</w:t>
      </w:r>
      <w:r>
        <w:t xml:space="preserve"> Angry with Nityananda, he came home</w:t>
      </w:r>
      <w:r>
        <w:br/>
      </w:r>
      <w:r>
        <w:t>and sent a riddle, a tarja, written through Jagadananda.</w:t>
      </w:r>
    </w:p>
    <w:p>
      <w:pPr>
        <w:spacing w:after="60"/>
        <w:ind w:left="510" w:hanging="510"/>
      </w:pPr>
      <w:r>
        <w:rPr>
          <w:b/>
          <w:i w:val="0"/>
        </w:rPr>
        <w:t>303.</w:t>
      </w:r>
      <w:r>
        <w:t xml:space="preserve"> From that day anger arose in the Lord:</w:t>
      </w:r>
      <w:r>
        <w:br/>
      </w:r>
      <w:r>
        <w:t>to Nityananda he gave companions — Ramai, Sundarananda and others,</w:t>
      </w:r>
    </w:p>
    <w:p>
      <w:pPr>
        <w:spacing w:after="60"/>
        <w:ind w:left="510" w:hanging="510"/>
      </w:pPr>
      <w:r>
        <w:rPr>
          <w:b/>
          <w:i w:val="0"/>
        </w:rPr>
        <w:t>304.</w:t>
      </w:r>
      <w:r>
        <w:t xml:space="preserve"> and to my Thakura he gave Kamadeva Nagara,</w:t>
      </w:r>
      <w:r>
        <w:br/>
      </w:r>
      <w:r>
        <w:t>and in his anger made the Nagara speak.</w:t>
      </w:r>
      <w:r>
        <w:rPr>
          <w:b w:val="0"/>
          <w:i w:val="0"/>
          <w:vertAlign w:val="superscript"/>
        </w:rPr>
        <w:t>44</w:t>
      </w:r>
    </w:p>
    <w:p>
      <w:pPr>
        <w:spacing w:after="60"/>
        <w:ind w:left="510" w:hanging="510"/>
      </w:pPr>
      <w:r>
        <w:rPr>
          <w:b/>
          <w:i w:val="0"/>
        </w:rPr>
        <w:t>305.</w:t>
      </w:r>
      <w:r>
        <w:t xml:space="preserve"> My lord came to Gauda with the Nagara in his company,</w:t>
      </w:r>
      <w:r>
        <w:br/>
      </w:r>
      <w:r>
        <w:t>and amid the waves of prema the Nagara set a doctrine going.</w:t>
      </w:r>
    </w:p>
    <w:p>
      <w:pPr>
        <w:spacing w:after="60"/>
        <w:ind w:left="510" w:hanging="510"/>
      </w:pPr>
      <w:r>
        <w:rPr>
          <w:b/>
          <w:i w:val="0"/>
        </w:rPr>
        <w:t>306.</w:t>
      </w:r>
      <w:r>
        <w:t xml:space="preserve"> As soon as I heard it, anger arose in me,</w:t>
      </w:r>
      <w:r>
        <w:br/>
      </w:r>
      <w:r>
        <w:t>and I never looked on the Nagara's face again.</w:t>
      </w:r>
    </w:p>
    <w:p>
      <w:pPr>
        <w:spacing w:after="60"/>
        <w:ind w:left="510" w:hanging="510"/>
      </w:pPr>
      <w:r>
        <w:rPr>
          <w:b/>
          <w:i w:val="0"/>
        </w:rPr>
        <w:t>307.</w:t>
      </w:r>
      <w:r>
        <w:t xml:space="preserve"> I separated my maidservant Nandini from me,</w:t>
      </w:r>
      <w:r>
        <w:rPr>
          <w:b w:val="0"/>
          <w:i w:val="0"/>
          <w:vertAlign w:val="superscript"/>
        </w:rPr>
        <w:t>45</w:t>
      </w:r>
      <w:r>
        <w:br/>
      </w:r>
      <w:r>
        <w:t>and I no longer listen to those words.</w:t>
      </w:r>
    </w:p>
    <w:p>
      <w:pPr>
        <w:spacing w:after="60"/>
        <w:ind w:left="510" w:hanging="510"/>
      </w:pPr>
      <w:r>
        <w:rPr>
          <w:b/>
          <w:i w:val="0"/>
        </w:rPr>
        <w:t>308.</w:t>
      </w:r>
      <w:r>
        <w:t xml:space="preserve"> Some of my sons hold to Achyuta's view,</w:t>
      </w:r>
      <w:r>
        <w:br/>
      </w:r>
      <w:r>
        <w:t>and some, following the Nagara, have gone astray.</w:t>
      </w:r>
    </w:p>
    <w:p>
      <w:pPr>
        <w:spacing w:after="60"/>
        <w:ind w:left="510" w:hanging="510"/>
      </w:pPr>
      <w:r>
        <w:rPr>
          <w:b/>
          <w:i w:val="0"/>
        </w:rPr>
        <w:t>309.</w:t>
      </w:r>
      <w:r>
        <w:t xml:space="preserve"> I rejoice in the sons who hold to Achyuta's view;</w:t>
      </w:r>
      <w:r>
        <w:br/>
      </w:r>
      <w:r>
        <w:t>and Nityananda, coming to Gauda, flooded it with prema.</w:t>
      </w:r>
    </w:p>
    <w:p>
      <w:pPr>
        <w:spacing w:after="60"/>
        <w:ind w:left="510" w:hanging="510"/>
      </w:pPr>
      <w:r>
        <w:rPr>
          <w:b/>
          <w:i w:val="0"/>
        </w:rPr>
        <w:t>310.</w:t>
      </w:r>
      <w:r>
        <w:t xml:space="preserve"> Gosani could not restrain the Nagara,</w:t>
      </w:r>
      <w:r>
        <w:br/>
      </w:r>
      <w:r>
        <w:t>and for that reason this circle became hostile.</w:t>
      </w:r>
    </w:p>
    <w:p>
      <w:pPr>
        <w:spacing w:after="60"/>
        <w:ind w:left="510" w:hanging="510"/>
      </w:pPr>
      <w:r>
        <w:rPr>
          <w:b/>
          <w:i w:val="0"/>
        </w:rPr>
        <w:t>311.</w:t>
      </w:r>
      <w:r>
        <w:t xml:space="preserve"> Listen, Srinivasa, my heart is sorely pained:</w:t>
      </w:r>
      <w:r>
        <w:br/>
      </w:r>
      <w:r>
        <w:t>having quarrelled with my sons, I keep to my house.</w:t>
      </w:r>
      <w:r>
        <w:rPr>
          <w:b w:val="0"/>
          <w:i w:val="0"/>
          <w:vertAlign w:val="superscript"/>
        </w:rPr>
        <w:t>46</w:t>
      </w:r>
    </w:p>
    <w:p>
      <w:pPr>
        <w:spacing w:after="60"/>
        <w:ind w:left="510" w:hanging="510"/>
      </w:pPr>
      <w:r>
        <w:rPr>
          <w:b/>
          <w:i w:val="0"/>
        </w:rPr>
        <w:t>312.</w:t>
      </w:r>
      <w:r>
        <w:t xml:space="preserve"> Whoever stands with Achyuta, the son of Chaitanya's maidservant,</w:t>
      </w:r>
      <w:r>
        <w:rPr>
          <w:b w:val="0"/>
          <w:i w:val="0"/>
          <w:vertAlign w:val="superscript"/>
        </w:rPr>
        <w:t>47</w:t>
      </w:r>
      <w:r>
        <w:br/>
      </w:r>
      <w:r>
        <w:t>does not speak this doctrine; whoever speaks it has no tie with me."</w:t>
      </w:r>
    </w:p>
    <w:p>
      <w:pPr>
        <w:spacing w:after="60"/>
        <w:ind w:left="510" w:hanging="510"/>
      </w:pPr>
      <w:r>
        <w:rPr>
          <w:b/>
          <w:i w:val="0"/>
        </w:rPr>
        <w:t>313.</w:t>
      </w:r>
      <w:r>
        <w:t xml:space="preserve"> Hearing this, he rejoiced greatly at heart,</w:t>
      </w:r>
      <w:r>
        <w:br/>
      </w:r>
      <w:r>
        <w:t>and Srinivasa prostrated himself again and again.</w:t>
      </w:r>
    </w:p>
    <w:p>
      <w:pPr>
        <w:spacing w:after="60"/>
        <w:ind w:left="510" w:hanging="510"/>
      </w:pPr>
      <w:r>
        <w:rPr>
          <w:b/>
          <w:i w:val="0"/>
        </w:rPr>
        <w:t>314.</w:t>
      </w:r>
      <w:r>
        <w:t xml:space="preserve"> The Mother dispelled all the doubts in his mind,</w:t>
      </w:r>
      <w:r>
        <w:br/>
      </w:r>
      <w:r>
        <w:t>and prostrating himself, he took leave of Sita.</w:t>
      </w:r>
    </w:p>
    <w:p>
      <w:pPr>
        <w:spacing w:after="60"/>
        <w:ind w:left="510" w:hanging="510"/>
      </w:pPr>
      <w:r>
        <w:rPr>
          <w:b/>
          <w:i w:val="0"/>
        </w:rPr>
        <w:t>315.</w:t>
      </w:r>
      <w:r>
        <w:t xml:space="preserve"> He whose hope is the feet of Sri Jahnava and Virachandra,</w:t>
      </w:r>
      <w:r>
        <w:br/>
      </w:r>
      <w:r>
        <w:t>Nityananda Dasa, tells the Prema-vilasa.</w:t>
      </w:r>
    </w:p>
    <w:p>
      <w:pPr>
        <w:spacing w:after="60"/>
        <w:jc w:val="both"/>
      </w:pPr>
      <w:r>
        <w:rPr>
          <w:b w:val="0"/>
          <w:i/>
        </w:rPr>
        <w:t>Thus ends the fourth vilasa of the Prema-vilasa.</w:t>
      </w:r>
    </w:p>
    <w:p>
      <w:pPr>
        <w:spacing w:after="60"/>
        <w:ind w:left="283"/>
      </w:pPr>
      <w:r>
        <w:rPr>
          <w:b/>
          <w:i w:val="0"/>
          <w:sz w:val="18"/>
        </w:rPr>
        <w:t>1.</w:t>
      </w:r>
      <w:r>
        <w:rPr>
          <w:sz w:val="18"/>
        </w:rPr>
        <w:t xml:space="preserve"> Narahari Sarakara Thakura of Srikhanda (Khanda).</w:t>
      </w:r>
    </w:p>
    <w:p>
      <w:pPr>
        <w:spacing w:after="60"/>
        <w:ind w:left="283"/>
      </w:pPr>
      <w:r>
        <w:rPr>
          <w:b/>
          <w:i w:val="0"/>
          <w:sz w:val="18"/>
        </w:rPr>
        <w:t>2.</w:t>
      </w:r>
      <w:r>
        <w:rPr>
          <w:sz w:val="18"/>
        </w:rPr>
        <w:t xml:space="preserve"> This line is found only in the 1913 edition.</w:t>
      </w:r>
    </w:p>
    <w:p>
      <w:pPr>
        <w:spacing w:after="60"/>
        <w:ind w:left="283"/>
      </w:pPr>
      <w:r>
        <w:rPr>
          <w:b/>
          <w:i w:val="0"/>
          <w:sz w:val="18"/>
        </w:rPr>
        <w:t>3.</w:t>
      </w:r>
      <w:r>
        <w:rPr>
          <w:sz w:val="18"/>
        </w:rPr>
        <w:t xml:space="preserve"> The line "khaṇḍa haite gamana haila gaṅgā haite pāra" is unclear; translated by the sense.</w:t>
      </w:r>
    </w:p>
    <w:p>
      <w:pPr>
        <w:spacing w:after="60"/>
        <w:ind w:left="283"/>
      </w:pPr>
      <w:r>
        <w:rPr>
          <w:b/>
          <w:i w:val="0"/>
          <w:sz w:val="18"/>
        </w:rPr>
        <w:t>4.</w:t>
      </w:r>
      <w:r>
        <w:rPr>
          <w:sz w:val="18"/>
        </w:rPr>
        <w:t xml:space="preserve"> That is, he died (a euphemism: the dying are carried to the Ganga). In the 1999 edition the first line of the couplet is lost.</w:t>
      </w:r>
    </w:p>
    <w:p>
      <w:pPr>
        <w:spacing w:after="60"/>
        <w:ind w:left="283"/>
      </w:pPr>
      <w:r>
        <w:rPr>
          <w:b/>
          <w:i w:val="0"/>
          <w:sz w:val="18"/>
        </w:rPr>
        <w:t>5.</w:t>
      </w:r>
      <w:r>
        <w:rPr>
          <w:sz w:val="18"/>
        </w:rPr>
        <w:t xml:space="preserve"> Variant: "my very frail boy".</w:t>
      </w:r>
    </w:p>
    <w:p>
      <w:pPr>
        <w:spacing w:after="60"/>
        <w:ind w:left="283"/>
      </w:pPr>
      <w:r>
        <w:rPr>
          <w:b/>
          <w:i w:val="0"/>
          <w:sz w:val="18"/>
        </w:rPr>
        <w:t>6.</w:t>
      </w:r>
      <w:r>
        <w:rPr>
          <w:sz w:val="18"/>
        </w:rPr>
        <w:t xml:space="preserve"> Variant: "with whom have you left me, Father?"</w:t>
      </w:r>
    </w:p>
    <w:p>
      <w:pPr>
        <w:spacing w:after="60"/>
        <w:ind w:left="283"/>
      </w:pPr>
      <w:r>
        <w:rPr>
          <w:b/>
          <w:i w:val="0"/>
          <w:sz w:val="18"/>
        </w:rPr>
        <w:t>7.</w:t>
      </w:r>
      <w:r>
        <w:rPr>
          <w:sz w:val="18"/>
        </w:rPr>
        <w:t xml:space="preserve"> Apparently Srinivasa and Narottama.</w:t>
      </w:r>
    </w:p>
    <w:p>
      <w:pPr>
        <w:spacing w:after="60"/>
        <w:ind w:left="283"/>
      </w:pPr>
      <w:r>
        <w:rPr>
          <w:b/>
          <w:i w:val="0"/>
          <w:sz w:val="18"/>
        </w:rPr>
        <w:t>8.</w:t>
      </w:r>
      <w:r>
        <w:rPr>
          <w:sz w:val="18"/>
        </w:rPr>
        <w:t xml:space="preserve"> The line "yājigrāma dekhiyā dekhila narahari" is unclear; the rendering is tentative.</w:t>
      </w:r>
    </w:p>
    <w:p>
      <w:pPr>
        <w:spacing w:after="60"/>
        <w:ind w:left="283"/>
      </w:pPr>
      <w:r>
        <w:rPr>
          <w:b/>
          <w:i w:val="0"/>
          <w:sz w:val="18"/>
        </w:rPr>
        <w:t>9.</w:t>
      </w:r>
      <w:r>
        <w:rPr>
          <w:sz w:val="18"/>
        </w:rPr>
        <w:t xml:space="preserve"> The first line of the couplet is found only in the 1913 edition.</w:t>
      </w:r>
    </w:p>
    <w:p>
      <w:pPr>
        <w:spacing w:after="60"/>
        <w:ind w:left="283"/>
      </w:pPr>
      <w:r>
        <w:rPr>
          <w:b/>
          <w:i w:val="0"/>
          <w:sz w:val="18"/>
        </w:rPr>
        <w:t>10.</w:t>
      </w:r>
      <w:r>
        <w:rPr>
          <w:sz w:val="18"/>
        </w:rPr>
        <w:t xml:space="preserve"> Nayana Sena, a resident of Srikhanda.</w:t>
      </w:r>
    </w:p>
    <w:p>
      <w:pPr>
        <w:spacing w:after="60"/>
        <w:ind w:left="283"/>
      </w:pPr>
      <w:r>
        <w:rPr>
          <w:b/>
          <w:i w:val="0"/>
          <w:sz w:val="18"/>
        </w:rPr>
        <w:t>11.</w:t>
      </w:r>
      <w:r>
        <w:rPr>
          <w:sz w:val="18"/>
        </w:rPr>
        <w:t xml:space="preserve"> That is, without having received initiation from a guru.</w:t>
      </w:r>
    </w:p>
    <w:p>
      <w:pPr>
        <w:spacing w:after="60"/>
        <w:ind w:left="283"/>
      </w:pPr>
      <w:r>
        <w:rPr>
          <w:b/>
          <w:i w:val="0"/>
          <w:sz w:val="18"/>
        </w:rPr>
        <w:t>12.</w:t>
      </w:r>
      <w:r>
        <w:rPr>
          <w:sz w:val="18"/>
        </w:rPr>
        <w:t xml:space="preserve"> Variant: "towards the end of the night he slept and was half awake".</w:t>
      </w:r>
    </w:p>
    <w:p>
      <w:pPr>
        <w:spacing w:after="60"/>
        <w:ind w:left="283"/>
      </w:pPr>
      <w:r>
        <w:rPr>
          <w:b/>
          <w:i w:val="0"/>
          <w:sz w:val="18"/>
        </w:rPr>
        <w:t>13.</w:t>
      </w:r>
      <w:r>
        <w:rPr>
          <w:sz w:val="18"/>
        </w:rPr>
        <w:t xml:space="preserve"> Variant: "Why do you wait for a refuge?"</w:t>
      </w:r>
    </w:p>
    <w:p>
      <w:pPr>
        <w:spacing w:after="60"/>
        <w:ind w:left="283"/>
      </w:pPr>
      <w:r>
        <w:rPr>
          <w:b/>
          <w:i w:val="0"/>
          <w:sz w:val="18"/>
        </w:rPr>
        <w:t>14.</w:t>
      </w:r>
      <w:r>
        <w:rPr>
          <w:sz w:val="18"/>
        </w:rPr>
        <w:t xml:space="preserve"> Gadadhara Pandita, who lived in Puri at the temple of Tota-Gopinatha.</w:t>
      </w:r>
    </w:p>
    <w:p>
      <w:pPr>
        <w:spacing w:after="60"/>
        <w:ind w:left="283"/>
      </w:pPr>
      <w:r>
        <w:rPr>
          <w:b/>
          <w:i w:val="0"/>
          <w:sz w:val="18"/>
        </w:rPr>
        <w:t>15.</w:t>
      </w:r>
      <w:r>
        <w:rPr>
          <w:sz w:val="18"/>
        </w:rPr>
        <w:t xml:space="preserve"> The Deity Tota-Gopinatha in Puri, served by Gadadhara Pandita.</w:t>
      </w:r>
    </w:p>
    <w:p>
      <w:pPr>
        <w:spacing w:after="60"/>
        <w:ind w:left="283"/>
      </w:pPr>
      <w:r>
        <w:rPr>
          <w:b/>
          <w:i w:val="0"/>
          <w:sz w:val="18"/>
        </w:rPr>
        <w:t>16.</w:t>
      </w:r>
      <w:r>
        <w:rPr>
          <w:sz w:val="18"/>
        </w:rPr>
        <w:t xml:space="preserve"> Variant: "now he swooned, now he laughed, and his body trembled".</w:t>
      </w:r>
    </w:p>
    <w:p>
      <w:pPr>
        <w:spacing w:after="60"/>
        <w:ind w:left="283"/>
      </w:pPr>
      <w:r>
        <w:rPr>
          <w:b/>
          <w:i w:val="0"/>
          <w:sz w:val="18"/>
        </w:rPr>
        <w:t>17.</w:t>
      </w:r>
      <w:r>
        <w:rPr>
          <w:sz w:val="18"/>
        </w:rPr>
        <w:t xml:space="preserve"> That is, made me your own.</w:t>
      </w:r>
    </w:p>
    <w:p>
      <w:pPr>
        <w:spacing w:after="60"/>
        <w:ind w:left="283"/>
      </w:pPr>
      <w:r>
        <w:rPr>
          <w:b/>
          <w:i w:val="0"/>
          <w:sz w:val="18"/>
        </w:rPr>
        <w:t>18.</w:t>
      </w:r>
      <w:r>
        <w:rPr>
          <w:sz w:val="18"/>
        </w:rPr>
        <w:t xml:space="preserve"> Srinivasa.</w:t>
      </w:r>
    </w:p>
    <w:p>
      <w:pPr>
        <w:spacing w:after="60"/>
        <w:ind w:left="283"/>
      </w:pPr>
      <w:r>
        <w:rPr>
          <w:b/>
          <w:i w:val="0"/>
          <w:sz w:val="18"/>
        </w:rPr>
        <w:t>19.</w:t>
      </w:r>
      <w:r>
        <w:rPr>
          <w:sz w:val="18"/>
        </w:rPr>
        <w:t xml:space="preserve"> Ishvari here is Vishnupriya, Mahaprabhu's consort, who lived in Navadvipa.</w:t>
      </w:r>
    </w:p>
    <w:p>
      <w:pPr>
        <w:spacing w:after="60"/>
        <w:ind w:left="283"/>
      </w:pPr>
      <w:r>
        <w:rPr>
          <w:b/>
          <w:i w:val="0"/>
          <w:sz w:val="18"/>
        </w:rPr>
        <w:t>20.</w:t>
      </w:r>
      <w:r>
        <w:rPr>
          <w:sz w:val="18"/>
        </w:rPr>
        <w:t xml:space="preserve"> The line "se divasa vīracandra-bāṛīte bahu saṁghaṭe" is understood thus; perhaps Virachandra was then a guest of Narahari.</w:t>
      </w:r>
    </w:p>
    <w:p>
      <w:pPr>
        <w:spacing w:after="60"/>
        <w:ind w:left="283"/>
      </w:pPr>
      <w:r>
        <w:rPr>
          <w:b/>
          <w:i w:val="0"/>
          <w:sz w:val="18"/>
        </w:rPr>
        <w:t>21.</w:t>
      </w:r>
      <w:r>
        <w:rPr>
          <w:sz w:val="18"/>
        </w:rPr>
        <w:t xml:space="preserve"> Variant note: "Not having studied the Bhagavata, he was sunk in grief."</w:t>
      </w:r>
    </w:p>
    <w:p>
      <w:pPr>
        <w:spacing w:after="60"/>
        <w:ind w:left="283"/>
      </w:pPr>
      <w:r>
        <w:rPr>
          <w:b/>
          <w:i w:val="0"/>
          <w:sz w:val="18"/>
        </w:rPr>
        <w:t>22.</w:t>
      </w:r>
      <w:r>
        <w:rPr>
          <w:sz w:val="18"/>
        </w:rPr>
        <w:t xml:space="preserve"> A chhatak is a small measure, about 60 g.</w:t>
      </w:r>
    </w:p>
    <w:p>
      <w:pPr>
        <w:spacing w:after="60"/>
        <w:ind w:left="283"/>
      </w:pPr>
      <w:r>
        <w:rPr>
          <w:b/>
          <w:i w:val="0"/>
          <w:sz w:val="18"/>
        </w:rPr>
        <w:t>23.</w:t>
      </w:r>
      <w:r>
        <w:rPr>
          <w:sz w:val="18"/>
        </w:rPr>
        <w:t xml:space="preserve"> Perhaps one should read "was much grieved" (duḥkha for sukha); both copies have sukha.</w:t>
      </w:r>
    </w:p>
    <w:p>
      <w:pPr>
        <w:spacing w:after="60"/>
        <w:ind w:left="283"/>
      </w:pPr>
      <w:r>
        <w:rPr>
          <w:b/>
          <w:i w:val="0"/>
          <w:sz w:val="18"/>
        </w:rPr>
        <w:t>24.</w:t>
      </w:r>
      <w:r>
        <w:rPr>
          <w:sz w:val="18"/>
        </w:rPr>
        <w:t xml:space="preserve"> The line "caitanya aprakaṭe virakta manera saṁśaya" is unclear; the rendering is tentative.</w:t>
      </w:r>
    </w:p>
    <w:p>
      <w:pPr>
        <w:spacing w:after="60"/>
        <w:ind w:left="283"/>
      </w:pPr>
      <w:r>
        <w:rPr>
          <w:b/>
          <w:i w:val="0"/>
          <w:sz w:val="18"/>
        </w:rPr>
        <w:t>25.</w:t>
      </w:r>
      <w:r>
        <w:rPr>
          <w:sz w:val="18"/>
        </w:rPr>
        <w:t xml:space="preserve"> In the 1913 edition couplet 184 (second line) to 185 is in brackets.</w:t>
      </w:r>
    </w:p>
    <w:p>
      <w:pPr>
        <w:spacing w:after="60"/>
        <w:ind w:left="283"/>
      </w:pPr>
      <w:r>
        <w:rPr>
          <w:b/>
          <w:i w:val="0"/>
          <w:sz w:val="18"/>
        </w:rPr>
        <w:t>26.</w:t>
      </w:r>
      <w:r>
        <w:rPr>
          <w:sz w:val="18"/>
        </w:rPr>
        <w:t xml:space="preserve"> This couplet is found only in the 1913 edition.</w:t>
      </w:r>
    </w:p>
    <w:p>
      <w:pPr>
        <w:spacing w:after="60"/>
        <w:ind w:left="283"/>
      </w:pPr>
      <w:r>
        <w:rPr>
          <w:b/>
          <w:i w:val="0"/>
          <w:sz w:val="18"/>
        </w:rPr>
        <w:t>27.</w:t>
      </w:r>
      <w:r>
        <w:rPr>
          <w:sz w:val="18"/>
        </w:rPr>
        <w:t xml:space="preserve"> Variant: "she was filled with great compassion".</w:t>
      </w:r>
    </w:p>
    <w:p>
      <w:pPr>
        <w:spacing w:after="60"/>
        <w:ind w:left="283"/>
      </w:pPr>
      <w:r>
        <w:rPr>
          <w:b/>
          <w:i w:val="0"/>
          <w:sz w:val="18"/>
        </w:rPr>
        <w:t>28.</w:t>
      </w:r>
      <w:r>
        <w:rPr>
          <w:sz w:val="18"/>
        </w:rPr>
        <w:t xml:space="preserve"> Variant: "Hearing that renunciation is hard, he was greatly afraid."</w:t>
      </w:r>
    </w:p>
    <w:p>
      <w:pPr>
        <w:spacing w:after="60"/>
        <w:ind w:left="283"/>
      </w:pPr>
      <w:r>
        <w:rPr>
          <w:b/>
          <w:i w:val="0"/>
          <w:sz w:val="18"/>
        </w:rPr>
        <w:t>29.</w:t>
      </w:r>
      <w:r>
        <w:rPr>
          <w:sz w:val="18"/>
        </w:rPr>
        <w:t xml:space="preserve"> Variant: "there is no such state".</w:t>
      </w:r>
    </w:p>
    <w:p>
      <w:pPr>
        <w:spacing w:after="60"/>
        <w:ind w:left="283"/>
      </w:pPr>
      <w:r>
        <w:rPr>
          <w:b/>
          <w:i w:val="0"/>
          <w:sz w:val="18"/>
        </w:rPr>
        <w:t>30.</w:t>
      </w:r>
      <w:r>
        <w:rPr>
          <w:sz w:val="18"/>
        </w:rPr>
        <w:t xml:space="preserve"> Variant: "'As you command,' he said, and carefully went out."</w:t>
      </w:r>
    </w:p>
    <w:p>
      <w:pPr>
        <w:spacing w:after="60"/>
        <w:ind w:left="283"/>
      </w:pPr>
      <w:r>
        <w:rPr>
          <w:b/>
          <w:i w:val="0"/>
          <w:sz w:val="18"/>
        </w:rPr>
        <w:t>31.</w:t>
      </w:r>
      <w:r>
        <w:rPr>
          <w:sz w:val="18"/>
        </w:rPr>
        <w:t xml:space="preserve"> The maha-mantra "Hare Krishna": sixteen names, thirty-two syllables.</w:t>
      </w:r>
    </w:p>
    <w:p>
      <w:pPr>
        <w:spacing w:after="60"/>
        <w:ind w:left="283"/>
      </w:pPr>
      <w:r>
        <w:rPr>
          <w:b/>
          <w:i w:val="0"/>
          <w:sz w:val="18"/>
        </w:rPr>
        <w:t>32.</w:t>
      </w:r>
      <w:r>
        <w:rPr>
          <w:sz w:val="18"/>
        </w:rPr>
        <w:t xml:space="preserve"> An allusion to the well-known verse "harer nāma harer nāma harer nāmaiva kevalam...", in which the word "Name" is repeated three times.</w:t>
      </w:r>
    </w:p>
    <w:p>
      <w:pPr>
        <w:spacing w:after="60"/>
        <w:ind w:left="283"/>
      </w:pPr>
      <w:r>
        <w:rPr>
          <w:b/>
          <w:i w:val="0"/>
          <w:sz w:val="18"/>
        </w:rPr>
        <w:t>33.</w:t>
      </w:r>
      <w:r>
        <w:rPr>
          <w:sz w:val="18"/>
        </w:rPr>
        <w:t xml:space="preserve"> Chaitanya and Nityananda speak, addressing Shachi ("Mother") in the dream; "your daughter-in-law" is Vishnupriya. Abhirama (Ramadasa) was a companion of Nityananda who lived at Khanakul.</w:t>
      </w:r>
    </w:p>
    <w:p>
      <w:pPr>
        <w:spacing w:after="60"/>
        <w:ind w:left="283"/>
      </w:pPr>
      <w:r>
        <w:rPr>
          <w:b/>
          <w:i w:val="0"/>
          <w:sz w:val="18"/>
        </w:rPr>
        <w:t>34.</w:t>
      </w:r>
      <w:r>
        <w:rPr>
          <w:sz w:val="18"/>
        </w:rPr>
        <w:t xml:space="preserve"> This couplet is complete only in the 1913 edition (the 1999 edition keeps only the second line).</w:t>
      </w:r>
    </w:p>
    <w:p>
      <w:pPr>
        <w:spacing w:after="60"/>
        <w:ind w:left="283"/>
      </w:pPr>
      <w:r>
        <w:rPr>
          <w:b/>
          <w:i w:val="0"/>
          <w:sz w:val="18"/>
        </w:rPr>
        <w:t>35.</w:t>
      </w:r>
      <w:r>
        <w:rPr>
          <w:sz w:val="18"/>
        </w:rPr>
        <w:t xml:space="preserve"> It could also be understood as "see how lovely he is" (abhirāma, "lovely"); in view of couplet 238 we take it as the name.</w:t>
      </w:r>
    </w:p>
    <w:p>
      <w:pPr>
        <w:spacing w:after="60"/>
        <w:ind w:left="283"/>
      </w:pPr>
      <w:r>
        <w:rPr>
          <w:b/>
          <w:i w:val="0"/>
          <w:sz w:val="18"/>
        </w:rPr>
        <w:t>36.</w:t>
      </w:r>
      <w:r>
        <w:rPr>
          <w:sz w:val="18"/>
        </w:rPr>
        <w:t xml:space="preserve"> An allusion to Advaita's "riddle" and his preaching of mukti, which troubled Mahaprabhu (see vilasa 1).</w:t>
      </w:r>
    </w:p>
    <w:p>
      <w:pPr>
        <w:spacing w:after="60"/>
        <w:ind w:left="283"/>
      </w:pPr>
      <w:r>
        <w:rPr>
          <w:b/>
          <w:i w:val="0"/>
          <w:sz w:val="18"/>
        </w:rPr>
        <w:t>37.</w:t>
      </w:r>
      <w:r>
        <w:rPr>
          <w:sz w:val="18"/>
        </w:rPr>
        <w:t xml:space="preserve"> Literally "he"; address to Srinivasa and speech about him are mixed here.</w:t>
      </w:r>
    </w:p>
    <w:p>
      <w:pPr>
        <w:spacing w:after="60"/>
        <w:ind w:left="283"/>
      </w:pPr>
      <w:r>
        <w:rPr>
          <w:b/>
          <w:i w:val="0"/>
          <w:sz w:val="18"/>
        </w:rPr>
        <w:t>38.</w:t>
      </w:r>
      <w:r>
        <w:rPr>
          <w:sz w:val="18"/>
        </w:rPr>
        <w:t xml:space="preserve"> The couplet is unclear ("tomāra ye prabhu ihā nāgara vara dvāre / gaṇaduṣṭa prema dvārā karila saṁhāre"); the rendering is tentative.</w:t>
      </w:r>
    </w:p>
    <w:p>
      <w:pPr>
        <w:spacing w:after="60"/>
        <w:ind w:left="283"/>
      </w:pPr>
      <w:r>
        <w:rPr>
          <w:b/>
          <w:i w:val="0"/>
          <w:sz w:val="18"/>
        </w:rPr>
        <w:t>39.</w:t>
      </w:r>
      <w:r>
        <w:rPr>
          <w:sz w:val="18"/>
        </w:rPr>
        <w:t xml:space="preserve"> Gopala, one of the sons of Advaita Acharya and Sita.</w:t>
      </w:r>
    </w:p>
    <w:p>
      <w:pPr>
        <w:spacing w:after="60"/>
        <w:ind w:left="283"/>
      </w:pPr>
      <w:r>
        <w:rPr>
          <w:b/>
          <w:i w:val="0"/>
          <w:sz w:val="18"/>
        </w:rPr>
        <w:t>40.</w:t>
      </w:r>
      <w:r>
        <w:rPr>
          <w:sz w:val="18"/>
        </w:rPr>
        <w:t xml:space="preserve"> In the 1913 edition couplets 282–291 are in brackets; in the 1999 edition the second line of couplet 290 is lost.</w:t>
      </w:r>
    </w:p>
    <w:p>
      <w:pPr>
        <w:spacing w:after="60"/>
        <w:ind w:left="283"/>
      </w:pPr>
      <w:r>
        <w:rPr>
          <w:b/>
          <w:i w:val="0"/>
          <w:sz w:val="18"/>
        </w:rPr>
        <w:t>41.</w:t>
      </w:r>
      <w:r>
        <w:rPr>
          <w:sz w:val="18"/>
        </w:rPr>
        <w:t xml:space="preserve"> The 1999 edition has "that night he spent in Shantipur, at the arati".</w:t>
      </w:r>
    </w:p>
    <w:p>
      <w:pPr>
        <w:spacing w:after="60"/>
        <w:ind w:left="283"/>
      </w:pPr>
      <w:r>
        <w:rPr>
          <w:b/>
          <w:i w:val="0"/>
          <w:sz w:val="18"/>
        </w:rPr>
        <w:t>42.</w:t>
      </w:r>
      <w:r>
        <w:rPr>
          <w:sz w:val="18"/>
        </w:rPr>
        <w:t xml:space="preserve"> Cf. couplet 269. The point of the request is to learn the truth about Advaita's "riddle" and the mukti doctrine of some of his followers.</w:t>
      </w:r>
    </w:p>
    <w:p>
      <w:pPr>
        <w:spacing w:after="60"/>
        <w:ind w:left="283"/>
      </w:pPr>
      <w:r>
        <w:rPr>
          <w:b/>
          <w:i w:val="0"/>
          <w:sz w:val="18"/>
        </w:rPr>
        <w:t>43.</w:t>
      </w:r>
      <w:r>
        <w:rPr>
          <w:sz w:val="18"/>
        </w:rPr>
        <w:t xml:space="preserve"> Advaita Acharya.</w:t>
      </w:r>
    </w:p>
    <w:p>
      <w:pPr>
        <w:spacing w:after="60"/>
        <w:ind w:left="283"/>
      </w:pPr>
      <w:r>
        <w:rPr>
          <w:b/>
          <w:i w:val="0"/>
          <w:sz w:val="18"/>
        </w:rPr>
        <w:t>44.</w:t>
      </w:r>
      <w:r>
        <w:rPr>
          <w:sz w:val="18"/>
        </w:rPr>
        <w:t xml:space="preserve"> Kamadeva Nagara is known as a follower of Advaita who preached a doctrine at odds with Mahaprabhu's bhakti. The line "krodha kari nāgara kahila vākya dvāre" is understood tentatively.</w:t>
      </w:r>
    </w:p>
    <w:p>
      <w:pPr>
        <w:spacing w:after="60"/>
        <w:ind w:left="283"/>
      </w:pPr>
      <w:r>
        <w:rPr>
          <w:b/>
          <w:i w:val="0"/>
          <w:sz w:val="18"/>
        </w:rPr>
        <w:t>45.</w:t>
      </w:r>
      <w:r>
        <w:rPr>
          <w:sz w:val="18"/>
        </w:rPr>
        <w:t xml:space="preserve"> The line "svatantra karilu āmi sevaka nandinī" is unclear; Nandini was apparently a maidservant (disciple) of Sita.</w:t>
      </w:r>
    </w:p>
    <w:p>
      <w:pPr>
        <w:spacing w:after="60"/>
        <w:ind w:left="283"/>
      </w:pPr>
      <w:r>
        <w:rPr>
          <w:b/>
          <w:i w:val="0"/>
          <w:sz w:val="18"/>
        </w:rPr>
        <w:t>46.</w:t>
      </w:r>
      <w:r>
        <w:rPr>
          <w:sz w:val="18"/>
        </w:rPr>
        <w:t xml:space="preserve"> Literally "having quarrelled with my sons, I go to sleep at home"; the sense of the line is unclear.</w:t>
      </w:r>
    </w:p>
    <w:p>
      <w:pPr>
        <w:spacing w:after="60"/>
        <w:ind w:left="283"/>
      </w:pPr>
      <w:r>
        <w:rPr>
          <w:b/>
          <w:i w:val="0"/>
          <w:sz w:val="18"/>
        </w:rPr>
        <w:t>47.</w:t>
      </w:r>
      <w:r>
        <w:rPr>
          <w:sz w:val="18"/>
        </w:rPr>
        <w:t xml:space="preserve"> Achyutananda, son of Advaita and Sita, faithful to Mahaprabhu's teaching; "Chaitanya's maidservant" is Sita herself. In the 1999 edition the first line of the couplet is lost.</w:t>
      </w:r>
    </w:p>
    <w:p>
      <w:r>
        <w:br w:type="page"/>
      </w:r>
    </w:p>
    <w:p>
      <w:pPr>
        <w:pStyle w:val="Heading1"/>
        <w:jc w:val="center"/>
      </w:pPr>
      <w:r>
        <w:t>Vilasa 5. Khardaha and Abhirama; the Journey to Vrindavana</w:t>
      </w:r>
    </w:p>
    <w:p>
      <w:pPr>
        <w:spacing w:after="60"/>
        <w:jc w:val="both"/>
      </w:pPr>
      <w:r>
        <w:rPr>
          <w:b w:val="0"/>
          <w:i/>
        </w:rPr>
        <w:t>Srinivasa at Khardaha with Jahnava and Virachandra; the test at Abhirama's and the three strokes of the whip; farewell to Narahari and to his mother; Rupa in Vrindavana awaits Srinivasa; the journey by Varanasi and Prayaga; at Mathura Srinivasa learns of the passing of Rupa, Sanatana and Raghunatha Bhatta</w:t>
      </w:r>
    </w:p>
    <w:p>
      <w:pPr>
        <w:spacing w:after="60"/>
        <w:ind w:left="510" w:hanging="510"/>
      </w:pPr>
      <w:r>
        <w:rPr>
          <w:b/>
          <w:i w:val="0"/>
        </w:rPr>
        <w:t>1.</w:t>
      </w:r>
      <w:r>
        <w:t xml:space="preserve"> Glory, glory to Sri Chaitanya, glory to the Merciful One!</w:t>
      </w:r>
      <w:r>
        <w:br/>
      </w:r>
      <w:r>
        <w:t>Grant me bhakti, that I may write this book and my desire be fulfilled.</w:t>
      </w:r>
    </w:p>
    <w:p>
      <w:pPr>
        <w:spacing w:after="60"/>
        <w:ind w:left="510" w:hanging="510"/>
      </w:pPr>
      <w:r>
        <w:rPr>
          <w:b/>
          <w:i w:val="0"/>
        </w:rPr>
        <w:t>2.</w:t>
      </w:r>
      <w:r>
        <w:t xml:space="preserve"> Listen, listen, O hearers, behold this vilasa:</w:t>
      </w:r>
      <w:r>
        <w:br/>
      </w:r>
      <w:r>
        <w:t>at the mere sight Srinivasa was filled with joy.</w:t>
      </w:r>
    </w:p>
    <w:p>
      <w:pPr>
        <w:spacing w:after="60"/>
        <w:ind w:left="510" w:hanging="510"/>
      </w:pPr>
      <w:r>
        <w:rPr>
          <w:b/>
          <w:i w:val="0"/>
        </w:rPr>
        <w:t>3.</w:t>
      </w:r>
      <w:r>
        <w:t xml:space="preserve"> The moment he entered Khardaha,</w:t>
      </w:r>
      <w:r>
        <w:br/>
      </w:r>
      <w:r>
        <w:t>Srinivasa, maddened with prema, began to dance.</w:t>
      </w:r>
    </w:p>
    <w:p>
      <w:pPr>
        <w:spacing w:after="60"/>
        <w:ind w:left="510" w:hanging="510"/>
      </w:pPr>
      <w:r>
        <w:rPr>
          <w:b/>
          <w:i w:val="0"/>
        </w:rPr>
        <w:t>4.</w:t>
      </w:r>
      <w:r>
        <w:t xml:space="preserve"> Virachandra Prabhu was beside his mother;</w:t>
      </w:r>
      <w:r>
        <w:br/>
      </w:r>
      <w:r>
        <w:t>suddenly Virachandra began to tremble.</w:t>
      </w:r>
    </w:p>
    <w:p>
      <w:pPr>
        <w:spacing w:after="60"/>
        <w:ind w:left="510" w:hanging="510"/>
      </w:pPr>
      <w:r>
        <w:rPr>
          <w:b/>
          <w:i w:val="0"/>
        </w:rPr>
        <w:t>5.</w:t>
      </w:r>
      <w:r>
        <w:t xml:space="preserve"> The Thakurani</w:t>
      </w:r>
      <w:r>
        <w:rPr>
          <w:b w:val="0"/>
          <w:i w:val="0"/>
          <w:vertAlign w:val="superscript"/>
        </w:rPr>
        <w:t>1</w:t>
      </w:r>
      <w:r>
        <w:t xml:space="preserve"> said: "My son, be attentive:</w:t>
      </w:r>
      <w:r>
        <w:br/>
      </w:r>
      <w:r>
        <w:t>it seems some bhagavata</w:t>
      </w:r>
      <w:r>
        <w:rPr>
          <w:b w:val="0"/>
          <w:i w:val="0"/>
          <w:vertAlign w:val="superscript"/>
        </w:rPr>
        <w:t>2</w:t>
      </w:r>
      <w:r>
        <w:t xml:space="preserve"> has made his presence here.</w:t>
      </w:r>
    </w:p>
    <w:p>
      <w:pPr>
        <w:spacing w:after="60"/>
        <w:ind w:left="510" w:hanging="510"/>
      </w:pPr>
      <w:r>
        <w:rPr>
          <w:b/>
          <w:i w:val="0"/>
        </w:rPr>
        <w:t>6.</w:t>
      </w:r>
      <w:r>
        <w:t xml:space="preserve"> I think Srinivasa of Chakhandi has come;</w:t>
      </w:r>
      <w:r>
        <w:br/>
      </w:r>
      <w:r>
        <w:t>otherwise why should the body so rejoice?</w:t>
      </w:r>
    </w:p>
    <w:p>
      <w:pPr>
        <w:spacing w:after="60"/>
        <w:ind w:left="510" w:hanging="510"/>
      </w:pPr>
      <w:r>
        <w:rPr>
          <w:b/>
          <w:i w:val="0"/>
        </w:rPr>
        <w:t>7.</w:t>
      </w:r>
      <w:r>
        <w:t xml:space="preserve"> I hear the clamour of people calling the names of Radha and Krishna;</w:t>
      </w:r>
      <w:r>
        <w:br/>
      </w:r>
      <w:r>
        <w:t>he was born as the very form of prema — this is his power.</w:t>
      </w:r>
    </w:p>
    <w:p>
      <w:pPr>
        <w:spacing w:after="60"/>
        <w:ind w:left="510" w:hanging="510"/>
      </w:pPr>
      <w:r>
        <w:rPr>
          <w:b/>
          <w:i w:val="0"/>
        </w:rPr>
        <w:t>8.</w:t>
      </w:r>
      <w:r>
        <w:t xml:space="preserve"> I hear there is joy everywhere — why should it be so?</w:t>
      </w:r>
      <w:r>
        <w:br/>
      </w:r>
      <w:r>
        <w:t>Because joy is being born in everyone's heart.</w:t>
      </w:r>
    </w:p>
    <w:p>
      <w:pPr>
        <w:spacing w:after="60"/>
        <w:ind w:left="510" w:hanging="510"/>
      </w:pPr>
      <w:r>
        <w:rPr>
          <w:b/>
          <w:i w:val="0"/>
        </w:rPr>
        <w:t>9.</w:t>
      </w:r>
      <w:r>
        <w:t xml:space="preserve"> I have remembered my Lord's command;</w:t>
      </w:r>
      <w:r>
        <w:rPr>
          <w:b w:val="0"/>
          <w:i w:val="0"/>
          <w:vertAlign w:val="superscript"/>
        </w:rPr>
        <w:t>3</w:t>
      </w:r>
      <w:r>
        <w:br/>
      </w:r>
      <w:r>
        <w:t>I think that boy has come to the village.</w:t>
      </w:r>
    </w:p>
    <w:p>
      <w:pPr>
        <w:spacing w:after="60"/>
        <w:ind w:left="510" w:hanging="510"/>
      </w:pPr>
      <w:r>
        <w:rPr>
          <w:b/>
          <w:i w:val="0"/>
        </w:rPr>
        <w:t>10.</w:t>
      </w:r>
      <w:r>
        <w:t xml:space="preserve"> Find out, my son, be attentive;</w:t>
      </w:r>
      <w:r>
        <w:br/>
      </w:r>
      <w:r>
        <w:t>then I shall be at ease and my heart will be soothed."</w:t>
      </w:r>
    </w:p>
    <w:p>
      <w:pPr>
        <w:spacing w:after="60"/>
        <w:ind w:left="510" w:hanging="510"/>
      </w:pPr>
      <w:r>
        <w:rPr>
          <w:b/>
          <w:i w:val="0"/>
        </w:rPr>
        <w:t>11.</w:t>
      </w:r>
      <w:r>
        <w:t xml:space="preserve"> At that moment Ishana came and said in haste:</w:t>
      </w:r>
      <w:r>
        <w:br/>
      </w:r>
      <w:r>
        <w:t>"A wondrous boy has come and is weeping at the gate."</w:t>
      </w:r>
    </w:p>
    <w:p>
      <w:pPr>
        <w:spacing w:after="60"/>
        <w:ind w:left="510" w:hanging="510"/>
      </w:pPr>
      <w:r>
        <w:rPr>
          <w:b/>
          <w:i w:val="0"/>
        </w:rPr>
        <w:t>12.</w:t>
      </w:r>
      <w:r>
        <w:t xml:space="preserve"> "Go, go, my son, take Ishana with you;</w:t>
      </w:r>
      <w:r>
        <w:br/>
      </w:r>
      <w:r>
        <w:t>when you see him you will know his virtues — [bring him] before me."</w:t>
      </w:r>
    </w:p>
    <w:p>
      <w:pPr>
        <w:spacing w:after="60"/>
        <w:ind w:left="510" w:hanging="510"/>
      </w:pPr>
      <w:r>
        <w:rPr>
          <w:b/>
          <w:i w:val="0"/>
        </w:rPr>
        <w:t>13.</w:t>
      </w:r>
      <w:r>
        <w:t xml:space="preserve"> Crying "Nityananda!", the Prabhu went out,</w:t>
      </w:r>
      <w:r>
        <w:br/>
      </w:r>
      <w:r>
        <w:t>and seeing the boy's beauty he embraced him.</w:t>
      </w:r>
    </w:p>
    <w:p>
      <w:pPr>
        <w:spacing w:after="60"/>
        <w:ind w:left="510" w:hanging="510"/>
      </w:pPr>
      <w:r>
        <w:rPr>
          <w:b/>
          <w:i w:val="0"/>
        </w:rPr>
        <w:t>14.</w:t>
      </w:r>
      <w:r>
        <w:t xml:space="preserve"> At the name "Srinivasa" he remembered [Srivasa] of Navadvipa;</w:t>
      </w:r>
      <w:r>
        <w:rPr>
          <w:b w:val="0"/>
          <w:i w:val="0"/>
          <w:vertAlign w:val="superscript"/>
        </w:rPr>
        <w:t>4</w:t>
      </w:r>
      <w:r>
        <w:br/>
      </w:r>
      <w:r>
        <w:t>at the name and the form he was seized by prema and trembled again and again.</w:t>
      </w:r>
    </w:p>
    <w:p>
      <w:pPr>
        <w:spacing w:after="60"/>
        <w:ind w:left="510" w:hanging="510"/>
      </w:pPr>
      <w:r>
        <w:rPr>
          <w:b/>
          <w:i w:val="0"/>
        </w:rPr>
        <w:t>15.</w:t>
      </w:r>
      <w:r>
        <w:t xml:space="preserve"> Srinivasa prostrated himself many times and fell at his feet;</w:t>
      </w:r>
      <w:r>
        <w:br/>
      </w:r>
      <w:r>
        <w:t>taking him by the hand, he raised him and asked his name.</w:t>
      </w:r>
    </w:p>
    <w:p>
      <w:pPr>
        <w:spacing w:after="60"/>
        <w:ind w:left="510" w:hanging="510"/>
      </w:pPr>
      <w:r>
        <w:rPr>
          <w:b/>
          <w:i w:val="0"/>
        </w:rPr>
        <w:t>16.</w:t>
      </w:r>
      <w:r>
        <w:t xml:space="preserve"> "What is your name? Seeing you, I am glad."</w:t>
      </w:r>
      <w:r>
        <w:br/>
      </w:r>
      <w:r>
        <w:t>"My name is Srinivasa; my lot is very poor."</w:t>
      </w:r>
    </w:p>
    <w:p>
      <w:pPr>
        <w:spacing w:after="60"/>
        <w:ind w:left="510" w:hanging="510"/>
      </w:pPr>
      <w:r>
        <w:rPr>
          <w:b/>
          <w:i w:val="0"/>
        </w:rPr>
        <w:t>17.</w:t>
      </w:r>
      <w:r>
        <w:t xml:space="preserve"> "Come, come, friend, you have given me great joy;</w:t>
      </w:r>
      <w:r>
        <w:br/>
      </w:r>
      <w:r>
        <w:t>without any effort fate has brought me a jewel."</w:t>
      </w:r>
    </w:p>
    <w:p>
      <w:pPr>
        <w:spacing w:after="60"/>
        <w:ind w:left="510" w:hanging="510"/>
      </w:pPr>
      <w:r>
        <w:rPr>
          <w:b/>
          <w:i w:val="0"/>
        </w:rPr>
        <w:t>18.</w:t>
      </w:r>
      <w:r>
        <w:t xml:space="preserve"> Taking Srinivasa by the hand into the house,</w:t>
      </w:r>
      <w:r>
        <w:br/>
      </w:r>
      <w:r>
        <w:t>he led him to the inner apartments where Ishvari was.</w:t>
      </w:r>
    </w:p>
    <w:p>
      <w:pPr>
        <w:spacing w:after="60"/>
        <w:ind w:left="510" w:hanging="510"/>
      </w:pPr>
      <w:r>
        <w:rPr>
          <w:b/>
          <w:i w:val="0"/>
        </w:rPr>
        <w:t>19.</w:t>
      </w:r>
      <w:r>
        <w:t xml:space="preserve"> With that longing with which Ishvari was longing —</w:t>
      </w:r>
      <w:r>
        <w:br/>
      </w:r>
      <w:r>
        <w:t>without any effort fate gave her the sweetness of prema.</w:t>
      </w:r>
    </w:p>
    <w:p>
      <w:pPr>
        <w:spacing w:after="60"/>
        <w:ind w:left="510" w:hanging="510"/>
      </w:pPr>
      <w:r>
        <w:rPr>
          <w:b/>
          <w:i w:val="0"/>
        </w:rPr>
        <w:t>20.</w:t>
      </w:r>
      <w:r>
        <w:t xml:space="preserve"> Seeing the boy, she was filled with great prema</w:t>
      </w:r>
      <w:r>
        <w:br/>
      </w:r>
      <w:r>
        <w:t>and cried aloud: "Chaitanya! Nityananda!"</w:t>
      </w:r>
    </w:p>
    <w:p>
      <w:pPr>
        <w:spacing w:after="60"/>
        <w:ind w:left="510" w:hanging="510"/>
      </w:pPr>
      <w:r>
        <w:rPr>
          <w:b/>
          <w:i w:val="0"/>
        </w:rPr>
        <w:t>21.</w:t>
      </w:r>
      <w:r>
        <w:t xml:space="preserve"> Saying "Navadvipa!", she heaved deep sighs,</w:t>
      </w:r>
      <w:r>
        <w:br/>
      </w:r>
      <w:r>
        <w:t>and in separation from Nityananda a great surge of feeling arose in her.</w:t>
      </w:r>
    </w:p>
    <w:p>
      <w:pPr>
        <w:spacing w:after="60"/>
        <w:ind w:left="510" w:hanging="510"/>
      </w:pPr>
      <w:r>
        <w:rPr>
          <w:b/>
          <w:i w:val="0"/>
        </w:rPr>
        <w:t>22.</w:t>
      </w:r>
      <w:r>
        <w:t xml:space="preserve"> Taking [Srinivasa] by the hand, Virachandra, in Ishvari's presence,</w:t>
      </w:r>
      <w:r>
        <w:br/>
      </w:r>
      <w:r>
        <w:t>placed him in her hands: "Give Srinivasa prema.</w:t>
      </w:r>
    </w:p>
    <w:p>
      <w:pPr>
        <w:spacing w:after="60"/>
        <w:ind w:left="510" w:hanging="510"/>
      </w:pPr>
      <w:r>
        <w:rPr>
          <w:b/>
          <w:i w:val="0"/>
        </w:rPr>
        <w:t>23.</w:t>
      </w:r>
      <w:r>
        <w:t xml:space="preserve"> He is going to Vrindavana — give him your command quickly;</w:t>
      </w:r>
      <w:r>
        <w:br/>
      </w:r>
      <w:r>
        <w:t>this is my plea again and again: infuse him with power."</w:t>
      </w:r>
    </w:p>
    <w:p>
      <w:pPr>
        <w:spacing w:after="60"/>
        <w:ind w:left="510" w:hanging="510"/>
      </w:pPr>
      <w:r>
        <w:rPr>
          <w:b/>
          <w:i w:val="0"/>
        </w:rPr>
        <w:t>24.</w:t>
      </w:r>
      <w:r>
        <w:t xml:space="preserve"> "If he makes haste and goes to Vrindavana,</w:t>
      </w:r>
      <w:r>
        <w:br/>
      </w:r>
      <w:r>
        <w:t>then he will have the sight of Sri Rupa's feet.</w:t>
      </w:r>
    </w:p>
    <w:p>
      <w:pPr>
        <w:spacing w:after="60"/>
        <w:ind w:left="510" w:hanging="510"/>
      </w:pPr>
      <w:r>
        <w:rPr>
          <w:b/>
          <w:i w:val="0"/>
        </w:rPr>
        <w:t>25.</w:t>
      </w:r>
      <w:r>
        <w:t xml:space="preserve"> If he delays on the way, he will not see him;</w:t>
      </w:r>
      <w:r>
        <w:br/>
      </w:r>
      <w:r>
        <w:t>if he goes quickly, he will have that sight with joy.</w:t>
      </w:r>
    </w:p>
    <w:p>
      <w:pPr>
        <w:spacing w:after="60"/>
        <w:ind w:left="510" w:hanging="510"/>
      </w:pPr>
      <w:r>
        <w:rPr>
          <w:b/>
          <w:i w:val="0"/>
        </w:rPr>
        <w:t>26.</w:t>
      </w:r>
      <w:r>
        <w:t xml:space="preserve"> Srinivasa will be commanded to go quickly;</w:t>
      </w:r>
      <w:r>
        <w:br/>
      </w:r>
      <w:r>
        <w:t>he will tell all the wonders of the books of the lila.</w:t>
      </w:r>
      <w:r>
        <w:rPr>
          <w:b w:val="0"/>
          <w:i w:val="0"/>
          <w:vertAlign w:val="superscript"/>
        </w:rPr>
        <w:t>5</w:t>
      </w:r>
    </w:p>
    <w:p>
      <w:pPr>
        <w:spacing w:after="60"/>
        <w:ind w:left="510" w:hanging="510"/>
      </w:pPr>
      <w:r>
        <w:rPr>
          <w:b/>
          <w:i w:val="0"/>
        </w:rPr>
        <w:t>27.</w:t>
      </w:r>
      <w:r>
        <w:t xml:space="preserve"> Delay no longer, go to Vrindavana,</w:t>
      </w:r>
      <w:r>
        <w:br/>
      </w:r>
      <w:r>
        <w:t>and take shelter at the feet of Gopala Bhatta."</w:t>
      </w:r>
    </w:p>
    <w:p>
      <w:pPr>
        <w:spacing w:after="60"/>
        <w:ind w:left="510" w:hanging="510"/>
      </w:pPr>
      <w:r>
        <w:rPr>
          <w:b/>
          <w:i w:val="0"/>
        </w:rPr>
        <w:t>28.</w:t>
      </w:r>
      <w:r>
        <w:t xml:space="preserve"> She commanded: "Feed the boy,</w:t>
      </w:r>
      <w:r>
        <w:br/>
      </w:r>
      <w:r>
        <w:t>and send a letter to Abhirama with Ishana.</w:t>
      </w:r>
    </w:p>
    <w:p>
      <w:pPr>
        <w:spacing w:after="60"/>
        <w:ind w:left="510" w:hanging="510"/>
      </w:pPr>
      <w:r>
        <w:rPr>
          <w:b/>
          <w:i w:val="0"/>
        </w:rPr>
        <w:t>29.</w:t>
      </w:r>
      <w:r>
        <w:t xml:space="preserve"> [Abhirama,] all blessing and all perfection lie in your whip:</w:t>
      </w:r>
      <w:r>
        <w:br/>
      </w:r>
      <w:r>
        <w:t>be sure to strike Srinivasa three times with the whip."</w:t>
      </w:r>
      <w:r>
        <w:rPr>
          <w:b w:val="0"/>
          <w:i w:val="0"/>
          <w:vertAlign w:val="superscript"/>
        </w:rPr>
        <w:t>6</w:t>
      </w:r>
    </w:p>
    <w:p>
      <w:pPr>
        <w:spacing w:after="60"/>
        <w:ind w:left="510" w:hanging="510"/>
      </w:pPr>
      <w:r>
        <w:rPr>
          <w:b/>
          <w:i w:val="0"/>
        </w:rPr>
        <w:t>30.</w:t>
      </w:r>
      <w:r>
        <w:t xml:space="preserve"> Ishvari's remnants filled a vessel;</w:t>
      </w:r>
      <w:r>
        <w:br/>
      </w:r>
      <w:r>
        <w:t>Virachandra brought them and placed them in his hands.</w:t>
      </w:r>
    </w:p>
    <w:p>
      <w:pPr>
        <w:spacing w:after="60"/>
        <w:ind w:left="510" w:hanging="510"/>
      </w:pPr>
      <w:r>
        <w:rPr>
          <w:b/>
          <w:i w:val="0"/>
        </w:rPr>
        <w:t>31.</w:t>
      </w:r>
      <w:r>
        <w:t xml:space="preserve"> Receiving the remnants from her lips, he was flooded with prema:</w:t>
      </w:r>
      <w:r>
        <w:br/>
      </w:r>
      <w:r>
        <w:t>he laughed, wept, danced and sang like a madman.</w:t>
      </w:r>
    </w:p>
    <w:p>
      <w:pPr>
        <w:spacing w:after="60"/>
        <w:ind w:left="510" w:hanging="510"/>
      </w:pPr>
      <w:r>
        <w:rPr>
          <w:b/>
          <w:i w:val="0"/>
        </w:rPr>
        <w:t>32.</w:t>
      </w:r>
      <w:r>
        <w:t xml:space="preserve"> Taking him by the hand, Virachandra seated him beside him,</w:t>
      </w:r>
      <w:r>
        <w:br/>
      </w:r>
      <w:r>
        <w:t>and at the touch of his hand he came back to outward awareness.</w:t>
      </w:r>
    </w:p>
    <w:p>
      <w:pPr>
        <w:spacing w:after="60"/>
        <w:ind w:left="510" w:hanging="510"/>
      </w:pPr>
      <w:r>
        <w:rPr>
          <w:b/>
          <w:i w:val="0"/>
        </w:rPr>
        <w:t>33.</w:t>
      </w:r>
      <w:r>
        <w:t xml:space="preserve"> "Quickly, Srinivasa, go to Vrindavana;</w:t>
      </w:r>
      <w:r>
        <w:br/>
      </w:r>
      <w:r>
        <w:t>if you delay, you will not meet Rupa."</w:t>
      </w:r>
    </w:p>
    <w:p>
      <w:pPr>
        <w:spacing w:after="60"/>
        <w:ind w:left="510" w:hanging="510"/>
      </w:pPr>
      <w:r>
        <w:rPr>
          <w:b/>
          <w:i w:val="0"/>
        </w:rPr>
        <w:t>34.</w:t>
      </w:r>
      <w:r>
        <w:t xml:space="preserve"> Prostrating himself, the Mahashaya took his leave</w:t>
      </w:r>
      <w:r>
        <w:br/>
      </w:r>
      <w:r>
        <w:t>and then arrived at Abhirama's.</w:t>
      </w:r>
    </w:p>
    <w:p>
      <w:pPr>
        <w:spacing w:after="60"/>
        <w:ind w:left="510" w:hanging="510"/>
      </w:pPr>
      <w:r>
        <w:rPr>
          <w:b/>
          <w:i w:val="0"/>
        </w:rPr>
        <w:t>35.</w:t>
      </w:r>
      <w:r>
        <w:t xml:space="preserve"> Ishana handed him the letter and bowed:</w:t>
      </w:r>
      <w:r>
        <w:br/>
      </w:r>
      <w:r>
        <w:t>"Ishvari's command: grant prema to the boy."</w:t>
      </w:r>
    </w:p>
    <w:p>
      <w:pPr>
        <w:spacing w:after="60"/>
        <w:ind w:left="510" w:hanging="510"/>
      </w:pPr>
      <w:r>
        <w:rPr>
          <w:b/>
          <w:i w:val="0"/>
        </w:rPr>
        <w:t>36.</w:t>
      </w:r>
      <w:r>
        <w:t xml:space="preserve"> "Tell me, tell me the good news of Ishvari;</w:t>
      </w:r>
      <w:r>
        <w:br/>
      </w:r>
      <w:r>
        <w:t>I shall carry it out according to her command.</w:t>
      </w:r>
    </w:p>
    <w:p>
      <w:pPr>
        <w:spacing w:after="60"/>
        <w:ind w:left="510" w:hanging="510"/>
      </w:pPr>
      <w:r>
        <w:rPr>
          <w:b/>
          <w:i w:val="0"/>
        </w:rPr>
        <w:t>37.</w:t>
      </w:r>
      <w:r>
        <w:t xml:space="preserve"> Seeing Srinivasa, my heart greatly rejoices:</w:t>
      </w:r>
      <w:r>
        <w:br/>
      </w:r>
      <w:r>
        <w:t>I have seen prema blossoming in Gauda."</w:t>
      </w:r>
    </w:p>
    <w:p>
      <w:pPr>
        <w:spacing w:after="60"/>
        <w:ind w:left="510" w:hanging="510"/>
      </w:pPr>
      <w:r>
        <w:rPr>
          <w:b/>
          <w:i w:val="0"/>
        </w:rPr>
        <w:t>38.</w:t>
      </w:r>
      <w:r>
        <w:t xml:space="preserve"> He gave Ishana a seat to sit on,</w:t>
      </w:r>
      <w:r>
        <w:br/>
      </w:r>
      <w:r>
        <w:t>and hearing mention of the whip he rejoiced within.</w:t>
      </w:r>
    </w:p>
    <w:p>
      <w:pPr>
        <w:spacing w:after="60"/>
        <w:ind w:left="510" w:hanging="510"/>
      </w:pPr>
      <w:r>
        <w:rPr>
          <w:b/>
          <w:i w:val="0"/>
        </w:rPr>
        <w:t>39.</w:t>
      </w:r>
      <w:r>
        <w:t xml:space="preserve"> "Let me see what kind of vessel Ishvari has sent" —</w:t>
      </w:r>
      <w:r>
        <w:br/>
      </w:r>
      <w:r>
        <w:t>and to test him he gave him eight karas of cowries.</w:t>
      </w:r>
      <w:r>
        <w:rPr>
          <w:b w:val="0"/>
          <w:i w:val="0"/>
          <w:vertAlign w:val="superscript"/>
        </w:rPr>
        <w:t>7</w:t>
      </w:r>
    </w:p>
    <w:p>
      <w:pPr>
        <w:spacing w:after="60"/>
        <w:ind w:left="510" w:hanging="510"/>
      </w:pPr>
      <w:r>
        <w:rPr>
          <w:b/>
          <w:i w:val="0"/>
        </w:rPr>
        <w:t>40.</w:t>
      </w:r>
      <w:r>
        <w:t xml:space="preserve"> "How will the boy manage on this?</w:t>
      </w:r>
      <w:r>
        <w:br/>
      </w:r>
      <w:r>
        <w:t>When I know his renunciation, I shall strike him with the whip."</w:t>
      </w:r>
    </w:p>
    <w:p>
      <w:pPr>
        <w:spacing w:after="60"/>
        <w:ind w:left="510" w:hanging="510"/>
      </w:pPr>
      <w:r>
        <w:rPr>
          <w:b/>
          <w:i w:val="0"/>
        </w:rPr>
        <w:t>41.</w:t>
      </w:r>
      <w:r>
        <w:t xml:space="preserve"> Taking the cowries in his hand, [Srinivasa] pondered long:</w:t>
      </w:r>
      <w:r>
        <w:br/>
      </w:r>
      <w:r>
        <w:t>"How am I to eat, what provisions should I buy?</w:t>
      </w:r>
    </w:p>
    <w:p>
      <w:pPr>
        <w:spacing w:after="60"/>
        <w:ind w:left="510" w:hanging="510"/>
      </w:pPr>
      <w:r>
        <w:rPr>
          <w:b/>
          <w:i w:val="0"/>
        </w:rPr>
        <w:t>42.</w:t>
      </w:r>
      <w:r>
        <w:t xml:space="preserve"> To test me he has put eight karas into my hand;</w:t>
      </w:r>
      <w:r>
        <w:br/>
      </w:r>
      <w:r>
        <w:t>I mean to cook and eat."</w:t>
      </w:r>
    </w:p>
    <w:p>
      <w:pPr>
        <w:spacing w:after="60"/>
        <w:ind w:left="510" w:hanging="510"/>
      </w:pPr>
      <w:r>
        <w:rPr>
          <w:b/>
          <w:i w:val="0"/>
        </w:rPr>
        <w:t>43.</w:t>
      </w:r>
      <w:r>
        <w:t xml:space="preserve"> Going to a merchant's shop he looked over all the provisions</w:t>
      </w:r>
      <w:r>
        <w:br/>
      </w:r>
      <w:r>
        <w:t>and bought them in due order.</w:t>
      </w:r>
    </w:p>
    <w:p>
      <w:pPr>
        <w:spacing w:after="60"/>
        <w:ind w:left="510" w:hanging="510"/>
      </w:pPr>
      <w:r>
        <w:rPr>
          <w:b/>
          <w:i w:val="0"/>
        </w:rPr>
        <w:t>44.</w:t>
      </w:r>
      <w:r>
        <w:t xml:space="preserve"> Having paid, he went into a banana grove</w:t>
      </w:r>
      <w:r>
        <w:br/>
      </w:r>
      <w:r>
        <w:t>and went down to the water with all his provisions.</w:t>
      </w:r>
    </w:p>
    <w:p>
      <w:pPr>
        <w:spacing w:after="60"/>
        <w:ind w:left="510" w:hanging="510"/>
      </w:pPr>
      <w:r>
        <w:rPr>
          <w:b/>
          <w:i w:val="0"/>
        </w:rPr>
        <w:t>45.</w:t>
      </w:r>
      <w:r>
        <w:t xml:space="preserve"> Thakura Sri Abhirama said to two Vaishnavas:</w:t>
      </w:r>
      <w:r>
        <w:br/>
      </w:r>
      <w:r>
        <w:t>"Go and be guests at Srinivasa's door.</w:t>
      </w:r>
    </w:p>
    <w:p>
      <w:pPr>
        <w:spacing w:after="60"/>
        <w:ind w:left="510" w:hanging="510"/>
      </w:pPr>
      <w:r>
        <w:rPr>
          <w:b/>
          <w:i w:val="0"/>
        </w:rPr>
        <w:t>46.</w:t>
      </w:r>
      <w:r>
        <w:t xml:space="preserve"> Knowing the time when he cooks, go to him,</w:t>
      </w:r>
      <w:r>
        <w:br/>
      </w:r>
      <w:r>
        <w:t>and, [asking him] for food, make plenty of jests and banter."</w:t>
      </w:r>
    </w:p>
    <w:p>
      <w:pPr>
        <w:spacing w:after="60"/>
        <w:ind w:left="510" w:hanging="510"/>
      </w:pPr>
      <w:r>
        <w:rPr>
          <w:b/>
          <w:i w:val="0"/>
        </w:rPr>
        <w:t>47.</w:t>
      </w:r>
      <w:r>
        <w:t xml:space="preserve"> Taking leave, they went to where Srinivasa was,</w:t>
      </w:r>
      <w:r>
        <w:br/>
      </w:r>
      <w:r>
        <w:t>at the time when he was offering [the food] to Radha and Krishna.</w:t>
      </w:r>
    </w:p>
    <w:p>
      <w:pPr>
        <w:spacing w:after="60"/>
        <w:ind w:left="510" w:hanging="510"/>
      </w:pPr>
      <w:r>
        <w:rPr>
          <w:b/>
          <w:i w:val="0"/>
        </w:rPr>
        <w:t>48.</w:t>
      </w:r>
      <w:r>
        <w:t xml:space="preserve"> At the end, when he was rinsing his mouth, the two arrived;</w:t>
      </w:r>
      <w:r>
        <w:br/>
      </w:r>
      <w:r>
        <w:t>seeing Vaishnavas, Srinivasa's heart was glad.</w:t>
      </w:r>
    </w:p>
    <w:p>
      <w:pPr>
        <w:spacing w:after="60"/>
        <w:ind w:left="510" w:hanging="510"/>
      </w:pPr>
      <w:r>
        <w:rPr>
          <w:b/>
          <w:i w:val="0"/>
        </w:rPr>
        <w:t>49.</w:t>
      </w:r>
      <w:r>
        <w:t xml:space="preserve"> "We are hungry — feed the two of us."</w:t>
      </w:r>
      <w:r>
        <w:br/>
      </w:r>
      <w:r>
        <w:t>"This is my good fortune!" he said in humble words.</w:t>
      </w:r>
    </w:p>
    <w:p>
      <w:pPr>
        <w:spacing w:after="60"/>
        <w:ind w:left="510" w:hanging="510"/>
      </w:pPr>
      <w:r>
        <w:rPr>
          <w:b/>
          <w:i w:val="0"/>
        </w:rPr>
        <w:t>50.</w:t>
      </w:r>
      <w:r>
        <w:t xml:space="preserve"> "You are devotees of Krishna, and I a wretched soul;</w:t>
      </w:r>
      <w:r>
        <w:br/>
      </w:r>
      <w:r>
        <w:t>in your mercy accept [me]."</w:t>
      </w:r>
    </w:p>
    <w:p>
      <w:pPr>
        <w:spacing w:after="60"/>
        <w:ind w:left="510" w:hanging="510"/>
      </w:pPr>
      <w:r>
        <w:rPr>
          <w:b/>
          <w:i w:val="0"/>
        </w:rPr>
        <w:t>51.</w:t>
      </w:r>
      <w:r>
        <w:t xml:space="preserve"> That offered food he divided into three equal portions</w:t>
      </w:r>
      <w:r>
        <w:br/>
      </w:r>
      <w:r>
        <w:t>and, with joined palms, said: "Come and eat."</w:t>
      </w:r>
    </w:p>
    <w:p>
      <w:pPr>
        <w:spacing w:after="60"/>
        <w:ind w:left="510" w:hanging="510"/>
      </w:pPr>
      <w:r>
        <w:rPr>
          <w:b/>
          <w:i w:val="0"/>
        </w:rPr>
        <w:t>52.</w:t>
      </w:r>
      <w:r>
        <w:t xml:space="preserve"> Having eaten, they rinsed their mouths contentedly,</w:t>
      </w:r>
      <w:r>
        <w:br/>
      </w:r>
      <w:r>
        <w:t>and the two Vaishnavas went and said before the Gosani:</w:t>
      </w:r>
    </w:p>
    <w:p>
      <w:pPr>
        <w:spacing w:after="60"/>
        <w:ind w:left="510" w:hanging="510"/>
      </w:pPr>
      <w:r>
        <w:rPr>
          <w:b/>
          <w:i w:val="0"/>
        </w:rPr>
        <w:t>53.</w:t>
      </w:r>
      <w:r>
        <w:t xml:space="preserve"> "There were no side dishes, yet the rice was like nectar;</w:t>
      </w:r>
      <w:r>
        <w:br/>
      </w:r>
      <w:r>
        <w:t>as we ate, our hearts were filled with joy.</w:t>
      </w:r>
    </w:p>
    <w:p>
      <w:pPr>
        <w:spacing w:after="60"/>
        <w:ind w:left="510" w:hanging="510"/>
      </w:pPr>
      <w:r>
        <w:rPr>
          <w:b/>
          <w:i w:val="0"/>
        </w:rPr>
        <w:t>54.</w:t>
      </w:r>
      <w:r>
        <w:t xml:space="preserve"> Radha and Krishna partook of that food;</w:t>
      </w:r>
      <w:r>
        <w:br/>
      </w:r>
      <w:r>
        <w:t>as we ate, trembling and tears came over us."</w:t>
      </w:r>
      <w:r>
        <w:rPr>
          <w:b w:val="0"/>
          <w:i w:val="0"/>
          <w:vertAlign w:val="superscript"/>
        </w:rPr>
        <w:t>8</w:t>
      </w:r>
    </w:p>
    <w:p>
      <w:pPr>
        <w:spacing w:after="60"/>
        <w:ind w:left="510" w:hanging="510"/>
      </w:pPr>
      <w:r>
        <w:rPr>
          <w:b/>
          <w:i w:val="0"/>
        </w:rPr>
        <w:t>55.</w:t>
      </w:r>
      <w:r>
        <w:t xml:space="preserve"> Hearing this himself, his heart rejoiced,</w:t>
      </w:r>
      <w:r>
        <w:br/>
      </w:r>
      <w:r>
        <w:t>and he quickly summoned Ishana before him.</w:t>
      </w:r>
    </w:p>
    <w:p>
      <w:pPr>
        <w:spacing w:after="60"/>
        <w:ind w:left="510" w:hanging="510"/>
      </w:pPr>
      <w:r>
        <w:rPr>
          <w:b/>
          <w:i w:val="0"/>
        </w:rPr>
        <w:t>56.</w:t>
      </w:r>
      <w:r>
        <w:t xml:space="preserve"> "Bring Srinivasa before me:</w:t>
      </w:r>
      <w:r>
        <w:br/>
      </w:r>
      <w:r>
        <w:t>to the one sent by Ishvari I shall give prema."</w:t>
      </w:r>
    </w:p>
    <w:p>
      <w:pPr>
        <w:spacing w:after="60"/>
        <w:ind w:left="510" w:hanging="510"/>
      </w:pPr>
      <w:r>
        <w:rPr>
          <w:b/>
          <w:i w:val="0"/>
        </w:rPr>
        <w:t>57.</w:t>
      </w:r>
      <w:r>
        <w:t xml:space="preserve"> He sent Ishana to where Srinivasa was,</w:t>
      </w:r>
      <w:r>
        <w:br/>
      </w:r>
      <w:r>
        <w:t>and quickly had the whip brought and kept it at his left.</w:t>
      </w:r>
    </w:p>
    <w:p>
      <w:pPr>
        <w:spacing w:after="60"/>
        <w:ind w:left="510" w:hanging="510"/>
      </w:pPr>
      <w:r>
        <w:rPr>
          <w:b/>
          <w:i w:val="0"/>
        </w:rPr>
        <w:t>58.</w:t>
      </w:r>
      <w:r>
        <w:t xml:space="preserve"> With Ishana came the brahmana Srinivasa</w:t>
      </w:r>
      <w:r>
        <w:br/>
      </w:r>
      <w:r>
        <w:t>and, approaching, bowed with joy in his heart.</w:t>
      </w:r>
    </w:p>
    <w:p>
      <w:pPr>
        <w:spacing w:after="60"/>
        <w:ind w:left="510" w:hanging="510"/>
      </w:pPr>
      <w:r>
        <w:rPr>
          <w:b/>
          <w:i w:val="0"/>
        </w:rPr>
        <w:t>59.</w:t>
      </w:r>
      <w:r>
        <w:t xml:space="preserve"> He wept in prema with joined palms;</w:t>
      </w:r>
      <w:r>
        <w:br/>
      </w:r>
      <w:r>
        <w:t>the Gosani rose and struck him with the whip.</w:t>
      </w:r>
    </w:p>
    <w:p>
      <w:pPr>
        <w:spacing w:after="60"/>
        <w:ind w:left="510" w:hanging="510"/>
      </w:pPr>
      <w:r>
        <w:rPr>
          <w:b/>
          <w:i w:val="0"/>
        </w:rPr>
        <w:t>60.</w:t>
      </w:r>
      <w:r>
        <w:t xml:space="preserve"> "I have flooded you, flooded you!" he cried, striking with the whip;</w:t>
      </w:r>
      <w:r>
        <w:br/>
      </w:r>
      <w:r>
        <w:t>Srinivasa was in great joy, his breast heaving with prema.</w:t>
      </w:r>
    </w:p>
    <w:p>
      <w:pPr>
        <w:spacing w:after="60"/>
        <w:ind w:left="510" w:hanging="510"/>
      </w:pPr>
      <w:r>
        <w:rPr>
          <w:b/>
          <w:i w:val="0"/>
        </w:rPr>
        <w:t>61.</w:t>
      </w:r>
      <w:r>
        <w:t xml:space="preserve"> He struck three strokes of the whip there before his eyes;</w:t>
      </w:r>
      <w:r>
        <w:br/>
      </w:r>
      <w:r>
        <w:t>then Malini</w:t>
      </w:r>
      <w:r>
        <w:rPr>
          <w:b w:val="0"/>
          <w:i w:val="0"/>
          <w:vertAlign w:val="superscript"/>
        </w:rPr>
        <w:t>9</w:t>
      </w:r>
      <w:r>
        <w:t xml:space="preserve"> came out and caught hold of his hand.</w:t>
      </w:r>
    </w:p>
    <w:p>
      <w:pPr>
        <w:spacing w:after="60"/>
        <w:ind w:left="510" w:hanging="510"/>
      </w:pPr>
      <w:r>
        <w:rPr>
          <w:b/>
          <w:i w:val="0"/>
        </w:rPr>
        <w:t>62.</w:t>
      </w:r>
      <w:r>
        <w:t xml:space="preserve"> "You have flooded him with prema, Gosani, strike no more:</w:t>
      </w:r>
      <w:r>
        <w:br/>
      </w:r>
      <w:r>
        <w:t>this brahmana boy is Chaitanya's power."</w:t>
      </w:r>
    </w:p>
    <w:p>
      <w:pPr>
        <w:spacing w:after="60"/>
        <w:ind w:left="510" w:hanging="510"/>
      </w:pPr>
      <w:r>
        <w:rPr>
          <w:b/>
          <w:i w:val="0"/>
        </w:rPr>
        <w:t>63.</w:t>
      </w:r>
      <w:r>
        <w:t xml:space="preserve"> Taking him by the hand, she led him into her inner apartments;</w:t>
      </w:r>
      <w:r>
        <w:br/>
      </w:r>
      <w:r>
        <w:t>the Thakurani showed him abundant compassion.</w:t>
      </w:r>
    </w:p>
    <w:p>
      <w:pPr>
        <w:spacing w:after="60"/>
        <w:ind w:left="510" w:hanging="510"/>
      </w:pPr>
      <w:r>
        <w:rPr>
          <w:b/>
          <w:i w:val="0"/>
        </w:rPr>
        <w:t>64.</w:t>
      </w:r>
      <w:r>
        <w:t xml:space="preserve"> That night he spent happily at the Gosani's;</w:t>
      </w:r>
      <w:r>
        <w:br/>
      </w:r>
      <w:r>
        <w:t>[in the morning he] called Ishana and gave him to Srinivasa as a companion.</w:t>
      </w:r>
    </w:p>
    <w:p>
      <w:pPr>
        <w:spacing w:after="60"/>
        <w:ind w:left="510" w:hanging="510"/>
      </w:pPr>
      <w:r>
        <w:rPr>
          <w:b/>
          <w:i w:val="0"/>
        </w:rPr>
        <w:t>65.</w:t>
      </w:r>
      <w:r>
        <w:t xml:space="preserve"> "Srinivasa, go quickly to Vrindavana,</w:t>
      </w:r>
      <w:r>
        <w:br/>
      </w:r>
      <w:r>
        <w:t>take shelter at the feet of Gopala Bhatta.</w:t>
      </w:r>
    </w:p>
    <w:p>
      <w:pPr>
        <w:spacing w:after="60"/>
        <w:ind w:left="510" w:hanging="510"/>
      </w:pPr>
      <w:r>
        <w:rPr>
          <w:b/>
          <w:i w:val="0"/>
        </w:rPr>
        <w:t>66.</w:t>
      </w:r>
      <w:r>
        <w:t xml:space="preserve"> You will see Sanatana, Rupa Gosani and Lokanatha;</w:t>
      </w:r>
      <w:r>
        <w:br/>
      </w:r>
      <w:r>
        <w:t>go and behold Raghunatha's renunciation in person.</w:t>
      </w:r>
    </w:p>
    <w:p>
      <w:pPr>
        <w:spacing w:after="60"/>
        <w:ind w:left="510" w:hanging="510"/>
      </w:pPr>
      <w:r>
        <w:rPr>
          <w:b/>
          <w:i w:val="0"/>
        </w:rPr>
        <w:t>67.</w:t>
      </w:r>
      <w:r>
        <w:t xml:space="preserve"> Chaitanya's mercy cannot be fathomed at all:</w:t>
      </w:r>
      <w:r>
        <w:br/>
      </w:r>
      <w:r>
        <w:t>through you he will flood everyone with prema.</w:t>
      </w:r>
    </w:p>
    <w:p>
      <w:pPr>
        <w:spacing w:after="60"/>
        <w:ind w:left="510" w:hanging="510"/>
      </w:pPr>
      <w:r>
        <w:rPr>
          <w:b/>
          <w:i w:val="0"/>
        </w:rPr>
        <w:t>68.</w:t>
      </w:r>
      <w:r>
        <w:t xml:space="preserve"> Narahari is watching the road for you;</w:t>
      </w:r>
      <w:r>
        <w:br/>
      </w:r>
      <w:r>
        <w:t>see him and then go to Vrindavana."</w:t>
      </w:r>
    </w:p>
    <w:p>
      <w:pPr>
        <w:spacing w:after="60"/>
        <w:ind w:left="510" w:hanging="510"/>
      </w:pPr>
      <w:r>
        <w:rPr>
          <w:b/>
          <w:i w:val="0"/>
        </w:rPr>
        <w:t>69.</w:t>
      </w:r>
      <w:r>
        <w:t xml:space="preserve"> At the parting he wept long:</w:t>
      </w:r>
      <w:r>
        <w:br/>
      </w:r>
      <w:r>
        <w:t>"Command me to remain at your feet always."</w:t>
      </w:r>
    </w:p>
    <w:p>
      <w:pPr>
        <w:spacing w:after="60"/>
        <w:ind w:left="510" w:hanging="510"/>
      </w:pPr>
      <w:r>
        <w:rPr>
          <w:b/>
          <w:i w:val="0"/>
        </w:rPr>
        <w:t>70.</w:t>
      </w:r>
      <w:r>
        <w:t xml:space="preserve"> "I am utterly small, yet you have shown me mercy;</w:t>
      </w:r>
      <w:r>
        <w:br/>
      </w:r>
      <w:r>
        <w:t>my desire is fulfilled — there is no illusion in this.</w:t>
      </w:r>
    </w:p>
    <w:p>
      <w:pPr>
        <w:spacing w:after="60"/>
        <w:ind w:left="510" w:hanging="510"/>
      </w:pPr>
      <w:r>
        <w:rPr>
          <w:b/>
          <w:i w:val="0"/>
        </w:rPr>
        <w:t>71.</w:t>
      </w:r>
      <w:r>
        <w:t xml:space="preserve"> How shall I spend my time? I am only a child;</w:t>
      </w:r>
      <w:r>
        <w:br/>
      </w:r>
      <w:r>
        <w:t>give me a command, so that my time is not wasted on a wrong path."</w:t>
      </w:r>
    </w:p>
    <w:p>
      <w:pPr>
        <w:spacing w:after="60"/>
        <w:ind w:left="510" w:hanging="510"/>
      </w:pPr>
      <w:r>
        <w:rPr>
          <w:b/>
          <w:i w:val="0"/>
        </w:rPr>
        <w:t>72.</w:t>
      </w:r>
      <w:r>
        <w:t xml:space="preserve"> "Listen, boy, you do not know yourself:</w:t>
      </w:r>
      <w:r>
        <w:br/>
      </w:r>
      <w:r>
        <w:t>Chaitanya has shown mercy to you.</w:t>
      </w:r>
    </w:p>
    <w:p>
      <w:pPr>
        <w:spacing w:after="60"/>
        <w:ind w:left="510" w:hanging="510"/>
      </w:pPr>
      <w:r>
        <w:rPr>
          <w:b/>
          <w:i w:val="0"/>
        </w:rPr>
        <w:t>73.</w:t>
      </w:r>
      <w:r>
        <w:t xml:space="preserve"> You are Chaitanya's power to make prema manifest;</w:t>
      </w:r>
      <w:r>
        <w:br/>
      </w:r>
      <w:r>
        <w:t>do not delay, set out quickly.</w:t>
      </w:r>
    </w:p>
    <w:p>
      <w:pPr>
        <w:spacing w:after="60"/>
        <w:ind w:left="510" w:hanging="510"/>
      </w:pPr>
      <w:r>
        <w:rPr>
          <w:b/>
          <w:i w:val="0"/>
        </w:rPr>
        <w:t>74.</w:t>
      </w:r>
      <w:r>
        <w:t xml:space="preserve"> I too have placed power upon you:</w:t>
      </w:r>
      <w:r>
        <w:br/>
      </w:r>
      <w:r>
        <w:t>on the way no one will oppose you."</w:t>
      </w:r>
    </w:p>
    <w:p>
      <w:pPr>
        <w:spacing w:after="60"/>
        <w:ind w:left="510" w:hanging="510"/>
      </w:pPr>
      <w:r>
        <w:rPr>
          <w:b/>
          <w:i w:val="0"/>
        </w:rPr>
        <w:t>75.</w:t>
      </w:r>
      <w:r>
        <w:t xml:space="preserve"> With a joyful heart he prostrated himself</w:t>
      </w:r>
      <w:r>
        <w:br/>
      </w:r>
      <w:r>
        <w:t>and took his leave, saying "Gaurahari!"</w:t>
      </w:r>
    </w:p>
    <w:p>
      <w:pPr>
        <w:spacing w:after="60"/>
        <w:ind w:left="510" w:hanging="510"/>
      </w:pPr>
      <w:r>
        <w:rPr>
          <w:b/>
          <w:i w:val="0"/>
        </w:rPr>
        <w:t>76.</w:t>
      </w:r>
      <w:r>
        <w:t xml:space="preserve"> In this way he went in due course to Narahari,</w:t>
      </w:r>
      <w:r>
        <w:br/>
      </w:r>
      <w:r>
        <w:t>prostrated himself and told him everything in detail.</w:t>
      </w:r>
    </w:p>
    <w:p>
      <w:pPr>
        <w:spacing w:after="60"/>
        <w:ind w:left="510" w:hanging="510"/>
      </w:pPr>
      <w:r>
        <w:rPr>
          <w:b/>
          <w:i w:val="0"/>
        </w:rPr>
        <w:t>77.</w:t>
      </w:r>
      <w:r>
        <w:t xml:space="preserve"> Seeing his body radiant, he rejoiced:</w:t>
      </w:r>
      <w:r>
        <w:br/>
      </w:r>
      <w:r>
        <w:t>"Go quickly to Vrindavana — you have obtained everything."</w:t>
      </w:r>
    </w:p>
    <w:p>
      <w:pPr>
        <w:spacing w:after="60"/>
        <w:ind w:left="510" w:hanging="510"/>
      </w:pPr>
      <w:r>
        <w:rPr>
          <w:b/>
          <w:i w:val="0"/>
        </w:rPr>
        <w:t>78.</w:t>
      </w:r>
      <w:r>
        <w:t xml:space="preserve"> He came and took prasada; afternoon came on,</w:t>
      </w:r>
      <w:r>
        <w:br/>
      </w:r>
      <w:r>
        <w:t>and Sarakara Thakura embraced Srinivasa.</w:t>
      </w:r>
    </w:p>
    <w:p>
      <w:pPr>
        <w:spacing w:after="60"/>
        <w:ind w:left="510" w:hanging="510"/>
      </w:pPr>
      <w:r>
        <w:rPr>
          <w:b/>
          <w:i w:val="0"/>
        </w:rPr>
        <w:t>79.</w:t>
      </w:r>
      <w:r>
        <w:t xml:space="preserve"> He prostrated himself many times, falling to the ground;</w:t>
      </w:r>
      <w:r>
        <w:br/>
      </w:r>
      <w:r>
        <w:t>his body quivered with prema, his eyes brimmed with tears.</w:t>
      </w:r>
    </w:p>
    <w:p>
      <w:pPr>
        <w:spacing w:after="60"/>
        <w:ind w:left="510" w:hanging="510"/>
      </w:pPr>
      <w:r>
        <w:rPr>
          <w:b/>
          <w:i w:val="0"/>
        </w:rPr>
        <w:t>80.</w:t>
      </w:r>
      <w:r>
        <w:t xml:space="preserve"> "Delay is unbearable, my son; go to Vrindavana;</w:t>
      </w:r>
      <w:r>
        <w:br/>
      </w:r>
      <w:r>
        <w:t>go quickly and your desire will be fulfilled.</w:t>
      </w:r>
    </w:p>
    <w:p>
      <w:pPr>
        <w:spacing w:after="60"/>
        <w:ind w:left="510" w:hanging="510"/>
      </w:pPr>
      <w:r>
        <w:rPr>
          <w:b/>
          <w:i w:val="0"/>
        </w:rPr>
        <w:t>81.</w:t>
      </w:r>
      <w:r>
        <w:t xml:space="preserve"> Go to your mother, ask her humbly,</w:t>
      </w:r>
      <w:r>
        <w:br/>
      </w:r>
      <w:r>
        <w:t>and set out on the journey with her leave."</w:t>
      </w:r>
    </w:p>
    <w:p>
      <w:pPr>
        <w:spacing w:after="60"/>
        <w:ind w:left="510" w:hanging="510"/>
      </w:pPr>
      <w:r>
        <w:rPr>
          <w:b/>
          <w:i w:val="0"/>
        </w:rPr>
        <w:t>82.</w:t>
      </w:r>
      <w:r>
        <w:t xml:space="preserve"> In the evening he came and bowed at his mother's feet</w:t>
      </w:r>
      <w:r>
        <w:br/>
      </w:r>
      <w:r>
        <w:t>and told her everything from beginning to end.</w:t>
      </w:r>
    </w:p>
    <w:p>
      <w:pPr>
        <w:spacing w:after="60"/>
        <w:ind w:left="510" w:hanging="510"/>
      </w:pPr>
      <w:r>
        <w:rPr>
          <w:b/>
          <w:i w:val="0"/>
        </w:rPr>
        <w:t>83.</w:t>
      </w:r>
      <w:r>
        <w:t xml:space="preserve"> At the mention of going to Vrindavana she was stunned;</w:t>
      </w:r>
      <w:r>
        <w:br/>
      </w:r>
      <w:r>
        <w:t>the grief of separation from her son swelled in her breast.</w:t>
      </w:r>
    </w:p>
    <w:p>
      <w:pPr>
        <w:spacing w:after="60"/>
        <w:ind w:left="510" w:hanging="510"/>
      </w:pPr>
      <w:r>
        <w:rPr>
          <w:b/>
          <w:i w:val="0"/>
        </w:rPr>
        <w:t>84.</w:t>
      </w:r>
      <w:r>
        <w:t xml:space="preserve"> "The Lord took my husband; I have one son, Srinivasa;</w:t>
      </w:r>
      <w:r>
        <w:br/>
      </w:r>
      <w:r>
        <w:t>how shall I, helpless and alone, go on living?</w:t>
      </w:r>
    </w:p>
    <w:p>
      <w:pPr>
        <w:spacing w:after="60"/>
        <w:ind w:left="510" w:hanging="510"/>
      </w:pPr>
      <w:r>
        <w:rPr>
          <w:b/>
          <w:i w:val="0"/>
        </w:rPr>
        <w:t>85.</w:t>
      </w:r>
      <w:r>
        <w:t xml:space="preserve"> O cruel fate, what shall I say to you?</w:t>
      </w:r>
      <w:r>
        <w:br/>
      </w:r>
      <w:r>
        <w:t>My son is going — I think you mean to blind me.</w:t>
      </w:r>
    </w:p>
    <w:p>
      <w:pPr>
        <w:spacing w:after="60"/>
        <w:ind w:left="510" w:hanging="510"/>
      </w:pPr>
      <w:r>
        <w:rPr>
          <w:b/>
          <w:i w:val="0"/>
        </w:rPr>
        <w:t>86.</w:t>
      </w:r>
      <w:r>
        <w:t xml:space="preserve"> Leaving your mother alone,</w:t>
      </w:r>
      <w:r>
        <w:rPr>
          <w:b w:val="0"/>
          <w:i w:val="0"/>
          <w:vertAlign w:val="superscript"/>
        </w:rPr>
        <w:t>10</w:t>
      </w:r>
      <w:r>
        <w:t xml:space="preserve"> have you no fear?</w:t>
      </w:r>
      <w:r>
        <w:br/>
      </w:r>
      <w:r>
        <w:t>How can you go, my son, and become so heartless?</w:t>
      </w:r>
    </w:p>
    <w:p>
      <w:pPr>
        <w:spacing w:after="60"/>
        <w:ind w:left="510" w:hanging="510"/>
      </w:pPr>
      <w:r>
        <w:rPr>
          <w:b/>
          <w:i w:val="0"/>
        </w:rPr>
        <w:t>87.</w:t>
      </w:r>
      <w:r>
        <w:t xml:space="preserve"> How shall I stay at home — I do not know at all;</w:t>
      </w:r>
      <w:r>
        <w:br/>
      </w:r>
      <w:r>
        <w:t>in the three worlds there is no one so forsaken."</w:t>
      </w:r>
    </w:p>
    <w:p>
      <w:pPr>
        <w:spacing w:after="60"/>
        <w:ind w:left="510" w:hanging="510"/>
      </w:pPr>
      <w:r>
        <w:rPr>
          <w:b/>
          <w:i w:val="0"/>
        </w:rPr>
        <w:t>88.</w:t>
      </w:r>
      <w:r>
        <w:t xml:space="preserve"> Seeing his mother weep, he was grieved at heart</w:t>
      </w:r>
      <w:r>
        <w:br/>
      </w:r>
      <w:r>
        <w:t>and, entreating her humbly, consoled her at length.</w:t>
      </w:r>
    </w:p>
    <w:p>
      <w:pPr>
        <w:spacing w:after="60"/>
        <w:ind w:left="510" w:hanging="510"/>
      </w:pPr>
      <w:r>
        <w:rPr>
          <w:b/>
          <w:i w:val="0"/>
        </w:rPr>
        <w:t>89.</w:t>
      </w:r>
      <w:r>
        <w:t xml:space="preserve"> "My body was nurtured by you, I was born of you;</w:t>
      </w:r>
      <w:r>
        <w:br/>
      </w:r>
      <w:r>
        <w:t>in no way can I repay my debt to you.</w:t>
      </w:r>
    </w:p>
    <w:p>
      <w:pPr>
        <w:spacing w:after="60"/>
        <w:ind w:left="510" w:hanging="510"/>
      </w:pPr>
      <w:r>
        <w:rPr>
          <w:b/>
          <w:i w:val="0"/>
        </w:rPr>
        <w:t>90.</w:t>
      </w:r>
      <w:r>
        <w:t xml:space="preserve"> What am I to do? I cannot steady my heart;</w:t>
      </w:r>
      <w:r>
        <w:br/>
      </w:r>
      <w:r>
        <w:t>give me leave quickly to go to Vrindavana.</w:t>
      </w:r>
    </w:p>
    <w:p>
      <w:pPr>
        <w:spacing w:after="60"/>
        <w:ind w:left="510" w:hanging="510"/>
      </w:pPr>
      <w:r>
        <w:rPr>
          <w:b/>
          <w:i w:val="0"/>
        </w:rPr>
        <w:t>91.</w:t>
      </w:r>
      <w:r>
        <w:t xml:space="preserve"> Be merciful and command me to go to Vrindavana,</w:t>
      </w:r>
      <w:r>
        <w:br/>
      </w:r>
      <w:r>
        <w:t>otherwise life will not remain in my body."</w:t>
      </w:r>
    </w:p>
    <w:p>
      <w:pPr>
        <w:spacing w:after="60"/>
        <w:ind w:left="510" w:hanging="510"/>
      </w:pPr>
      <w:r>
        <w:rPr>
          <w:b/>
          <w:i w:val="0"/>
        </w:rPr>
        <w:t>92.</w:t>
      </w:r>
      <w:r>
        <w:t xml:space="preserve"> So both spent the night with separation in their hearts:</w:t>
      </w:r>
      <w:r>
        <w:br/>
      </w:r>
      <w:r>
        <w:t>there was no sleep; only their souls tossed in anguish.</w:t>
      </w:r>
    </w:p>
    <w:p>
      <w:pPr>
        <w:spacing w:after="60"/>
        <w:ind w:left="510" w:hanging="510"/>
      </w:pPr>
      <w:r>
        <w:rPr>
          <w:b/>
          <w:i w:val="0"/>
        </w:rPr>
        <w:t>93.</w:t>
      </w:r>
      <w:r>
        <w:t xml:space="preserve"> Towards the end of the night, after seeing a dream, he came to himself</w:t>
      </w:r>
      <w:r>
        <w:rPr>
          <w:b w:val="0"/>
          <w:i w:val="0"/>
          <w:vertAlign w:val="superscript"/>
        </w:rPr>
        <w:t>11</w:t>
      </w:r>
      <w:r>
        <w:br/>
      </w:r>
      <w:r>
        <w:t>and with a joyful heart rose and set out on the journey.</w:t>
      </w:r>
    </w:p>
    <w:p>
      <w:pPr>
        <w:spacing w:after="60"/>
        <w:ind w:left="510" w:hanging="510"/>
      </w:pPr>
      <w:r>
        <w:rPr>
          <w:b/>
          <w:i w:val="0"/>
        </w:rPr>
        <w:t>94.</w:t>
      </w:r>
      <w:r>
        <w:t xml:space="preserve"> That night in Vrindavana Sri Rupa Gosani,</w:t>
      </w:r>
      <w:r>
        <w:br/>
      </w:r>
      <w:r>
        <w:t>seeing Srinivasa's delay, was much grieved.</w:t>
      </w:r>
    </w:p>
    <w:p>
      <w:pPr>
        <w:spacing w:after="60"/>
        <w:ind w:left="510" w:hanging="510"/>
      </w:pPr>
      <w:r>
        <w:rPr>
          <w:b/>
          <w:i w:val="0"/>
        </w:rPr>
        <w:t>95.</w:t>
      </w:r>
      <w:r>
        <w:t xml:space="preserve"> From separation from Sanatana illness had come upon his body;</w:t>
      </w:r>
      <w:r>
        <w:br/>
      </w:r>
      <w:r>
        <w:t>rising at dawn, he went to see the samadhi.</w:t>
      </w:r>
      <w:r>
        <w:rPr>
          <w:b w:val="0"/>
          <w:i w:val="0"/>
          <w:vertAlign w:val="superscript"/>
        </w:rPr>
        <w:t>12</w:t>
      </w:r>
    </w:p>
    <w:p>
      <w:pPr>
        <w:spacing w:after="60"/>
        <w:ind w:left="510" w:hanging="510"/>
      </w:pPr>
      <w:r>
        <w:rPr>
          <w:b/>
          <w:i w:val="0"/>
        </w:rPr>
        <w:t>96.</w:t>
      </w:r>
      <w:r>
        <w:t xml:space="preserve"> He wept long, calling "Srinivasa!":</w:t>
      </w:r>
      <w:r>
        <w:br/>
      </w:r>
      <w:r>
        <w:t>"Still the sweetness of prema has not come!"</w:t>
      </w:r>
    </w:p>
    <w:p>
      <w:pPr>
        <w:spacing w:after="60"/>
        <w:ind w:left="510" w:hanging="510"/>
      </w:pPr>
      <w:r>
        <w:rPr>
          <w:b/>
          <w:i w:val="0"/>
        </w:rPr>
        <w:t>97.</w:t>
      </w:r>
      <w:r>
        <w:t xml:space="preserve"> Full of anxiety he came to Jiva;</w:t>
      </w:r>
      <w:r>
        <w:br/>
      </w:r>
      <w:r>
        <w:t>all were together on the bank of the Yamuna.</w:t>
      </w:r>
    </w:p>
    <w:p>
      <w:pPr>
        <w:spacing w:after="60"/>
        <w:ind w:left="510" w:hanging="510"/>
      </w:pPr>
      <w:r>
        <w:rPr>
          <w:b/>
          <w:i w:val="0"/>
        </w:rPr>
        <w:t>98.</w:t>
      </w:r>
      <w:r>
        <w:t xml:space="preserve"> Seeing Sri Rupa, all prostrated themselves,</w:t>
      </w:r>
      <w:r>
        <w:br/>
      </w:r>
      <w:r>
        <w:t>and he greeted and embraced each as was fitting.</w:t>
      </w:r>
    </w:p>
    <w:p>
      <w:pPr>
        <w:spacing w:after="60"/>
        <w:ind w:left="510" w:hanging="510"/>
      </w:pPr>
      <w:r>
        <w:rPr>
          <w:b/>
          <w:i w:val="0"/>
        </w:rPr>
        <w:t>99.</w:t>
      </w:r>
      <w:r>
        <w:t xml:space="preserve"> "You all sit at ease on the bank of the Yamuna,</w:t>
      </w:r>
      <w:r>
        <w:br/>
      </w:r>
      <w:r>
        <w:t>while Srinivasa has not come — he has fallen into trouble.</w:t>
      </w:r>
    </w:p>
    <w:p>
      <w:pPr>
        <w:spacing w:after="60"/>
        <w:ind w:left="510" w:hanging="510"/>
      </w:pPr>
      <w:r>
        <w:rPr>
          <w:b/>
          <w:i w:val="0"/>
        </w:rPr>
        <w:t>100.</w:t>
      </w:r>
      <w:r>
        <w:t xml:space="preserve"> He set out to come to Vrindavana;</w:t>
      </w:r>
      <w:r>
        <w:br/>
      </w:r>
      <w:r>
        <w:t>why has he been so delayed on the way?</w:t>
      </w:r>
    </w:p>
    <w:p>
      <w:pPr>
        <w:spacing w:after="60"/>
        <w:ind w:left="510" w:hanging="510"/>
      </w:pPr>
      <w:r>
        <w:rPr>
          <w:b/>
          <w:i w:val="0"/>
        </w:rPr>
        <w:t>101.</w:t>
      </w:r>
      <w:r>
        <w:t xml:space="preserve"> As the form of prema he was born in a brahmana family;</w:t>
      </w:r>
      <w:r>
        <w:br/>
      </w:r>
      <w:r>
        <w:t>somehow we would have met, had he come earlier.</w:t>
      </w:r>
    </w:p>
    <w:p>
      <w:pPr>
        <w:spacing w:after="60"/>
        <w:ind w:left="510" w:hanging="510"/>
      </w:pPr>
      <w:r>
        <w:rPr>
          <w:b/>
          <w:i w:val="0"/>
        </w:rPr>
        <w:t>102.</w:t>
      </w:r>
      <w:r>
        <w:t xml:space="preserve"> You are renunciants, none of you will go to Gauda;</w:t>
      </w:r>
      <w:r>
        <w:br/>
      </w:r>
      <w:r>
        <w:t>so there was no meeting, and now it is very late."</w:t>
      </w:r>
    </w:p>
    <w:p>
      <w:pPr>
        <w:spacing w:after="60"/>
        <w:ind w:left="510" w:hanging="510"/>
      </w:pPr>
      <w:r>
        <w:rPr>
          <w:b/>
          <w:i w:val="0"/>
        </w:rPr>
        <w:t>103.</w:t>
      </w:r>
      <w:r>
        <w:t xml:space="preserve"> As he spoke, he took Sri Jiva by the hand:</w:t>
      </w:r>
      <w:r>
        <w:br/>
      </w:r>
      <w:r>
        <w:t>"I have no other recourse — what am I to do?</w:t>
      </w:r>
    </w:p>
    <w:p>
      <w:pPr>
        <w:spacing w:after="60"/>
        <w:ind w:left="510" w:hanging="510"/>
      </w:pPr>
      <w:r>
        <w:rPr>
          <w:b/>
          <w:i w:val="0"/>
        </w:rPr>
        <w:t>104.</w:t>
      </w:r>
      <w:r>
        <w:t xml:space="preserve"> Listen, listen, Jiva, I tell you for certain:</w:t>
      </w:r>
      <w:r>
        <w:br/>
      </w:r>
      <w:r>
        <w:t>he set out at night from Yajigrama.</w:t>
      </w:r>
    </w:p>
    <w:p>
      <w:pPr>
        <w:spacing w:after="60"/>
        <w:ind w:left="510" w:hanging="510"/>
      </w:pPr>
      <w:r>
        <w:rPr>
          <w:b/>
          <w:i w:val="0"/>
        </w:rPr>
        <w:t>105.</w:t>
      </w:r>
      <w:r>
        <w:t xml:space="preserve"> Be all of you on the watch for his arrival,</w:t>
      </w:r>
      <w:r>
        <w:br/>
      </w:r>
      <w:r>
        <w:t>until he comes to Sri Vrindavana."</w:t>
      </w:r>
    </w:p>
    <w:p>
      <w:pPr>
        <w:spacing w:after="60"/>
        <w:ind w:left="510" w:hanging="510"/>
      </w:pPr>
      <w:r>
        <w:rPr>
          <w:b/>
          <w:i w:val="0"/>
        </w:rPr>
        <w:t>106.</w:t>
      </w:r>
      <w:r>
        <w:t xml:space="preserve"> Hearing this command, all felt boundless joy</w:t>
      </w:r>
      <w:r>
        <w:br/>
      </w:r>
      <w:r>
        <w:t>and became attentive to carry it out.</w:t>
      </w:r>
    </w:p>
    <w:p>
      <w:pPr>
        <w:spacing w:after="60"/>
        <w:ind w:left="510" w:hanging="510"/>
      </w:pPr>
      <w:r>
        <w:rPr>
          <w:b/>
          <w:i w:val="0"/>
        </w:rPr>
        <w:t>107.</w:t>
      </w:r>
      <w:r>
        <w:t xml:space="preserve"> I cannot describe the journey on the road in full;</w:t>
      </w:r>
      <w:r>
        <w:br/>
      </w:r>
      <w:r>
        <w:t>what is needful, that I write in its order.</w:t>
      </w:r>
    </w:p>
    <w:p>
      <w:pPr>
        <w:spacing w:after="60"/>
        <w:ind w:left="510" w:hanging="510"/>
      </w:pPr>
      <w:r>
        <w:rPr>
          <w:b/>
          <w:i w:val="0"/>
        </w:rPr>
        <w:t>108.</w:t>
      </w:r>
      <w:r>
        <w:t xml:space="preserve"> Ever joyful at heart he goes along the road;</w:t>
      </w:r>
      <w:r>
        <w:br/>
      </w:r>
      <w:r>
        <w:t>in five days he reached Rajmahal.</w:t>
      </w:r>
    </w:p>
    <w:p>
      <w:pPr>
        <w:spacing w:after="60"/>
        <w:ind w:left="510" w:hanging="510"/>
      </w:pPr>
      <w:r>
        <w:rPr>
          <w:b/>
          <w:i w:val="0"/>
        </w:rPr>
        <w:t>109.</w:t>
      </w:r>
      <w:r>
        <w:t xml:space="preserve"> A very young boy travels the road</w:t>
      </w:r>
      <w:r>
        <w:br/>
      </w:r>
      <w:r>
        <w:t>and at times weeps, crying "Ha Chaitanya!"</w:t>
      </w:r>
    </w:p>
    <w:p>
      <w:pPr>
        <w:spacing w:after="60"/>
        <w:ind w:left="510" w:hanging="510"/>
      </w:pPr>
      <w:r>
        <w:rPr>
          <w:b/>
          <w:i w:val="0"/>
        </w:rPr>
        <w:t>110.</w:t>
      </w:r>
      <w:r>
        <w:t xml:space="preserve"> "Where are Rupa, Sanatana, Raghunatha Bhatta?</w:t>
      </w:r>
      <w:r>
        <w:br/>
      </w:r>
      <w:r>
        <w:t>When shall I have such fortune as to see them in person?"</w:t>
      </w:r>
    </w:p>
    <w:p>
      <w:pPr>
        <w:spacing w:after="60"/>
        <w:ind w:left="510" w:hanging="510"/>
      </w:pPr>
      <w:r>
        <w:rPr>
          <w:b/>
          <w:i w:val="0"/>
        </w:rPr>
        <w:t>111.</w:t>
      </w:r>
      <w:r>
        <w:t xml:space="preserve"> Seeing Garhi-dvara,</w:t>
      </w:r>
      <w:r>
        <w:rPr>
          <w:b w:val="0"/>
          <w:i w:val="0"/>
          <w:vertAlign w:val="superscript"/>
        </w:rPr>
        <w:t>13</w:t>
      </w:r>
      <w:r>
        <w:t xml:space="preserve"> he reached Patna;</w:t>
      </w:r>
      <w:r>
        <w:br/>
      </w:r>
      <w:r>
        <w:t>sometimes he fasts, sometimes he eats a little.</w:t>
      </w:r>
    </w:p>
    <w:p>
      <w:pPr>
        <w:spacing w:after="60"/>
        <w:ind w:left="510" w:hanging="510"/>
      </w:pPr>
      <w:r>
        <w:rPr>
          <w:b/>
          <w:i w:val="0"/>
        </w:rPr>
        <w:t>112.</w:t>
      </w:r>
      <w:r>
        <w:t xml:space="preserve"> Once in two or three days he eats a roti or two</w:t>
      </w:r>
      <w:r>
        <w:br/>
      </w:r>
      <w:r>
        <w:t>and spends the nights in gardens.</w:t>
      </w:r>
    </w:p>
    <w:p>
      <w:pPr>
        <w:spacing w:after="60"/>
        <w:ind w:left="510" w:hanging="510"/>
      </w:pPr>
      <w:r>
        <w:rPr>
          <w:b/>
          <w:i w:val="0"/>
        </w:rPr>
        <w:t>113.</w:t>
      </w:r>
      <w:r>
        <w:t xml:space="preserve"> His golden body has dried up; he walks without food</w:t>
      </w:r>
      <w:r>
        <w:br/>
      </w:r>
      <w:r>
        <w:t>and at times weeps in a choking voice.</w:t>
      </w:r>
    </w:p>
    <w:p>
      <w:pPr>
        <w:spacing w:after="60"/>
        <w:ind w:left="510" w:hanging="510"/>
      </w:pPr>
      <w:r>
        <w:rPr>
          <w:b/>
          <w:i w:val="0"/>
        </w:rPr>
        <w:t>114.</w:t>
      </w:r>
      <w:r>
        <w:t xml:space="preserve"> Twice a day he unfailingly chants Hari-nama;</w:t>
      </w:r>
      <w:r>
        <w:br/>
      </w:r>
      <w:r>
        <w:t>that day he crossed the Ganga and reached Varanasi.</w:t>
      </w:r>
    </w:p>
    <w:p>
      <w:pPr>
        <w:spacing w:after="60"/>
        <w:ind w:left="510" w:hanging="510"/>
      </w:pPr>
      <w:r>
        <w:rPr>
          <w:b/>
          <w:i w:val="0"/>
        </w:rPr>
        <w:t>115.</w:t>
      </w:r>
      <w:r>
        <w:t xml:space="preserve"> At the ghat where Prabhu Chaitanya had bathed,</w:t>
      </w:r>
      <w:r>
        <w:br/>
      </w:r>
      <w:r>
        <w:t>he went up onto the ghat and bowed.</w:t>
      </w:r>
    </w:p>
    <w:p>
      <w:pPr>
        <w:spacing w:after="60"/>
        <w:ind w:left="510" w:hanging="510"/>
      </w:pPr>
      <w:r>
        <w:rPr>
          <w:b/>
          <w:i w:val="0"/>
        </w:rPr>
        <w:t>116.</w:t>
      </w:r>
      <w:r>
        <w:t xml:space="preserve"> North of the ghat is the house of Chandrashekhara;</w:t>
      </w:r>
      <w:r>
        <w:rPr>
          <w:b w:val="0"/>
          <w:i w:val="0"/>
          <w:vertAlign w:val="superscript"/>
        </w:rPr>
        <w:t>14</w:t>
      </w:r>
      <w:r>
        <w:br/>
      </w:r>
      <w:r>
        <w:t>to the left of the door there is a lovely spot,</w:t>
      </w:r>
    </w:p>
    <w:p>
      <w:pPr>
        <w:spacing w:after="60"/>
        <w:ind w:left="510" w:hanging="510"/>
      </w:pPr>
      <w:r>
        <w:rPr>
          <w:b/>
          <w:i w:val="0"/>
        </w:rPr>
        <w:t>117.</w:t>
      </w:r>
      <w:r>
        <w:t xml:space="preserve"> where Sanatana Gosani, in the garb of a dervish,</w:t>
      </w:r>
      <w:r>
        <w:br/>
      </w:r>
      <w:r>
        <w:t>sat longing for the sight of the Prabhu.</w:t>
      </w:r>
    </w:p>
    <w:p>
      <w:pPr>
        <w:spacing w:after="60"/>
        <w:ind w:left="510" w:hanging="510"/>
      </w:pPr>
      <w:r>
        <w:rPr>
          <w:b/>
          <w:i w:val="0"/>
        </w:rPr>
        <w:t>118.</w:t>
      </w:r>
      <w:r>
        <w:t xml:space="preserve"> There is a tulasi platform there; he bowed to it,</w:t>
      </w:r>
      <w:r>
        <w:br/>
      </w:r>
      <w:r>
        <w:t>and, leaving it behind, went into the inner part of the house.</w:t>
      </w:r>
    </w:p>
    <w:p>
      <w:pPr>
        <w:spacing w:after="60"/>
        <w:ind w:left="510" w:hanging="510"/>
      </w:pPr>
      <w:r>
        <w:rPr>
          <w:b/>
          <w:i w:val="0"/>
        </w:rPr>
        <w:t>119.</w:t>
      </w:r>
      <w:r>
        <w:t xml:space="preserve"> Going in, he saw an aged Vaishnava</w:t>
      </w:r>
      <w:r>
        <w:br/>
      </w:r>
      <w:r>
        <w:t>and bowed to him in deep humility.</w:t>
      </w:r>
    </w:p>
    <w:p>
      <w:pPr>
        <w:spacing w:after="60"/>
        <w:ind w:left="510" w:hanging="510"/>
      </w:pPr>
      <w:r>
        <w:rPr>
          <w:b/>
          <w:i w:val="0"/>
        </w:rPr>
        <w:t>120.</w:t>
      </w:r>
      <w:r>
        <w:t xml:space="preserve"> He rose, embraced him and honoured him:</w:t>
      </w:r>
      <w:r>
        <w:br/>
      </w:r>
      <w:r>
        <w:t>"Where have you come from, and what is your name?"</w:t>
      </w:r>
    </w:p>
    <w:p>
      <w:pPr>
        <w:spacing w:after="60"/>
        <w:ind w:left="510" w:hanging="510"/>
      </w:pPr>
      <w:r>
        <w:rPr>
          <w:b/>
          <w:i w:val="0"/>
        </w:rPr>
        <w:t>121.</w:t>
      </w:r>
      <w:r>
        <w:t xml:space="preserve"> He told him: "My name is Srinivasa;</w:t>
      </w:r>
      <w:r>
        <w:br/>
      </w:r>
      <w:r>
        <w:t>my birthplace is Chakhandi, near the bank of the Ganga."</w:t>
      </w:r>
    </w:p>
    <w:p>
      <w:pPr>
        <w:spacing w:after="60"/>
        <w:ind w:left="510" w:hanging="510"/>
      </w:pPr>
      <w:r>
        <w:rPr>
          <w:b/>
          <w:i w:val="0"/>
        </w:rPr>
        <w:t>122.</w:t>
      </w:r>
      <w:r>
        <w:t xml:space="preserve"> Seeing him, the old man rejoiced</w:t>
      </w:r>
      <w:r>
        <w:br/>
      </w:r>
      <w:r>
        <w:t>and began to tell everything from beginning to end.</w:t>
      </w:r>
    </w:p>
    <w:p>
      <w:pPr>
        <w:spacing w:after="60"/>
        <w:ind w:left="510" w:hanging="510"/>
      </w:pPr>
      <w:r>
        <w:rPr>
          <w:b/>
          <w:i w:val="0"/>
        </w:rPr>
        <w:t>123.</w:t>
      </w:r>
      <w:r>
        <w:t xml:space="preserve"> "Sri Chandrashekhara Acharya is my guru;</w:t>
      </w:r>
      <w:r>
        <w:br/>
      </w:r>
      <w:r>
        <w:t>by his command I live here — I tell you truly.</w:t>
      </w:r>
    </w:p>
    <w:p>
      <w:pPr>
        <w:spacing w:after="60"/>
        <w:ind w:left="510" w:hanging="510"/>
      </w:pPr>
      <w:r>
        <w:rPr>
          <w:b/>
          <w:i w:val="0"/>
        </w:rPr>
        <w:t>124.</w:t>
      </w:r>
      <w:r>
        <w:t xml:space="preserve"> See, this is the place where Mahaprabhu sat;</w:t>
      </w:r>
      <w:r>
        <w:br/>
      </w:r>
      <w:r>
        <w:t>I live here and serve — his command is binding on me."</w:t>
      </w:r>
    </w:p>
    <w:p>
      <w:pPr>
        <w:spacing w:after="60"/>
        <w:ind w:left="510" w:hanging="510"/>
      </w:pPr>
      <w:r>
        <w:rPr>
          <w:b/>
          <w:i w:val="0"/>
        </w:rPr>
        <w:t>125.</w:t>
      </w:r>
      <w:r>
        <w:t xml:space="preserve"> Walking around it, he bowed;</w:t>
      </w:r>
      <w:r>
        <w:br/>
      </w:r>
      <w:r>
        <w:t>now he wept, now he rolled on the ground.</w:t>
      </w:r>
    </w:p>
    <w:p>
      <w:pPr>
        <w:spacing w:after="60"/>
        <w:ind w:left="510" w:hanging="510"/>
      </w:pPr>
      <w:r>
        <w:rPr>
          <w:b/>
          <w:i w:val="0"/>
        </w:rPr>
        <w:t>126.</w:t>
      </w:r>
      <w:r>
        <w:t xml:space="preserve"> "O pitiless fate, what shall I say to you?</w:t>
      </w:r>
      <w:r>
        <w:br/>
      </w:r>
      <w:r>
        <w:t>You had me born like this only to give me sorrow.</w:t>
      </w:r>
    </w:p>
    <w:p>
      <w:pPr>
        <w:spacing w:after="60"/>
        <w:ind w:left="510" w:hanging="510"/>
      </w:pPr>
      <w:r>
        <w:rPr>
          <w:b/>
          <w:i w:val="0"/>
        </w:rPr>
        <w:t>127.</w:t>
      </w:r>
      <w:r>
        <w:t xml:space="preserve"> Why was this sinner born so late?</w:t>
      </w:r>
      <w:r>
        <w:br/>
      </w:r>
      <w:r>
        <w:t>I could not see Mahaprabhu's devotees."</w:t>
      </w:r>
    </w:p>
    <w:p>
      <w:pPr>
        <w:spacing w:after="60"/>
        <w:ind w:left="510" w:hanging="510"/>
      </w:pPr>
      <w:r>
        <w:rPr>
          <w:b/>
          <w:i w:val="0"/>
        </w:rPr>
        <w:t>128.</w:t>
      </w:r>
      <w:r>
        <w:t xml:space="preserve"> He lamented long and wept long;</w:t>
      </w:r>
      <w:r>
        <w:br/>
      </w:r>
      <w:r>
        <w:t>his grief grew and he lost consciousness.</w:t>
      </w:r>
    </w:p>
    <w:p>
      <w:pPr>
        <w:spacing w:after="60"/>
        <w:ind w:left="510" w:hanging="510"/>
      </w:pPr>
      <w:r>
        <w:rPr>
          <w:b/>
          <w:i w:val="0"/>
        </w:rPr>
        <w:t>129.</w:t>
      </w:r>
      <w:r>
        <w:t xml:space="preserve"> Then at length Srinivasa came to himself;</w:t>
      </w:r>
      <w:r>
        <w:br/>
      </w:r>
      <w:r>
        <w:t>seeing the signs of mahabhava, [the old man] grew very fond of him.</w:t>
      </w:r>
    </w:p>
    <w:p>
      <w:pPr>
        <w:spacing w:after="60"/>
        <w:ind w:left="510" w:hanging="510"/>
      </w:pPr>
      <w:r>
        <w:rPr>
          <w:b/>
          <w:i w:val="0"/>
        </w:rPr>
        <w:t>130.</w:t>
      </w:r>
      <w:r>
        <w:t xml:space="preserve"> He fed him with great affection:</w:t>
      </w:r>
      <w:r>
        <w:br/>
      </w:r>
      <w:r>
        <w:t>"My great good fortune today is beyond words."</w:t>
      </w:r>
    </w:p>
    <w:p>
      <w:pPr>
        <w:spacing w:after="60"/>
        <w:ind w:left="510" w:hanging="510"/>
      </w:pPr>
      <w:r>
        <w:rPr>
          <w:b/>
          <w:i w:val="0"/>
        </w:rPr>
        <w:t>131.</w:t>
      </w:r>
      <w:r>
        <w:t xml:space="preserve"> The two spent the night in the delight of talk about Krishna,</w:t>
      </w:r>
      <w:r>
        <w:br/>
      </w:r>
      <w:r>
        <w:t>and at dawn he took leave of him.</w:t>
      </w:r>
    </w:p>
    <w:p>
      <w:pPr>
        <w:spacing w:after="60"/>
        <w:ind w:left="510" w:hanging="510"/>
      </w:pPr>
      <w:r>
        <w:rPr>
          <w:b/>
          <w:i w:val="0"/>
        </w:rPr>
        <w:t>132.</w:t>
      </w:r>
      <w:r>
        <w:t xml:space="preserve"> On the second day he arrived at Prayaga,</w:t>
      </w:r>
      <w:r>
        <w:br/>
      </w:r>
      <w:r>
        <w:t>bathed at the Triveni and stayed there.</w:t>
      </w:r>
    </w:p>
    <w:p>
      <w:pPr>
        <w:spacing w:after="60"/>
        <w:ind w:left="510" w:hanging="510"/>
      </w:pPr>
      <w:r>
        <w:rPr>
          <w:b/>
          <w:i w:val="0"/>
        </w:rPr>
        <w:t>133.</w:t>
      </w:r>
      <w:r>
        <w:t xml:space="preserve"> The next day he walked on and on along the highway;</w:t>
      </w:r>
      <w:r>
        <w:br/>
      </w:r>
      <w:r>
        <w:t>a pious man put four paisa into his hand.</w:t>
      </w:r>
    </w:p>
    <w:p>
      <w:pPr>
        <w:spacing w:after="60"/>
        <w:ind w:left="510" w:hanging="510"/>
      </w:pPr>
      <w:r>
        <w:rPr>
          <w:b/>
          <w:i w:val="0"/>
        </w:rPr>
        <w:t>134.</w:t>
      </w:r>
      <w:r>
        <w:t xml:space="preserve"> On that he managed for two days;</w:t>
      </w:r>
      <w:r>
        <w:br/>
      </w:r>
      <w:r>
        <w:t>from the toil of the road his body grew thin and weak.</w:t>
      </w:r>
    </w:p>
    <w:p>
      <w:pPr>
        <w:spacing w:after="60"/>
        <w:ind w:left="510" w:hanging="510"/>
      </w:pPr>
      <w:r>
        <w:rPr>
          <w:b/>
          <w:i w:val="0"/>
        </w:rPr>
        <w:t>135.</w:t>
      </w:r>
      <w:r>
        <w:t xml:space="preserve"> He asked how far Vrindavana was;</w:t>
      </w:r>
      <w:r>
        <w:br/>
      </w:r>
      <w:r>
        <w:t>people said: "Four days' journey."</w:t>
      </w:r>
    </w:p>
    <w:p>
      <w:pPr>
        <w:spacing w:after="60"/>
        <w:ind w:left="510" w:hanging="510"/>
      </w:pPr>
      <w:r>
        <w:rPr>
          <w:b/>
          <w:i w:val="0"/>
        </w:rPr>
        <w:t>136.</w:t>
      </w:r>
      <w:r>
        <w:t xml:space="preserve"> The next day, having bathed at a well,</w:t>
      </w:r>
      <w:r>
        <w:br/>
      </w:r>
      <w:r>
        <w:t>he lay down to rest under a tree.</w:t>
      </w:r>
      <w:r>
        <w:rPr>
          <w:b w:val="0"/>
          <w:i w:val="0"/>
          <w:vertAlign w:val="superscript"/>
        </w:rPr>
        <w:t>15</w:t>
      </w:r>
    </w:p>
    <w:p>
      <w:pPr>
        <w:spacing w:after="60"/>
        <w:ind w:left="510" w:hanging="510"/>
      </w:pPr>
      <w:r>
        <w:rPr>
          <w:b/>
          <w:i w:val="0"/>
        </w:rPr>
        <w:t>137.</w:t>
      </w:r>
      <w:r>
        <w:t xml:space="preserve"> From Vrindavana came five Vrajavasis</w:t>
      </w:r>
      <w:r>
        <w:br/>
      </w:r>
      <w:r>
        <w:t>and sat down under a tree near the water.</w:t>
      </w:r>
    </w:p>
    <w:p>
      <w:pPr>
        <w:spacing w:after="60"/>
        <w:ind w:left="510" w:hanging="510"/>
      </w:pPr>
      <w:r>
        <w:rPr>
          <w:b/>
          <w:i w:val="0"/>
        </w:rPr>
        <w:t>138.</w:t>
      </w:r>
      <w:r>
        <w:t xml:space="preserve"> Srinivasa saw that they were very tired</w:t>
      </w:r>
      <w:r>
        <w:br/>
      </w:r>
      <w:r>
        <w:t>and gave them water: "Wash your feet, Thakuras."</w:t>
      </w:r>
    </w:p>
    <w:p>
      <w:pPr>
        <w:spacing w:after="60"/>
        <w:ind w:left="510" w:hanging="510"/>
      </w:pPr>
      <w:r>
        <w:rPr>
          <w:b/>
          <w:i w:val="0"/>
        </w:rPr>
        <w:t>139.</w:t>
      </w:r>
      <w:r>
        <w:t xml:space="preserve"> Having bathed and done their remembrance, at the time for a light meal</w:t>
      </w:r>
      <w:r>
        <w:br/>
      </w:r>
      <w:r>
        <w:t>they put chickpeas and gur into the end of Srinivasa's cloth.</w:t>
      </w:r>
      <w:r>
        <w:rPr>
          <w:b w:val="0"/>
          <w:i w:val="0"/>
          <w:vertAlign w:val="superscript"/>
        </w:rPr>
        <w:t>16</w:t>
      </w:r>
    </w:p>
    <w:p>
      <w:pPr>
        <w:spacing w:after="60"/>
        <w:ind w:left="510" w:hanging="510"/>
      </w:pPr>
      <w:r>
        <w:rPr>
          <w:b/>
          <w:i w:val="0"/>
        </w:rPr>
        <w:t>140.</w:t>
      </w:r>
      <w:r>
        <w:t xml:space="preserve"> Sitting down, he ate, and his weariness went away;</w:t>
      </w:r>
      <w:r>
        <w:br/>
      </w:r>
      <w:r>
        <w:t>they talked a great deal with one another.</w:t>
      </w:r>
    </w:p>
    <w:p>
      <w:pPr>
        <w:spacing w:after="60"/>
        <w:ind w:left="510" w:hanging="510"/>
      </w:pPr>
      <w:r>
        <w:rPr>
          <w:b/>
          <w:i w:val="0"/>
        </w:rPr>
        <w:t>141.</w:t>
      </w:r>
      <w:r>
        <w:t xml:space="preserve"> All the good news of Nilachala and Gauda</w:t>
      </w:r>
      <w:r>
        <w:br/>
      </w:r>
      <w:r>
        <w:t>he told, and all the Vaishnavas felt boundless joy.</w:t>
      </w:r>
    </w:p>
    <w:p>
      <w:pPr>
        <w:spacing w:after="60"/>
        <w:ind w:left="510" w:hanging="510"/>
      </w:pPr>
      <w:r>
        <w:rPr>
          <w:b/>
          <w:i w:val="0"/>
        </w:rPr>
        <w:t>142.</w:t>
      </w:r>
      <w:r>
        <w:t xml:space="preserve"> "Tell us, Thakuras, in your kindness, about Vrindavana:</w:t>
      </w:r>
      <w:r>
        <w:br/>
      </w:r>
      <w:r>
        <w:t>who lives where, who is staying where?"</w:t>
      </w:r>
    </w:p>
    <w:p>
      <w:pPr>
        <w:spacing w:after="60"/>
        <w:ind w:left="510" w:hanging="510"/>
      </w:pPr>
      <w:r>
        <w:rPr>
          <w:b/>
          <w:i w:val="0"/>
        </w:rPr>
        <w:t>143.</w:t>
      </w:r>
      <w:r>
        <w:t xml:space="preserve"> They name them, and he bows:</w:t>
      </w:r>
      <w:r>
        <w:br/>
      </w:r>
      <w:r>
        <w:t>"There live those named Rupa and Sanatana,</w:t>
      </w:r>
    </w:p>
    <w:p>
      <w:pPr>
        <w:spacing w:after="60"/>
        <w:ind w:left="510" w:hanging="510"/>
      </w:pPr>
      <w:r>
        <w:rPr>
          <w:b/>
          <w:i w:val="0"/>
        </w:rPr>
        <w:t>144.</w:t>
      </w:r>
      <w:r>
        <w:t xml:space="preserve"> the two Bhattas, and one named Lokanatha Gosani,</w:t>
      </w:r>
      <w:r>
        <w:br/>
      </w:r>
      <w:r>
        <w:t>Bhugarbha, Sri Jiva" — so they named them all.</w:t>
      </w:r>
    </w:p>
    <w:p>
      <w:pPr>
        <w:spacing w:after="60"/>
        <w:ind w:left="510" w:hanging="510"/>
      </w:pPr>
      <w:r>
        <w:rPr>
          <w:b/>
          <w:i w:val="0"/>
        </w:rPr>
        <w:t>145.</w:t>
      </w:r>
      <w:r>
        <w:t xml:space="preserve"> "What shall I tell you, brother, if you would hear it all:</w:t>
      </w:r>
      <w:r>
        <w:br/>
      </w:r>
      <w:r>
        <w:t>when Sanatana withdrew from sight, we felt great pain.</w:t>
      </w:r>
    </w:p>
    <w:p>
      <w:pPr>
        <w:spacing w:after="60"/>
        <w:ind w:left="510" w:hanging="510"/>
      </w:pPr>
      <w:r>
        <w:rPr>
          <w:b/>
          <w:i w:val="0"/>
        </w:rPr>
        <w:t>146.</w:t>
      </w:r>
      <w:r>
        <w:t xml:space="preserve"> It is now four months since he withdrew;</w:t>
      </w:r>
      <w:r>
        <w:br/>
      </w:r>
      <w:r>
        <w:t>just to hear of it, the soul writhes."</w:t>
      </w:r>
    </w:p>
    <w:p>
      <w:pPr>
        <w:spacing w:after="60"/>
        <w:ind w:left="510" w:hanging="510"/>
      </w:pPr>
      <w:r>
        <w:rPr>
          <w:b/>
          <w:i w:val="0"/>
        </w:rPr>
        <w:t>147.</w:t>
      </w:r>
      <w:r>
        <w:t xml:space="preserve"> Bowing to them all, he goes on along the road,</w:t>
      </w:r>
      <w:r>
        <w:br/>
      </w:r>
      <w:r>
        <w:t>as though mountains had broken and fallen on his head.</w:t>
      </w:r>
    </w:p>
    <w:p>
      <w:pPr>
        <w:spacing w:after="60"/>
        <w:ind w:left="510" w:hanging="510"/>
      </w:pPr>
      <w:r>
        <w:rPr>
          <w:b/>
          <w:i w:val="0"/>
        </w:rPr>
        <w:t>148.</w:t>
      </w:r>
      <w:r>
        <w:t xml:space="preserve"> "Never since my birth have I known such sorrow:</w:t>
      </w:r>
      <w:r>
        <w:br/>
      </w:r>
      <w:r>
        <w:t>where I was going to find happiness, fate has given me sorrow."</w:t>
      </w:r>
    </w:p>
    <w:p>
      <w:pPr>
        <w:spacing w:after="60"/>
        <w:ind w:left="510" w:hanging="510"/>
      </w:pPr>
      <w:r>
        <w:rPr>
          <w:b/>
          <w:i w:val="0"/>
        </w:rPr>
        <w:t>149.</w:t>
      </w:r>
      <w:r>
        <w:t xml:space="preserve"> That day, sustained by that food, he walked very fast,</w:t>
      </w:r>
      <w:r>
        <w:br/>
      </w:r>
      <w:r>
        <w:t>and the next day he reached Agra.</w:t>
      </w:r>
    </w:p>
    <w:p>
      <w:pPr>
        <w:spacing w:after="60"/>
        <w:ind w:left="510" w:hanging="510"/>
      </w:pPr>
      <w:r>
        <w:rPr>
          <w:b/>
          <w:i w:val="0"/>
        </w:rPr>
        <w:t>150.</w:t>
      </w:r>
      <w:r>
        <w:t xml:space="preserve"> As he walked, his heart grew restless;</w:t>
      </w:r>
      <w:r>
        <w:br/>
      </w:r>
      <w:r>
        <w:t>leaving the highway on his left, he went to Gokula.</w:t>
      </w:r>
    </w:p>
    <w:p>
      <w:pPr>
        <w:spacing w:after="60"/>
        <w:ind w:left="510" w:hanging="510"/>
      </w:pPr>
      <w:r>
        <w:rPr>
          <w:b/>
          <w:i w:val="0"/>
        </w:rPr>
        <w:t>151.</w:t>
      </w:r>
      <w:r>
        <w:t xml:space="preserve"> Crossing the Yamuna, he goes to Nanda's abode</w:t>
      </w:r>
      <w:r>
        <w:br/>
      </w:r>
      <w:r>
        <w:t>and with great humility beholds it and bows.</w:t>
      </w:r>
      <w:r>
        <w:rPr>
          <w:b w:val="0"/>
          <w:i w:val="0"/>
          <w:vertAlign w:val="superscript"/>
        </w:rPr>
        <w:t>17</w:t>
      </w:r>
    </w:p>
    <w:p>
      <w:pPr>
        <w:spacing w:after="60"/>
        <w:ind w:left="510" w:hanging="510"/>
      </w:pPr>
      <w:r>
        <w:rPr>
          <w:b/>
          <w:i w:val="0"/>
        </w:rPr>
        <w:t>152.</w:t>
      </w:r>
      <w:r>
        <w:t xml:space="preserve"> At dawn he came to Mathura, the birthplace of Krishna,</w:t>
      </w:r>
      <w:r>
        <w:br/>
      </w:r>
      <w:r>
        <w:t>offered prayers there and bowed.</w:t>
      </w:r>
    </w:p>
    <w:p>
      <w:pPr>
        <w:spacing w:after="60"/>
        <w:ind w:left="510" w:hanging="510"/>
      </w:pPr>
      <w:r>
        <w:rPr>
          <w:b/>
          <w:i w:val="0"/>
        </w:rPr>
        <w:t>153.</w:t>
      </w:r>
      <w:r>
        <w:t xml:space="preserve"> Every place that is there he saw;</w:t>
      </w:r>
      <w:r>
        <w:br/>
      </w:r>
      <w:r>
        <w:t>his body trembled and tears flowed from his eyes.</w:t>
      </w:r>
    </w:p>
    <w:p>
      <w:pPr>
        <w:spacing w:after="60"/>
        <w:ind w:left="510" w:hanging="510"/>
      </w:pPr>
      <w:r>
        <w:rPr>
          <w:b/>
          <w:i w:val="0"/>
        </w:rPr>
        <w:t>154.</w:t>
      </w:r>
      <w:r>
        <w:t xml:space="preserve"> Seeing the beauty of Mathura, he reflects in his heart:</w:t>
      </w:r>
      <w:r>
        <w:br/>
      </w:r>
      <w:r>
        <w:t>"I have heard from the scriptures that it is higher even than Vaikuntha."</w:t>
      </w:r>
    </w:p>
    <w:p>
      <w:pPr>
        <w:spacing w:after="60"/>
        <w:ind w:left="510" w:hanging="510"/>
      </w:pPr>
      <w:r>
        <w:rPr>
          <w:b/>
          <w:i w:val="0"/>
        </w:rPr>
        <w:t>155.</w:t>
      </w:r>
      <w:r>
        <w:t xml:space="preserve"> A great hubbub, singing, someone dancing;</w:t>
      </w:r>
      <w:r>
        <w:br/>
      </w:r>
      <w:r>
        <w:t>in this way he came to the Vishrama ghat, where Krishna rested.</w:t>
      </w:r>
    </w:p>
    <w:p>
      <w:pPr>
        <w:spacing w:after="60"/>
        <w:ind w:left="510" w:hanging="510"/>
      </w:pPr>
      <w:r>
        <w:rPr>
          <w:b/>
          <w:i w:val="0"/>
        </w:rPr>
        <w:t>156.</w:t>
      </w:r>
      <w:r>
        <w:t xml:space="preserve"> He beholds it, touches it, sprinkles the water on his head,</w:t>
      </w:r>
      <w:r>
        <w:br/>
      </w:r>
      <w:r>
        <w:t>and knows in his heart the good fortune of many births.</w:t>
      </w:r>
    </w:p>
    <w:p>
      <w:pPr>
        <w:spacing w:after="60"/>
        <w:ind w:left="510" w:hanging="510"/>
      </w:pPr>
      <w:r>
        <w:rPr>
          <w:b/>
          <w:i w:val="0"/>
        </w:rPr>
        <w:t>157.</w:t>
      </w:r>
      <w:r>
        <w:t xml:space="preserve"> He sits gazing towards the east,</w:t>
      </w:r>
      <w:r>
        <w:br/>
      </w:r>
      <w:r>
        <w:t>and three Vrajavasis go by, talking among themselves.</w:t>
      </w:r>
    </w:p>
    <w:p>
      <w:pPr>
        <w:spacing w:after="60"/>
        <w:ind w:left="510" w:hanging="510"/>
      </w:pPr>
      <w:r>
        <w:rPr>
          <w:b/>
          <w:i w:val="0"/>
        </w:rPr>
        <w:t>158.</w:t>
      </w:r>
      <w:r>
        <w:t xml:space="preserve"> One speaks and another listens: "What will become of us?</w:t>
      </w:r>
      <w:r>
        <w:br/>
      </w:r>
      <w:r>
        <w:t>Three have withdrawn from sight — there is great pain in our hearts.</w:t>
      </w:r>
    </w:p>
    <w:p>
      <w:pPr>
        <w:spacing w:after="60"/>
        <w:ind w:left="510" w:hanging="510"/>
      </w:pPr>
      <w:r>
        <w:rPr>
          <w:b/>
          <w:i w:val="0"/>
        </w:rPr>
        <w:t>159.</w:t>
      </w:r>
      <w:r>
        <w:t xml:space="preserve"> First Sanatana withdrew;</w:t>
      </w:r>
      <w:r>
        <w:br/>
      </w:r>
      <w:r>
        <w:t>some days after him, Raghunatha Bhatta;</w:t>
      </w:r>
    </w:p>
    <w:p>
      <w:pPr>
        <w:spacing w:after="60"/>
        <w:ind w:left="510" w:hanging="510"/>
      </w:pPr>
      <w:r>
        <w:rPr>
          <w:b/>
          <w:i w:val="0"/>
        </w:rPr>
        <w:t>160.</w:t>
      </w:r>
      <w:r>
        <w:t xml:space="preserve"> and now Sri Rupa Gosani has withdrawn;</w:t>
      </w:r>
      <w:r>
        <w:br/>
      </w:r>
      <w:r>
        <w:t>life will not stay in the body, the soul writhes."</w:t>
      </w:r>
    </w:p>
    <w:p>
      <w:pPr>
        <w:spacing w:after="60"/>
        <w:ind w:left="510" w:hanging="510"/>
      </w:pPr>
      <w:r>
        <w:rPr>
          <w:b/>
          <w:i w:val="0"/>
        </w:rPr>
        <w:t>161.</w:t>
      </w:r>
      <w:r>
        <w:t xml:space="preserve"> Srinivasa hears what they are saying:</w:t>
      </w:r>
      <w:r>
        <w:br/>
      </w:r>
      <w:r>
        <w:t>"Fate has turned my misfortune into utter hopelessness."</w:t>
      </w:r>
    </w:p>
    <w:p>
      <w:pPr>
        <w:spacing w:after="60"/>
        <w:ind w:left="510" w:hanging="510"/>
      </w:pPr>
      <w:r>
        <w:rPr>
          <w:b/>
          <w:i w:val="0"/>
        </w:rPr>
        <w:t>162.</w:t>
      </w:r>
      <w:r>
        <w:t xml:space="preserve"> With joined hands he addressed them:</w:t>
      </w:r>
      <w:r>
        <w:br/>
      </w:r>
      <w:r>
        <w:t>"What were you three saying to one another?"</w:t>
      </w:r>
    </w:p>
    <w:p>
      <w:pPr>
        <w:spacing w:after="60"/>
        <w:ind w:left="510" w:hanging="510"/>
      </w:pPr>
      <w:r>
        <w:rPr>
          <w:b/>
          <w:i w:val="0"/>
        </w:rPr>
        <w:t>163.</w:t>
      </w:r>
      <w:r>
        <w:t xml:space="preserve"> They said: "Brother, what are you asking?</w:t>
      </w:r>
      <w:r>
        <w:br/>
      </w:r>
      <w:r>
        <w:t>What shall we tell you of the pain in our hearts?</w:t>
      </w:r>
    </w:p>
    <w:p>
      <w:pPr>
        <w:spacing w:after="60"/>
        <w:ind w:left="510" w:hanging="510"/>
      </w:pPr>
      <w:r>
        <w:rPr>
          <w:b/>
          <w:i w:val="0"/>
        </w:rPr>
        <w:t>164.</w:t>
      </w:r>
      <w:r>
        <w:t xml:space="preserve"> Vrindavana is empty, yet death does not come;</w:t>
      </w:r>
      <w:r>
        <w:br/>
      </w:r>
      <w:r>
        <w:t>in separation from Rupa life cannot be sustained."</w:t>
      </w:r>
    </w:p>
    <w:p>
      <w:pPr>
        <w:spacing w:after="60"/>
        <w:ind w:left="510" w:hanging="510"/>
      </w:pPr>
      <w:r>
        <w:rPr>
          <w:b/>
          <w:i w:val="0"/>
        </w:rPr>
        <w:t>165.</w:t>
      </w:r>
      <w:r>
        <w:t xml:space="preserve"> As soon as he heard this, Srinivasa rose from the spot:</w:t>
      </w:r>
      <w:r>
        <w:br/>
      </w:r>
      <w:r>
        <w:t>"What blame shall I lay on fate? My heart is bursting.</w:t>
      </w:r>
    </w:p>
    <w:p>
      <w:pPr>
        <w:spacing w:after="60"/>
        <w:ind w:left="510" w:hanging="510"/>
      </w:pPr>
      <w:r>
        <w:rPr>
          <w:b/>
          <w:i w:val="0"/>
        </w:rPr>
        <w:t>166.</w:t>
      </w:r>
      <w:r>
        <w:t xml:space="preserve"> My eyes cannot see the road — where shall I go?</w:t>
      </w:r>
      <w:r>
        <w:br/>
      </w:r>
      <w:r>
        <w:t>Fate has drowned me in an ocean of sorrow."</w:t>
      </w:r>
    </w:p>
    <w:p>
      <w:pPr>
        <w:spacing w:after="60"/>
        <w:ind w:left="510" w:hanging="510"/>
      </w:pPr>
      <w:r>
        <w:rPr>
          <w:b/>
          <w:i w:val="0"/>
        </w:rPr>
        <w:t>167.</w:t>
      </w:r>
      <w:r>
        <w:t xml:space="preserve"> Until midnight</w:t>
      </w:r>
      <w:r>
        <w:rPr>
          <w:b w:val="0"/>
          <w:i w:val="0"/>
          <w:vertAlign w:val="superscript"/>
        </w:rPr>
        <w:t>18</w:t>
      </w:r>
      <w:r>
        <w:t xml:space="preserve"> he walks along the road;</w:t>
      </w:r>
      <w:r>
        <w:br/>
      </w:r>
      <w:r>
        <w:t>weeping and weeping he goes, clutching his head with his hands.</w:t>
      </w:r>
    </w:p>
    <w:p>
      <w:pPr>
        <w:spacing w:after="60"/>
        <w:ind w:left="510" w:hanging="510"/>
      </w:pPr>
      <w:r>
        <w:rPr>
          <w:b/>
          <w:i w:val="0"/>
        </w:rPr>
        <w:t>168.</w:t>
      </w:r>
      <w:r>
        <w:t xml:space="preserve"> Going some way in the direction of his homeland,</w:t>
      </w:r>
      <w:r>
        <w:rPr>
          <w:b w:val="0"/>
          <w:i w:val="0"/>
          <w:vertAlign w:val="superscript"/>
        </w:rPr>
        <w:t>19</w:t>
      </w:r>
      <w:r>
        <w:br/>
      </w:r>
      <w:r>
        <w:t>he came to a tree and lay fallen beneath it.</w:t>
      </w:r>
    </w:p>
    <w:p>
      <w:pPr>
        <w:spacing w:after="60"/>
        <w:ind w:left="510" w:hanging="510"/>
      </w:pPr>
      <w:r>
        <w:rPr>
          <w:b/>
          <w:i w:val="0"/>
        </w:rPr>
        <w:t>169.</w:t>
      </w:r>
      <w:r>
        <w:t xml:space="preserve"> All the torments that came into his heart at that time —</w:t>
      </w:r>
      <w:r>
        <w:br/>
      </w:r>
      <w:r>
        <w:t>how much can I write? He alone knows them.</w:t>
      </w:r>
    </w:p>
    <w:p>
      <w:pPr>
        <w:spacing w:after="60"/>
        <w:ind w:left="510" w:hanging="510"/>
      </w:pPr>
      <w:r>
        <w:rPr>
          <w:b/>
          <w:i w:val="0"/>
        </w:rPr>
        <w:t>170.</w:t>
      </w:r>
      <w:r>
        <w:t xml:space="preserve"> Steeling my hard heart, I have written this;</w:t>
      </w:r>
      <w:r>
        <w:br/>
      </w:r>
      <w:r>
        <w:t>hearing it, the heart of this wicked one does not burst.</w:t>
      </w:r>
    </w:p>
    <w:p>
      <w:pPr>
        <w:spacing w:after="60"/>
        <w:ind w:left="510" w:hanging="510"/>
      </w:pPr>
      <w:r>
        <w:rPr>
          <w:b/>
          <w:i w:val="0"/>
        </w:rPr>
        <w:t>171.</w:t>
      </w:r>
      <w:r>
        <w:t xml:space="preserve"> I write only because my guru's command is binding on me;</w:t>
      </w:r>
      <w:r>
        <w:br/>
      </w:r>
      <w:r>
        <w:t>apart from that, what do I know? I am ignorant.</w:t>
      </w:r>
    </w:p>
    <w:p>
      <w:pPr>
        <w:spacing w:after="60"/>
        <w:ind w:left="510" w:hanging="510"/>
      </w:pPr>
      <w:r>
        <w:rPr>
          <w:b/>
          <w:i w:val="0"/>
        </w:rPr>
        <w:t>172.</w:t>
      </w:r>
      <w:r>
        <w:t xml:space="preserve"> He whose hope is the feet of Sri Jahnava and Virachandra,</w:t>
      </w:r>
      <w:r>
        <w:br/>
      </w:r>
      <w:r>
        <w:t>Nityananda Dasa, tells the Prema-vilasa.</w:t>
      </w:r>
    </w:p>
    <w:p>
      <w:pPr>
        <w:spacing w:after="60"/>
        <w:jc w:val="both"/>
      </w:pPr>
      <w:r>
        <w:rPr>
          <w:b w:val="0"/>
          <w:i/>
        </w:rPr>
        <w:t>Thus ends the fifth vilasa of the Prema-vilasa.</w:t>
      </w:r>
    </w:p>
    <w:p>
      <w:pPr>
        <w:spacing w:after="60"/>
        <w:ind w:left="283"/>
      </w:pPr>
      <w:r>
        <w:rPr>
          <w:b/>
          <w:i w:val="0"/>
          <w:sz w:val="18"/>
        </w:rPr>
        <w:t>1.</w:t>
      </w:r>
      <w:r>
        <w:rPr>
          <w:sz w:val="18"/>
        </w:rPr>
        <w:t xml:space="preserve"> The Thakurani, Ishvari: here Jahnava, Virachandra's mother.</w:t>
      </w:r>
    </w:p>
    <w:p>
      <w:pPr>
        <w:spacing w:after="60"/>
        <w:ind w:left="283"/>
      </w:pPr>
      <w:r>
        <w:rPr>
          <w:b/>
          <w:i w:val="0"/>
          <w:sz w:val="18"/>
        </w:rPr>
        <w:t>2.</w:t>
      </w:r>
      <w:r>
        <w:rPr>
          <w:sz w:val="18"/>
        </w:rPr>
        <w:t xml:space="preserve"> That is, a devotee.</w:t>
      </w:r>
    </w:p>
    <w:p>
      <w:pPr>
        <w:spacing w:after="60"/>
        <w:ind w:left="283"/>
      </w:pPr>
      <w:r>
        <w:rPr>
          <w:b/>
          <w:i w:val="0"/>
          <w:sz w:val="18"/>
        </w:rPr>
        <w:t>3.</w:t>
      </w:r>
      <w:r>
        <w:rPr>
          <w:sz w:val="18"/>
        </w:rPr>
        <w:t xml:space="preserve"> Nityananda's, Jahnava's husband.</w:t>
      </w:r>
    </w:p>
    <w:p>
      <w:pPr>
        <w:spacing w:after="60"/>
        <w:ind w:left="283"/>
      </w:pPr>
      <w:r>
        <w:rPr>
          <w:b/>
          <w:i w:val="0"/>
          <w:sz w:val="18"/>
        </w:rPr>
        <w:t>4.</w:t>
      </w:r>
      <w:r>
        <w:rPr>
          <w:sz w:val="18"/>
        </w:rPr>
        <w:t xml:space="preserve"> Srivasa (Srinivasa) Pandita, Mahaprabhu's companion in Navadvipa; the likeness of the names reminded Virachandra of him.</w:t>
      </w:r>
    </w:p>
    <w:p>
      <w:pPr>
        <w:spacing w:after="60"/>
        <w:ind w:left="283"/>
      </w:pPr>
      <w:r>
        <w:rPr>
          <w:b/>
          <w:i w:val="0"/>
          <w:sz w:val="18"/>
        </w:rPr>
        <w:t>5.</w:t>
      </w:r>
      <w:r>
        <w:rPr>
          <w:sz w:val="18"/>
        </w:rPr>
        <w:t xml:space="preserve"> The books of the Gosvamis of Vrindavana about Radha and Krishna.</w:t>
      </w:r>
    </w:p>
    <w:p>
      <w:pPr>
        <w:spacing w:after="60"/>
        <w:ind w:left="283"/>
      </w:pPr>
      <w:r>
        <w:rPr>
          <w:b/>
          <w:i w:val="0"/>
          <w:sz w:val="18"/>
        </w:rPr>
        <w:t>6.</w:t>
      </w:r>
      <w:r>
        <w:rPr>
          <w:sz w:val="18"/>
        </w:rPr>
        <w:t xml:space="preserve"> Abhirama's whip: according to tradition, anyone he struck with it was filled with prema.</w:t>
      </w:r>
    </w:p>
    <w:p>
      <w:pPr>
        <w:spacing w:after="60"/>
        <w:ind w:left="283"/>
      </w:pPr>
      <w:r>
        <w:rPr>
          <w:b/>
          <w:i w:val="0"/>
          <w:sz w:val="18"/>
        </w:rPr>
        <w:t>7.</w:t>
      </w:r>
      <w:r>
        <w:rPr>
          <w:sz w:val="18"/>
        </w:rPr>
        <w:t xml:space="preserve"> A kara is a group of four cowrie shells; eight karas (32 cowries) is a trifling sum.</w:t>
      </w:r>
    </w:p>
    <w:p>
      <w:pPr>
        <w:spacing w:after="60"/>
        <w:ind w:left="283"/>
      </w:pPr>
      <w:r>
        <w:rPr>
          <w:b/>
          <w:i w:val="0"/>
          <w:sz w:val="18"/>
        </w:rPr>
        <w:t>8.</w:t>
      </w:r>
      <w:r>
        <w:rPr>
          <w:sz w:val="18"/>
        </w:rPr>
        <w:t xml:space="preserve"> Couplets 54–55 are found only in the 1913 edition.</w:t>
      </w:r>
    </w:p>
    <w:p>
      <w:pPr>
        <w:spacing w:after="60"/>
        <w:ind w:left="283"/>
      </w:pPr>
      <w:r>
        <w:rPr>
          <w:b/>
          <w:i w:val="0"/>
          <w:sz w:val="18"/>
        </w:rPr>
        <w:t>9.</w:t>
      </w:r>
      <w:r>
        <w:rPr>
          <w:sz w:val="18"/>
        </w:rPr>
        <w:t xml:space="preserve"> Malini here is apparently Abhirama's wife (not the wife of Srivasa).</w:t>
      </w:r>
    </w:p>
    <w:p>
      <w:pPr>
        <w:spacing w:after="60"/>
        <w:ind w:left="283"/>
      </w:pPr>
      <w:r>
        <w:rPr>
          <w:b/>
          <w:i w:val="0"/>
          <w:sz w:val="18"/>
        </w:rPr>
        <w:t>10.</w:t>
      </w:r>
      <w:r>
        <w:rPr>
          <w:sz w:val="18"/>
        </w:rPr>
        <w:t xml:space="preserve"> Literally "making [yourself] motherless".</w:t>
      </w:r>
    </w:p>
    <w:p>
      <w:pPr>
        <w:spacing w:after="60"/>
        <w:ind w:left="283"/>
      </w:pPr>
      <w:r>
        <w:rPr>
          <w:b/>
          <w:i w:val="0"/>
          <w:sz w:val="18"/>
        </w:rPr>
        <w:t>11.</w:t>
      </w:r>
      <w:r>
        <w:rPr>
          <w:sz w:val="18"/>
        </w:rPr>
        <w:t xml:space="preserve"> It is unclear whether Srinivasa or his mother is meant; taken as Srinivasa.</w:t>
      </w:r>
    </w:p>
    <w:p>
      <w:pPr>
        <w:spacing w:after="60"/>
        <w:ind w:left="283"/>
      </w:pPr>
      <w:r>
        <w:rPr>
          <w:b/>
          <w:i w:val="0"/>
          <w:sz w:val="18"/>
        </w:rPr>
        <w:t>12.</w:t>
      </w:r>
      <w:r>
        <w:rPr>
          <w:sz w:val="18"/>
        </w:rPr>
        <w:t xml:space="preserve"> The tomb of Sanatana Gosvami in Vrindavana.</w:t>
      </w:r>
    </w:p>
    <w:p>
      <w:pPr>
        <w:spacing w:after="60"/>
        <w:ind w:left="283"/>
      </w:pPr>
      <w:r>
        <w:rPr>
          <w:b/>
          <w:i w:val="0"/>
          <w:sz w:val="18"/>
        </w:rPr>
        <w:t>13.</w:t>
      </w:r>
      <w:r>
        <w:rPr>
          <w:sz w:val="18"/>
        </w:rPr>
        <w:t xml:space="preserve"> Garhi (Teliagarhi), the pass between Bengal and Bihar. This line is found only in the 1913 edition.</w:t>
      </w:r>
    </w:p>
    <w:p>
      <w:pPr>
        <w:spacing w:after="60"/>
        <w:ind w:left="283"/>
      </w:pPr>
      <w:r>
        <w:rPr>
          <w:b/>
          <w:i w:val="0"/>
          <w:sz w:val="18"/>
        </w:rPr>
        <w:t>14.</w:t>
      </w:r>
      <w:r>
        <w:rPr>
          <w:sz w:val="18"/>
        </w:rPr>
        <w:t xml:space="preserve"> Chandrashekhara, a resident of Varanasi with whom Mahaprabhu stayed (not to be confused with Chandrashekhara of Navadvipa).</w:t>
      </w:r>
    </w:p>
    <w:p>
      <w:pPr>
        <w:spacing w:after="60"/>
        <w:ind w:left="283"/>
      </w:pPr>
      <w:r>
        <w:rPr>
          <w:b/>
          <w:i w:val="0"/>
          <w:sz w:val="18"/>
        </w:rPr>
        <w:t>15.</w:t>
      </w:r>
      <w:r>
        <w:rPr>
          <w:sz w:val="18"/>
        </w:rPr>
        <w:t xml:space="preserve"> This couplet is found only in the 1999 edition.</w:t>
      </w:r>
    </w:p>
    <w:p>
      <w:pPr>
        <w:spacing w:after="60"/>
        <w:ind w:left="283"/>
      </w:pPr>
      <w:r>
        <w:rPr>
          <w:b/>
          <w:i w:val="0"/>
          <w:sz w:val="18"/>
        </w:rPr>
        <w:t>16.</w:t>
      </w:r>
      <w:r>
        <w:rPr>
          <w:sz w:val="18"/>
        </w:rPr>
        <w:t xml:space="preserve"> Gur: unrefined cane sugar.</w:t>
      </w:r>
    </w:p>
    <w:p>
      <w:pPr>
        <w:spacing w:after="60"/>
        <w:ind w:left="283"/>
      </w:pPr>
      <w:r>
        <w:rPr>
          <w:b/>
          <w:i w:val="0"/>
          <w:sz w:val="18"/>
        </w:rPr>
        <w:t>17.</w:t>
      </w:r>
      <w:r>
        <w:rPr>
          <w:sz w:val="18"/>
        </w:rPr>
        <w:t xml:space="preserve"> This couplet is found only in the 1999 edition; "Nanda's abode" (nandālaya) is apparently Nandagrama or Nanda's house in Gokula.</w:t>
      </w:r>
    </w:p>
    <w:p>
      <w:pPr>
        <w:spacing w:after="60"/>
        <w:ind w:left="283"/>
      </w:pPr>
      <w:r>
        <w:rPr>
          <w:b/>
          <w:i w:val="0"/>
          <w:sz w:val="18"/>
        </w:rPr>
        <w:t>18.</w:t>
      </w:r>
      <w:r>
        <w:rPr>
          <w:sz w:val="18"/>
        </w:rPr>
        <w:t xml:space="preserve"> Literally "until two praharas of the night".</w:t>
      </w:r>
    </w:p>
    <w:p>
      <w:pPr>
        <w:spacing w:after="60"/>
        <w:ind w:left="283"/>
      </w:pPr>
      <w:r>
        <w:rPr>
          <w:b/>
          <w:i w:val="0"/>
          <w:sz w:val="18"/>
        </w:rPr>
        <w:t>19.</w:t>
      </w:r>
      <w:r>
        <w:rPr>
          <w:sz w:val="18"/>
        </w:rPr>
        <w:t xml:space="preserve"> Literally "facing his country"; the sense is unclear, perhaps "wherever his feet took him".</w:t>
      </w:r>
    </w:p>
    <w:p>
      <w:r>
        <w:br w:type="page"/>
      </w:r>
    </w:p>
    <w:p>
      <w:pPr>
        <w:pStyle w:val="Heading1"/>
        <w:jc w:val="center"/>
      </w:pPr>
      <w:r>
        <w:t>Vilasa 6. The Vision of Rupa and Sanatana; Srinivasa's Initiation</w:t>
      </w:r>
    </w:p>
    <w:p>
      <w:pPr>
        <w:spacing w:after="60"/>
        <w:jc w:val="both"/>
      </w:pPr>
      <w:r>
        <w:rPr>
          <w:b w:val="0"/>
          <w:i/>
        </w:rPr>
        <w:t>Srinivasa's despair under the tree; Rupa and Sanatana appear to him; the meeting with Jiva at Govinda's temple; Gopala Bhatta; initiation before Radha-ramana and instructions on sadhana</w:t>
      </w:r>
    </w:p>
    <w:p>
      <w:pPr>
        <w:spacing w:after="60"/>
        <w:ind w:left="510" w:hanging="510"/>
      </w:pPr>
      <w:r>
        <w:rPr>
          <w:b/>
          <w:i w:val="0"/>
        </w:rPr>
        <w:t>1.</w:t>
      </w:r>
      <w:r>
        <w:t xml:space="preserve"> Glory, glory to Gaurachandra, glory to Nityananda!</w:t>
      </w:r>
      <w:r>
        <w:br/>
      </w:r>
      <w:r>
        <w:t>Glory to Advaita-chandra, glory to the host of Gaura's devotees!</w:t>
      </w:r>
    </w:p>
    <w:p>
      <w:pPr>
        <w:spacing w:after="60"/>
        <w:ind w:left="510" w:hanging="510"/>
      </w:pPr>
      <w:r>
        <w:rPr>
          <w:b/>
          <w:i w:val="0"/>
        </w:rPr>
        <w:t>2.</w:t>
      </w:r>
      <w:r>
        <w:t xml:space="preserve"> Glory, glory to Sri Jahnava, glory to Virachandra!</w:t>
      </w:r>
      <w:r>
        <w:br/>
      </w:r>
      <w:r>
        <w:t>Those two pairs of lotus feet are my shelter.</w:t>
      </w:r>
    </w:p>
    <w:p>
      <w:pPr>
        <w:spacing w:after="60"/>
        <w:ind w:left="510" w:hanging="510"/>
      </w:pPr>
      <w:r>
        <w:rPr>
          <w:b/>
          <w:i w:val="0"/>
        </w:rPr>
        <w:t>3.</w:t>
      </w:r>
      <w:r>
        <w:t xml:space="preserve"> Now hear what I write, O hearers,</w:t>
      </w:r>
      <w:r>
        <w:br/>
      </w:r>
      <w:r>
        <w:t>you whose life's treasure is the lila of Radha and Krishna.</w:t>
      </w:r>
    </w:p>
    <w:p>
      <w:pPr>
        <w:spacing w:after="60"/>
        <w:ind w:left="510" w:hanging="510"/>
      </w:pPr>
      <w:r>
        <w:rPr>
          <w:b/>
          <w:i w:val="0"/>
        </w:rPr>
        <w:t>4.</w:t>
      </w:r>
      <w:r>
        <w:t xml:space="preserve"> To whoever tells and whoever hears, my obeisance.</w:t>
      </w:r>
      <w:r>
        <w:br/>
      </w:r>
      <w:r>
        <w:t>[Here is] the full account of Srinivasa's state beneath the tree.</w:t>
      </w:r>
    </w:p>
    <w:p>
      <w:pPr>
        <w:spacing w:after="60"/>
        <w:ind w:left="510" w:hanging="510"/>
      </w:pPr>
      <w:r>
        <w:rPr>
          <w:b/>
          <w:i w:val="0"/>
        </w:rPr>
        <w:t>5.</w:t>
      </w:r>
      <w:r>
        <w:t xml:space="preserve"> He weeps and rolls on the ground like a mad baul,</w:t>
      </w:r>
      <w:r>
        <w:br/>
      </w:r>
      <w:r>
        <w:t>crying "Rupa! Sanatana!" and moaning "Alas, alas!"</w:t>
      </w:r>
    </w:p>
    <w:p>
      <w:pPr>
        <w:spacing w:after="60"/>
        <w:ind w:left="510" w:hanging="510"/>
      </w:pPr>
      <w:r>
        <w:rPr>
          <w:b/>
          <w:i w:val="0"/>
        </w:rPr>
        <w:t>6.</w:t>
      </w:r>
      <w:r>
        <w:t xml:space="preserve"> "Whatever I long for turns out fruitless;</w:t>
      </w:r>
      <w:r>
        <w:br/>
      </w:r>
      <w:r>
        <w:t>all the commands given me have proved vain.</w:t>
      </w:r>
    </w:p>
    <w:p>
      <w:pPr>
        <w:spacing w:after="60"/>
        <w:ind w:left="510" w:hanging="510"/>
      </w:pPr>
      <w:r>
        <w:rPr>
          <w:b/>
          <w:i w:val="0"/>
        </w:rPr>
        <w:t>7.</w:t>
      </w:r>
      <w:r>
        <w:t xml:space="preserve"> In Purushottama I did not get to see Mahaprabhu;</w:t>
      </w:r>
      <w:r>
        <w:br/>
      </w:r>
      <w:r>
        <w:t>with the Pandita</w:t>
      </w:r>
      <w:r>
        <w:rPr>
          <w:b w:val="0"/>
          <w:i w:val="0"/>
          <w:vertAlign w:val="superscript"/>
        </w:rPr>
        <w:t>1</w:t>
      </w:r>
      <w:r>
        <w:t xml:space="preserve"> I did not get to read the Sri Bhagavata.</w:t>
      </w:r>
    </w:p>
    <w:p>
      <w:pPr>
        <w:spacing w:after="60"/>
        <w:ind w:left="510" w:hanging="510"/>
      </w:pPr>
      <w:r>
        <w:rPr>
          <w:b/>
          <w:i w:val="0"/>
        </w:rPr>
        <w:t>8.</w:t>
      </w:r>
      <w:r>
        <w:t xml:space="preserve"> Sarakara Thakura commanded: 'Go to Vrindavana,</w:t>
      </w:r>
      <w:r>
        <w:br/>
      </w:r>
      <w:r>
        <w:t>go quickly and see Rupa and Sanatana.'</w:t>
      </w:r>
    </w:p>
    <w:p>
      <w:pPr>
        <w:spacing w:after="60"/>
        <w:ind w:left="510" w:hanging="510"/>
      </w:pPr>
      <w:r>
        <w:rPr>
          <w:b/>
          <w:i w:val="0"/>
        </w:rPr>
        <w:t>9.</w:t>
      </w:r>
      <w:r>
        <w:t xml:space="preserve"> Ishvari commanded: 'Go to Vrindavana,</w:t>
      </w:r>
      <w:r>
        <w:br/>
      </w:r>
      <w:r>
        <w:t>see Rupa together with Sanatana.'</w:t>
      </w:r>
    </w:p>
    <w:p>
      <w:pPr>
        <w:spacing w:after="60"/>
        <w:ind w:left="510" w:hanging="510"/>
      </w:pPr>
      <w:r>
        <w:rPr>
          <w:b/>
          <w:i w:val="0"/>
        </w:rPr>
        <w:t>10.</w:t>
      </w:r>
      <w:r>
        <w:t xml:space="preserve"> So Sri Jahnava Thakurani told me.</w:t>
      </w:r>
      <w:r>
        <w:br/>
      </w:r>
      <w:r>
        <w:t>My life is leaving me — to whom shall I tell this sorrow?</w:t>
      </w:r>
    </w:p>
    <w:p>
      <w:pPr>
        <w:spacing w:after="60"/>
        <w:ind w:left="510" w:hanging="510"/>
      </w:pPr>
      <w:r>
        <w:rPr>
          <w:b/>
          <w:i w:val="0"/>
        </w:rPr>
        <w:t>11.</w:t>
      </w:r>
      <w:r>
        <w:t xml:space="preserve"> How many offences have I committed through how many births!</w:t>
      </w:r>
      <w:r>
        <w:br/>
      </w:r>
      <w:r>
        <w:t>I endure the pain of separation, and yet I do not die.</w:t>
      </w:r>
    </w:p>
    <w:p>
      <w:pPr>
        <w:spacing w:after="60"/>
        <w:ind w:left="510" w:hanging="510"/>
      </w:pPr>
      <w:r>
        <w:rPr>
          <w:b/>
          <w:i w:val="0"/>
        </w:rPr>
        <w:t>12.</w:t>
      </w:r>
      <w:r>
        <w:t xml:space="preserve"> Leaving my own land I have come — to Mathura, or where?</w:t>
      </w:r>
      <w:r>
        <w:br/>
      </w:r>
      <w:r>
        <w:t>I have not seen Vrindavana; my birth has been in vain.</w:t>
      </w:r>
    </w:p>
    <w:p>
      <w:pPr>
        <w:spacing w:after="60"/>
        <w:ind w:left="510" w:hanging="510"/>
      </w:pPr>
      <w:r>
        <w:rPr>
          <w:b/>
          <w:i w:val="0"/>
        </w:rPr>
        <w:t>13.</w:t>
      </w:r>
      <w:r>
        <w:t xml:space="preserve"> I would have taken shelter at the Bhatta Gosani's feet,</w:t>
      </w:r>
      <w:r>
        <w:br/>
      </w:r>
      <w:r>
        <w:t>but in separation from the two Gosanis how can life remain?</w:t>
      </w:r>
    </w:p>
    <w:p>
      <w:pPr>
        <w:spacing w:after="60"/>
        <w:ind w:left="510" w:hanging="510"/>
      </w:pPr>
      <w:r>
        <w:rPr>
          <w:b/>
          <w:i w:val="0"/>
        </w:rPr>
        <w:t>14.</w:t>
      </w:r>
      <w:r>
        <w:t xml:space="preserve"> What is the use of going home? I did not get to see them;</w:t>
      </w:r>
      <w:r>
        <w:br/>
      </w:r>
      <w:r>
        <w:t>my body is in vain — I have not gained shelter at their feet.</w:t>
      </w:r>
    </w:p>
    <w:p>
      <w:pPr>
        <w:spacing w:after="60"/>
        <w:ind w:left="510" w:hanging="510"/>
      </w:pPr>
      <w:r>
        <w:rPr>
          <w:b/>
          <w:i w:val="0"/>
        </w:rPr>
        <w:t>15.</w:t>
      </w:r>
      <w:r>
        <w:t xml:space="preserve"> If Srinivasa dies, who will come to see him?</w:t>
      </w:r>
      <w:r>
        <w:br/>
      </w:r>
      <w:r>
        <w:t>There remains the hope of attaining those feet in another birth.</w:t>
      </w:r>
    </w:p>
    <w:p>
      <w:pPr>
        <w:spacing w:after="60"/>
        <w:ind w:left="510" w:hanging="510"/>
      </w:pPr>
      <w:r>
        <w:rPr>
          <w:b/>
          <w:i w:val="0"/>
        </w:rPr>
        <w:t>16.</w:t>
      </w:r>
      <w:r>
        <w:t xml:space="preserve"> Taking refuge in this dharma, how many, many people</w:t>
      </w:r>
      <w:r>
        <w:br/>
      </w:r>
      <w:r>
        <w:t>float in an ocean of happiness, leaving sorrow and grief behind!</w:t>
      </w:r>
    </w:p>
    <w:p>
      <w:pPr>
        <w:spacing w:after="60"/>
        <w:ind w:left="510" w:hanging="510"/>
      </w:pPr>
      <w:r>
        <w:rPr>
          <w:b/>
          <w:i w:val="0"/>
        </w:rPr>
        <w:t>17.</w:t>
      </w:r>
      <w:r>
        <w:t xml:space="preserve"> But all sorrows [fate] has laid upon me;</w:t>
      </w:r>
      <w:r>
        <w:br/>
      </w:r>
      <w:r>
        <w:t>with what consolation can I console myself? My soul is shattered.</w:t>
      </w:r>
    </w:p>
    <w:p>
      <w:pPr>
        <w:spacing w:after="60"/>
        <w:ind w:left="510" w:hanging="510"/>
      </w:pPr>
      <w:r>
        <w:rPr>
          <w:b/>
          <w:i w:val="0"/>
        </w:rPr>
        <w:t>18.</w:t>
      </w:r>
      <w:r>
        <w:t xml:space="preserve"> O Prabhus Rupa and Sanatana, masters of Srinivasa!</w:t>
      </w:r>
      <w:r>
        <w:br/>
      </w:r>
      <w:r>
        <w:t>I never saw your forms with my own eyes."</w:t>
      </w:r>
    </w:p>
    <w:p>
      <w:pPr>
        <w:spacing w:after="60"/>
        <w:ind w:left="510" w:hanging="510"/>
      </w:pPr>
      <w:r>
        <w:rPr>
          <w:b/>
          <w:i w:val="0"/>
        </w:rPr>
        <w:t>19.</w:t>
      </w:r>
      <w:r>
        <w:t xml:space="preserve"> In this way he lies on the ground beneath the tree;</w:t>
      </w:r>
      <w:r>
        <w:br/>
      </w:r>
      <w:r>
        <w:t>his body is motionless, only breath remains.</w:t>
      </w:r>
    </w:p>
    <w:p>
      <w:pPr>
        <w:spacing w:after="60"/>
        <w:ind w:left="510" w:hanging="510"/>
      </w:pPr>
      <w:r>
        <w:rPr>
          <w:b/>
          <w:i w:val="0"/>
        </w:rPr>
        <w:t>20.</w:t>
      </w:r>
      <w:r>
        <w:t xml:space="preserve"> Seeing Srinivasa weeping and crying out,</w:t>
      </w:r>
      <w:r>
        <w:br/>
      </w:r>
      <w:r>
        <w:t>Rupa and Sanatana came and appeared to him in person.</w:t>
      </w:r>
    </w:p>
    <w:p>
      <w:pPr>
        <w:spacing w:after="60"/>
        <w:ind w:left="510" w:hanging="510"/>
      </w:pPr>
      <w:r>
        <w:rPr>
          <w:b/>
          <w:i w:val="0"/>
        </w:rPr>
        <w:t>21.</w:t>
      </w:r>
      <w:r>
        <w:t xml:space="preserve"> "Rise, rise, Srinivasa, look — we are close by;</w:t>
      </w:r>
      <w:r>
        <w:br/>
      </w:r>
      <w:r>
        <w:t>you are the Prabhu's image of prema, you are my very life.</w:t>
      </w:r>
    </w:p>
    <w:p>
      <w:pPr>
        <w:spacing w:after="60"/>
        <w:ind w:left="510" w:hanging="510"/>
      </w:pPr>
      <w:r>
        <w:rPr>
          <w:b/>
          <w:i w:val="0"/>
        </w:rPr>
        <w:t>22.</w:t>
      </w:r>
      <w:r>
        <w:t xml:space="preserve"> All these days I have been watching the road for you —</w:t>
      </w:r>
      <w:r>
        <w:br/>
      </w:r>
      <w:r>
        <w:t>how can life remain in separation from the Prabhu?</w:t>
      </w:r>
    </w:p>
    <w:p>
      <w:pPr>
        <w:spacing w:after="60"/>
        <w:ind w:left="510" w:hanging="510"/>
      </w:pPr>
      <w:r>
        <w:rPr>
          <w:b/>
          <w:i w:val="0"/>
        </w:rPr>
        <w:t>23.</w:t>
      </w:r>
      <w:r>
        <w:t xml:space="preserve"> Why are you turning back, my son? Go to Vrindavana;</w:t>
      </w:r>
      <w:r>
        <w:br/>
      </w:r>
      <w:r>
        <w:t>may your desire be fulfilled and your longing satisfied.</w:t>
      </w:r>
    </w:p>
    <w:p>
      <w:pPr>
        <w:spacing w:after="60"/>
        <w:ind w:left="510" w:hanging="510"/>
      </w:pPr>
      <w:r>
        <w:rPr>
          <w:b/>
          <w:i w:val="0"/>
        </w:rPr>
        <w:t>24.</w:t>
      </w:r>
      <w:r>
        <w:t xml:space="preserve"> Take shelter at the feet of Sri Gopala Bhatta;</w:t>
      </w:r>
      <w:r>
        <w:br/>
      </w:r>
      <w:r>
        <w:t>know for certain that through him my mercy will come to you.</w:t>
      </w:r>
    </w:p>
    <w:p>
      <w:pPr>
        <w:spacing w:after="60"/>
        <w:ind w:left="510" w:hanging="510"/>
      </w:pPr>
      <w:r>
        <w:rPr>
          <w:b/>
          <w:i w:val="0"/>
        </w:rPr>
        <w:t>25.</w:t>
      </w:r>
      <w:r>
        <w:t xml:space="preserve"> I have told Sri Jiva about you;</w:t>
      </w:r>
      <w:r>
        <w:br/>
      </w:r>
      <w:r>
        <w:t>read the books with him, keep his company."</w:t>
      </w:r>
    </w:p>
    <w:p>
      <w:pPr>
        <w:spacing w:after="60"/>
        <w:ind w:left="510" w:hanging="510"/>
      </w:pPr>
      <w:r>
        <w:rPr>
          <w:b/>
          <w:i w:val="0"/>
        </w:rPr>
        <w:t>26.</w:t>
      </w:r>
      <w:r>
        <w:t xml:space="preserve"> He had not slept — Srinivasa rose at once,</w:t>
      </w:r>
      <w:r>
        <w:br/>
      </w:r>
      <w:r>
        <w:t>and, rising, prostrated himself, offering obeisance and praise.</w:t>
      </w:r>
    </w:p>
    <w:p>
      <w:pPr>
        <w:spacing w:after="60"/>
        <w:ind w:left="510" w:hanging="510"/>
      </w:pPr>
      <w:r>
        <w:rPr>
          <w:b/>
          <w:i w:val="0"/>
        </w:rPr>
        <w:t>27.</w:t>
      </w:r>
      <w:r>
        <w:t xml:space="preserve"> Rising, he gazes at their forms, the craving of the eyes;</w:t>
      </w:r>
      <w:r>
        <w:br/>
      </w:r>
      <w:r>
        <w:t>standing, he beholds the splendour of the two brothers' bodies.</w:t>
      </w:r>
    </w:p>
    <w:p>
      <w:pPr>
        <w:spacing w:after="60"/>
        <w:ind w:left="510" w:hanging="510"/>
      </w:pPr>
      <w:r>
        <w:rPr>
          <w:b/>
          <w:i w:val="0"/>
        </w:rPr>
        <w:t>28.</w:t>
      </w:r>
      <w:r>
        <w:t xml:space="preserve"> Their bodies golden and full, a thin shikha on the head,</w:t>
      </w:r>
      <w:r>
        <w:br/>
      </w:r>
      <w:r>
        <w:t>tilaka on the brow, kanthi beads gracing the neck.</w:t>
      </w:r>
    </w:p>
    <w:p>
      <w:pPr>
        <w:spacing w:after="60"/>
        <w:ind w:left="510" w:hanging="510"/>
      </w:pPr>
      <w:r>
        <w:rPr>
          <w:b/>
          <w:i w:val="0"/>
        </w:rPr>
        <w:t>29.</w:t>
      </w:r>
      <w:r>
        <w:t xml:space="preserve"> All over their bodies the two names "Radha" and "Krishna" are written;</w:t>
      </w:r>
      <w:r>
        <w:br/>
      </w:r>
      <w:r>
        <w:t>over the kaupina an outer cloth is worn.</w:t>
      </w:r>
    </w:p>
    <w:p>
      <w:pPr>
        <w:spacing w:after="60"/>
        <w:ind w:left="510" w:hanging="510"/>
      </w:pPr>
      <w:r>
        <w:rPr>
          <w:b/>
          <w:i w:val="0"/>
        </w:rPr>
        <w:t>30.</w:t>
      </w:r>
      <w:r>
        <w:t xml:space="preserve"> They count Hari-nama on the hand, uttering it with the tongue,</w:t>
      </w:r>
      <w:r>
        <w:br/>
      </w:r>
      <w:r>
        <w:t>and now and then the names of Radha and Krishna sound forth.</w:t>
      </w:r>
    </w:p>
    <w:p>
      <w:pPr>
        <w:spacing w:after="60"/>
        <w:ind w:left="510" w:hanging="510"/>
      </w:pPr>
      <w:r>
        <w:rPr>
          <w:b/>
          <w:i w:val="0"/>
        </w:rPr>
        <w:t>31.</w:t>
      </w:r>
      <w:r>
        <w:t xml:space="preserve"> The fragrance of their bodies is like kunkuma and other scents;</w:t>
      </w:r>
      <w:r>
        <w:br/>
      </w:r>
      <w:r>
        <w:t>the rows of their teeth are lovely as kunda flowers, their smile sweet.</w:t>
      </w:r>
    </w:p>
    <w:p>
      <w:pPr>
        <w:spacing w:after="60"/>
        <w:ind w:left="510" w:hanging="510"/>
      </w:pPr>
      <w:r>
        <w:rPr>
          <w:b/>
          <w:i w:val="0"/>
        </w:rPr>
        <w:t>32.</w:t>
      </w:r>
      <w:r>
        <w:t xml:space="preserve"> All sorrow went far away — [there was] an ocean of joy;</w:t>
      </w:r>
      <w:r>
        <w:br/>
      </w:r>
      <w:r>
        <w:t>Srinivasa's heart became utterly intoxicated.</w:t>
      </w:r>
    </w:p>
    <w:p>
      <w:pPr>
        <w:spacing w:after="60"/>
        <w:ind w:left="510" w:hanging="510"/>
      </w:pPr>
      <w:r>
        <w:rPr>
          <w:b/>
          <w:i w:val="0"/>
        </w:rPr>
        <w:t>33.</w:t>
      </w:r>
      <w:r>
        <w:t xml:space="preserve"> His mind overcome with ecstasy, he fell to the ground;</w:t>
      </w:r>
      <w:r>
        <w:br/>
      </w:r>
      <w:r>
        <w:t>they themselves lifted him and placed their feet on his head.</w:t>
      </w:r>
    </w:p>
    <w:p>
      <w:pPr>
        <w:spacing w:after="60"/>
        <w:ind w:left="510" w:hanging="510"/>
      </w:pPr>
      <w:r>
        <w:rPr>
          <w:b/>
          <w:i w:val="0"/>
        </w:rPr>
        <w:t>34.</w:t>
      </w:r>
      <w:r>
        <w:t xml:space="preserve"> Both vanished and went to their own place;</w:t>
      </w:r>
      <w:r>
        <w:br/>
      </w:r>
      <w:r>
        <w:t>Srinivasa came to outward awareness and reflected in his mind:</w:t>
      </w:r>
    </w:p>
    <w:p>
      <w:pPr>
        <w:spacing w:after="60"/>
        <w:ind w:left="510" w:hanging="510"/>
      </w:pPr>
      <w:r>
        <w:rPr>
          <w:b/>
          <w:i w:val="0"/>
        </w:rPr>
        <w:t>35.</w:t>
      </w:r>
      <w:r>
        <w:t xml:space="preserve"> "What more is there to do? Go, my mind, to Vrindavana!</w:t>
      </w:r>
      <w:r>
        <w:br/>
      </w:r>
      <w:r>
        <w:t>The masters of the masterless are Prabhus Rupa and Sanatana.</w:t>
      </w:r>
    </w:p>
    <w:p>
      <w:pPr>
        <w:spacing w:after="60"/>
        <w:ind w:left="510" w:hanging="510"/>
      </w:pPr>
      <w:r>
        <w:rPr>
          <w:b/>
          <w:i w:val="0"/>
        </w:rPr>
        <w:t>36.</w:t>
      </w:r>
      <w:r>
        <w:t xml:space="preserve"> Sri Gopala Bhatta Prabhu is my life;</w:t>
      </w:r>
      <w:r>
        <w:br/>
      </w:r>
      <w:r>
        <w:t>may Sri Jiva Gosani show me boundless mercy."</w:t>
      </w:r>
    </w:p>
    <w:p>
      <w:pPr>
        <w:spacing w:after="60"/>
        <w:ind w:left="510" w:hanging="510"/>
      </w:pPr>
      <w:r>
        <w:rPr>
          <w:b/>
          <w:i w:val="0"/>
        </w:rPr>
        <w:t>37.</w:t>
      </w:r>
      <w:r>
        <w:t xml:space="preserve"> Overwhelmed with feeling, he goes along the road,</w:t>
      </w:r>
      <w:r>
        <w:br/>
      </w:r>
      <w:r>
        <w:t>not knowing whether it is night or morning has come.</w:t>
      </w:r>
    </w:p>
    <w:p>
      <w:pPr>
        <w:spacing w:after="60"/>
        <w:ind w:left="510" w:hanging="510"/>
      </w:pPr>
      <w:r>
        <w:rPr>
          <w:b/>
          <w:i w:val="0"/>
        </w:rPr>
        <w:t>38.</w:t>
      </w:r>
      <w:r>
        <w:t xml:space="preserve"> Meanwhile Rupa and Sanatana themselves commanded Sri Jiva:</w:t>
      </w:r>
      <w:r>
        <w:br/>
      </w:r>
      <w:r>
        <w:t>"Srinivasa has come.</w:t>
      </w:r>
    </w:p>
    <w:p>
      <w:pPr>
        <w:spacing w:after="60"/>
        <w:ind w:left="510" w:hanging="510"/>
      </w:pPr>
      <w:r>
        <w:rPr>
          <w:b/>
          <w:i w:val="0"/>
        </w:rPr>
        <w:t>39.</w:t>
      </w:r>
      <w:r>
        <w:t xml:space="preserve"> In the evening, at the time of Govinda's arati,</w:t>
      </w:r>
      <w:r>
        <w:br/>
      </w:r>
      <w:r>
        <w:t>he will surely come for darshan.</w:t>
      </w:r>
    </w:p>
    <w:p>
      <w:pPr>
        <w:spacing w:after="60"/>
        <w:ind w:left="510" w:hanging="510"/>
      </w:pPr>
      <w:r>
        <w:rPr>
          <w:b/>
          <w:i w:val="0"/>
        </w:rPr>
        <w:t>40.</w:t>
      </w:r>
      <w:r>
        <w:t xml:space="preserve"> Seeing Govinda's form, he will be overcome with ecstasy</w:t>
      </w:r>
      <w:r>
        <w:br/>
      </w:r>
      <w:r>
        <w:t>and in a frenzy fall on the left side of the doorway.</w:t>
      </w:r>
    </w:p>
    <w:p>
      <w:pPr>
        <w:spacing w:after="60"/>
        <w:ind w:left="510" w:hanging="510"/>
      </w:pPr>
      <w:r>
        <w:rPr>
          <w:b/>
          <w:i w:val="0"/>
        </w:rPr>
        <w:t>41.</w:t>
      </w:r>
      <w:r>
        <w:t xml:space="preserve"> When you go for Govinda's darshan at that time,</w:t>
      </w:r>
      <w:r>
        <w:br/>
      </w:r>
      <w:r>
        <w:t>search for him to the right and left of the doorway.</w:t>
      </w:r>
    </w:p>
    <w:p>
      <w:pPr>
        <w:spacing w:after="60"/>
        <w:ind w:left="510" w:hanging="510"/>
      </w:pPr>
      <w:r>
        <w:rPr>
          <w:b/>
          <w:i w:val="0"/>
        </w:rPr>
        <w:t>42.</w:t>
      </w:r>
      <w:r>
        <w:t xml:space="preserve"> Console him and keep him in your own house,</w:t>
      </w:r>
      <w:r>
        <w:br/>
      </w:r>
      <w:r>
        <w:t>and then take him to Sri Gopala Bhatta,</w:t>
      </w:r>
    </w:p>
    <w:p>
      <w:pPr>
        <w:spacing w:after="60"/>
        <w:ind w:left="510" w:hanging="510"/>
      </w:pPr>
      <w:r>
        <w:rPr>
          <w:b/>
          <w:i w:val="0"/>
        </w:rPr>
        <w:t>43.</w:t>
      </w:r>
      <w:r>
        <w:t xml:space="preserve"> so that he may show mercy to Srinivasa;</w:t>
      </w:r>
      <w:r>
        <w:br/>
      </w:r>
      <w:r>
        <w:t>and you, take him with you and read the books of bhakti with him.</w:t>
      </w:r>
    </w:p>
    <w:p>
      <w:pPr>
        <w:spacing w:after="60"/>
        <w:ind w:left="510" w:hanging="510"/>
      </w:pPr>
      <w:r>
        <w:rPr>
          <w:b/>
          <w:i w:val="0"/>
        </w:rPr>
        <w:t>44.</w:t>
      </w:r>
      <w:r>
        <w:t xml:space="preserve"> Teach him those books for the sake of Gauda,</w:t>
      </w:r>
      <w:r>
        <w:br/>
      </w:r>
      <w:r>
        <w:t>so that people may practise them, abandoning jnana and karma."</w:t>
      </w:r>
    </w:p>
    <w:p>
      <w:pPr>
        <w:spacing w:after="60"/>
        <w:ind w:left="510" w:hanging="510"/>
      </w:pPr>
      <w:r>
        <w:rPr>
          <w:b/>
          <w:i w:val="0"/>
        </w:rPr>
        <w:t>45.</w:t>
      </w:r>
      <w:r>
        <w:t xml:space="preserve"> In the same way they went to the Bhatta Gosani</w:t>
      </w:r>
      <w:r>
        <w:br/>
      </w:r>
      <w:r>
        <w:t>and told him in detail of Srinivasa's coming:</w:t>
      </w:r>
    </w:p>
    <w:p>
      <w:pPr>
        <w:spacing w:after="60"/>
        <w:ind w:left="510" w:hanging="510"/>
      </w:pPr>
      <w:r>
        <w:rPr>
          <w:b/>
          <w:i w:val="0"/>
        </w:rPr>
        <w:t>46.</w:t>
      </w:r>
      <w:r>
        <w:t xml:space="preserve"> "He has come to Mathura and today will come to Vrindavana;</w:t>
      </w:r>
      <w:r>
        <w:br/>
      </w:r>
      <w:r>
        <w:t>he will take shelter at your feet.</w:t>
      </w:r>
    </w:p>
    <w:p>
      <w:pPr>
        <w:spacing w:after="60"/>
        <w:ind w:left="510" w:hanging="510"/>
      </w:pPr>
      <w:r>
        <w:rPr>
          <w:b/>
          <w:i w:val="0"/>
        </w:rPr>
        <w:t>47.</w:t>
      </w:r>
      <w:r>
        <w:t xml:space="preserve"> Show him special, boundless mercy,</w:t>
      </w:r>
      <w:r>
        <w:br/>
      </w:r>
      <w:r>
        <w:t>so that he may go to Gauda with the books of bhakti."</w:t>
      </w:r>
    </w:p>
    <w:p>
      <w:pPr>
        <w:spacing w:after="60"/>
        <w:ind w:left="510" w:hanging="510"/>
      </w:pPr>
      <w:r>
        <w:rPr>
          <w:b/>
          <w:i w:val="0"/>
        </w:rPr>
        <w:t>48.</w:t>
      </w:r>
      <w:r>
        <w:t xml:space="preserve"> Having said this, Sri Rupa vanished.</w:t>
      </w:r>
      <w:r>
        <w:br/>
      </w:r>
      <w:r>
        <w:t>Now I write the account of Srinivasa's arrival.</w:t>
      </w:r>
    </w:p>
    <w:p>
      <w:pPr>
        <w:spacing w:after="60"/>
        <w:ind w:left="510" w:hanging="510"/>
      </w:pPr>
      <w:r>
        <w:rPr>
          <w:b/>
          <w:i w:val="0"/>
        </w:rPr>
        <w:t>49.</w:t>
      </w:r>
      <w:r>
        <w:t xml:space="preserve"> Rapt in prema he goes along, dancing as he goes,</w:t>
      </w:r>
      <w:r>
        <w:br/>
      </w:r>
      <w:r>
        <w:t>walking the road and looking to right and left.</w:t>
      </w:r>
    </w:p>
    <w:p>
      <w:pPr>
        <w:spacing w:after="60"/>
        <w:ind w:left="510" w:hanging="510"/>
      </w:pPr>
      <w:r>
        <w:rPr>
          <w:b/>
          <w:i w:val="0"/>
        </w:rPr>
        <w:t>50.</w:t>
      </w:r>
      <w:r>
        <w:t xml:space="preserve"> With his eyes he sees a golden Vrindavana;</w:t>
      </w:r>
      <w:r>
        <w:br/>
      </w:r>
      <w:r>
        <w:t>with his mouth he says: "Sri Govinda! Gopinatha!"</w:t>
      </w:r>
    </w:p>
    <w:p>
      <w:pPr>
        <w:spacing w:after="60"/>
        <w:ind w:left="510" w:hanging="510"/>
      </w:pPr>
      <w:r>
        <w:rPr>
          <w:b/>
          <w:i w:val="0"/>
        </w:rPr>
        <w:t>51.</w:t>
      </w:r>
      <w:r>
        <w:t xml:space="preserve"> He saw the enclosing wall around Govinda's temple;</w:t>
      </w:r>
      <w:r>
        <w:rPr>
          <w:b w:val="0"/>
          <w:i w:val="0"/>
          <w:vertAlign w:val="superscript"/>
        </w:rPr>
        <w:t>2</w:t>
      </w:r>
      <w:r>
        <w:br/>
      </w:r>
      <w:r>
        <w:t>at the sight his heart overflowed and could find no rest.</w:t>
      </w:r>
    </w:p>
    <w:p>
      <w:pPr>
        <w:spacing w:after="60"/>
        <w:ind w:left="510" w:hanging="510"/>
      </w:pPr>
      <w:r>
        <w:rPr>
          <w:b/>
          <w:i w:val="0"/>
        </w:rPr>
        <w:t>52.</w:t>
      </w:r>
      <w:r>
        <w:t xml:space="preserve"> Streams of tears flow unceasingly from his eyes:</w:t>
      </w:r>
      <w:r>
        <w:br/>
      </w:r>
      <w:r>
        <w:t>"I shall behold Govinda's lotus feet!"</w:t>
      </w:r>
    </w:p>
    <w:p>
      <w:pPr>
        <w:spacing w:after="60"/>
        <w:ind w:left="510" w:hanging="510"/>
      </w:pPr>
      <w:r>
        <w:rPr>
          <w:b/>
          <w:i w:val="0"/>
        </w:rPr>
        <w:t>53.</w:t>
      </w:r>
      <w:r>
        <w:t xml:space="preserve"> Saying this, he arrived there in the evening;</w:t>
      </w:r>
      <w:r>
        <w:br/>
      </w:r>
      <w:r>
        <w:t>flutes, vinas, pakhawajs and gongs resounded.</w:t>
      </w:r>
    </w:p>
    <w:p>
      <w:pPr>
        <w:spacing w:after="60"/>
        <w:ind w:left="510" w:hanging="510"/>
      </w:pPr>
      <w:r>
        <w:rPr>
          <w:b/>
          <w:i w:val="0"/>
        </w:rPr>
        <w:t>54.</w:t>
      </w:r>
      <w:r>
        <w:t xml:space="preserve"> Standing behind the people, he gazes at the form</w:t>
      </w:r>
      <w:r>
        <w:br/>
      </w:r>
      <w:r>
        <w:t>and sees tears raining from everyone's eyes.</w:t>
      </w:r>
    </w:p>
    <w:p>
      <w:pPr>
        <w:spacing w:after="60"/>
        <w:ind w:left="510" w:hanging="510"/>
      </w:pPr>
      <w:r>
        <w:rPr>
          <w:b/>
          <w:i w:val="0"/>
        </w:rPr>
        <w:t>55.</w:t>
      </w:r>
      <w:r>
        <w:t xml:space="preserve"> Prostrating themselves, all went inside,</w:t>
      </w:r>
      <w:r>
        <w:br/>
      </w:r>
      <w:r>
        <w:t>and Srinivasa came into the jagamohana.</w:t>
      </w:r>
      <w:r>
        <w:rPr>
          <w:b w:val="0"/>
          <w:i w:val="0"/>
          <w:vertAlign w:val="superscript"/>
        </w:rPr>
        <w:t>3</w:t>
      </w:r>
    </w:p>
    <w:p>
      <w:pPr>
        <w:spacing w:after="60"/>
        <w:ind w:left="510" w:hanging="510"/>
      </w:pPr>
      <w:r>
        <w:rPr>
          <w:b/>
          <w:i w:val="0"/>
        </w:rPr>
        <w:t>56.</w:t>
      </w:r>
      <w:r>
        <w:t xml:space="preserve"> He sees Govinda's beauty, with joy in his heart:</w:t>
      </w:r>
      <w:r>
        <w:br/>
      </w:r>
      <w:r>
        <w:t>as is the form, so are the qualities — just as it was described.</w:t>
      </w:r>
      <w:r>
        <w:rPr>
          <w:b w:val="0"/>
          <w:i w:val="0"/>
          <w:vertAlign w:val="superscript"/>
        </w:rPr>
        <w:t>4</w:t>
      </w:r>
    </w:p>
    <w:p>
      <w:pPr>
        <w:spacing w:after="60"/>
        <w:ind w:left="510" w:hanging="510"/>
      </w:pPr>
      <w:r>
        <w:rPr>
          <w:b/>
          <w:i w:val="0"/>
        </w:rPr>
        <w:t>57.</w:t>
      </w:r>
      <w:r>
        <w:t xml:space="preserve"> Rupa composed an ashtaka</w:t>
      </w:r>
      <w:r>
        <w:rPr>
          <w:b w:val="0"/>
          <w:i w:val="0"/>
          <w:vertAlign w:val="superscript"/>
        </w:rPr>
        <w:t>5</w:t>
      </w:r>
      <w:r>
        <w:t xml:space="preserve"> on what he had seen,</w:t>
      </w:r>
      <w:r>
        <w:br/>
      </w:r>
      <w:r>
        <w:t>and wove prema into it syllable by syllable.</w:t>
      </w:r>
    </w:p>
    <w:p>
      <w:pPr>
        <w:spacing w:after="60"/>
        <w:ind w:left="510" w:hanging="510"/>
      </w:pPr>
      <w:r>
        <w:rPr>
          <w:b/>
          <w:i w:val="0"/>
        </w:rPr>
        <w:t>58.</w:t>
      </w:r>
      <w:r>
        <w:t xml:space="preserve"> Govinda's body surpasses Manmatha himself;</w:t>
      </w:r>
      <w:r>
        <w:br/>
      </w:r>
      <w:r>
        <w:t>Srinivasa sank into it and found no bottom.</w:t>
      </w:r>
    </w:p>
    <w:p>
      <w:pPr>
        <w:spacing w:after="60"/>
        <w:ind w:left="510" w:hanging="510"/>
      </w:pPr>
      <w:r>
        <w:rPr>
          <w:b/>
          <w:i w:val="0"/>
        </w:rPr>
        <w:t>59.</w:t>
      </w:r>
      <w:r>
        <w:t xml:space="preserve"> Rapt in feeling, he lies to the left of the doorway,</w:t>
      </w:r>
      <w:r>
        <w:br/>
      </w:r>
      <w:r>
        <w:t>and people whisper to one another: what are they saying?</w:t>
      </w:r>
    </w:p>
    <w:p>
      <w:pPr>
        <w:spacing w:after="60"/>
        <w:ind w:left="510" w:hanging="510"/>
      </w:pPr>
      <w:r>
        <w:rPr>
          <w:b/>
          <w:i w:val="0"/>
        </w:rPr>
        <w:t>60.</w:t>
      </w:r>
      <w:r>
        <w:t xml:space="preserve"> At this moment Sri Jiva arrived;</w:t>
      </w:r>
      <w:r>
        <w:br/>
      </w:r>
      <w:r>
        <w:t>prostrating himself, he took darshan of Govinda.</w:t>
      </w:r>
    </w:p>
    <w:p>
      <w:pPr>
        <w:spacing w:after="60"/>
        <w:ind w:left="510" w:hanging="510"/>
      </w:pPr>
      <w:r>
        <w:rPr>
          <w:b/>
          <w:i w:val="0"/>
        </w:rPr>
        <w:t>61.</w:t>
      </w:r>
      <w:r>
        <w:t xml:space="preserve"> Many people were with him, carrying lit torches;</w:t>
      </w:r>
      <w:r>
        <w:br/>
      </w:r>
      <w:r>
        <w:t>the Prabhu's</w:t>
      </w:r>
      <w:r>
        <w:rPr>
          <w:b w:val="0"/>
          <w:i w:val="0"/>
          <w:vertAlign w:val="superscript"/>
        </w:rPr>
        <w:t>6</w:t>
      </w:r>
      <w:r>
        <w:t xml:space="preserve"> command had been given, and his heart was glad.</w:t>
      </w:r>
    </w:p>
    <w:p>
      <w:pPr>
        <w:spacing w:after="60"/>
        <w:ind w:left="510" w:hanging="510"/>
      </w:pPr>
      <w:r>
        <w:rPr>
          <w:b/>
          <w:i w:val="0"/>
        </w:rPr>
        <w:t>62.</w:t>
      </w:r>
      <w:r>
        <w:t xml:space="preserve"> He went and saw him lying to the left of the doorway;</w:t>
      </w:r>
      <w:r>
        <w:br/>
      </w:r>
      <w:r>
        <w:t>sitting down, he calmed him, laying a hand on his body.</w:t>
      </w:r>
    </w:p>
    <w:p>
      <w:pPr>
        <w:spacing w:after="60"/>
        <w:ind w:left="510" w:hanging="510"/>
      </w:pPr>
      <w:r>
        <w:rPr>
          <w:b/>
          <w:i w:val="0"/>
        </w:rPr>
        <w:t>63.</w:t>
      </w:r>
      <w:r>
        <w:t xml:space="preserve"> He saw the intense feeling in the depths of his heart,</w:t>
      </w:r>
      <w:r>
        <w:br/>
      </w:r>
      <w:r>
        <w:t>and with the people took him through the gate to his own house.</w:t>
      </w:r>
    </w:p>
    <w:p>
      <w:pPr>
        <w:spacing w:after="60"/>
        <w:ind w:left="510" w:hanging="510"/>
      </w:pPr>
      <w:r>
        <w:rPr>
          <w:b/>
          <w:i w:val="0"/>
        </w:rPr>
        <w:t>64.</w:t>
      </w:r>
      <w:r>
        <w:t xml:space="preserve"> When the second prahara of the night came,</w:t>
      </w:r>
      <w:r>
        <w:br/>
      </w:r>
      <w:r>
        <w:t>he said nothing; only his throat rattled.</w:t>
      </w:r>
    </w:p>
    <w:p>
      <w:pPr>
        <w:spacing w:after="60"/>
        <w:ind w:left="510" w:hanging="510"/>
      </w:pPr>
      <w:r>
        <w:rPr>
          <w:b/>
          <w:i w:val="0"/>
        </w:rPr>
        <w:t>65.</w:t>
      </w:r>
      <w:r>
        <w:t xml:space="preserve"> Then Jiva knew that the ecstasy was coming to an end;</w:t>
      </w:r>
      <w:r>
        <w:br/>
      </w:r>
      <w:r>
        <w:t>sitting near him, he laid a hand on his body.</w:t>
      </w:r>
    </w:p>
    <w:p>
      <w:pPr>
        <w:spacing w:after="60"/>
        <w:ind w:left="510" w:hanging="510"/>
      </w:pPr>
      <w:r>
        <w:rPr>
          <w:b/>
          <w:i w:val="0"/>
        </w:rPr>
        <w:t>66.</w:t>
      </w:r>
      <w:r>
        <w:t xml:space="preserve"> After a while he cried out "Govinda!",</w:t>
      </w:r>
      <w:r>
        <w:br/>
      </w:r>
      <w:r>
        <w:t>and tears flowed from his eyes, streaming down his breast.</w:t>
      </w:r>
    </w:p>
    <w:p>
      <w:pPr>
        <w:spacing w:after="60"/>
        <w:ind w:left="510" w:hanging="510"/>
      </w:pPr>
      <w:r>
        <w:rPr>
          <w:b/>
          <w:i w:val="0"/>
        </w:rPr>
        <w:t>67.</w:t>
      </w:r>
      <w:r>
        <w:t xml:space="preserve"> Sri Jiva asks him: "What is your name?</w:t>
      </w:r>
      <w:r>
        <w:br/>
      </w:r>
      <w:r>
        <w:t>Tell me, let me hear it; let my heart rejoice."</w:t>
      </w:r>
    </w:p>
    <w:p>
      <w:pPr>
        <w:spacing w:after="60"/>
        <w:ind w:left="510" w:hanging="510"/>
      </w:pPr>
      <w:r>
        <w:rPr>
          <w:b/>
          <w:i w:val="0"/>
        </w:rPr>
        <w:t>68.</w:t>
      </w:r>
      <w:r>
        <w:t xml:space="preserve"> Prostrating himself, he gave his name as Srinivasa:</w:t>
      </w:r>
      <w:r>
        <w:br/>
      </w:r>
      <w:r>
        <w:t>"I was born in a twice-born family; my village is Chakhandi."</w:t>
      </w:r>
    </w:p>
    <w:p>
      <w:pPr>
        <w:spacing w:after="60"/>
        <w:ind w:left="510" w:hanging="510"/>
      </w:pPr>
      <w:r>
        <w:rPr>
          <w:b/>
          <w:i w:val="0"/>
        </w:rPr>
        <w:t>69.</w:t>
      </w:r>
      <w:r>
        <w:t xml:space="preserve"> "Friend, friend!" [Jiva] cried, and embraced him:</w:t>
      </w:r>
      <w:r>
        <w:br/>
      </w:r>
      <w:r>
        <w:t>"Gauranga, the treasure-house of mercy, has brought you to me.</w:t>
      </w:r>
    </w:p>
    <w:p>
      <w:pPr>
        <w:spacing w:after="60"/>
        <w:ind w:left="510" w:hanging="510"/>
      </w:pPr>
      <w:r>
        <w:rPr>
          <w:b/>
          <w:i w:val="0"/>
        </w:rPr>
        <w:t>70.</w:t>
      </w:r>
      <w:r>
        <w:t xml:space="preserve"> Such an ocean of compassion I have never seen:</w:t>
      </w:r>
      <w:r>
        <w:br/>
      </w:r>
      <w:r>
        <w:t>Rupa and Sanatana have given wealth to a pauper."</w:t>
      </w:r>
    </w:p>
    <w:p>
      <w:pPr>
        <w:spacing w:after="60"/>
        <w:ind w:left="510" w:hanging="510"/>
      </w:pPr>
      <w:r>
        <w:rPr>
          <w:b/>
          <w:i w:val="0"/>
        </w:rPr>
        <w:t>71.</w:t>
      </w:r>
      <w:r>
        <w:t xml:space="preserve"> The next day, rising, he said: "Listen, Srinivasa:</w:t>
      </w:r>
      <w:r>
        <w:br/>
      </w:r>
      <w:r>
        <w:t>it is the Prabhu's command — come, go to the Bhatta Gosani.</w:t>
      </w:r>
    </w:p>
    <w:p>
      <w:pPr>
        <w:spacing w:after="60"/>
        <w:ind w:left="510" w:hanging="510"/>
      </w:pPr>
      <w:r>
        <w:rPr>
          <w:b/>
          <w:i w:val="0"/>
        </w:rPr>
        <w:t>72.</w:t>
      </w:r>
      <w:r>
        <w:t xml:space="preserve"> Go and take shelter at his feet."</w:t>
      </w:r>
      <w:r>
        <w:br/>
      </w:r>
      <w:r>
        <w:t>"As you command," said Srinivasa.</w:t>
      </w:r>
    </w:p>
    <w:p>
      <w:pPr>
        <w:spacing w:after="60"/>
        <w:ind w:left="510" w:hanging="510"/>
      </w:pPr>
      <w:r>
        <w:rPr>
          <w:b/>
          <w:i w:val="0"/>
        </w:rPr>
        <w:t>73.</w:t>
      </w:r>
      <w:r>
        <w:t xml:space="preserve"> So saying, the two went to the Gosani,</w:t>
      </w:r>
      <w:r>
        <w:br/>
      </w:r>
      <w:r>
        <w:t>and from afar prostrated themselves.</w:t>
      </w:r>
    </w:p>
    <w:p>
      <w:pPr>
        <w:spacing w:after="60"/>
        <w:ind w:left="510" w:hanging="510"/>
      </w:pPr>
      <w:r>
        <w:rPr>
          <w:b/>
          <w:i w:val="0"/>
        </w:rPr>
        <w:t>74.</w:t>
      </w:r>
      <w:r>
        <w:t xml:space="preserve"> "I was born in a brahmana family; my name is Srinivasa;</w:t>
      </w:r>
      <w:r>
        <w:br/>
      </w:r>
      <w:r>
        <w:t>if you command, I shall take shelter at your feet."</w:t>
      </w:r>
    </w:p>
    <w:p>
      <w:pPr>
        <w:spacing w:after="60"/>
        <w:ind w:left="510" w:hanging="510"/>
      </w:pPr>
      <w:r>
        <w:rPr>
          <w:b/>
          <w:i w:val="0"/>
        </w:rPr>
        <w:t>75.</w:t>
      </w:r>
      <w:r>
        <w:t xml:space="preserve"> "Come, come, Srinivasa, come, my son!</w:t>
      </w:r>
      <w:r>
        <w:br/>
      </w:r>
      <w:r>
        <w:t>How much affliction has fallen upon me in my old age!"</w:t>
      </w:r>
    </w:p>
    <w:p>
      <w:pPr>
        <w:spacing w:after="60"/>
        <w:ind w:left="510" w:hanging="510"/>
      </w:pPr>
      <w:r>
        <w:rPr>
          <w:b/>
          <w:i w:val="0"/>
        </w:rPr>
        <w:t>76.</w:t>
      </w:r>
      <w:r>
        <w:t xml:space="preserve"> Approaching his feet, he prostrated himself;</w:t>
      </w:r>
      <w:r>
        <w:br/>
      </w:r>
      <w:r>
        <w:t>in his mercy he placed his hand on his back.</w:t>
      </w:r>
    </w:p>
    <w:p>
      <w:pPr>
        <w:spacing w:after="60"/>
        <w:ind w:left="510" w:hanging="510"/>
      </w:pPr>
      <w:r>
        <w:rPr>
          <w:b/>
          <w:i w:val="0"/>
        </w:rPr>
        <w:t>77.</w:t>
      </w:r>
      <w:r>
        <w:t xml:space="preserve"> Placing his feet on his head, he told him everything:</w:t>
      </w:r>
      <w:r>
        <w:br/>
      </w:r>
      <w:r>
        <w:t>in separation from the two Gosanis he had suffered great pain.</w:t>
      </w:r>
    </w:p>
    <w:p>
      <w:pPr>
        <w:spacing w:after="60"/>
        <w:ind w:left="510" w:hanging="510"/>
      </w:pPr>
      <w:r>
        <w:rPr>
          <w:b/>
          <w:i w:val="0"/>
        </w:rPr>
        <w:t>78.</w:t>
      </w:r>
      <w:r>
        <w:t xml:space="preserve"> "See, in this body of mine only bones are left;</w:t>
      </w:r>
      <w:r>
        <w:br/>
      </w:r>
      <w:r>
        <w:t>to whom shall I go now for comfort?</w:t>
      </w:r>
    </w:p>
    <w:p>
      <w:pPr>
        <w:spacing w:after="60"/>
        <w:ind w:left="510" w:hanging="510"/>
      </w:pPr>
      <w:r>
        <w:rPr>
          <w:b/>
          <w:i w:val="0"/>
        </w:rPr>
        <w:t>79.</w:t>
      </w:r>
      <w:r>
        <w:t xml:space="preserve"> Why have you come so late, my son?</w:t>
      </w:r>
      <w:r>
        <w:br/>
      </w:r>
      <w:r>
        <w:t>[You were] needed — I would have gone along with you.</w:t>
      </w:r>
      <w:r>
        <w:rPr>
          <w:b w:val="0"/>
          <w:i w:val="0"/>
          <w:vertAlign w:val="superscript"/>
        </w:rPr>
        <w:t>7</w:t>
      </w:r>
    </w:p>
    <w:p>
      <w:pPr>
        <w:spacing w:after="60"/>
        <w:ind w:left="510" w:hanging="510"/>
      </w:pPr>
      <w:r>
        <w:rPr>
          <w:b/>
          <w:i w:val="0"/>
        </w:rPr>
        <w:t>80.</w:t>
      </w:r>
      <w:r>
        <w:t xml:space="preserve"> Why did you not come all this time, Srinivasa?</w:t>
      </w:r>
      <w:r>
        <w:br/>
      </w:r>
      <w:r>
        <w:t>Everyone hoped to see you."</w:t>
      </w:r>
    </w:p>
    <w:p>
      <w:pPr>
        <w:spacing w:after="60"/>
        <w:ind w:left="510" w:hanging="510"/>
      </w:pPr>
      <w:r>
        <w:rPr>
          <w:b/>
          <w:i w:val="0"/>
        </w:rPr>
        <w:t>81.</w:t>
      </w:r>
      <w:r>
        <w:t xml:space="preserve"> "Prabhu, I beg you: forgive my fault.</w:t>
      </w:r>
      <w:r>
        <w:br/>
      </w:r>
      <w:r>
        <w:t>I had a great longing to read the Sri Bhagavata.</w:t>
      </w:r>
    </w:p>
    <w:p>
      <w:pPr>
        <w:spacing w:after="60"/>
        <w:ind w:left="510" w:hanging="510"/>
      </w:pPr>
      <w:r>
        <w:rPr>
          <w:b/>
          <w:i w:val="0"/>
        </w:rPr>
        <w:t>82.</w:t>
      </w:r>
      <w:r>
        <w:t xml:space="preserve"> Because of my fault my heart was troubled;</w:t>
      </w:r>
      <w:r>
        <w:br/>
      </w:r>
      <w:r>
        <w:t>I went once again to the Pandita Gosani.</w:t>
      </w:r>
    </w:p>
    <w:p>
      <w:pPr>
        <w:spacing w:after="60"/>
        <w:ind w:left="510" w:hanging="510"/>
      </w:pPr>
      <w:r>
        <w:rPr>
          <w:b/>
          <w:i w:val="0"/>
        </w:rPr>
        <w:t>83.</w:t>
      </w:r>
      <w:r>
        <w:t xml:space="preserve"> I saw that book — it was in the Prabhu's own hand,</w:t>
      </w:r>
      <w:r>
        <w:br/>
      </w:r>
      <w:r>
        <w:t>but all the letters were rubbed away, and I was much grieved.</w:t>
      </w:r>
    </w:p>
    <w:p>
      <w:pPr>
        <w:spacing w:after="60"/>
        <w:ind w:left="510" w:hanging="510"/>
      </w:pPr>
      <w:r>
        <w:rPr>
          <w:b/>
          <w:i w:val="0"/>
        </w:rPr>
        <w:t>84.</w:t>
      </w:r>
      <w:r>
        <w:t xml:space="preserve"> The Pandita Gosani said to me:</w:t>
      </w:r>
      <w:r>
        <w:br/>
      </w:r>
      <w:r>
        <w:t>'Bring a new book from Sarakara Thakura's house.'</w:t>
      </w:r>
    </w:p>
    <w:p>
      <w:pPr>
        <w:spacing w:after="60"/>
        <w:ind w:left="510" w:hanging="510"/>
      </w:pPr>
      <w:r>
        <w:rPr>
          <w:b/>
          <w:i w:val="0"/>
        </w:rPr>
        <w:t>85.</w:t>
      </w:r>
      <w:r>
        <w:t xml:space="preserve"> With his letter I came to Khanda-grama;</w:t>
      </w:r>
      <w:r>
        <w:br/>
      </w:r>
      <w:r>
        <w:t>I was given the book and came back to Purushottama.</w:t>
      </w:r>
    </w:p>
    <w:p>
      <w:pPr>
        <w:spacing w:after="60"/>
        <w:ind w:left="510" w:hanging="510"/>
      </w:pPr>
      <w:r>
        <w:rPr>
          <w:b/>
          <w:i w:val="0"/>
        </w:rPr>
        <w:t>86.</w:t>
      </w:r>
      <w:r>
        <w:t xml:space="preserve"> While still on the way I heard that the Pandita Gosani had withdrawn from sight;</w:t>
      </w:r>
      <w:r>
        <w:br/>
      </w:r>
      <w:r>
        <w:t>my heart was stricken and I was in dire straits.</w:t>
      </w:r>
    </w:p>
    <w:p>
      <w:pPr>
        <w:spacing w:after="60"/>
        <w:ind w:left="510" w:hanging="510"/>
      </w:pPr>
      <w:r>
        <w:rPr>
          <w:b/>
          <w:i w:val="0"/>
        </w:rPr>
        <w:t>87.</w:t>
      </w:r>
      <w:r>
        <w:t xml:space="preserve"> Then in Navadvipa I saw the feet of Ishvari,</w:t>
      </w:r>
      <w:r>
        <w:rPr>
          <w:b w:val="0"/>
          <w:i w:val="0"/>
          <w:vertAlign w:val="superscript"/>
        </w:rPr>
        <w:t>8</w:t>
      </w:r>
      <w:r>
        <w:br/>
      </w:r>
      <w:r>
        <w:t>and with her leave I went to Shantipur.</w:t>
      </w:r>
    </w:p>
    <w:p>
      <w:pPr>
        <w:spacing w:after="60"/>
        <w:ind w:left="510" w:hanging="510"/>
      </w:pPr>
      <w:r>
        <w:rPr>
          <w:b/>
          <w:i w:val="0"/>
        </w:rPr>
        <w:t>88.</w:t>
      </w:r>
      <w:r>
        <w:t xml:space="preserve"> At Khardaha I saw the feet of Jahnava;</w:t>
      </w:r>
      <w:r>
        <w:br/>
      </w:r>
      <w:r>
        <w:t>she commanded: 'Go and see Thakura Abhirama.'</w:t>
      </w:r>
    </w:p>
    <w:p>
      <w:pPr>
        <w:spacing w:after="60"/>
        <w:ind w:left="510" w:hanging="510"/>
      </w:pPr>
      <w:r>
        <w:rPr>
          <w:b/>
          <w:i w:val="0"/>
        </w:rPr>
        <w:t>89.</w:t>
      </w:r>
      <w:r>
        <w:t xml:space="preserve"> Everyone commanded: 'Go to Vrindavana.'</w:t>
      </w:r>
      <w:r>
        <w:br/>
      </w:r>
      <w:r>
        <w:t>All that happened I lay before you, Prabhu."</w:t>
      </w:r>
    </w:p>
    <w:p>
      <w:pPr>
        <w:spacing w:after="60"/>
        <w:ind w:left="510" w:hanging="510"/>
      </w:pPr>
      <w:r>
        <w:rPr>
          <w:b/>
          <w:i w:val="0"/>
        </w:rPr>
        <w:t>90.</w:t>
      </w:r>
      <w:r>
        <w:t xml:space="preserve"> Hearing his words, the Gosani wept long</w:t>
      </w:r>
      <w:r>
        <w:br/>
      </w:r>
      <w:r>
        <w:t>and fell senseless to the ground.</w:t>
      </w:r>
    </w:p>
    <w:p>
      <w:pPr>
        <w:spacing w:after="60"/>
        <w:ind w:left="510" w:hanging="510"/>
      </w:pPr>
      <w:r>
        <w:rPr>
          <w:b/>
          <w:i w:val="0"/>
        </w:rPr>
        <w:t>91.</w:t>
      </w:r>
      <w:r>
        <w:t xml:space="preserve"> "My son, you are fortunate, and I am luckless;</w:t>
      </w:r>
      <w:r>
        <w:br/>
      </w:r>
      <w:r>
        <w:t>for all those faults I suffer so much sorrow.</w:t>
      </w:r>
    </w:p>
    <w:p>
      <w:pPr>
        <w:spacing w:after="60"/>
        <w:ind w:left="510" w:hanging="510"/>
      </w:pPr>
      <w:r>
        <w:rPr>
          <w:b/>
          <w:i w:val="0"/>
        </w:rPr>
        <w:t>92.</w:t>
      </w:r>
      <w:r>
        <w:t xml:space="preserve"> I never had the sight of Nityananda's feet,</w:t>
      </w:r>
      <w:r>
        <w:br/>
      </w:r>
      <w:r>
        <w:t>I never saw Advaita-chandra — my life is fruitless.</w:t>
      </w:r>
    </w:p>
    <w:p>
      <w:pPr>
        <w:spacing w:after="60"/>
        <w:ind w:left="510" w:hanging="510"/>
      </w:pPr>
      <w:r>
        <w:rPr>
          <w:b/>
          <w:i w:val="0"/>
        </w:rPr>
        <w:t>93.</w:t>
      </w:r>
      <w:r>
        <w:t xml:space="preserve"> Nor did I ever again see the feet of Ishvari,</w:t>
      </w:r>
      <w:r>
        <w:rPr>
          <w:b w:val="0"/>
          <w:i w:val="0"/>
          <w:vertAlign w:val="superscript"/>
        </w:rPr>
        <w:t>9</w:t>
      </w:r>
      <w:r>
        <w:br/>
      </w:r>
      <w:r>
        <w:t>and Sarakara Thakura never once showed me mercy.</w:t>
      </w:r>
    </w:p>
    <w:p>
      <w:pPr>
        <w:spacing w:after="60"/>
        <w:ind w:left="510" w:hanging="510"/>
      </w:pPr>
      <w:r>
        <w:rPr>
          <w:b/>
          <w:i w:val="0"/>
        </w:rPr>
        <w:t>94.</w:t>
      </w:r>
      <w:r>
        <w:t xml:space="preserve"> Fate has thwarted all these wishes of mine;</w:t>
      </w:r>
      <w:r>
        <w:br/>
      </w:r>
      <w:r>
        <w:t>with all these sorrows life will not stay within.</w:t>
      </w:r>
    </w:p>
    <w:p>
      <w:pPr>
        <w:spacing w:after="60"/>
        <w:ind w:left="510" w:hanging="510"/>
      </w:pPr>
      <w:r>
        <w:rPr>
          <w:b/>
          <w:i w:val="0"/>
        </w:rPr>
        <w:t>95.</w:t>
      </w:r>
      <w:r>
        <w:t xml:space="preserve"> And now both Rupa and Sanatana have withdrawn;</w:t>
      </w:r>
      <w:r>
        <w:br/>
      </w:r>
      <w:r>
        <w:t>fate has fashioned my heart out of wood and stone."</w:t>
      </w:r>
    </w:p>
    <w:p>
      <w:pPr>
        <w:spacing w:after="60"/>
        <w:ind w:left="510" w:hanging="510"/>
      </w:pPr>
      <w:r>
        <w:rPr>
          <w:b/>
          <w:i w:val="0"/>
        </w:rPr>
        <w:t>96.</w:t>
      </w:r>
      <w:r>
        <w:t xml:space="preserve"> Jiva was present, sitting on his seat.</w:t>
      </w:r>
      <w:r>
        <w:br/>
      </w:r>
      <w:r>
        <w:t>"Fate has deprived me of everything good.</w:t>
      </w:r>
    </w:p>
    <w:p>
      <w:pPr>
        <w:spacing w:after="60"/>
        <w:ind w:left="510" w:hanging="510"/>
      </w:pPr>
      <w:r>
        <w:rPr>
          <w:b/>
          <w:i w:val="0"/>
        </w:rPr>
        <w:t>97.</w:t>
      </w:r>
      <w:r>
        <w:t xml:space="preserve"> I am a sinner: they have all withdrawn from sight,</w:t>
      </w:r>
      <w:r>
        <w:br/>
      </w:r>
      <w:r>
        <w:t>and through all these separations I cling to this worthless life."</w:t>
      </w:r>
    </w:p>
    <w:p>
      <w:pPr>
        <w:spacing w:after="60"/>
        <w:ind w:left="510" w:hanging="510"/>
      </w:pPr>
      <w:r>
        <w:rPr>
          <w:b/>
          <w:i w:val="0"/>
        </w:rPr>
        <w:t>98.</w:t>
      </w:r>
      <w:r>
        <w:t xml:space="preserve"> Srinivasa weeps, fallen at the feet of both;</w:t>
      </w:r>
      <w:r>
        <w:br/>
      </w:r>
      <w:r>
        <w:t>how many displays of that feeling can I write down?</w:t>
      </w:r>
    </w:p>
    <w:p>
      <w:pPr>
        <w:spacing w:after="60"/>
        <w:ind w:left="510" w:hanging="510"/>
      </w:pPr>
      <w:r>
        <w:rPr>
          <w:b/>
          <w:i w:val="0"/>
        </w:rPr>
        <w:t>99.</w:t>
      </w:r>
      <w:r>
        <w:t xml:space="preserve"> In a changed mood Sri Jiva goes to his lodging;</w:t>
      </w:r>
      <w:r>
        <w:br/>
      </w:r>
      <w:r>
        <w:t>Srinivasa bowed and took his leave [of the Gosani].</w:t>
      </w:r>
    </w:p>
    <w:p>
      <w:pPr>
        <w:spacing w:after="60"/>
        <w:ind w:left="510" w:hanging="510"/>
      </w:pPr>
      <w:r>
        <w:rPr>
          <w:b/>
          <w:i w:val="0"/>
        </w:rPr>
        <w:t>100.</w:t>
      </w:r>
      <w:r>
        <w:t xml:space="preserve"> So the two</w:t>
      </w:r>
      <w:r>
        <w:rPr>
          <w:b w:val="0"/>
          <w:i w:val="0"/>
          <w:vertAlign w:val="superscript"/>
        </w:rPr>
        <w:t>10</w:t>
      </w:r>
      <w:r>
        <w:t xml:space="preserve"> remain in the delight of talk about Krishna;</w:t>
      </w:r>
      <w:r>
        <w:br/>
      </w:r>
      <w:r>
        <w:t>knowing neither night nor day, they float ever in prema.</w:t>
      </w:r>
    </w:p>
    <w:p>
      <w:pPr>
        <w:spacing w:after="60"/>
        <w:ind w:left="510" w:hanging="510"/>
      </w:pPr>
      <w:r>
        <w:rPr>
          <w:b/>
          <w:i w:val="0"/>
        </w:rPr>
        <w:t>101.</w:t>
      </w:r>
      <w:r>
        <w:t xml:space="preserve"> A good day and an auspicious hour were calculated,</w:t>
      </w:r>
      <w:r>
        <w:br/>
      </w:r>
      <w:r>
        <w:t>and Srinivasa went with the Gosani.</w:t>
      </w:r>
      <w:r>
        <w:rPr>
          <w:b w:val="0"/>
          <w:i w:val="0"/>
          <w:vertAlign w:val="superscript"/>
        </w:rPr>
        <w:t>11</w:t>
      </w:r>
    </w:p>
    <w:p>
      <w:pPr>
        <w:spacing w:after="60"/>
        <w:ind w:left="510" w:hanging="510"/>
      </w:pPr>
      <w:r>
        <w:rPr>
          <w:b/>
          <w:i w:val="0"/>
        </w:rPr>
        <w:t>102.</w:t>
      </w:r>
      <w:r>
        <w:t xml:space="preserve"> They took a garland of tulasi manjaris and sandal paste;</w:t>
      </w:r>
      <w:r>
        <w:br/>
      </w:r>
      <w:r>
        <w:t>carrying them in his hands, Srinivasa followed behind.</w:t>
      </w:r>
    </w:p>
    <w:p>
      <w:pPr>
        <w:spacing w:after="60"/>
        <w:ind w:left="510" w:hanging="510"/>
      </w:pPr>
      <w:r>
        <w:rPr>
          <w:b/>
          <w:i w:val="0"/>
        </w:rPr>
        <w:t>103.</w:t>
      </w:r>
      <w:r>
        <w:t xml:space="preserve"> The two came to Sri Gopala Bhatta;</w:t>
      </w:r>
      <w:r>
        <w:br/>
      </w:r>
      <w:r>
        <w:t>Srinivasa bowed and offered humble praise.</w:t>
      </w:r>
    </w:p>
    <w:p>
      <w:pPr>
        <w:spacing w:after="60"/>
        <w:ind w:left="510" w:hanging="510"/>
      </w:pPr>
      <w:r>
        <w:rPr>
          <w:b/>
          <w:i w:val="0"/>
        </w:rPr>
        <w:t>104.</w:t>
      </w:r>
      <w:r>
        <w:t xml:space="preserve"> "Rise, my son; I shall speak — hear the word that is the essence."</w:t>
      </w:r>
      <w:r>
        <w:br/>
      </w:r>
      <w:r>
        <w:t>Having heard him, Srinivasa spoke again:</w:t>
      </w:r>
    </w:p>
    <w:p>
      <w:pPr>
        <w:spacing w:after="60"/>
        <w:ind w:left="510" w:hanging="510"/>
      </w:pPr>
      <w:r>
        <w:rPr>
          <w:b/>
          <w:i w:val="0"/>
        </w:rPr>
        <w:t>105.</w:t>
      </w:r>
      <w:r>
        <w:t xml:space="preserve"> "Mahaprabhu, the guru of the world — the dharma he practised</w:t>
      </w:r>
      <w:r>
        <w:br/>
      </w:r>
      <w:r>
        <w:t>is all set out in the books of Sri Rupa.</w:t>
      </w:r>
    </w:p>
    <w:p>
      <w:pPr>
        <w:spacing w:after="60"/>
        <w:ind w:left="510" w:hanging="510"/>
      </w:pPr>
      <w:r>
        <w:rPr>
          <w:b/>
          <w:i w:val="0"/>
        </w:rPr>
        <w:t>106.</w:t>
      </w:r>
      <w:r>
        <w:t xml:space="preserve"> The instructor is [guru] to the servant birth after birth;</w:t>
      </w:r>
      <w:r>
        <w:br/>
      </w:r>
      <w:r>
        <w:t>so is the mood of following established — of the follower and the one followed."</w:t>
      </w:r>
      <w:r>
        <w:rPr>
          <w:b w:val="0"/>
          <w:i w:val="0"/>
          <w:vertAlign w:val="superscript"/>
        </w:rPr>
        <w:t>12</w:t>
      </w:r>
    </w:p>
    <w:p>
      <w:pPr>
        <w:spacing w:after="60"/>
        <w:ind w:left="510" w:hanging="510"/>
      </w:pPr>
      <w:r>
        <w:rPr>
          <w:b/>
          <w:i w:val="0"/>
        </w:rPr>
        <w:t>107.</w:t>
      </w:r>
      <w:r>
        <w:t xml:space="preserve"> At that moment Sri Jiva said:</w:t>
      </w:r>
      <w:r>
        <w:br/>
      </w:r>
      <w:r>
        <w:t>"As you have said, so accept him."</w:t>
      </w:r>
    </w:p>
    <w:p>
      <w:pPr>
        <w:spacing w:after="60"/>
        <w:ind w:left="510" w:hanging="510"/>
      </w:pPr>
      <w:r>
        <w:rPr>
          <w:b/>
          <w:i w:val="0"/>
        </w:rPr>
        <w:t>108.</w:t>
      </w:r>
      <w:r>
        <w:t xml:space="preserve"> "Good, good," said the Gosani, and rose quickly,</w:t>
      </w:r>
      <w:r>
        <w:br/>
      </w:r>
      <w:r>
        <w:t>and went with Srinivasa, joy in his heart.</w:t>
      </w:r>
    </w:p>
    <w:p>
      <w:pPr>
        <w:spacing w:after="60"/>
        <w:ind w:left="510" w:hanging="510"/>
      </w:pPr>
      <w:r>
        <w:rPr>
          <w:b/>
          <w:i w:val="0"/>
        </w:rPr>
        <w:t>109.</w:t>
      </w:r>
      <w:r>
        <w:t xml:space="preserve"> To where Sri Radha-ramana disports himself</w:t>
      </w:r>
      <w:r>
        <w:br/>
      </w:r>
      <w:r>
        <w:t>the two went for darshan.</w:t>
      </w:r>
    </w:p>
    <w:p>
      <w:pPr>
        <w:spacing w:after="60"/>
        <w:ind w:left="510" w:hanging="510"/>
      </w:pPr>
      <w:r>
        <w:rPr>
          <w:b/>
          <w:i w:val="0"/>
        </w:rPr>
        <w:t>110.</w:t>
      </w:r>
      <w:r>
        <w:t xml:space="preserve"> Washing their feet, they bowed,</w:t>
      </w:r>
      <w:r>
        <w:br/>
      </w:r>
      <w:r>
        <w:t>and, prostrating themselves again, entered the temple.</w:t>
      </w:r>
    </w:p>
    <w:p>
      <w:pPr>
        <w:spacing w:after="60"/>
        <w:ind w:left="510" w:hanging="510"/>
      </w:pPr>
      <w:r>
        <w:rPr>
          <w:b/>
          <w:i w:val="0"/>
        </w:rPr>
        <w:t>111.</w:t>
      </w:r>
      <w:r>
        <w:t xml:space="preserve"> Knowing the time, Srinivasa bows:</w:t>
      </w:r>
      <w:r>
        <w:br/>
      </w:r>
      <w:r>
        <w:t>"Come, come, Srinivasa, come near me."</w:t>
      </w:r>
    </w:p>
    <w:p>
      <w:pPr>
        <w:spacing w:after="60"/>
        <w:ind w:left="510" w:hanging="510"/>
      </w:pPr>
      <w:r>
        <w:rPr>
          <w:b/>
          <w:i w:val="0"/>
        </w:rPr>
        <w:t>112.</w:t>
      </w:r>
      <w:r>
        <w:t xml:space="preserve"> He sat at the guru's left, facing east,</w:t>
      </w:r>
      <w:r>
        <w:br/>
      </w:r>
      <w:r>
        <w:t>and with a joyful face beholds the Deity's form.</w:t>
      </w:r>
    </w:p>
    <w:p>
      <w:pPr>
        <w:spacing w:after="60"/>
        <w:ind w:left="510" w:hanging="510"/>
      </w:pPr>
      <w:r>
        <w:rPr>
          <w:b/>
          <w:i w:val="0"/>
        </w:rPr>
        <w:t>113.</w:t>
      </w:r>
      <w:r>
        <w:t xml:space="preserve"> Holding his feet, he surrendered himself;</w:t>
      </w:r>
      <w:r>
        <w:br/>
      </w:r>
      <w:r>
        <w:t>accepting him as his own, the Gosani said:</w:t>
      </w:r>
    </w:p>
    <w:p>
      <w:pPr>
        <w:spacing w:after="60"/>
        <w:ind w:left="510" w:hanging="510"/>
      </w:pPr>
      <w:r>
        <w:rPr>
          <w:b/>
          <w:i w:val="0"/>
        </w:rPr>
        <w:t>114.</w:t>
      </w:r>
      <w:r>
        <w:t xml:space="preserve"> "Wash both hands once more,</w:t>
      </w:r>
      <w:r>
        <w:br/>
      </w:r>
      <w:r>
        <w:t>and with joined palms meditate on the son of the King of Vraja.</w:t>
      </w:r>
    </w:p>
    <w:p>
      <w:pPr>
        <w:spacing w:after="60"/>
        <w:ind w:left="510" w:hanging="510"/>
      </w:pPr>
      <w:r>
        <w:rPr>
          <w:b/>
          <w:i w:val="0"/>
        </w:rPr>
        <w:t>115.</w:t>
      </w:r>
      <w:r>
        <w:t xml:space="preserve"> At his left is Sri Radhika, enchanting beyond measure,</w:t>
      </w:r>
      <w:r>
        <w:br/>
      </w:r>
      <w:r>
        <w:t>and Lalita, the manjaris and others, beautifully adorned."</w:t>
      </w:r>
    </w:p>
    <w:p>
      <w:pPr>
        <w:spacing w:after="60"/>
        <w:ind w:left="510" w:hanging="510"/>
      </w:pPr>
      <w:r>
        <w:rPr>
          <w:b/>
          <w:i w:val="0"/>
        </w:rPr>
        <w:t>116.</w:t>
      </w:r>
      <w:r>
        <w:t xml:space="preserve"> He had him worship each of them separately,</w:t>
      </w:r>
      <w:r>
        <w:br/>
      </w:r>
      <w:r>
        <w:t>offering tulasi manjaris, garlands, sandal paste and the rest.</w:t>
      </w:r>
    </w:p>
    <w:p>
      <w:pPr>
        <w:spacing w:after="60"/>
        <w:ind w:left="510" w:hanging="510"/>
      </w:pPr>
      <w:r>
        <w:rPr>
          <w:b/>
          <w:i w:val="0"/>
        </w:rPr>
        <w:t>117.</w:t>
      </w:r>
      <w:r>
        <w:t xml:space="preserve"> Hand to hand he joined them all into their groups,</w:t>
      </w:r>
      <w:r>
        <w:br/>
      </w:r>
      <w:r>
        <w:t>and made Srinivasa the maidservant</w:t>
      </w:r>
      <w:r>
        <w:rPr>
          <w:b w:val="0"/>
          <w:i w:val="0"/>
          <w:vertAlign w:val="superscript"/>
        </w:rPr>
        <w:t>13</w:t>
      </w:r>
      <w:r>
        <w:t xml:space="preserve"> of them all.</w:t>
      </w:r>
    </w:p>
    <w:p>
      <w:pPr>
        <w:spacing w:after="60"/>
        <w:ind w:left="510" w:hanging="510"/>
      </w:pPr>
      <w:r>
        <w:rPr>
          <w:b/>
          <w:i w:val="0"/>
        </w:rPr>
        <w:t>118.</w:t>
      </w:r>
      <w:r>
        <w:t xml:space="preserve"> "Worship Sri Radha-ramana once more,</w:t>
      </w:r>
      <w:r>
        <w:br/>
      </w:r>
      <w:r>
        <w:t>at whose feet all desires are fulfilled."</w:t>
      </w:r>
    </w:p>
    <w:p>
      <w:pPr>
        <w:spacing w:after="60"/>
        <w:ind w:left="510" w:hanging="510"/>
      </w:pPr>
      <w:r>
        <w:rPr>
          <w:b/>
          <w:i w:val="0"/>
        </w:rPr>
        <w:t>119.</w:t>
      </w:r>
      <w:r>
        <w:t xml:space="preserve"> He put fragrant sandal paste on his breast,</w:t>
      </w:r>
      <w:r>
        <w:br/>
      </w:r>
      <w:r>
        <w:t>and many tulasi manjaris were laid at the [Deity's] feet.</w:t>
      </w:r>
    </w:p>
    <w:p>
      <w:pPr>
        <w:spacing w:after="60"/>
        <w:ind w:left="510" w:hanging="510"/>
      </w:pPr>
      <w:r>
        <w:rPr>
          <w:b/>
          <w:i w:val="0"/>
        </w:rPr>
        <w:t>120.</w:t>
      </w:r>
      <w:r>
        <w:t xml:space="preserve"> Placing his right hand on his head, he spoke the Hari-nama,</w:t>
      </w:r>
      <w:r>
        <w:br/>
      </w:r>
      <w:r>
        <w:t>and then the rule of the five names of Radha and Krishna.</w:t>
      </w:r>
      <w:r>
        <w:rPr>
          <w:b w:val="0"/>
          <w:i w:val="0"/>
          <w:vertAlign w:val="superscript"/>
        </w:rPr>
        <w:t>14</w:t>
      </w:r>
    </w:p>
    <w:p>
      <w:pPr>
        <w:spacing w:after="60"/>
        <w:ind w:left="510" w:hanging="510"/>
      </w:pPr>
      <w:r>
        <w:rPr>
          <w:b/>
          <w:i w:val="0"/>
        </w:rPr>
        <w:t>121.</w:t>
      </w:r>
      <w:r>
        <w:t xml:space="preserve"> Holding both his hands, he imparted the mantra of Radha and Krishna</w:t>
      </w:r>
      <w:r>
        <w:br/>
      </w:r>
      <w:r>
        <w:t>and let him hear the kama-bija, counting on the fingers.</w:t>
      </w:r>
    </w:p>
    <w:p>
      <w:pPr>
        <w:spacing w:after="60"/>
        <w:ind w:left="510" w:hanging="510"/>
      </w:pPr>
      <w:r>
        <w:rPr>
          <w:b/>
          <w:i w:val="0"/>
        </w:rPr>
        <w:t>122.</w:t>
      </w:r>
      <w:r>
        <w:t xml:space="preserve"> "These mantras you will remember</w:t>
      </w:r>
      <w:r>
        <w:br/>
      </w:r>
      <w:r>
        <w:t>whenever you meditate, taking shelter in her.</w:t>
      </w:r>
    </w:p>
    <w:p>
      <w:pPr>
        <w:spacing w:after="60"/>
        <w:ind w:left="510" w:hanging="510"/>
      </w:pPr>
      <w:r>
        <w:rPr>
          <w:b/>
          <w:i w:val="0"/>
        </w:rPr>
        <w:t>123.</w:t>
      </w:r>
      <w:r>
        <w:t xml:space="preserve"> Under the shelter of Guna Manjari you are Mani Manjari;</w:t>
      </w:r>
      <w:r>
        <w:br/>
      </w:r>
      <w:r>
        <w:t>I shall tell you all about your group.</w:t>
      </w:r>
    </w:p>
    <w:p>
      <w:pPr>
        <w:spacing w:after="60"/>
        <w:ind w:left="510" w:hanging="510"/>
      </w:pPr>
      <w:r>
        <w:rPr>
          <w:b/>
          <w:i w:val="0"/>
        </w:rPr>
        <w:t>124.</w:t>
      </w:r>
      <w:r>
        <w:t xml:space="preserve"> Rupa, Guna, Rati, Rasa and Manjulali</w:t>
      </w:r>
      <w:r>
        <w:rPr>
          <w:b w:val="0"/>
          <w:i w:val="0"/>
          <w:vertAlign w:val="superscript"/>
        </w:rPr>
        <w:t>15</w:t>
      </w:r>
      <w:r>
        <w:t xml:space="preserve"> —</w:t>
      </w:r>
      <w:r>
        <w:br/>
      </w:r>
      <w:r>
        <w:t>these are the companions you are with; they are favourable to you.</w:t>
      </w:r>
    </w:p>
    <w:p>
      <w:pPr>
        <w:spacing w:after="60"/>
        <w:ind w:left="510" w:hanging="510"/>
      </w:pPr>
      <w:r>
        <w:rPr>
          <w:b/>
          <w:i w:val="0"/>
        </w:rPr>
        <w:t>125.</w:t>
      </w:r>
      <w:r>
        <w:t xml:space="preserve"> The service follows the bhajana of raga that follows the ragatmika;</w:t>
      </w:r>
      <w:r>
        <w:br/>
      </w:r>
      <w:r>
        <w:t>the words of Sri Rupa Gosani agree with this.</w:t>
      </w:r>
    </w:p>
    <w:p>
      <w:pPr>
        <w:spacing w:after="60"/>
        <w:ind w:left="510" w:hanging="510"/>
      </w:pPr>
      <w:r>
        <w:rPr>
          <w:b/>
          <w:i w:val="0"/>
        </w:rPr>
        <w:t>126.</w:t>
      </w:r>
      <w:r>
        <w:t xml:space="preserve"> "Service" is the name of the sadhaka's great yearning;</w:t>
      </w:r>
      <w:r>
        <w:br/>
      </w:r>
      <w:r>
        <w:t>when it is perfected, all this is attained.</w:t>
      </w:r>
    </w:p>
    <w:p>
      <w:pPr>
        <w:spacing w:after="60"/>
        <w:ind w:left="510" w:hanging="510"/>
      </w:pPr>
      <w:r>
        <w:rPr>
          <w:b/>
          <w:i w:val="0"/>
        </w:rPr>
        <w:t>127.</w:t>
      </w:r>
      <w:r>
        <w:t xml:space="preserve"> The body performs sadhana, and so it is called "sadhaka";</w:t>
      </w:r>
      <w:r>
        <w:br/>
      </w:r>
      <w:r>
        <w:t>know for certain that perfection lies in the shelter of a sakhi.</w:t>
      </w:r>
    </w:p>
    <w:p>
      <w:pPr>
        <w:spacing w:after="60"/>
        <w:ind w:left="510" w:hanging="510"/>
      </w:pPr>
      <w:r>
        <w:rPr>
          <w:b/>
          <w:i w:val="0"/>
        </w:rPr>
        <w:t>128.</w:t>
      </w:r>
      <w:r>
        <w:t xml:space="preserve"> I have named many of the sixty-four limbs of sadhana;</w:t>
      </w:r>
      <w:r>
        <w:br/>
      </w:r>
      <w:r>
        <w:t>understand clearly what is favourable and what is unfavourable.</w:t>
      </w:r>
    </w:p>
    <w:p>
      <w:pPr>
        <w:spacing w:after="60"/>
        <w:ind w:left="510" w:hanging="510"/>
      </w:pPr>
      <w:r>
        <w:rPr>
          <w:b/>
          <w:i w:val="0"/>
        </w:rPr>
        <w:t>129.</w:t>
      </w:r>
      <w:r>
        <w:t xml:space="preserve"> Whatever is unfavourable, reject;</w:t>
      </w:r>
      <w:r>
        <w:br/>
      </w:r>
      <w:r>
        <w:t>whatever is favourable is the cause of attainment.</w:t>
      </w:r>
    </w:p>
    <w:p>
      <w:pPr>
        <w:spacing w:after="60"/>
        <w:ind w:left="510" w:hanging="510"/>
      </w:pPr>
      <w:r>
        <w:rPr>
          <w:b/>
          <w:i w:val="0"/>
        </w:rPr>
        <w:t>130.</w:t>
      </w:r>
      <w:r>
        <w:t xml:space="preserve"> [Guard against] all offences in service and against the Name:</w:t>
      </w:r>
      <w:r>
        <w:br/>
      </w:r>
      <w:r>
        <w:t>entering the heart, they ruin bhajana.</w:t>
      </w:r>
    </w:p>
    <w:p>
      <w:pPr>
        <w:spacing w:after="60"/>
        <w:ind w:left="510" w:hanging="510"/>
      </w:pPr>
      <w:r>
        <w:rPr>
          <w:b/>
          <w:i w:val="0"/>
        </w:rPr>
        <w:t>131.</w:t>
      </w:r>
      <w:r>
        <w:t xml:space="preserve"> The limbs of devotion to Krishna are the attainment through sadhana;</w:t>
      </w:r>
      <w:r>
        <w:rPr>
          <w:b w:val="0"/>
          <w:i w:val="0"/>
          <w:vertAlign w:val="superscript"/>
        </w:rPr>
        <w:t>16</w:t>
      </w:r>
      <w:r>
        <w:br/>
      </w:r>
      <w:r>
        <w:t>if one does otherwise, sadhana flies off who knows where.</w:t>
      </w:r>
    </w:p>
    <w:p>
      <w:pPr>
        <w:spacing w:after="60"/>
        <w:ind w:left="510" w:hanging="510"/>
      </w:pPr>
      <w:r>
        <w:rPr>
          <w:b/>
          <w:i w:val="0"/>
        </w:rPr>
        <w:t>132.</w:t>
      </w:r>
      <w:r>
        <w:t xml:space="preserve"> The mind fixed on Krishna is the cause of attaining Krishna;</w:t>
      </w:r>
      <w:r>
        <w:br/>
      </w:r>
      <w:r>
        <w:t>by practising those limbs, attainment is assured.</w:t>
      </w:r>
    </w:p>
    <w:p>
      <w:pPr>
        <w:spacing w:after="60"/>
        <w:ind w:left="510" w:hanging="510"/>
      </w:pPr>
      <w:r>
        <w:rPr>
          <w:b/>
          <w:i w:val="0"/>
        </w:rPr>
        <w:t>133.</w:t>
      </w:r>
      <w:r>
        <w:t xml:space="preserve"> Listen, Srinivasa, to how offence arises;</w:t>
      </w:r>
      <w:r>
        <w:br/>
      </w:r>
      <w:r>
        <w:t>I shall tell and explain it in detail.</w:t>
      </w:r>
    </w:p>
    <w:p>
      <w:pPr>
        <w:spacing w:after="60"/>
        <w:ind w:left="510" w:hanging="510"/>
      </w:pPr>
      <w:r>
        <w:rPr>
          <w:b/>
          <w:i w:val="0"/>
        </w:rPr>
        <w:t>134.</w:t>
      </w:r>
      <w:r>
        <w:t xml:space="preserve"> One who does not practise the limbs of bhakti himself and reviles [them],</w:t>
      </w:r>
      <w:r>
        <w:br/>
      </w:r>
      <w:r>
        <w:t>[…]</w:t>
      </w:r>
      <w:r>
        <w:rPr>
          <w:b w:val="0"/>
          <w:i w:val="0"/>
          <w:vertAlign w:val="superscript"/>
        </w:rPr>
        <w:t>17</w:t>
      </w:r>
    </w:p>
    <w:p>
      <w:pPr>
        <w:spacing w:after="60"/>
        <w:ind w:left="510" w:hanging="510"/>
      </w:pPr>
      <w:r>
        <w:rPr>
          <w:b/>
          <w:i w:val="0"/>
        </w:rPr>
        <w:t>135.</w:t>
      </w:r>
      <w:r>
        <w:t xml:space="preserve"> The banyan seed is tiny, but the tree is enormous —</w:t>
      </w:r>
      <w:r>
        <w:br/>
      </w:r>
      <w:r>
        <w:t>so offence grows day by day.</w:t>
      </w:r>
    </w:p>
    <w:p>
      <w:pPr>
        <w:spacing w:after="60"/>
        <w:ind w:left="510" w:hanging="510"/>
      </w:pPr>
      <w:r>
        <w:rPr>
          <w:b/>
          <w:i w:val="0"/>
        </w:rPr>
        <w:t>136.</w:t>
      </w:r>
      <w:r>
        <w:t xml:space="preserve"> Reviling the gods, causing suffering to living beings and the like —</w:t>
      </w:r>
      <w:r>
        <w:br/>
      </w:r>
      <w:r>
        <w:t>the heart not drawn to these has bhakti in that measure.</w:t>
      </w:r>
    </w:p>
    <w:p>
      <w:pPr>
        <w:spacing w:after="60"/>
        <w:ind w:left="510" w:hanging="510"/>
      </w:pPr>
      <w:r>
        <w:rPr>
          <w:b/>
          <w:i w:val="0"/>
        </w:rPr>
        <w:t>137.</w:t>
      </w:r>
      <w:r>
        <w:t xml:space="preserve"> When you see the scriptures, then you will know;</w:t>
      </w:r>
      <w:r>
        <w:br/>
      </w:r>
      <w:r>
        <w:t>at that moment you will accept my words as true.</w:t>
      </w:r>
    </w:p>
    <w:p>
      <w:pPr>
        <w:spacing w:after="60"/>
        <w:ind w:left="510" w:hanging="510"/>
      </w:pPr>
      <w:r>
        <w:rPr>
          <w:b/>
          <w:i w:val="0"/>
        </w:rPr>
        <w:t>138.</w:t>
      </w:r>
      <w:r>
        <w:t xml:space="preserve"> Having set out on this path, be careful;</w:t>
      </w:r>
      <w:r>
        <w:br/>
      </w:r>
      <w:r>
        <w:t>bhajana of Krishna — the saints and scriptures are its proof."</w:t>
      </w:r>
    </w:p>
    <w:p>
      <w:pPr>
        <w:spacing w:after="60"/>
        <w:ind w:left="510" w:hanging="510"/>
      </w:pPr>
      <w:r>
        <w:rPr>
          <w:b/>
          <w:i w:val="0"/>
        </w:rPr>
        <w:t>139.</w:t>
      </w:r>
      <w:r>
        <w:t xml:space="preserve"> The mercy shown to Srinivasa — in it is all perfection;</w:t>
      </w:r>
      <w:r>
        <w:br/>
      </w:r>
      <w:r>
        <w:t>fate did not give me a hundred thousand mouths and a hundred thousand ears.</w:t>
      </w:r>
      <w:r>
        <w:rPr>
          <w:b w:val="0"/>
          <w:i w:val="0"/>
          <w:vertAlign w:val="superscript"/>
        </w:rPr>
        <w:t>18</w:t>
      </w:r>
    </w:p>
    <w:p>
      <w:pPr>
        <w:spacing w:after="60"/>
        <w:ind w:left="510" w:hanging="510"/>
      </w:pPr>
      <w:r>
        <w:rPr>
          <w:b/>
          <w:i w:val="0"/>
        </w:rPr>
        <w:t>140.</w:t>
      </w:r>
      <w:r>
        <w:t xml:space="preserve"> He whose hope is the feet of Sri Jahnava and Virachandra,</w:t>
      </w:r>
      <w:r>
        <w:br/>
      </w:r>
      <w:r>
        <w:t>Nityananda Dasa, tells the Prema-vilasa.</w:t>
      </w:r>
    </w:p>
    <w:p>
      <w:pPr>
        <w:spacing w:after="60"/>
        <w:jc w:val="both"/>
      </w:pPr>
      <w:r>
        <w:rPr>
          <w:b w:val="0"/>
          <w:i/>
        </w:rPr>
        <w:t>Thus ends the sixth vilasa of the Prema-vilasa.</w:t>
      </w:r>
    </w:p>
    <w:p>
      <w:pPr>
        <w:spacing w:after="60"/>
        <w:ind w:left="283"/>
      </w:pPr>
      <w:r>
        <w:rPr>
          <w:b/>
          <w:i w:val="0"/>
          <w:sz w:val="18"/>
        </w:rPr>
        <w:t>1.</w:t>
      </w:r>
      <w:r>
        <w:rPr>
          <w:sz w:val="18"/>
        </w:rPr>
        <w:t xml:space="preserve"> Gadadhara Pandita in Puri (see vilasa 4).</w:t>
      </w:r>
    </w:p>
    <w:p>
      <w:pPr>
        <w:spacing w:after="60"/>
        <w:ind w:left="283"/>
      </w:pPr>
      <w:r>
        <w:rPr>
          <w:b/>
          <w:i w:val="0"/>
          <w:sz w:val="18"/>
        </w:rPr>
        <w:t>2.</w:t>
      </w:r>
      <w:r>
        <w:rPr>
          <w:sz w:val="18"/>
        </w:rPr>
        <w:t xml:space="preserve"> Literally "circular enclosure" (cakrabeṛa). This couplet is found only in the 1913 edition.</w:t>
      </w:r>
    </w:p>
    <w:p>
      <w:pPr>
        <w:spacing w:after="60"/>
        <w:ind w:left="283"/>
      </w:pPr>
      <w:r>
        <w:rPr>
          <w:b/>
          <w:i w:val="0"/>
          <w:sz w:val="18"/>
        </w:rPr>
        <w:t>3.</w:t>
      </w:r>
      <w:r>
        <w:rPr>
          <w:sz w:val="18"/>
        </w:rPr>
        <w:t xml:space="preserve"> The jagamohana is the front hall of a temple, before the sanctum.</w:t>
      </w:r>
    </w:p>
    <w:p>
      <w:pPr>
        <w:spacing w:after="60"/>
        <w:ind w:left="283"/>
      </w:pPr>
      <w:r>
        <w:rPr>
          <w:b/>
          <w:i w:val="0"/>
          <w:sz w:val="18"/>
        </w:rPr>
        <w:t>4.</w:t>
      </w:r>
      <w:r>
        <w:rPr>
          <w:sz w:val="18"/>
        </w:rPr>
        <w:t xml:space="preserve"> The line is understood tentatively: Govinda's form is as Rupa described it (see the next couplet).</w:t>
      </w:r>
    </w:p>
    <w:p>
      <w:pPr>
        <w:spacing w:after="60"/>
        <w:ind w:left="283"/>
      </w:pPr>
      <w:r>
        <w:rPr>
          <w:b/>
          <w:i w:val="0"/>
          <w:sz w:val="18"/>
        </w:rPr>
        <w:t>5.</w:t>
      </w:r>
      <w:r>
        <w:rPr>
          <w:sz w:val="18"/>
        </w:rPr>
        <w:t xml:space="preserve"> An ashtaka is a hymn of eight stanzas.</w:t>
      </w:r>
    </w:p>
    <w:p>
      <w:pPr>
        <w:spacing w:after="60"/>
        <w:ind w:left="283"/>
      </w:pPr>
      <w:r>
        <w:rPr>
          <w:b/>
          <w:i w:val="0"/>
          <w:sz w:val="18"/>
        </w:rPr>
        <w:t>6.</w:t>
      </w:r>
      <w:r>
        <w:rPr>
          <w:sz w:val="18"/>
        </w:rPr>
        <w:t xml:space="preserve"> Rupa's and Sanatana's.</w:t>
      </w:r>
    </w:p>
    <w:p>
      <w:pPr>
        <w:spacing w:after="60"/>
        <w:ind w:left="283"/>
      </w:pPr>
      <w:r>
        <w:rPr>
          <w:b/>
          <w:i w:val="0"/>
          <w:sz w:val="18"/>
        </w:rPr>
        <w:t>7.</w:t>
      </w:r>
      <w:r>
        <w:rPr>
          <w:sz w:val="18"/>
        </w:rPr>
        <w:t xml:space="preserve"> The sense of the line is unclear.</w:t>
      </w:r>
    </w:p>
    <w:p>
      <w:pPr>
        <w:spacing w:after="60"/>
        <w:ind w:left="283"/>
      </w:pPr>
      <w:r>
        <w:rPr>
          <w:b/>
          <w:i w:val="0"/>
          <w:sz w:val="18"/>
        </w:rPr>
        <w:t>8.</w:t>
      </w:r>
      <w:r>
        <w:rPr>
          <w:sz w:val="18"/>
        </w:rPr>
        <w:t xml:space="preserve"> Vishnupriya (see vilasa 4).</w:t>
      </w:r>
    </w:p>
    <w:p>
      <w:pPr>
        <w:spacing w:after="60"/>
        <w:ind w:left="283"/>
      </w:pPr>
      <w:r>
        <w:rPr>
          <w:b/>
          <w:i w:val="0"/>
          <w:sz w:val="18"/>
        </w:rPr>
        <w:t>9.</w:t>
      </w:r>
      <w:r>
        <w:rPr>
          <w:sz w:val="18"/>
        </w:rPr>
        <w:t xml:space="preserve"> Here apparently Jahnava.</w:t>
      </w:r>
    </w:p>
    <w:p>
      <w:pPr>
        <w:spacing w:after="60"/>
        <w:ind w:left="283"/>
      </w:pPr>
      <w:r>
        <w:rPr>
          <w:b/>
          <w:i w:val="0"/>
          <w:sz w:val="18"/>
        </w:rPr>
        <w:t>10.</w:t>
      </w:r>
      <w:r>
        <w:rPr>
          <w:sz w:val="18"/>
        </w:rPr>
        <w:t xml:space="preserve"> Srinivasa and Jiva.</w:t>
      </w:r>
    </w:p>
    <w:p>
      <w:pPr>
        <w:spacing w:after="60"/>
        <w:ind w:left="283"/>
      </w:pPr>
      <w:r>
        <w:rPr>
          <w:b/>
          <w:i w:val="0"/>
          <w:sz w:val="18"/>
        </w:rPr>
        <w:t>11.</w:t>
      </w:r>
      <w:r>
        <w:rPr>
          <w:sz w:val="18"/>
        </w:rPr>
        <w:t xml:space="preserve"> Here with Jiva.</w:t>
      </w:r>
    </w:p>
    <w:p>
      <w:pPr>
        <w:spacing w:after="60"/>
        <w:ind w:left="283"/>
      </w:pPr>
      <w:r>
        <w:rPr>
          <w:b/>
          <w:i w:val="0"/>
          <w:sz w:val="18"/>
        </w:rPr>
        <w:t>12.</w:t>
      </w:r>
      <w:r>
        <w:rPr>
          <w:sz w:val="18"/>
        </w:rPr>
        <w:t xml:space="preserve"> The couplet is unclear ("upadeśa kartā sevakera janme janme haya / anugatā anugata bhāvera niścaya"); the rendering is tentative. It is also unclear who speaks, Srinivasa or Gopala Bhatta.</w:t>
      </w:r>
    </w:p>
    <w:p>
      <w:pPr>
        <w:spacing w:after="60"/>
        <w:ind w:left="283"/>
      </w:pPr>
      <w:r>
        <w:rPr>
          <w:b/>
          <w:i w:val="0"/>
          <w:sz w:val="18"/>
        </w:rPr>
        <w:t>13.</w:t>
      </w:r>
      <w:r>
        <w:rPr>
          <w:sz w:val="18"/>
        </w:rPr>
        <w:t xml:space="preserve"> That is, in the spiritual form of a manjari maidservant.</w:t>
      </w:r>
    </w:p>
    <w:p>
      <w:pPr>
        <w:spacing w:after="60"/>
        <w:ind w:left="283"/>
      </w:pPr>
      <w:r>
        <w:rPr>
          <w:b/>
          <w:i w:val="0"/>
          <w:sz w:val="18"/>
        </w:rPr>
        <w:t>14.</w:t>
      </w:r>
      <w:r>
        <w:rPr>
          <w:sz w:val="18"/>
        </w:rPr>
        <w:t xml:space="preserve"> Unclear; perhaps a mantra of five names is meant.</w:t>
      </w:r>
    </w:p>
    <w:p>
      <w:pPr>
        <w:spacing w:after="60"/>
        <w:ind w:left="283"/>
      </w:pPr>
      <w:r>
        <w:rPr>
          <w:b/>
          <w:i w:val="0"/>
          <w:sz w:val="18"/>
        </w:rPr>
        <w:t>15.</w:t>
      </w:r>
      <w:r>
        <w:rPr>
          <w:sz w:val="18"/>
        </w:rPr>
        <w:t xml:space="preserve"> Names of manjaris: Rupa, Guna, Rati, Rasa and Manjulali Manjari ("mañjulāmañjula" taken as "Manjulali Manjari").</w:t>
      </w:r>
    </w:p>
    <w:p>
      <w:pPr>
        <w:spacing w:after="60"/>
        <w:ind w:left="283"/>
      </w:pPr>
      <w:r>
        <w:rPr>
          <w:b/>
          <w:i w:val="0"/>
          <w:sz w:val="18"/>
        </w:rPr>
        <w:t>16.</w:t>
      </w:r>
      <w:r>
        <w:rPr>
          <w:sz w:val="18"/>
        </w:rPr>
        <w:t xml:space="preserve"> A variant in the 1913 edition: "...in them is the attainment of rasa".</w:t>
      </w:r>
    </w:p>
    <w:p>
      <w:pPr>
        <w:spacing w:after="60"/>
        <w:ind w:left="283"/>
      </w:pPr>
      <w:r>
        <w:rPr>
          <w:b/>
          <w:i w:val="0"/>
          <w:sz w:val="18"/>
        </w:rPr>
        <w:t>17.</w:t>
      </w:r>
      <w:r>
        <w:rPr>
          <w:sz w:val="18"/>
        </w:rPr>
        <w:t xml:space="preserve"> The second line of the couplet is corrupt in the 1913 edition and lost in the 1999 edition; it apparently says that such a person attains nothing and his bhajana is ruined.</w:t>
      </w:r>
    </w:p>
    <w:p>
      <w:pPr>
        <w:spacing w:after="60"/>
        <w:ind w:left="283"/>
      </w:pPr>
      <w:r>
        <w:rPr>
          <w:b/>
          <w:i w:val="0"/>
          <w:sz w:val="18"/>
        </w:rPr>
        <w:t>18.</w:t>
      </w:r>
      <w:r>
        <w:rPr>
          <w:sz w:val="18"/>
        </w:rPr>
        <w:t xml:space="preserve"> To describe it. The end of the vilasa (couplets 134–139) is badly damaged in the 1913 edition and is restored from the 1999 edition.</w:t>
      </w:r>
    </w:p>
    <w:p>
      <w:r>
        <w:br w:type="page"/>
      </w:r>
    </w:p>
    <w:p>
      <w:pPr>
        <w:pStyle w:val="Heading1"/>
        <w:jc w:val="center"/>
      </w:pPr>
      <w:r>
        <w:t>Vilasa 7. Lokanatha and Bhugarbha</w:t>
      </w:r>
    </w:p>
    <w:p>
      <w:pPr>
        <w:spacing w:after="60"/>
        <w:jc w:val="both"/>
      </w:pPr>
      <w:r>
        <w:rPr>
          <w:b w:val="0"/>
          <w:i/>
        </w:rPr>
        <w:t>The descent of Mahaprabhu's companions: Vishvarupa and Nityananda; Lokanatha comes to Mahaprabhu in Navadvipa; a confidential talk on Radha's mood and the reason for sannyasa; teachings on raga and the mission to Vrindavana; the journey of Lokanatha and Bhugarbha</w:t>
      </w:r>
    </w:p>
    <w:p>
      <w:pPr>
        <w:spacing w:after="60"/>
        <w:ind w:left="510" w:hanging="510"/>
      </w:pPr>
      <w:r>
        <w:rPr>
          <w:b/>
          <w:i w:val="0"/>
        </w:rPr>
        <w:t>1.</w:t>
      </w:r>
      <w:r>
        <w:t xml:space="preserve"> Glory, glory to Sri Chaitanya, glory to Nityananda!</w:t>
      </w:r>
      <w:r>
        <w:br/>
      </w:r>
      <w:r>
        <w:t>Glory to Advaita-chandra, glory to the host of Gaura's devotees!</w:t>
      </w:r>
    </w:p>
    <w:p>
      <w:pPr>
        <w:spacing w:after="60"/>
        <w:ind w:left="510" w:hanging="510"/>
      </w:pPr>
      <w:r>
        <w:rPr>
          <w:b/>
          <w:i w:val="0"/>
        </w:rPr>
        <w:t>2.</w:t>
      </w:r>
      <w:r>
        <w:t xml:space="preserve"> Glory, glory to Sri Jahnava, glory to Virachandra!</w:t>
      </w:r>
      <w:r>
        <w:br/>
      </w:r>
      <w:r>
        <w:t>Those lotus feet are my shelter.</w:t>
      </w:r>
    </w:p>
    <w:p>
      <w:pPr>
        <w:spacing w:after="60"/>
        <w:ind w:left="510" w:hanging="510"/>
      </w:pPr>
      <w:r>
        <w:rPr>
          <w:b/>
          <w:i w:val="0"/>
        </w:rPr>
        <w:t>3.</w:t>
      </w:r>
      <w:r>
        <w:t xml:space="preserve"> Glory to the hearers! Listen with one mind,</w:t>
      </w:r>
      <w:r>
        <w:br/>
      </w:r>
      <w:r>
        <w:t>give ear to a most wondrous account.</w:t>
      </w:r>
    </w:p>
    <w:p>
      <w:pPr>
        <w:spacing w:after="60"/>
        <w:ind w:left="510" w:hanging="510"/>
      </w:pPr>
      <w:r>
        <w:rPr>
          <w:b/>
          <w:i w:val="0"/>
        </w:rPr>
        <w:t>4.</w:t>
      </w:r>
      <w:r>
        <w:t xml:space="preserve"> Whatever I have written here is all true;</w:t>
      </w:r>
      <w:r>
        <w:br/>
      </w:r>
      <w:r>
        <w:t>I write at the command of the Prabhu, my shelter.</w:t>
      </w:r>
    </w:p>
    <w:p>
      <w:pPr>
        <w:spacing w:after="60"/>
        <w:ind w:left="510" w:hanging="510"/>
      </w:pPr>
      <w:r>
        <w:rPr>
          <w:b/>
          <w:i w:val="0"/>
        </w:rPr>
        <w:t>5.</w:t>
      </w:r>
      <w:r>
        <w:t xml:space="preserve"> I write all this about the cause of the descent;</w:t>
      </w:r>
      <w:r>
        <w:br/>
      </w:r>
      <w:r>
        <w:t>hearing it, you will find joy, and your pain will leave you.</w:t>
      </w:r>
    </w:p>
    <w:p>
      <w:pPr>
        <w:spacing w:after="60"/>
        <w:ind w:left="510" w:hanging="510"/>
      </w:pPr>
      <w:r>
        <w:rPr>
          <w:b/>
          <w:i w:val="0"/>
        </w:rPr>
        <w:t>6.</w:t>
      </w:r>
      <w:r>
        <w:t xml:space="preserve"> When Krishna descended in Vraja,</w:t>
      </w:r>
      <w:r>
        <w:br/>
      </w:r>
      <w:r>
        <w:t>the scriptures proclaimed it as Vraja and Vrindavana.</w:t>
      </w:r>
    </w:p>
    <w:p>
      <w:pPr>
        <w:spacing w:after="60"/>
        <w:ind w:left="510" w:hanging="510"/>
      </w:pPr>
      <w:r>
        <w:rPr>
          <w:b/>
          <w:i w:val="0"/>
        </w:rPr>
        <w:t>7.</w:t>
      </w:r>
      <w:r>
        <w:t xml:space="preserve"> It is written that the circle of Vraja is eighty-four kroshas;</w:t>
      </w:r>
      <w:r>
        <w:br/>
      </w:r>
      <w:r>
        <w:t>everywhere in it dwell Krishna's companions.</w:t>
      </w:r>
    </w:p>
    <w:p>
      <w:pPr>
        <w:spacing w:after="60"/>
        <w:ind w:left="510" w:hanging="510"/>
      </w:pPr>
      <w:r>
        <w:rPr>
          <w:b/>
          <w:i w:val="0"/>
        </w:rPr>
        <w:t>8.</w:t>
      </w:r>
      <w:r>
        <w:t xml:space="preserve"> That same Krishna descended as the Lord of Navadvipa,</w:t>
      </w:r>
      <w:r>
        <w:br/>
      </w:r>
      <w:r>
        <w:t>with mother, father, servants, friends and girl companions.</w:t>
      </w:r>
    </w:p>
    <w:p>
      <w:pPr>
        <w:spacing w:after="60"/>
        <w:ind w:left="510" w:hanging="510"/>
      </w:pPr>
      <w:r>
        <w:rPr>
          <w:b/>
          <w:i w:val="0"/>
        </w:rPr>
        <w:t>9.</w:t>
      </w:r>
      <w:r>
        <w:t xml:space="preserve"> First of all Vishnu himself descended:</w:t>
      </w:r>
      <w:r>
        <w:rPr>
          <w:b w:val="0"/>
          <w:i w:val="0"/>
          <w:vertAlign w:val="superscript"/>
        </w:rPr>
        <w:t>1</w:t>
      </w:r>
      <w:r>
        <w:br/>
      </w:r>
      <w:r>
        <w:t>in Shantipur appeared Advaita, the crest-jewel [of devotees].</w:t>
      </w:r>
    </w:p>
    <w:p>
      <w:pPr>
        <w:spacing w:after="60"/>
        <w:ind w:left="510" w:hanging="510"/>
      </w:pPr>
      <w:r>
        <w:rPr>
          <w:b/>
          <w:i w:val="0"/>
        </w:rPr>
        <w:t>10.</w:t>
      </w:r>
      <w:r>
        <w:t xml:space="preserve"> He is the crest-jewel of devotees, and so he is called Acharya;</w:t>
      </w:r>
      <w:r>
        <w:br/>
      </w:r>
      <w:r>
        <w:t>through him [all the Prabhu's work] was accomplished.</w:t>
      </w:r>
      <w:r>
        <w:rPr>
          <w:b w:val="0"/>
          <w:i w:val="0"/>
          <w:vertAlign w:val="superscript"/>
        </w:rPr>
        <w:t>2</w:t>
      </w:r>
    </w:p>
    <w:p>
      <w:pPr>
        <w:spacing w:after="60"/>
        <w:ind w:left="510" w:hanging="510"/>
      </w:pPr>
      <w:r>
        <w:rPr>
          <w:b/>
          <w:i w:val="0"/>
        </w:rPr>
        <w:t>11.</w:t>
      </w:r>
      <w:r>
        <w:t xml:space="preserve"> Madhavendra and others — twenty-four sannyasis:</w:t>
      </w:r>
      <w:r>
        <w:br/>
      </w:r>
      <w:r>
        <w:t>eight, eight and eight more</w:t>
      </w:r>
      <w:r>
        <w:rPr>
          <w:b w:val="0"/>
          <w:i w:val="0"/>
          <w:vertAlign w:val="superscript"/>
        </w:rPr>
        <w:t>3</w:t>
      </w:r>
      <w:r>
        <w:t xml:space="preserve"> — these are treasures of prema.</w:t>
      </w:r>
    </w:p>
    <w:p>
      <w:pPr>
        <w:spacing w:after="60"/>
        <w:ind w:left="510" w:hanging="510"/>
      </w:pPr>
      <w:r>
        <w:rPr>
          <w:b/>
          <w:i w:val="0"/>
        </w:rPr>
        <w:t>12.</w:t>
      </w:r>
      <w:r>
        <w:t xml:space="preserve"> All of them are Krishna's family in Vraja;</w:t>
      </w:r>
      <w:r>
        <w:br/>
      </w:r>
      <w:r>
        <w:t>all who came with him I shall describe in detail.</w:t>
      </w:r>
    </w:p>
    <w:p>
      <w:pPr>
        <w:spacing w:after="60"/>
        <w:ind w:left="510" w:hanging="510"/>
      </w:pPr>
      <w:r>
        <w:rPr>
          <w:b/>
          <w:i w:val="0"/>
        </w:rPr>
        <w:t>13.</w:t>
      </w:r>
      <w:r>
        <w:t xml:space="preserve"> Four kinds of friends and servants, five kinds of girl companions —</w:t>
      </w:r>
      <w:r>
        <w:br/>
      </w:r>
      <w:r>
        <w:t>all this I write by command from the Prabhu's holy mouth.</w:t>
      </w:r>
    </w:p>
    <w:p>
      <w:pPr>
        <w:spacing w:after="60"/>
        <w:ind w:left="510" w:hanging="510"/>
      </w:pPr>
      <w:r>
        <w:rPr>
          <w:b/>
          <w:i w:val="0"/>
        </w:rPr>
        <w:t>14.</w:t>
      </w:r>
      <w:r>
        <w:t xml:space="preserve"> Who was who before and after, and what each one's true identity was —</w:t>
      </w:r>
      <w:r>
        <w:br/>
      </w:r>
      <w:r>
        <w:t>to avoid controversy I have written no more of it.</w:t>
      </w:r>
    </w:p>
    <w:p>
      <w:pPr>
        <w:spacing w:after="60"/>
        <w:ind w:left="510" w:hanging="510"/>
      </w:pPr>
      <w:r>
        <w:rPr>
          <w:b/>
          <w:i w:val="0"/>
        </w:rPr>
        <w:t>15.</w:t>
      </w:r>
      <w:r>
        <w:t xml:space="preserve"> As I was commanded by the Prabhu to write,</w:t>
      </w:r>
      <w:r>
        <w:br/>
      </w:r>
      <w:r>
        <w:t>so with deep faith I write it fully.</w:t>
      </w:r>
    </w:p>
    <w:p>
      <w:pPr>
        <w:spacing w:after="60"/>
        <w:ind w:left="510" w:hanging="510"/>
      </w:pPr>
      <w:r>
        <w:rPr>
          <w:b/>
          <w:i w:val="0"/>
        </w:rPr>
        <w:t>16.</w:t>
      </w:r>
      <w:r>
        <w:t xml:space="preserve"> Shachi Thakurani, wife of Jagannatha Mishra —</w:t>
      </w:r>
      <w:r>
        <w:br/>
      </w:r>
      <w:r>
        <w:t>know that her first son was Vishvarupa.</w:t>
      </w:r>
    </w:p>
    <w:p>
      <w:pPr>
        <w:spacing w:after="60"/>
        <w:ind w:left="510" w:hanging="510"/>
      </w:pPr>
      <w:r>
        <w:rPr>
          <w:b/>
          <w:i w:val="0"/>
        </w:rPr>
        <w:t>17.</w:t>
      </w:r>
      <w:r>
        <w:t xml:space="preserve"> His beauty had no equal, and he was very learned;</w:t>
      </w:r>
      <w:r>
        <w:br/>
      </w:r>
      <w:r>
        <w:t>seeing and hearing him, his mother and father rejoiced.</w:t>
      </w:r>
    </w:p>
    <w:p>
      <w:pPr>
        <w:spacing w:after="60"/>
        <w:ind w:left="510" w:hanging="510"/>
      </w:pPr>
      <w:r>
        <w:rPr>
          <w:b/>
          <w:i w:val="0"/>
        </w:rPr>
        <w:t>18.</w:t>
      </w:r>
      <w:r>
        <w:t xml:space="preserve"> The house of Shachi's father was at Belpukhuria;</w:t>
      </w:r>
      <w:r>
        <w:br/>
      </w:r>
      <w:r>
        <w:t>it is needed for the story, and so I write of it.</w:t>
      </w:r>
    </w:p>
    <w:p>
      <w:pPr>
        <w:spacing w:after="60"/>
        <w:ind w:left="510" w:hanging="510"/>
      </w:pPr>
      <w:r>
        <w:rPr>
          <w:b/>
          <w:i w:val="0"/>
        </w:rPr>
        <w:t>19.</w:t>
      </w:r>
      <w:r>
        <w:t xml:space="preserve"> Yogeshvara Pandita was her father's eldest son,</w:t>
      </w:r>
      <w:r>
        <w:br/>
      </w:r>
      <w:r>
        <w:t>[then came] Ratnagarbha Pandita; Shachi was younger than they.</w:t>
      </w:r>
    </w:p>
    <w:p>
      <w:pPr>
        <w:spacing w:after="60"/>
        <w:ind w:left="510" w:hanging="510"/>
      </w:pPr>
      <w:r>
        <w:rPr>
          <w:b/>
          <w:i w:val="0"/>
        </w:rPr>
        <w:t>20.</w:t>
      </w:r>
      <w:r>
        <w:t xml:space="preserve"> His son, Lokanatha Pandita, rich in virtues,</w:t>
      </w:r>
      <w:r>
        <w:br/>
      </w:r>
      <w:r>
        <w:t>went along with Vishvarupa wherever he went.</w:t>
      </w:r>
      <w:r>
        <w:rPr>
          <w:b w:val="0"/>
          <w:i w:val="0"/>
          <w:vertAlign w:val="superscript"/>
        </w:rPr>
        <w:t>4</w:t>
      </w:r>
    </w:p>
    <w:p>
      <w:pPr>
        <w:spacing w:after="60"/>
        <w:ind w:left="510" w:hanging="510"/>
      </w:pPr>
      <w:r>
        <w:rPr>
          <w:b/>
          <w:i w:val="0"/>
        </w:rPr>
        <w:t>21.</w:t>
      </w:r>
      <w:r>
        <w:t xml:space="preserve"> They studied in one place with great delight;</w:t>
      </w:r>
      <w:r>
        <w:br/>
      </w:r>
      <w:r>
        <w:t>what became of him I shall write a little at the end.</w:t>
      </w:r>
    </w:p>
    <w:p>
      <w:pPr>
        <w:spacing w:after="60"/>
        <w:ind w:left="510" w:hanging="510"/>
      </w:pPr>
      <w:r>
        <w:rPr>
          <w:b/>
          <w:i w:val="0"/>
        </w:rPr>
        <w:t>22.</w:t>
      </w:r>
      <w:r>
        <w:t xml:space="preserve"> Both mother and father held [Vishvarupa] as dear as life;</w:t>
      </w:r>
      <w:r>
        <w:br/>
      </w:r>
      <w:r>
        <w:t>after some days he came into Advaita's company.</w:t>
      </w:r>
    </w:p>
    <w:p>
      <w:pPr>
        <w:spacing w:after="60"/>
        <w:ind w:left="510" w:hanging="510"/>
      </w:pPr>
      <w:r>
        <w:rPr>
          <w:b/>
          <w:i w:val="0"/>
        </w:rPr>
        <w:t>23.</w:t>
      </w:r>
      <w:r>
        <w:t xml:space="preserve"> He expounded the scriptures and spoke of much learning,</w:t>
      </w:r>
      <w:r>
        <w:br/>
      </w:r>
      <w:r>
        <w:t>and in a short time plainly became a great scholar.</w:t>
      </w:r>
    </w:p>
    <w:p>
      <w:pPr>
        <w:spacing w:after="60"/>
        <w:ind w:left="510" w:hanging="510"/>
      </w:pPr>
      <w:r>
        <w:rPr>
          <w:b/>
          <w:i w:val="0"/>
        </w:rPr>
        <w:t>24.</w:t>
      </w:r>
      <w:r>
        <w:t xml:space="preserve"> Weary of worldly life, he went off to distant lands;</w:t>
      </w:r>
      <w:r>
        <w:br/>
      </w:r>
      <w:r>
        <w:t>his father and mother weep, their life nearly at an end.</w:t>
      </w:r>
    </w:p>
    <w:p>
      <w:pPr>
        <w:spacing w:after="60"/>
        <w:ind w:left="510" w:hanging="510"/>
      </w:pPr>
      <w:r>
        <w:rPr>
          <w:b/>
          <w:i w:val="0"/>
        </w:rPr>
        <w:t>25.</w:t>
      </w:r>
      <w:r>
        <w:t xml:space="preserve"> He gave up shikha and sacred thread and took the staff,</w:t>
      </w:r>
      <w:r>
        <w:br/>
      </w:r>
      <w:r>
        <w:t>and wore a kaupina and ruddy cloth.</w:t>
      </w:r>
    </w:p>
    <w:p>
      <w:pPr>
        <w:spacing w:after="60"/>
        <w:ind w:left="510" w:hanging="510"/>
      </w:pPr>
      <w:r>
        <w:rPr>
          <w:b/>
          <w:i w:val="0"/>
        </w:rPr>
        <w:t>26.</w:t>
      </w:r>
      <w:r>
        <w:t xml:space="preserve"> His name became Shankararanya Puri;</w:t>
      </w:r>
      <w:r>
        <w:br/>
      </w:r>
      <w:r>
        <w:t>what shall I say of all his kinds of virtue?</w:t>
      </w:r>
    </w:p>
    <w:p>
      <w:pPr>
        <w:spacing w:after="60"/>
        <w:ind w:left="510" w:hanging="510"/>
      </w:pPr>
      <w:r>
        <w:rPr>
          <w:b/>
          <w:i w:val="0"/>
        </w:rPr>
        <w:t>27.</w:t>
      </w:r>
      <w:r>
        <w:t xml:space="preserve"> Pandita Lokanatha became his disciple;</w:t>
      </w:r>
      <w:r>
        <w:br/>
      </w:r>
      <w:r>
        <w:t>he visits the holy places with him and serves him constantly.</w:t>
      </w:r>
    </w:p>
    <w:p>
      <w:pPr>
        <w:spacing w:after="60"/>
        <w:ind w:left="510" w:hanging="510"/>
      </w:pPr>
      <w:r>
        <w:rPr>
          <w:b/>
          <w:i w:val="0"/>
        </w:rPr>
        <w:t>28.</w:t>
      </w:r>
      <w:r>
        <w:t xml:space="preserve"> After two years he attained perfection;</w:t>
      </w:r>
      <w:r>
        <w:br/>
      </w:r>
      <w:r>
        <w:t>this, it is said, was the doing of Yogamaya herself.</w:t>
      </w:r>
      <w:r>
        <w:rPr>
          <w:b w:val="0"/>
          <w:i w:val="0"/>
          <w:vertAlign w:val="superscript"/>
        </w:rPr>
        <w:t>5</w:t>
      </w:r>
    </w:p>
    <w:p>
      <w:pPr>
        <w:spacing w:after="60"/>
        <w:ind w:left="510" w:hanging="510"/>
      </w:pPr>
      <w:r>
        <w:rPr>
          <w:b/>
          <w:i w:val="0"/>
        </w:rPr>
        <w:t>29.</w:t>
      </w:r>
      <w:r>
        <w:t xml:space="preserve"> In Rarh there is a village called Ekachakra;</w:t>
      </w:r>
      <w:r>
        <w:br/>
      </w:r>
      <w:r>
        <w:t>there lived a brahmana rich in virtues —</w:t>
      </w:r>
    </w:p>
    <w:p>
      <w:pPr>
        <w:spacing w:after="60"/>
        <w:ind w:left="510" w:hanging="510"/>
      </w:pPr>
      <w:r>
        <w:rPr>
          <w:b/>
          <w:i w:val="0"/>
        </w:rPr>
        <w:t>30.</w:t>
      </w:r>
      <w:r>
        <w:t xml:space="preserve"> Hadai Pandita; his wife was Padmavati;</w:t>
      </w:r>
      <w:r>
        <w:br/>
      </w:r>
      <w:r>
        <w:t>from her womb came the birth [of the Lord].</w:t>
      </w:r>
    </w:p>
    <w:p>
      <w:pPr>
        <w:spacing w:after="60"/>
        <w:ind w:left="510" w:hanging="510"/>
      </w:pPr>
      <w:r>
        <w:rPr>
          <w:b/>
          <w:i w:val="0"/>
        </w:rPr>
        <w:t>31.</w:t>
      </w:r>
      <w:r>
        <w:t xml:space="preserve"> On the day of Rama-navami she conceived,</w:t>
      </w:r>
      <w:r>
        <w:br/>
      </w:r>
      <w:r>
        <w:t>and the joy in the hearts of mother and father grew boundless.</w:t>
      </w:r>
    </w:p>
    <w:p>
      <w:pPr>
        <w:spacing w:after="60"/>
        <w:ind w:left="510" w:hanging="510"/>
      </w:pPr>
      <w:r>
        <w:rPr>
          <w:b/>
          <w:i w:val="0"/>
        </w:rPr>
        <w:t>32.</w:t>
      </w:r>
      <w:r>
        <w:t xml:space="preserve"> Day by day the child grew in the womb, and ten months passed;</w:t>
      </w:r>
      <w:r>
        <w:br/>
      </w:r>
      <w:r>
        <w:t>the joy of the brahmana and his wife kept growing.</w:t>
      </w:r>
    </w:p>
    <w:p>
      <w:pPr>
        <w:spacing w:after="60"/>
        <w:ind w:left="510" w:hanging="510"/>
      </w:pPr>
      <w:r>
        <w:rPr>
          <w:b/>
          <w:i w:val="0"/>
        </w:rPr>
        <w:t>33.</w:t>
      </w:r>
      <w:r>
        <w:t xml:space="preserve"> In the month of Magha, in the bright fortnight, on the thirteenth day,</w:t>
      </w:r>
      <w:r>
        <w:br/>
      </w:r>
      <w:r>
        <w:t>with every auspicious sign he was born at that moment.</w:t>
      </w:r>
    </w:p>
    <w:p>
      <w:pPr>
        <w:spacing w:after="60"/>
        <w:ind w:left="510" w:hanging="510"/>
      </w:pPr>
      <w:r>
        <w:rPr>
          <w:b/>
          <w:i w:val="0"/>
        </w:rPr>
        <w:t>34.</w:t>
      </w:r>
      <w:r>
        <w:t xml:space="preserve"> They named him Nityananda, and all rejoiced;</w:t>
      </w:r>
      <w:r>
        <w:br/>
      </w:r>
      <w:r>
        <w:t>at times he would stay stock-still, at times laugh aloud.</w:t>
      </w:r>
    </w:p>
    <w:p>
      <w:pPr>
        <w:spacing w:after="60"/>
        <w:ind w:left="510" w:hanging="510"/>
      </w:pPr>
      <w:r>
        <w:rPr>
          <w:b/>
          <w:i w:val="0"/>
        </w:rPr>
        <w:t>35.</w:t>
      </w:r>
      <w:r>
        <w:t xml:space="preserve"> For fourteen years he played from house to house;</w:t>
      </w:r>
      <w:r>
        <w:br/>
      </w:r>
      <w:r>
        <w:t>one day a sannyasi came to the house.</w:t>
      </w:r>
    </w:p>
    <w:p>
      <w:pPr>
        <w:spacing w:after="60"/>
        <w:ind w:left="510" w:hanging="510"/>
      </w:pPr>
      <w:r>
        <w:rPr>
          <w:b/>
          <w:i w:val="0"/>
        </w:rPr>
        <w:t>36.</w:t>
      </w:r>
      <w:r>
        <w:t xml:space="preserve"> [Hadai] fed him with a joyful heart;</w:t>
      </w:r>
      <w:r>
        <w:br/>
      </w:r>
      <w:r>
        <w:t>pleased, the sannyasi spoke these words:</w:t>
      </w:r>
    </w:p>
    <w:p>
      <w:pPr>
        <w:spacing w:after="60"/>
        <w:ind w:left="510" w:hanging="510"/>
      </w:pPr>
      <w:r>
        <w:rPr>
          <w:b/>
          <w:i w:val="0"/>
        </w:rPr>
        <w:t>37.</w:t>
      </w:r>
      <w:r>
        <w:t xml:space="preserve"> "Hadai Pandita, hear my request:</w:t>
      </w:r>
      <w:r>
        <w:br/>
      </w:r>
      <w:r>
        <w:t>give me one alms — I have need of it."</w:t>
      </w:r>
    </w:p>
    <w:p>
      <w:pPr>
        <w:spacing w:after="60"/>
        <w:ind w:left="510" w:hanging="510"/>
      </w:pPr>
      <w:r>
        <w:rPr>
          <w:b/>
          <w:i w:val="0"/>
        </w:rPr>
        <w:t>38.</w:t>
      </w:r>
      <w:r>
        <w:t xml:space="preserve"> "As you command," he agreed.</w:t>
      </w:r>
      <w:r>
        <w:br/>
      </w:r>
      <w:r>
        <w:t>"Give me as alms this son of yours.</w:t>
      </w:r>
    </w:p>
    <w:p>
      <w:pPr>
        <w:spacing w:after="60"/>
        <w:ind w:left="510" w:hanging="510"/>
      </w:pPr>
      <w:r>
        <w:rPr>
          <w:b/>
          <w:i w:val="0"/>
        </w:rPr>
        <w:t>39.</w:t>
      </w:r>
      <w:r>
        <w:t xml:space="preserve"> In my old age he will take me round the holy places;</w:t>
      </w:r>
      <w:r>
        <w:br/>
      </w:r>
      <w:r>
        <w:t>you will have every happiness — do not grieve."</w:t>
      </w:r>
    </w:p>
    <w:p>
      <w:pPr>
        <w:spacing w:after="60"/>
        <w:ind w:left="510" w:hanging="510"/>
      </w:pPr>
      <w:r>
        <w:rPr>
          <w:b/>
          <w:i w:val="0"/>
        </w:rPr>
        <w:t>40.</w:t>
      </w:r>
      <w:r>
        <w:t xml:space="preserve"> Stricken by the parting, he placed his son in his hands,</w:t>
      </w:r>
      <w:r>
        <w:br/>
      </w:r>
      <w:r>
        <w:t>and the sannyasi at once took Nityananda away with him.</w:t>
      </w:r>
    </w:p>
    <w:p>
      <w:pPr>
        <w:spacing w:after="60"/>
        <w:ind w:left="510" w:hanging="510"/>
      </w:pPr>
      <w:r>
        <w:rPr>
          <w:b/>
          <w:i w:val="0"/>
        </w:rPr>
        <w:t>41.</w:t>
      </w:r>
      <w:r>
        <w:t xml:space="preserve"> He made him his disciple, but he did not take the staff,</w:t>
      </w:r>
      <w:r>
        <w:br/>
      </w:r>
      <w:r>
        <w:t>and wandered with him in the guise of an avadhuta.</w:t>
      </w:r>
    </w:p>
    <w:p>
      <w:pPr>
        <w:spacing w:after="60"/>
        <w:ind w:left="510" w:hanging="510"/>
      </w:pPr>
      <w:r>
        <w:rPr>
          <w:b/>
          <w:i w:val="0"/>
        </w:rPr>
        <w:t>42.</w:t>
      </w:r>
      <w:r>
        <w:t xml:space="preserve"> His heart was overflowing with the mood of Nanda's son;</w:t>
      </w:r>
      <w:r>
        <w:br/>
      </w:r>
      <w:r>
        <w:t>what he did, where he stayed — he had no outward awareness.</w:t>
      </w:r>
    </w:p>
    <w:p>
      <w:pPr>
        <w:spacing w:after="60"/>
        <w:ind w:left="510" w:hanging="510"/>
      </w:pPr>
      <w:r>
        <w:rPr>
          <w:b/>
          <w:i w:val="0"/>
        </w:rPr>
        <w:t>43.</w:t>
      </w:r>
      <w:r>
        <w:t xml:space="preserve"> That great soul was Ishvara Puri himself.</w:t>
      </w:r>
      <w:r>
        <w:rPr>
          <w:b w:val="0"/>
          <w:i w:val="0"/>
          <w:vertAlign w:val="superscript"/>
        </w:rPr>
        <w:t>6</w:t>
      </w:r>
      <w:r>
        <w:br/>
      </w:r>
      <w:r>
        <w:t>One day he smiled and said to Nityananda:</w:t>
      </w:r>
    </w:p>
    <w:p>
      <w:pPr>
        <w:spacing w:after="60"/>
        <w:ind w:left="510" w:hanging="510"/>
      </w:pPr>
      <w:r>
        <w:rPr>
          <w:b/>
          <w:i w:val="0"/>
        </w:rPr>
        <w:t>44.</w:t>
      </w:r>
      <w:r>
        <w:t xml:space="preserve"> "We have wandered through all the holy places there are;</w:t>
      </w:r>
      <w:r>
        <w:br/>
      </w:r>
      <w:r>
        <w:t>do this one thing, my son, and all will be accomplished:</w:t>
      </w:r>
    </w:p>
    <w:p>
      <w:pPr>
        <w:spacing w:after="60"/>
        <w:ind w:left="510" w:hanging="510"/>
      </w:pPr>
      <w:r>
        <w:rPr>
          <w:b/>
          <w:i w:val="0"/>
        </w:rPr>
        <w:t>45.</w:t>
      </w:r>
      <w:r>
        <w:t xml:space="preserve"> the son of Nanda has descended in Navadvipa;</w:t>
      </w:r>
      <w:r>
        <w:br/>
      </w:r>
      <w:r>
        <w:t>seek him out with a joyful heart."</w:t>
      </w:r>
    </w:p>
    <w:p>
      <w:pPr>
        <w:spacing w:after="60"/>
        <w:ind w:left="510" w:hanging="510"/>
      </w:pPr>
      <w:r>
        <w:rPr>
          <w:b/>
          <w:i w:val="0"/>
        </w:rPr>
        <w:t>46.</w:t>
      </w:r>
      <w:r>
        <w:t xml:space="preserve"> I write the simple account — [elsewhere] it is told at length;</w:t>
      </w:r>
      <w:r>
        <w:br/>
      </w:r>
      <w:r>
        <w:t>just to hear it brings happiness and boundless joy.</w:t>
      </w:r>
    </w:p>
    <w:p>
      <w:pPr>
        <w:spacing w:after="60"/>
        <w:ind w:left="510" w:hanging="510"/>
      </w:pPr>
      <w:r>
        <w:rPr>
          <w:b/>
          <w:i w:val="0"/>
        </w:rPr>
        <w:t>47.</w:t>
      </w:r>
      <w:r>
        <w:t xml:space="preserve"> Sankarshana and Balarama are one and the same being;</w:t>
      </w:r>
      <w:r>
        <w:br/>
      </w:r>
      <w:r>
        <w:t>Vishvarupa and Shankararanya are a difference of form in different kalpas.</w:t>
      </w:r>
      <w:r>
        <w:rPr>
          <w:b w:val="0"/>
          <w:i w:val="0"/>
          <w:vertAlign w:val="superscript"/>
        </w:rPr>
        <w:t>7</w:t>
      </w:r>
    </w:p>
    <w:p>
      <w:pPr>
        <w:spacing w:after="60"/>
        <w:ind w:left="510" w:hanging="510"/>
      </w:pPr>
      <w:r>
        <w:rPr>
          <w:b/>
          <w:i w:val="0"/>
        </w:rPr>
        <w:t>48.</w:t>
      </w:r>
      <w:r>
        <w:t xml:space="preserve"> At home his name was Nityananda, in the ashrama Avadhuta;</w:t>
      </w:r>
      <w:r>
        <w:br/>
      </w:r>
      <w:r>
        <w:t>in the same way the son of Nanda is the son of Shachi.</w:t>
      </w:r>
    </w:p>
    <w:p>
      <w:pPr>
        <w:spacing w:after="60"/>
        <w:ind w:left="510" w:hanging="510"/>
      </w:pPr>
      <w:r>
        <w:rPr>
          <w:b/>
          <w:i w:val="0"/>
        </w:rPr>
        <w:t>49.</w:t>
      </w:r>
      <w:r>
        <w:t xml:space="preserve"> All of Mahaprabhu's own companions descended [before him];</w:t>
      </w:r>
      <w:r>
        <w:br/>
      </w:r>
      <w:r>
        <w:t>I write of them as I heard from the Prabhu's mouth.</w:t>
      </w:r>
    </w:p>
    <w:p>
      <w:pPr>
        <w:spacing w:after="60"/>
        <w:ind w:left="510" w:hanging="510"/>
      </w:pPr>
      <w:r>
        <w:rPr>
          <w:b/>
          <w:i w:val="0"/>
        </w:rPr>
        <w:t>50.</w:t>
      </w:r>
      <w:r>
        <w:t xml:space="preserve"> After them he descended in Shachi's womb,</w:t>
      </w:r>
      <w:r>
        <w:br/>
      </w:r>
      <w:r>
        <w:t>and the devotees descended in various lands.</w:t>
      </w:r>
    </w:p>
    <w:p>
      <w:pPr>
        <w:spacing w:after="60"/>
        <w:ind w:left="510" w:hanging="510"/>
      </w:pPr>
      <w:r>
        <w:rPr>
          <w:b/>
          <w:i w:val="0"/>
        </w:rPr>
        <w:t>51.</w:t>
      </w:r>
      <w:r>
        <w:t xml:space="preserve"> On the full-moon day of Phalguna, at an auspicious moment, was the birth;</w:t>
      </w:r>
      <w:r>
        <w:br/>
      </w:r>
      <w:r>
        <w:t>thus Mahaprabhu grew day by day.</w:t>
      </w:r>
    </w:p>
    <w:p>
      <w:pPr>
        <w:spacing w:after="60"/>
        <w:ind w:left="510" w:hanging="510"/>
      </w:pPr>
      <w:r>
        <w:rPr>
          <w:b/>
          <w:i w:val="0"/>
        </w:rPr>
        <w:t>52.</w:t>
      </w:r>
      <w:r>
        <w:t xml:space="preserve"> As on the earth all the rivers and streams</w:t>
      </w:r>
      <w:r>
        <w:br/>
      </w:r>
      <w:r>
        <w:t>come and meet together in the ocean,</w:t>
      </w:r>
    </w:p>
    <w:p>
      <w:pPr>
        <w:spacing w:after="60"/>
        <w:ind w:left="510" w:hanging="510"/>
      </w:pPr>
      <w:r>
        <w:rPr>
          <w:b/>
          <w:i w:val="0"/>
        </w:rPr>
        <w:t>53.</w:t>
      </w:r>
      <w:r>
        <w:t xml:space="preserve"> so to Gaurachandra, the ocean of prema,</w:t>
      </w:r>
      <w:r>
        <w:br/>
      </w:r>
      <w:r>
        <w:t>[the devotees] come one by one and join him with joy in their hearts.</w:t>
      </w:r>
    </w:p>
    <w:p>
      <w:pPr>
        <w:spacing w:after="60"/>
        <w:ind w:left="510" w:hanging="510"/>
      </w:pPr>
      <w:r>
        <w:rPr>
          <w:b/>
          <w:i w:val="0"/>
        </w:rPr>
        <w:t>54.</w:t>
      </w:r>
      <w:r>
        <w:t xml:space="preserve"> East of Navadvipa is a land called Yashohara;</w:t>
      </w:r>
      <w:r>
        <w:rPr>
          <w:b w:val="0"/>
          <w:i w:val="0"/>
          <w:vertAlign w:val="superscript"/>
        </w:rPr>
        <w:t>8</w:t>
      </w:r>
      <w:r>
        <w:br/>
      </w:r>
      <w:r>
        <w:t>listen further, I shall tell of it.</w:t>
      </w:r>
    </w:p>
    <w:p>
      <w:pPr>
        <w:spacing w:after="60"/>
        <w:ind w:left="510" w:hanging="510"/>
      </w:pPr>
      <w:r>
        <w:rPr>
          <w:b/>
          <w:i w:val="0"/>
        </w:rPr>
        <w:t>55.</w:t>
      </w:r>
      <w:r>
        <w:t xml:space="preserve"> In it is a village called Talagadi;</w:t>
      </w:r>
      <w:r>
        <w:br/>
      </w:r>
      <w:r>
        <w:t>there was born one named Lokanatha.</w:t>
      </w:r>
    </w:p>
    <w:p>
      <w:pPr>
        <w:spacing w:after="60"/>
        <w:ind w:left="510" w:hanging="510"/>
      </w:pPr>
      <w:r>
        <w:rPr>
          <w:b/>
          <w:i w:val="0"/>
        </w:rPr>
        <w:t>56.</w:t>
      </w:r>
      <w:r>
        <w:t xml:space="preserve"> His father was named Padmanabha Chakravarti,</w:t>
      </w:r>
      <w:r>
        <w:br/>
      </w:r>
      <w:r>
        <w:t>his mother was named Sita, the abode of every virtue.</w:t>
      </w:r>
    </w:p>
    <w:p>
      <w:pPr>
        <w:spacing w:after="60"/>
        <w:ind w:left="510" w:hanging="510"/>
      </w:pPr>
      <w:r>
        <w:rPr>
          <w:b/>
          <w:i w:val="0"/>
        </w:rPr>
        <w:t>57.</w:t>
      </w:r>
      <w:r>
        <w:t xml:space="preserve"> They were high kulinas, as everyone in the land knew;</w:t>
      </w:r>
      <w:r>
        <w:br/>
      </w:r>
      <w:r>
        <w:t>with great care they had their son educated.</w:t>
      </w:r>
    </w:p>
    <w:p>
      <w:pPr>
        <w:spacing w:after="60"/>
        <w:ind w:left="510" w:hanging="510"/>
      </w:pPr>
      <w:r>
        <w:rPr>
          <w:b/>
          <w:i w:val="0"/>
        </w:rPr>
        <w:t>58.</w:t>
      </w:r>
      <w:r>
        <w:t xml:space="preserve"> In that land there was no scholar to equal him;</w:t>
      </w:r>
      <w:r>
        <w:br/>
      </w:r>
      <w:r>
        <w:t>day by day more virtues entered into him.</w:t>
      </w:r>
    </w:p>
    <w:p>
      <w:pPr>
        <w:spacing w:after="60"/>
        <w:ind w:left="510" w:hanging="510"/>
      </w:pPr>
      <w:r>
        <w:rPr>
          <w:b/>
          <w:i w:val="0"/>
        </w:rPr>
        <w:t>59.</w:t>
      </w:r>
      <w:r>
        <w:t xml:space="preserve"> His mother and father were anxious, seeing his state:</w:t>
      </w:r>
      <w:r>
        <w:br/>
      </w:r>
      <w:r>
        <w:t>"If our son stays at home — that is our great hope."</w:t>
      </w:r>
    </w:p>
    <w:p>
      <w:pPr>
        <w:spacing w:after="60"/>
        <w:ind w:left="510" w:hanging="510"/>
      </w:pPr>
      <w:r>
        <w:rPr>
          <w:b/>
          <w:i w:val="0"/>
        </w:rPr>
        <w:t>60.</w:t>
      </w:r>
      <w:r>
        <w:t xml:space="preserve"> They prayed especially to God</w:t>
      </w:r>
      <w:r>
        <w:br/>
      </w:r>
      <w:r>
        <w:t>that Lokanatha should suffer no hardship.</w:t>
      </w:r>
    </w:p>
    <w:p>
      <w:pPr>
        <w:spacing w:after="60"/>
        <w:ind w:left="510" w:hanging="510"/>
      </w:pPr>
      <w:r>
        <w:rPr>
          <w:b/>
          <w:i w:val="0"/>
        </w:rPr>
        <w:t>61.</w:t>
      </w:r>
      <w:r>
        <w:t xml:space="preserve"> A great fear constantly gripped his mother and father:</w:t>
      </w:r>
      <w:r>
        <w:br/>
      </w:r>
      <w:r>
        <w:t>"If only by some good fortune our son would stay at home!"</w:t>
      </w:r>
    </w:p>
    <w:p>
      <w:pPr>
        <w:spacing w:after="60"/>
        <w:ind w:left="510" w:hanging="510"/>
      </w:pPr>
      <w:r>
        <w:rPr>
          <w:b/>
          <w:i w:val="0"/>
        </w:rPr>
        <w:t>62.</w:t>
      </w:r>
      <w:r>
        <w:t xml:space="preserve"> They wished to get him married with all care;</w:t>
      </w:r>
      <w:r>
        <w:br/>
      </w:r>
      <w:r>
        <w:t>seeing his parents' efforts, he reflected in his mind.</w:t>
      </w:r>
    </w:p>
    <w:p>
      <w:pPr>
        <w:spacing w:after="60"/>
        <w:ind w:left="510" w:hanging="510"/>
      </w:pPr>
      <w:r>
        <w:rPr>
          <w:b/>
          <w:i w:val="0"/>
        </w:rPr>
        <w:t>63.</w:t>
      </w:r>
      <w:r>
        <w:t xml:space="preserve"> He thinks: "How am I to leave worldly life?" —</w:t>
      </w:r>
      <w:r>
        <w:br/>
      </w:r>
      <w:r>
        <w:t>and every impulse of renunciation arose in his heart.</w:t>
      </w:r>
    </w:p>
    <w:p>
      <w:pPr>
        <w:spacing w:after="60"/>
        <w:ind w:left="510" w:hanging="510"/>
      </w:pPr>
      <w:r>
        <w:rPr>
          <w:b/>
          <w:i w:val="0"/>
        </w:rPr>
        <w:t>64.</w:t>
      </w:r>
      <w:r>
        <w:t xml:space="preserve"> Constantly he remembers Chaitanya's feet;</w:t>
      </w:r>
      <w:r>
        <w:br/>
      </w:r>
      <w:r>
        <w:t>his mind longs: "I shall go and see him."</w:t>
      </w:r>
    </w:p>
    <w:p>
      <w:pPr>
        <w:spacing w:after="60"/>
        <w:ind w:left="510" w:hanging="510"/>
      </w:pPr>
      <w:r>
        <w:rPr>
          <w:b/>
          <w:i w:val="0"/>
        </w:rPr>
        <w:t>65.</w:t>
      </w:r>
      <w:r>
        <w:t xml:space="preserve"> In the month of Agrahayana, in the cold, having lain down to sleep,</w:t>
      </w:r>
      <w:r>
        <w:br/>
      </w:r>
      <w:r>
        <w:t>he took counsel within his own heart.</w:t>
      </w:r>
    </w:p>
    <w:p>
      <w:pPr>
        <w:spacing w:after="60"/>
        <w:ind w:left="510" w:hanging="510"/>
      </w:pPr>
      <w:r>
        <w:rPr>
          <w:b/>
          <w:i w:val="0"/>
        </w:rPr>
        <w:t>66.</w:t>
      </w:r>
      <w:r>
        <w:t xml:space="preserve"> At midnight he left the house and went out,</w:t>
      </w:r>
      <w:r>
        <w:br/>
      </w:r>
      <w:r>
        <w:t>and went eight kroshas; morning came.</w:t>
      </w:r>
    </w:p>
    <w:p>
      <w:pPr>
        <w:spacing w:after="60"/>
        <w:ind w:left="510" w:hanging="510"/>
      </w:pPr>
      <w:r>
        <w:rPr>
          <w:b/>
          <w:i w:val="0"/>
        </w:rPr>
        <w:t>67.</w:t>
      </w:r>
      <w:r>
        <w:t xml:space="preserve"> Rising, his mother and father did not see him</w:t>
      </w:r>
      <w:r>
        <w:br/>
      </w:r>
      <w:r>
        <w:t>and wept long with stricken hearts.</w:t>
      </w:r>
    </w:p>
    <w:p>
      <w:pPr>
        <w:spacing w:after="60"/>
        <w:ind w:left="510" w:hanging="510"/>
      </w:pPr>
      <w:r>
        <w:rPr>
          <w:b/>
          <w:i w:val="0"/>
        </w:rPr>
        <w:t>68.</w:t>
      </w:r>
      <w:r>
        <w:t xml:space="preserve"> That pain, that sorrow cannot be told;</w:t>
      </w:r>
      <w:r>
        <w:br/>
      </w:r>
      <w:r>
        <w:t>he alone knows it in whose heart it arose.</w:t>
      </w:r>
    </w:p>
    <w:p>
      <w:pPr>
        <w:spacing w:after="60"/>
        <w:ind w:left="510" w:hanging="510"/>
      </w:pPr>
      <w:r>
        <w:rPr>
          <w:b/>
          <w:i w:val="0"/>
        </w:rPr>
        <w:t>69.</w:t>
      </w:r>
      <w:r>
        <w:t xml:space="preserve"> Meanwhile he reached Navadvipa</w:t>
      </w:r>
      <w:r>
        <w:br/>
      </w:r>
      <w:r>
        <w:t>and walked slowly, pondering.</w:t>
      </w:r>
    </w:p>
    <w:p>
      <w:pPr>
        <w:spacing w:after="60"/>
        <w:ind w:left="510" w:hanging="510"/>
      </w:pPr>
      <w:r>
        <w:rPr>
          <w:b/>
          <w:i w:val="0"/>
        </w:rPr>
        <w:t>70.</w:t>
      </w:r>
      <w:r>
        <w:t xml:space="preserve"> Asking people the way, he goes to the Prabhu,</w:t>
      </w:r>
      <w:r>
        <w:br/>
      </w:r>
      <w:r>
        <w:t>thinking in his mind: "What shall I do, what shall I say?</w:t>
      </w:r>
    </w:p>
    <w:p>
      <w:pPr>
        <w:spacing w:after="60"/>
        <w:ind w:left="510" w:hanging="510"/>
      </w:pPr>
      <w:r>
        <w:rPr>
          <w:b/>
          <w:i w:val="0"/>
        </w:rPr>
        <w:t>71.</w:t>
      </w:r>
      <w:r>
        <w:t xml:space="preserve"> When I see the Prabhu I shall tell him who I am;</w:t>
      </w:r>
      <w:r>
        <w:br/>
      </w:r>
      <w:r>
        <w:t>but who knows whether the Prabhu will be kind to me?"</w:t>
      </w:r>
    </w:p>
    <w:p>
      <w:pPr>
        <w:spacing w:after="60"/>
        <w:ind w:left="510" w:hanging="510"/>
      </w:pPr>
      <w:r>
        <w:rPr>
          <w:b/>
          <w:i w:val="0"/>
        </w:rPr>
        <w:t>72.</w:t>
      </w:r>
      <w:r>
        <w:t xml:space="preserve"> Saying this, at times he weeps and walks slowly on:</w:t>
      </w:r>
      <w:r>
        <w:br/>
      </w:r>
      <w:r>
        <w:t>"Accept me!" he says, "Lord of my life!"</w:t>
      </w:r>
    </w:p>
    <w:p>
      <w:pPr>
        <w:spacing w:after="60"/>
        <w:ind w:left="510" w:hanging="510"/>
      </w:pPr>
      <w:r>
        <w:rPr>
          <w:b/>
          <w:i w:val="0"/>
        </w:rPr>
        <w:t>73.</w:t>
      </w:r>
      <w:r>
        <w:t xml:space="preserve"> The Prabhu is seated, with devotees all around —</w:t>
      </w:r>
      <w:r>
        <w:br/>
      </w:r>
      <w:r>
        <w:t>Gadadhara, Srivasa, Murari and many more.</w:t>
      </w:r>
    </w:p>
    <w:p>
      <w:pPr>
        <w:spacing w:after="60"/>
        <w:ind w:left="510" w:hanging="510"/>
      </w:pPr>
      <w:r>
        <w:rPr>
          <w:b/>
          <w:i w:val="0"/>
        </w:rPr>
        <w:t>74.</w:t>
      </w:r>
      <w:r>
        <w:t xml:space="preserve"> Beholding the Prabhu's form, he weeps</w:t>
      </w:r>
      <w:r>
        <w:br/>
      </w:r>
      <w:r>
        <w:t>and bows, his heart overflowing with prema.</w:t>
      </w:r>
    </w:p>
    <w:p>
      <w:pPr>
        <w:spacing w:after="60"/>
        <w:ind w:left="510" w:hanging="510"/>
      </w:pPr>
      <w:r>
        <w:rPr>
          <w:b/>
          <w:i w:val="0"/>
        </w:rPr>
        <w:t>75.</w:t>
      </w:r>
      <w:r>
        <w:t xml:space="preserve"> He joins his palms, but what is he to say? No words leave his mouth;</w:t>
      </w:r>
      <w:r>
        <w:br/>
      </w:r>
      <w:r>
        <w:t>at that moment the Prabhu rushes to embrace him.</w:t>
      </w:r>
    </w:p>
    <w:p>
      <w:pPr>
        <w:spacing w:after="60"/>
        <w:ind w:left="510" w:hanging="510"/>
      </w:pPr>
      <w:r>
        <w:rPr>
          <w:b/>
          <w:i w:val="0"/>
        </w:rPr>
        <w:t>76.</w:t>
      </w:r>
      <w:r>
        <w:t xml:space="preserve"> "O Lokanatha, you have forgotten me!</w:t>
      </w:r>
      <w:r>
        <w:br/>
      </w:r>
      <w:r>
        <w:t>How have you spent your time, to what lands did you go?"</w:t>
      </w:r>
    </w:p>
    <w:p>
      <w:pPr>
        <w:spacing w:after="60"/>
        <w:ind w:left="510" w:hanging="510"/>
      </w:pPr>
      <w:r>
        <w:rPr>
          <w:b/>
          <w:i w:val="0"/>
        </w:rPr>
        <w:t>77.</w:t>
      </w:r>
      <w:r>
        <w:t xml:space="preserve"> Saying this, Gaura weeps as he embraces him:</w:t>
      </w:r>
      <w:r>
        <w:br/>
      </w:r>
      <w:r>
        <w:t>"It seems fate has brought me a treasure.</w:t>
      </w:r>
    </w:p>
    <w:p>
      <w:pPr>
        <w:spacing w:after="60"/>
        <w:ind w:left="510" w:hanging="510"/>
      </w:pPr>
      <w:r>
        <w:rPr>
          <w:b/>
          <w:i w:val="0"/>
        </w:rPr>
        <w:t>78.</w:t>
      </w:r>
      <w:r>
        <w:t xml:space="preserve"> I had been as one blind, forgetting everything."</w:t>
      </w:r>
      <w:r>
        <w:br/>
      </w:r>
      <w:r>
        <w:t>Lokanatha weeps, clasping the Prabhu's feet.</w:t>
      </w:r>
    </w:p>
    <w:p>
      <w:pPr>
        <w:spacing w:after="60"/>
        <w:ind w:left="510" w:hanging="510"/>
      </w:pPr>
      <w:r>
        <w:rPr>
          <w:b/>
          <w:i w:val="0"/>
        </w:rPr>
        <w:t>79.</w:t>
      </w:r>
      <w:r>
        <w:t xml:space="preserve"> Taking Lokanatha by the hand, he seated him beside him;</w:t>
      </w:r>
      <w:r>
        <w:br/>
      </w:r>
      <w:r>
        <w:t>now he gazes at his face, now he laughs.</w:t>
      </w:r>
    </w:p>
    <w:p>
      <w:pPr>
        <w:spacing w:after="60"/>
        <w:ind w:left="510" w:hanging="510"/>
      </w:pPr>
      <w:r>
        <w:rPr>
          <w:b/>
          <w:i w:val="0"/>
        </w:rPr>
        <w:t>80.</w:t>
      </w:r>
      <w:r>
        <w:t xml:space="preserve"> There too he met the Pandita;</w:t>
      </w:r>
      <w:r>
        <w:rPr>
          <w:b w:val="0"/>
          <w:i w:val="0"/>
          <w:vertAlign w:val="superscript"/>
        </w:rPr>
        <w:t>9</w:t>
      </w:r>
      <w:r>
        <w:br/>
      </w:r>
      <w:r>
        <w:t>bowing, the two embraced.</w:t>
      </w:r>
    </w:p>
    <w:p>
      <w:pPr>
        <w:spacing w:after="60"/>
        <w:ind w:left="510" w:hanging="510"/>
      </w:pPr>
      <w:r>
        <w:rPr>
          <w:b/>
          <w:i w:val="0"/>
        </w:rPr>
        <w:t>81.</w:t>
      </w:r>
      <w:r>
        <w:t xml:space="preserve"> "Having seen with my own eyes such a jewel as you,</w:t>
      </w:r>
      <w:r>
        <w:br/>
      </w:r>
      <w:r>
        <w:t>after so many days my eyes have been blessed with good fortune."</w:t>
      </w:r>
    </w:p>
    <w:p>
      <w:pPr>
        <w:spacing w:after="60"/>
        <w:ind w:left="510" w:hanging="510"/>
      </w:pPr>
      <w:r>
        <w:rPr>
          <w:b/>
          <w:i w:val="0"/>
        </w:rPr>
        <w:t>82.</w:t>
      </w:r>
      <w:r>
        <w:t xml:space="preserve"> All were in great joy, rapt in talk about Krishna;</w:t>
      </w:r>
      <w:r>
        <w:br/>
      </w:r>
      <w:r>
        <w:t>no one had outward awareness, all floated in the ocean of prema.</w:t>
      </w:r>
    </w:p>
    <w:p>
      <w:pPr>
        <w:spacing w:after="60"/>
        <w:ind w:left="510" w:hanging="510"/>
      </w:pPr>
      <w:r>
        <w:rPr>
          <w:b/>
          <w:i w:val="0"/>
        </w:rPr>
        <w:t>83.</w:t>
      </w:r>
      <w:r>
        <w:t xml:space="preserve"> He met Nityananda, Advaita and all the others;</w:t>
      </w:r>
      <w:r>
        <w:br/>
      </w:r>
      <w:r>
        <w:t>he bowed to them and they embraced him.</w:t>
      </w:r>
    </w:p>
    <w:p>
      <w:pPr>
        <w:spacing w:after="60"/>
        <w:ind w:left="510" w:hanging="510"/>
      </w:pPr>
      <w:r>
        <w:rPr>
          <w:b/>
          <w:i w:val="0"/>
        </w:rPr>
        <w:t>84.</w:t>
      </w:r>
      <w:r>
        <w:t xml:space="preserve"> Thus for five nights his meeting with the Prabhu went on;</w:t>
      </w:r>
      <w:r>
        <w:br/>
      </w:r>
      <w:r>
        <w:t>they relished much talk about Krishna and kirtana.</w:t>
      </w:r>
    </w:p>
    <w:p>
      <w:pPr>
        <w:spacing w:after="60"/>
        <w:ind w:left="510" w:hanging="510"/>
      </w:pPr>
      <w:r>
        <w:rPr>
          <w:b/>
          <w:i w:val="0"/>
        </w:rPr>
        <w:t>85.</w:t>
      </w:r>
      <w:r>
        <w:t xml:space="preserve"> One day the Prabhu said: "Listen, Lokanatha:</w:t>
      </w:r>
      <w:r>
        <w:br/>
      </w:r>
      <w:r>
        <w:t>how did you leave worldly life and come here?"</w:t>
      </w:r>
    </w:p>
    <w:p>
      <w:pPr>
        <w:spacing w:after="60"/>
        <w:ind w:left="510" w:hanging="510"/>
      </w:pPr>
      <w:r>
        <w:rPr>
          <w:b/>
          <w:i w:val="0"/>
        </w:rPr>
        <w:t>86.</w:t>
      </w:r>
      <w:r>
        <w:t xml:space="preserve"> He told in every detail how he had come:</w:t>
      </w:r>
      <w:r>
        <w:br/>
      </w:r>
      <w:r>
        <w:t>"All sorrow is unreal; these feet alone are real.</w:t>
      </w:r>
    </w:p>
    <w:p>
      <w:pPr>
        <w:spacing w:after="60"/>
        <w:ind w:left="510" w:hanging="510"/>
      </w:pPr>
      <w:r>
        <w:rPr>
          <w:b/>
          <w:i w:val="0"/>
        </w:rPr>
        <w:t>87.</w:t>
      </w:r>
      <w:r>
        <w:t xml:space="preserve"> How I could break free I do not know:</w:t>
      </w:r>
      <w:r>
        <w:br/>
      </w:r>
      <w:r>
        <w:t>you put the rope of mercy around my neck and drew me here."</w:t>
      </w:r>
    </w:p>
    <w:p>
      <w:pPr>
        <w:spacing w:after="60"/>
        <w:ind w:left="510" w:hanging="510"/>
      </w:pPr>
      <w:r>
        <w:rPr>
          <w:b/>
          <w:i w:val="0"/>
        </w:rPr>
        <w:t>88.</w:t>
      </w:r>
      <w:r>
        <w:t xml:space="preserve"> Thus Mahaprabhu, sitting in seclusion,</w:t>
      </w:r>
      <w:r>
        <w:br/>
      </w:r>
      <w:r>
        <w:t>called Lokanatha and gave him a command.</w:t>
      </w:r>
    </w:p>
    <w:p>
      <w:pPr>
        <w:spacing w:after="60"/>
        <w:ind w:left="510" w:hanging="510"/>
      </w:pPr>
      <w:r>
        <w:rPr>
          <w:b/>
          <w:i w:val="0"/>
        </w:rPr>
        <w:t>89.</w:t>
      </w:r>
      <w:r>
        <w:t xml:space="preserve"> Holding his hand, he said: "Listen, Lokanatha:</w:t>
      </w:r>
      <w:r>
        <w:br/>
      </w:r>
      <w:r>
        <w:t>to whom shall I tell the sorrow that rises in my heart?</w:t>
      </w:r>
    </w:p>
    <w:p>
      <w:pPr>
        <w:spacing w:after="60"/>
        <w:ind w:left="510" w:hanging="510"/>
      </w:pPr>
      <w:r>
        <w:rPr>
          <w:b/>
          <w:i w:val="0"/>
        </w:rPr>
        <w:t>90.</w:t>
      </w:r>
      <w:r>
        <w:t xml:space="preserve"> Why have I come, and where are you all?</w:t>
      </w:r>
      <w:r>
        <w:br/>
      </w:r>
      <w:r>
        <w:t>That work is not being accomplished, and my heart aches.</w:t>
      </w:r>
    </w:p>
    <w:p>
      <w:pPr>
        <w:spacing w:after="60"/>
        <w:ind w:left="510" w:hanging="510"/>
      </w:pPr>
      <w:r>
        <w:rPr>
          <w:b/>
          <w:i w:val="0"/>
        </w:rPr>
        <w:t>91.</w:t>
      </w:r>
      <w:r>
        <w:t xml:space="preserve"> To Nityananda, Advaita and all the devotees</w:t>
      </w:r>
      <w:r>
        <w:br/>
      </w:r>
      <w:r>
        <w:t>I shall speak to each according to his realization.</w:t>
      </w:r>
    </w:p>
    <w:p>
      <w:pPr>
        <w:spacing w:after="60"/>
        <w:ind w:left="510" w:hanging="510"/>
      </w:pPr>
      <w:r>
        <w:rPr>
          <w:b/>
          <w:i w:val="0"/>
        </w:rPr>
        <w:t>92.</w:t>
      </w:r>
      <w:r>
        <w:t xml:space="preserve"> But the realization of my own heart — to whom shall I tell it?</w:t>
      </w:r>
      <w:r>
        <w:br/>
      </w:r>
      <w:r>
        <w:t>Seeing me, some revile me, some go away laughing.</w:t>
      </w:r>
    </w:p>
    <w:p>
      <w:pPr>
        <w:spacing w:after="60"/>
        <w:ind w:left="510" w:hanging="510"/>
      </w:pPr>
      <w:r>
        <w:rPr>
          <w:b/>
          <w:i w:val="0"/>
        </w:rPr>
        <w:t>93.</w:t>
      </w:r>
      <w:r>
        <w:t xml:space="preserve"> Taking on Radhika's mood I have come to Gauda,</w:t>
      </w:r>
      <w:r>
        <w:br/>
      </w:r>
      <w:r>
        <w:t>[…] a joy boundless and special.</w:t>
      </w:r>
      <w:r>
        <w:rPr>
          <w:b w:val="0"/>
          <w:i w:val="0"/>
          <w:vertAlign w:val="superscript"/>
        </w:rPr>
        <w:t>10</w:t>
      </w:r>
    </w:p>
    <w:p>
      <w:pPr>
        <w:spacing w:after="60"/>
        <w:ind w:left="510" w:hanging="510"/>
      </w:pPr>
      <w:r>
        <w:rPr>
          <w:b/>
          <w:i w:val="0"/>
        </w:rPr>
        <w:t>94.</w:t>
      </w:r>
      <w:r>
        <w:t xml:space="preserve"> For my sake Radha gave up caste, family and wealth;</w:t>
      </w:r>
      <w:r>
        <w:br/>
      </w:r>
      <w:r>
        <w:t>leaving everything, she surrendered her very self.</w:t>
      </w:r>
    </w:p>
    <w:p>
      <w:pPr>
        <w:spacing w:after="60"/>
        <w:ind w:left="510" w:hanging="510"/>
      </w:pPr>
      <w:r>
        <w:rPr>
          <w:b/>
          <w:i w:val="0"/>
        </w:rPr>
        <w:t>95.</w:t>
      </w:r>
      <w:r>
        <w:t xml:space="preserve"> She made me the lord of her life; in separation from me</w:t>
      </w:r>
      <w:r>
        <w:br/>
      </w:r>
      <w:r>
        <w:t>day and night she pines for my beauty and my virtues.</w:t>
      </w:r>
    </w:p>
    <w:p>
      <w:pPr>
        <w:spacing w:after="60"/>
        <w:ind w:left="510" w:hanging="510"/>
      </w:pPr>
      <w:r>
        <w:rPr>
          <w:b/>
          <w:i w:val="0"/>
        </w:rPr>
        <w:t>96.</w:t>
      </w:r>
      <w:r>
        <w:t xml:space="preserve"> Her body has become like a lotus-stalk fibre,</w:t>
      </w:r>
      <w:r>
        <w:br/>
      </w:r>
      <w:r>
        <w:t>her clothing soiled, she wanders like a madwoman.</w:t>
      </w:r>
    </w:p>
    <w:p>
      <w:pPr>
        <w:spacing w:after="60"/>
        <w:ind w:left="510" w:hanging="510"/>
      </w:pPr>
      <w:r>
        <w:rPr>
          <w:b/>
          <w:i w:val="0"/>
        </w:rPr>
        <w:t>97.</w:t>
      </w:r>
      <w:r>
        <w:t xml:space="preserve"> Hundreds and hundreds of times she blames the Creator:</w:t>
      </w:r>
      <w:r>
        <w:br/>
      </w:r>
      <w:r>
        <w:t>'He did not give me a hundred thousand eyes, as I wished.'</w:t>
      </w:r>
    </w:p>
    <w:p>
      <w:pPr>
        <w:spacing w:after="60"/>
        <w:ind w:left="510" w:hanging="510"/>
      </w:pPr>
      <w:r>
        <w:rPr>
          <w:b/>
          <w:i w:val="0"/>
        </w:rPr>
        <w:t>98.</w:t>
      </w:r>
      <w:r>
        <w:t xml:space="preserve"> With her eyes she looks on no other man's face;</w:t>
      </w:r>
      <w:r>
        <w:br/>
      </w:r>
      <w:r>
        <w:t>she hears of my virtues and speaks of them with her mouth.</w:t>
      </w:r>
    </w:p>
    <w:p>
      <w:pPr>
        <w:spacing w:after="60"/>
        <w:ind w:left="510" w:hanging="510"/>
      </w:pPr>
      <w:r>
        <w:rPr>
          <w:b/>
          <w:i w:val="0"/>
        </w:rPr>
        <w:t>99.</w:t>
      </w:r>
      <w:r>
        <w:t xml:space="preserve"> She is ever restless for union with me,</w:t>
      </w:r>
      <w:r>
        <w:br/>
      </w:r>
      <w:r>
        <w:t>and speaks of it so much from grove to grove on the Yamuna's bank.</w:t>
      </w:r>
    </w:p>
    <w:p>
      <w:pPr>
        <w:spacing w:after="60"/>
        <w:ind w:left="510" w:hanging="510"/>
      </w:pPr>
      <w:r>
        <w:rPr>
          <w:b/>
          <w:i w:val="0"/>
        </w:rPr>
        <w:t>100.</w:t>
      </w:r>
      <w:r>
        <w:t xml:space="preserve"> I am a rogue, impudent, an utter libertine,</w:t>
      </w:r>
      <w:r>
        <w:br/>
      </w:r>
      <w:r>
        <w:t>turning truth into untruth, a cheat and a deceiver.</w:t>
      </w:r>
    </w:p>
    <w:p>
      <w:pPr>
        <w:spacing w:after="60"/>
        <w:ind w:left="510" w:hanging="510"/>
      </w:pPr>
      <w:r>
        <w:rPr>
          <w:b/>
          <w:i w:val="0"/>
        </w:rPr>
        <w:t>101.</w:t>
      </w:r>
      <w:r>
        <w:t xml:space="preserve"> And yet, if she sees me face to face,</w:t>
      </w:r>
      <w:r>
        <w:br/>
      </w:r>
      <w:r>
        <w:t>her pique departs and she feels a hundred thousand joys.</w:t>
      </w:r>
    </w:p>
    <w:p>
      <w:pPr>
        <w:spacing w:after="60"/>
        <w:ind w:left="510" w:hanging="510"/>
      </w:pPr>
      <w:r>
        <w:rPr>
          <w:b/>
          <w:i w:val="0"/>
        </w:rPr>
        <w:t>102.</w:t>
      </w:r>
      <w:r>
        <w:t xml:space="preserve"> And if on some day there is no meeting with me,</w:t>
      </w:r>
      <w:r>
        <w:br/>
      </w:r>
      <w:r>
        <w:t>a moment's separation she reckons as a hundred yugas.</w:t>
      </w:r>
    </w:p>
    <w:p>
      <w:pPr>
        <w:spacing w:after="60"/>
        <w:ind w:left="510" w:hanging="510"/>
      </w:pPr>
      <w:r>
        <w:rPr>
          <w:b/>
          <w:i w:val="0"/>
        </w:rPr>
        <w:t>103.</w:t>
      </w:r>
      <w:r>
        <w:t xml:space="preserve"> She whose love is such, whose longing is such —</w:t>
      </w:r>
      <w:r>
        <w:br/>
      </w:r>
      <w:r>
        <w:t>even the scriptures cannot tell such virtues of hers.</w:t>
      </w:r>
    </w:p>
    <w:p>
      <w:pPr>
        <w:spacing w:after="60"/>
        <w:ind w:left="510" w:hanging="510"/>
      </w:pPr>
      <w:r>
        <w:rPr>
          <w:b/>
          <w:i w:val="0"/>
        </w:rPr>
        <w:t>104.</w:t>
      </w:r>
      <w:r>
        <w:t xml:space="preserve"> She who sports in Vrindavana is my beloved;</w:t>
      </w:r>
      <w:r>
        <w:br/>
      </w:r>
      <w:r>
        <w:t>she is my life, and I am her life.</w:t>
      </w:r>
    </w:p>
    <w:p>
      <w:pPr>
        <w:spacing w:after="60"/>
        <w:ind w:left="510" w:hanging="510"/>
      </w:pPr>
      <w:r>
        <w:rPr>
          <w:b/>
          <w:i w:val="0"/>
        </w:rPr>
        <w:t>105.</w:t>
      </w:r>
      <w:r>
        <w:t xml:space="preserve"> For her sake I dwell in Vrindavana,</w:t>
      </w:r>
      <w:r>
        <w:br/>
      </w:r>
      <w:r>
        <w:t>and day and night I think of her play.</w:t>
      </w:r>
    </w:p>
    <w:p>
      <w:pPr>
        <w:spacing w:after="60"/>
        <w:ind w:left="510" w:hanging="510"/>
      </w:pPr>
      <w:r>
        <w:rPr>
          <w:b/>
          <w:i w:val="0"/>
        </w:rPr>
        <w:t>106.</w:t>
      </w:r>
      <w:r>
        <w:t xml:space="preserve"> That rasa of which friends, servants, father and mother are deprived,</w:t>
      </w:r>
      <w:r>
        <w:br/>
      </w:r>
      <w:r>
        <w:t>that rasa which enchants [me] — only the sakhis know it.</w:t>
      </w:r>
    </w:p>
    <w:p>
      <w:pPr>
        <w:spacing w:after="60"/>
        <w:ind w:left="510" w:hanging="510"/>
      </w:pPr>
      <w:r>
        <w:rPr>
          <w:b/>
          <w:i w:val="0"/>
        </w:rPr>
        <w:t>107.</w:t>
      </w:r>
      <w:r>
        <w:t xml:space="preserve"> For her virtues and her love I remain in her debt;</w:t>
      </w:r>
      <w:r>
        <w:br/>
      </w:r>
      <w:r>
        <w:t>this I have told you, Lokanatha.</w:t>
      </w:r>
    </w:p>
    <w:p>
      <w:pPr>
        <w:spacing w:after="60"/>
        <w:ind w:left="510" w:hanging="510"/>
      </w:pPr>
      <w:r>
        <w:rPr>
          <w:b/>
          <w:i w:val="0"/>
        </w:rPr>
        <w:t>108.</w:t>
      </w:r>
      <w:r>
        <w:t xml:space="preserve"> That is one sorrow of my heart; hear another thing:</w:t>
      </w:r>
      <w:r>
        <w:br/>
      </w:r>
      <w:r>
        <w:t>seeing me, a certain brahmana went away reviling me in every way.</w:t>
      </w:r>
    </w:p>
    <w:p>
      <w:pPr>
        <w:spacing w:after="60"/>
        <w:ind w:left="510" w:hanging="510"/>
      </w:pPr>
      <w:r>
        <w:rPr>
          <w:b/>
          <w:i w:val="0"/>
        </w:rPr>
        <w:t>109.</w:t>
      </w:r>
      <w:r>
        <w:t xml:space="preserve"> Earlier he committed an offence against me;</w:t>
      </w:r>
      <w:r>
        <w:br/>
      </w:r>
      <w:r>
        <w:t>it has borne fruit, and he does not know it.</w:t>
      </w:r>
    </w:p>
    <w:p>
      <w:pPr>
        <w:spacing w:after="60"/>
        <w:ind w:left="510" w:hanging="510"/>
      </w:pPr>
      <w:r>
        <w:rPr>
          <w:b/>
          <w:i w:val="0"/>
        </w:rPr>
        <w:t>110.</w:t>
      </w:r>
      <w:r>
        <w:t xml:space="preserve"> Not knowing that Krishna is the guru of the world,</w:t>
      </w:r>
      <w:r>
        <w:br/>
      </w:r>
      <w:r>
        <w:t>he wanders about drunk with false pride.</w:t>
      </w:r>
    </w:p>
    <w:p>
      <w:pPr>
        <w:spacing w:after="60"/>
        <w:ind w:left="510" w:hanging="510"/>
      </w:pPr>
      <w:r>
        <w:rPr>
          <w:b/>
          <w:i w:val="0"/>
        </w:rPr>
        <w:t>111.</w:t>
      </w:r>
      <w:r>
        <w:t xml:space="preserve"> He says that Krishna's body is [nothing…],</w:t>
      </w:r>
      <w:r>
        <w:rPr>
          <w:b w:val="0"/>
          <w:i w:val="0"/>
          <w:vertAlign w:val="superscript"/>
        </w:rPr>
        <w:t>11</w:t>
      </w:r>
      <w:r>
        <w:br/>
      </w:r>
      <w:r>
        <w:t>and, leaving such feet of Krishna, clings to another shelter.</w:t>
      </w:r>
    </w:p>
    <w:p>
      <w:pPr>
        <w:spacing w:after="60"/>
        <w:ind w:left="510" w:hanging="510"/>
      </w:pPr>
      <w:r>
        <w:rPr>
          <w:b/>
          <w:i w:val="0"/>
        </w:rPr>
        <w:t>112.</w:t>
      </w:r>
      <w:r>
        <w:t xml:space="preserve"> From his</w:t>
      </w:r>
      <w:r>
        <w:rPr>
          <w:b w:val="0"/>
          <w:i w:val="0"/>
          <w:vertAlign w:val="superscript"/>
        </w:rPr>
        <w:t>12</w:t>
      </w:r>
      <w:r>
        <w:t xml:space="preserve"> mouth [the brahmanas] were born, yet he does not accept it;</w:t>
      </w:r>
      <w:r>
        <w:br/>
      </w:r>
      <w:r>
        <w:t>he worships one thing, says another, and drinks wine.</w:t>
      </w:r>
    </w:p>
    <w:p>
      <w:pPr>
        <w:spacing w:after="60"/>
        <w:ind w:left="510" w:hanging="510"/>
      </w:pPr>
      <w:r>
        <w:rPr>
          <w:b/>
          <w:i w:val="0"/>
        </w:rPr>
        <w:t>113.</w:t>
      </w:r>
      <w:r>
        <w:t xml:space="preserve"> Holding Krishna's power, he is mighty in the world,</w:t>
      </w:r>
      <w:r>
        <w:br/>
      </w:r>
      <w:r>
        <w:t>yet what Vyasadeva wrote he twists into something else.</w:t>
      </w:r>
    </w:p>
    <w:p>
      <w:pPr>
        <w:spacing w:after="60"/>
        <w:ind w:left="510" w:hanging="510"/>
      </w:pPr>
      <w:r>
        <w:rPr>
          <w:b/>
          <w:i w:val="0"/>
        </w:rPr>
        <w:t>114.</w:t>
      </w:r>
      <w:r>
        <w:t xml:space="preserve"> He will not call Krishna guru, but worships a maidservant;</w:t>
      </w:r>
      <w:r>
        <w:rPr>
          <w:b w:val="0"/>
          <w:i w:val="0"/>
          <w:vertAlign w:val="superscript"/>
        </w:rPr>
        <w:t>13</w:t>
      </w:r>
      <w:r>
        <w:br/>
      </w:r>
      <w:r>
        <w:t>for this offence how many will go to Yama's abode!</w:t>
      </w:r>
    </w:p>
    <w:p>
      <w:pPr>
        <w:spacing w:after="60"/>
        <w:ind w:left="510" w:hanging="510"/>
      </w:pPr>
      <w:r>
        <w:rPr>
          <w:b/>
          <w:i w:val="0"/>
        </w:rPr>
        <w:t>115.</w:t>
      </w:r>
      <w:r>
        <w:t xml:space="preserve"> Having left Krishna, his mind has lost its strength;</w:t>
      </w:r>
      <w:r>
        <w:br/>
      </w:r>
      <w:r>
        <w:t>he does not know that such a person is lower than a shudra.</w:t>
      </w:r>
    </w:p>
    <w:p>
      <w:pPr>
        <w:spacing w:after="60"/>
        <w:ind w:left="510" w:hanging="510"/>
      </w:pPr>
      <w:r>
        <w:rPr>
          <w:b/>
          <w:i w:val="0"/>
        </w:rPr>
        <w:t>116.</w:t>
      </w:r>
      <w:r>
        <w:t xml:space="preserve"> That is one sorrow, and there are other matters too;</w:t>
      </w:r>
      <w:r>
        <w:br/>
      </w:r>
      <w:r>
        <w:t>I shall tell — hear a little of the reason for this.</w:t>
      </w:r>
    </w:p>
    <w:p>
      <w:pPr>
        <w:spacing w:after="60"/>
        <w:ind w:left="510" w:hanging="510"/>
      </w:pPr>
      <w:r>
        <w:rPr>
          <w:b/>
          <w:i w:val="0"/>
        </w:rPr>
        <w:t>117.</w:t>
      </w:r>
      <w:r>
        <w:t xml:space="preserve"> Between lies the month of Pausha; in the bright fortnight of Magha,</w:t>
      </w:r>
      <w:r>
        <w:br/>
      </w:r>
      <w:r>
        <w:t>on the third day, I shall take sannyasa, for all to see.</w:t>
      </w:r>
    </w:p>
    <w:p>
      <w:pPr>
        <w:spacing w:after="60"/>
        <w:ind w:left="510" w:hanging="510"/>
      </w:pPr>
      <w:r>
        <w:rPr>
          <w:b/>
          <w:i w:val="0"/>
        </w:rPr>
        <w:t>118.</w:t>
      </w:r>
      <w:r>
        <w:t xml:space="preserve"> All brahmanas accept the staff-bearer as their guru;</w:t>
      </w:r>
      <w:r>
        <w:br/>
      </w:r>
      <w:r>
        <w:t>I have told you this firm resolve of my heart.</w:t>
      </w:r>
    </w:p>
    <w:p>
      <w:pPr>
        <w:spacing w:after="60"/>
        <w:ind w:left="510" w:hanging="510"/>
      </w:pPr>
      <w:r>
        <w:rPr>
          <w:b/>
          <w:i w:val="0"/>
        </w:rPr>
        <w:t>119.</w:t>
      </w:r>
      <w:r>
        <w:t xml:space="preserve"> Truly, for the sake of these brahmanas I shall take sannyasa,</w:t>
      </w:r>
      <w:r>
        <w:br/>
      </w:r>
      <w:r>
        <w:t>leave home and wander from land to land.</w:t>
      </w:r>
    </w:p>
    <w:p>
      <w:pPr>
        <w:spacing w:after="60"/>
        <w:ind w:left="510" w:hanging="510"/>
      </w:pPr>
      <w:r>
        <w:rPr>
          <w:b/>
          <w:i w:val="0"/>
        </w:rPr>
        <w:t>120.</w:t>
      </w:r>
      <w:r>
        <w:t xml:space="preserve"> That is the outward reasoning; and now the intent of my heart —</w:t>
      </w:r>
      <w:r>
        <w:br/>
      </w:r>
      <w:r>
        <w:t>listen, Lokanatha, I tell it to you for certain.</w:t>
      </w:r>
    </w:p>
    <w:p>
      <w:pPr>
        <w:spacing w:after="60"/>
        <w:ind w:left="510" w:hanging="510"/>
      </w:pPr>
      <w:r>
        <w:rPr>
          <w:b/>
          <w:i w:val="0"/>
        </w:rPr>
        <w:t>121.</w:t>
      </w:r>
      <w:r>
        <w:t xml:space="preserve"> The whole purpose is to take on Radhika's mood;</w:t>
      </w:r>
      <w:r>
        <w:br/>
      </w:r>
      <w:r>
        <w:t>who will understand, who will hear what is in my heart?</w:t>
      </w:r>
    </w:p>
    <w:p>
      <w:pPr>
        <w:spacing w:after="60"/>
        <w:ind w:left="510" w:hanging="510"/>
      </w:pPr>
      <w:r>
        <w:rPr>
          <w:b/>
          <w:i w:val="0"/>
        </w:rPr>
        <w:t>122.</w:t>
      </w:r>
      <w:r>
        <w:t xml:space="preserve"> The colour of my body Radha wears as her clothing —</w:t>
      </w:r>
      <w:r>
        <w:br/>
      </w:r>
      <w:r>
        <w:t>that is why blue garments give her such delight.</w:t>
      </w:r>
    </w:p>
    <w:p>
      <w:pPr>
        <w:spacing w:after="60"/>
        <w:ind w:left="510" w:hanging="510"/>
      </w:pPr>
      <w:r>
        <w:rPr>
          <w:b/>
          <w:i w:val="0"/>
        </w:rPr>
        <w:t>123.</w:t>
      </w:r>
      <w:r>
        <w:t xml:space="preserve"> In separation from me she wears ruddy cloth</w:t>
      </w:r>
      <w:r>
        <w:br/>
      </w:r>
      <w:r>
        <w:t>and ever regards herself as my own maidservant.</w:t>
      </w:r>
    </w:p>
    <w:p>
      <w:pPr>
        <w:spacing w:after="60"/>
        <w:ind w:left="510" w:hanging="510"/>
      </w:pPr>
      <w:r>
        <w:rPr>
          <w:b/>
          <w:i w:val="0"/>
        </w:rPr>
        <w:t>124.</w:t>
      </w:r>
      <w:r>
        <w:t xml:space="preserve"> For my sake Radha and her companions,</w:t>
      </w:r>
      <w:r>
        <w:br/>
      </w:r>
      <w:r>
        <w:t>distraught in separation, were ready to give up their lives.</w:t>
      </w:r>
    </w:p>
    <w:p>
      <w:pPr>
        <w:spacing w:after="60"/>
        <w:ind w:left="510" w:hanging="510"/>
      </w:pPr>
      <w:r>
        <w:rPr>
          <w:b/>
          <w:i w:val="0"/>
        </w:rPr>
        <w:t>125.</w:t>
      </w:r>
      <w:r>
        <w:t xml:space="preserve"> I too shall give up my life for her sake;</w:t>
      </w:r>
      <w:r>
        <w:br/>
      </w:r>
      <w:r>
        <w:t>that state will come — you will remain and hear of it.</w:t>
      </w:r>
    </w:p>
    <w:p>
      <w:pPr>
        <w:spacing w:after="60"/>
        <w:ind w:left="510" w:hanging="510"/>
      </w:pPr>
      <w:r>
        <w:rPr>
          <w:b/>
          <w:i w:val="0"/>
        </w:rPr>
        <w:t>126.</w:t>
      </w:r>
      <w:r>
        <w:t xml:space="preserve"> I shall take on her lustre and wear ruddy cloth,</w:t>
      </w:r>
      <w:r>
        <w:br/>
      </w:r>
      <w:r>
        <w:t>and with a joyful heart become her servant.</w:t>
      </w:r>
    </w:p>
    <w:p>
      <w:pPr>
        <w:spacing w:after="60"/>
        <w:ind w:left="510" w:hanging="510"/>
      </w:pPr>
      <w:r>
        <w:rPr>
          <w:b/>
          <w:i w:val="0"/>
        </w:rPr>
        <w:t>127.</w:t>
      </w:r>
      <w:r>
        <w:t xml:space="preserve"> That is why I shall clothe my body in ruddy cloth;</w:t>
      </w:r>
      <w:r>
        <w:br/>
      </w:r>
      <w:r>
        <w:t>I shall chant her virtues — so I have told you.</w:t>
      </w:r>
    </w:p>
    <w:p>
      <w:pPr>
        <w:spacing w:after="60"/>
        <w:ind w:left="510" w:hanging="510"/>
      </w:pPr>
      <w:r>
        <w:rPr>
          <w:b/>
          <w:i w:val="0"/>
        </w:rPr>
        <w:t>128.</w:t>
      </w:r>
      <w:r>
        <w:t xml:space="preserve"> All her virtues I can never repay,</w:t>
      </w:r>
      <w:r>
        <w:br/>
      </w:r>
      <w:r>
        <w:t>even if I had a lifespan of a hundred births on earth.</w:t>
      </w:r>
    </w:p>
    <w:p>
      <w:pPr>
        <w:spacing w:after="60"/>
        <w:ind w:left="510" w:hanging="510"/>
      </w:pPr>
      <w:r>
        <w:rPr>
          <w:b/>
          <w:i w:val="0"/>
        </w:rPr>
        <w:t>129.</w:t>
      </w:r>
      <w:r>
        <w:t xml:space="preserve"> For her virtues and her love I have become her debtor;</w:t>
      </w:r>
      <w:r>
        <w:br/>
      </w:r>
      <w:r>
        <w:t>this I have told you, Lokanatha.</w:t>
      </w:r>
    </w:p>
    <w:p>
      <w:pPr>
        <w:spacing w:after="60"/>
        <w:ind w:left="510" w:hanging="510"/>
      </w:pPr>
      <w:r>
        <w:rPr>
          <w:b/>
          <w:i w:val="0"/>
        </w:rPr>
        <w:t>130.</w:t>
      </w:r>
      <w:r>
        <w:t xml:space="preserve"> I shall flood the world with her fame and glory —</w:t>
      </w:r>
      <w:r>
        <w:br/>
      </w:r>
      <w:r>
        <w:t>then I shall know that she has shown me such mercy.</w:t>
      </w:r>
    </w:p>
    <w:p>
      <w:pPr>
        <w:spacing w:after="60"/>
        <w:ind w:left="510" w:hanging="510"/>
      </w:pPr>
      <w:r>
        <w:rPr>
          <w:b/>
          <w:i w:val="0"/>
        </w:rPr>
        <w:t>131.</w:t>
      </w:r>
      <w:r>
        <w:t xml:space="preserve"> I shall attain her prema, my eyes will weep,</w:t>
      </w:r>
      <w:r>
        <w:br/>
      </w:r>
      <w:r>
        <w:t>and, grey with dust, I shall dance in sankirtana."</w:t>
      </w:r>
    </w:p>
    <w:p>
      <w:pPr>
        <w:spacing w:after="60"/>
        <w:ind w:left="510" w:hanging="510"/>
      </w:pPr>
      <w:r>
        <w:rPr>
          <w:b/>
          <w:i w:val="0"/>
        </w:rPr>
        <w:t>132.</w:t>
      </w:r>
      <w:r>
        <w:t xml:space="preserve"> Saying this, Gaura-raya weeps aloud</w:t>
      </w:r>
      <w:r>
        <w:br/>
      </w:r>
      <w:r>
        <w:t>and, crying "Radha! Vrindavana!", rolls on the ground.</w:t>
      </w:r>
    </w:p>
    <w:p>
      <w:pPr>
        <w:spacing w:after="60"/>
        <w:ind w:left="510" w:hanging="510"/>
      </w:pPr>
      <w:r>
        <w:rPr>
          <w:b/>
          <w:i w:val="0"/>
        </w:rPr>
        <w:t>133.</w:t>
      </w:r>
      <w:r>
        <w:t xml:space="preserve"> Lokanatha held the Prabhu in his arms and calmed him;</w:t>
      </w:r>
      <w:r>
        <w:br/>
      </w:r>
      <w:r>
        <w:t>but as he spoke of Radha's virtues, he began to tremble.</w:t>
      </w:r>
    </w:p>
    <w:p>
      <w:pPr>
        <w:spacing w:after="60"/>
        <w:ind w:left="510" w:hanging="510"/>
      </w:pPr>
      <w:r>
        <w:rPr>
          <w:b/>
          <w:i w:val="0"/>
        </w:rPr>
        <w:t>134.</w:t>
      </w:r>
      <w:r>
        <w:t xml:space="preserve"> "How much sorrow, how much joy — my heart knows;</w:t>
      </w:r>
      <w:r>
        <w:br/>
      </w:r>
      <w:r>
        <w:t>only the groves of Vrindavana are witness to it.</w:t>
      </w:r>
    </w:p>
    <w:p>
      <w:pPr>
        <w:spacing w:after="60"/>
        <w:ind w:left="510" w:hanging="510"/>
      </w:pPr>
      <w:r>
        <w:rPr>
          <w:b/>
          <w:i w:val="0"/>
        </w:rPr>
        <w:t>135.</w:t>
      </w:r>
      <w:r>
        <w:t xml:space="preserve"> Rise at dawn and go to Vrindavana;</w:t>
      </w:r>
      <w:r>
        <w:br/>
      </w:r>
      <w:r>
        <w:t>after you will come Rupa and Sanatana,</w:t>
      </w:r>
    </w:p>
    <w:p>
      <w:pPr>
        <w:spacing w:after="60"/>
        <w:ind w:left="510" w:hanging="510"/>
      </w:pPr>
      <w:r>
        <w:rPr>
          <w:b/>
          <w:i w:val="0"/>
        </w:rPr>
        <w:t>136.</w:t>
      </w:r>
      <w:r>
        <w:t xml:space="preserve"> and those named Sri Gopala Bhatta and Raghunatha Bhatta,</w:t>
      </w:r>
      <w:r>
        <w:br/>
      </w:r>
      <w:r>
        <w:t>and then Raghunatha Dasa, a treasury of virtues.</w:t>
      </w:r>
    </w:p>
    <w:p>
      <w:pPr>
        <w:spacing w:after="60"/>
        <w:ind w:left="510" w:hanging="510"/>
      </w:pPr>
      <w:r>
        <w:rPr>
          <w:b/>
          <w:i w:val="0"/>
        </w:rPr>
        <w:t>137.</w:t>
      </w:r>
      <w:r>
        <w:t xml:space="preserve"> All gathering together in Vrindavana,</w:t>
      </w:r>
      <w:r>
        <w:br/>
      </w:r>
      <w:r>
        <w:t>they will describe the lila in books and perform their own bhajana.</w:t>
      </w:r>
    </w:p>
    <w:p>
      <w:pPr>
        <w:spacing w:after="60"/>
        <w:ind w:left="510" w:hanging="510"/>
      </w:pPr>
      <w:r>
        <w:rPr>
          <w:b/>
          <w:i w:val="0"/>
        </w:rPr>
        <w:t>138.</w:t>
      </w:r>
      <w:r>
        <w:t xml:space="preserve"> As I have told you, so I shall tell Rupa,</w:t>
      </w:r>
      <w:r>
        <w:br/>
      </w:r>
      <w:r>
        <w:t>and send him off, infusing him with power.</w:t>
      </w:r>
    </w:p>
    <w:p>
      <w:pPr>
        <w:spacing w:after="60"/>
        <w:ind w:left="510" w:hanging="510"/>
      </w:pPr>
      <w:r>
        <w:rPr>
          <w:b/>
          <w:i w:val="0"/>
        </w:rPr>
        <w:t>139.</w:t>
      </w:r>
      <w:r>
        <w:t xml:space="preserve"> I shall say more — hear what is in my mind:</w:t>
      </w:r>
      <w:r>
        <w:br/>
      </w:r>
      <w:r>
        <w:t>as that shelter is, so is the attainment, and so the bhajana.</w:t>
      </w:r>
    </w:p>
    <w:p>
      <w:pPr>
        <w:spacing w:after="60"/>
        <w:ind w:left="510" w:hanging="510"/>
      </w:pPr>
      <w:r>
        <w:rPr>
          <w:b/>
          <w:i w:val="0"/>
        </w:rPr>
        <w:t>140.</w:t>
      </w:r>
      <w:r>
        <w:t xml:space="preserve"> To make it firmer still I say it again:</w:t>
      </w:r>
      <w:r>
        <w:br/>
      </w:r>
      <w:r>
        <w:t>when one hears from the guru's mouth, everything becomes certain.</w:t>
      </w:r>
    </w:p>
    <w:p>
      <w:pPr>
        <w:spacing w:after="60"/>
        <w:ind w:left="510" w:hanging="510"/>
      </w:pPr>
      <w:r>
        <w:rPr>
          <w:b/>
          <w:i w:val="0"/>
        </w:rPr>
        <w:t>141.</w:t>
      </w:r>
      <w:r>
        <w:t xml:space="preserve"> The lila that is my cherished goal — that is the worship;</w:t>
      </w:r>
      <w:r>
        <w:br/>
      </w:r>
      <w:r>
        <w:t>can other people come to know it?</w:t>
      </w:r>
    </w:p>
    <w:p>
      <w:pPr>
        <w:spacing w:after="60"/>
        <w:ind w:left="510" w:hanging="510"/>
      </w:pPr>
      <w:r>
        <w:rPr>
          <w:b/>
          <w:i w:val="0"/>
        </w:rPr>
        <w:t>142.</w:t>
      </w:r>
      <w:r>
        <w:t xml:space="preserve"> You are the crest-jewel of the wise, you know every secret;</w:t>
      </w:r>
      <w:r>
        <w:br/>
      </w:r>
      <w:r>
        <w:t>still I shall tell you the essence of that dharma.</w:t>
      </w:r>
    </w:p>
    <w:p>
      <w:pPr>
        <w:spacing w:after="60"/>
        <w:ind w:left="510" w:hanging="510"/>
      </w:pPr>
      <w:r>
        <w:rPr>
          <w:b/>
          <w:i w:val="0"/>
        </w:rPr>
        <w:t>143.</w:t>
      </w:r>
      <w:r>
        <w:t xml:space="preserve"> The scriptures speak of full, fuller and fullest;</w:t>
      </w:r>
      <w:r>
        <w:br/>
      </w:r>
      <w:r>
        <w:t>the difference of forms points to a difference in substance.</w:t>
      </w:r>
      <w:r>
        <w:rPr>
          <w:b w:val="0"/>
          <w:i w:val="0"/>
          <w:vertAlign w:val="superscript"/>
        </w:rPr>
        <w:t>14</w:t>
      </w:r>
    </w:p>
    <w:p>
      <w:pPr>
        <w:spacing w:after="60"/>
        <w:ind w:left="510" w:hanging="510"/>
      </w:pPr>
      <w:r>
        <w:rPr>
          <w:b/>
          <w:i w:val="0"/>
        </w:rPr>
        <w:t>144.</w:t>
      </w:r>
      <w:r>
        <w:t xml:space="preserve"> There are two kinds, svakiya and parakiya;</w:t>
      </w:r>
      <w:r>
        <w:br/>
      </w:r>
      <w:r>
        <w:t>hear also the views on this.</w:t>
      </w:r>
    </w:p>
    <w:p>
      <w:pPr>
        <w:spacing w:after="60"/>
        <w:ind w:left="510" w:hanging="510"/>
      </w:pPr>
      <w:r>
        <w:rPr>
          <w:b/>
          <w:i w:val="0"/>
        </w:rPr>
        <w:t>145.</w:t>
      </w:r>
      <w:r>
        <w:t xml:space="preserve"> All the women of Dvaraka are called svakiya;</w:t>
      </w:r>
      <w:r>
        <w:br/>
      </w:r>
      <w:r>
        <w:t>among the parakiya, know that the gopis are the best.</w:t>
      </w:r>
    </w:p>
    <w:p>
      <w:pPr>
        <w:spacing w:after="60"/>
        <w:ind w:left="510" w:hanging="510"/>
      </w:pPr>
      <w:r>
        <w:rPr>
          <w:b/>
          <w:i w:val="0"/>
        </w:rPr>
        <w:t>146.</w:t>
      </w:r>
      <w:r>
        <w:t xml:space="preserve"> The maidens devoted to the vow of Katyayani —</w:t>
      </w:r>
      <w:r>
        <w:br/>
      </w:r>
      <w:r>
        <w:t>know for certain that they are in that same Vraja.</w:t>
      </w:r>
    </w:p>
    <w:p>
      <w:pPr>
        <w:spacing w:after="60"/>
        <w:ind w:left="510" w:hanging="510"/>
      </w:pPr>
      <w:r>
        <w:rPr>
          <w:b/>
          <w:i w:val="0"/>
        </w:rPr>
        <w:t>147.</w:t>
      </w:r>
      <w:r>
        <w:t xml:space="preserve"> Among them there are two chief group-leaders in Vraja:</w:t>
      </w:r>
      <w:r>
        <w:br/>
      </w:r>
      <w:r>
        <w:t>Radha and Chandravali are there.</w:t>
      </w:r>
    </w:p>
    <w:p>
      <w:pPr>
        <w:spacing w:after="60"/>
        <w:ind w:left="510" w:hanging="510"/>
      </w:pPr>
      <w:r>
        <w:rPr>
          <w:b/>
          <w:i w:val="0"/>
        </w:rPr>
        <w:t>148.</w:t>
      </w:r>
      <w:r>
        <w:t xml:space="preserve"> The natures of the two are of two kinds:</w:t>
      </w:r>
      <w:r>
        <w:br/>
      </w:r>
      <w:r>
        <w:t>Radha and hers are vama, Chandravali dakshina."</w:t>
      </w:r>
      <w:r>
        <w:rPr>
          <w:b w:val="0"/>
          <w:i w:val="0"/>
          <w:vertAlign w:val="superscript"/>
        </w:rPr>
        <w:t>15</w:t>
      </w:r>
    </w:p>
    <w:p>
      <w:pPr>
        <w:spacing w:after="60"/>
        <w:ind w:left="510" w:hanging="510"/>
      </w:pPr>
      <w:r>
        <w:rPr>
          <w:b/>
          <w:i w:val="0"/>
        </w:rPr>
        <w:t>149.</w:t>
      </w:r>
      <w:r>
        <w:t xml:space="preserve"> As he spoke, another state came over the Prabhu;</w:t>
      </w:r>
      <w:r>
        <w:br/>
      </w:r>
      <w:r>
        <w:t>holding Lokanatha's hand, he began to speak:</w:t>
      </w:r>
    </w:p>
    <w:p>
      <w:pPr>
        <w:spacing w:after="60"/>
        <w:ind w:left="510" w:hanging="510"/>
      </w:pPr>
      <w:r>
        <w:rPr>
          <w:b/>
          <w:i w:val="0"/>
        </w:rPr>
        <w:t>150.</w:t>
      </w:r>
      <w:r>
        <w:t xml:space="preserve"> "There is one desire of my heart, a kind of corollary;</w:t>
      </w:r>
      <w:r>
        <w:br/>
      </w:r>
      <w:r>
        <w:t>in that which is of gain to me you shall be my helper.</w:t>
      </w:r>
    </w:p>
    <w:p>
      <w:pPr>
        <w:spacing w:after="60"/>
        <w:ind w:left="510" w:hanging="510"/>
      </w:pPr>
      <w:r>
        <w:rPr>
          <w:b/>
          <w:i w:val="0"/>
        </w:rPr>
        <w:t>151.</w:t>
      </w:r>
      <w:r>
        <w:t xml:space="preserve"> In another body the perfected devotee forgets the lila</w:t>
      </w:r>
      <w:r>
        <w:br/>
      </w:r>
      <w:r>
        <w:t>and regards himself as entirely like prakriti.</w:t>
      </w:r>
      <w:r>
        <w:rPr>
          <w:b w:val="0"/>
          <w:i w:val="0"/>
          <w:vertAlign w:val="superscript"/>
        </w:rPr>
        <w:t>16</w:t>
      </w:r>
    </w:p>
    <w:p>
      <w:pPr>
        <w:spacing w:after="60"/>
        <w:ind w:left="510" w:hanging="510"/>
      </w:pPr>
      <w:r>
        <w:rPr>
          <w:b/>
          <w:i w:val="0"/>
        </w:rPr>
        <w:t>152.</w:t>
      </w:r>
      <w:r>
        <w:t xml:space="preserve"> Chaitanya himself instructs him,</w:t>
      </w:r>
      <w:r>
        <w:br/>
      </w:r>
      <w:r>
        <w:t>and as he listens he remembers everything.</w:t>
      </w:r>
    </w:p>
    <w:p>
      <w:pPr>
        <w:spacing w:after="60"/>
        <w:ind w:left="510" w:hanging="510"/>
      </w:pPr>
      <w:r>
        <w:rPr>
          <w:b/>
          <w:i w:val="0"/>
        </w:rPr>
        <w:t>153.</w:t>
      </w:r>
      <w:r>
        <w:t xml:space="preserve"> Such is the Prabhu's mercy to the perfected devotee;</w:t>
      </w:r>
      <w:r>
        <w:br/>
      </w:r>
      <w:r>
        <w:t>only he whose mind is firm knows it.</w:t>
      </w:r>
    </w:p>
    <w:p>
      <w:pPr>
        <w:spacing w:after="60"/>
        <w:ind w:left="510" w:hanging="510"/>
      </w:pPr>
      <w:r>
        <w:rPr>
          <w:b/>
          <w:i w:val="0"/>
        </w:rPr>
        <w:t>154.</w:t>
      </w:r>
      <w:r>
        <w:t xml:space="preserve"> What I shall do, what I shall say, the word of my heart —</w:t>
      </w:r>
      <w:r>
        <w:br/>
      </w:r>
      <w:r>
        <w:t>that will become the renowned scripture in every way.</w:t>
      </w:r>
    </w:p>
    <w:p>
      <w:pPr>
        <w:spacing w:after="60"/>
        <w:ind w:left="510" w:hanging="510"/>
      </w:pPr>
      <w:r>
        <w:rPr>
          <w:b/>
          <w:i w:val="0"/>
        </w:rPr>
        <w:t>155.</w:t>
      </w:r>
      <w:r>
        <w:t xml:space="preserve"> When I send Rupa and Sanatana to Vrindavana,</w:t>
      </w:r>
      <w:r>
        <w:br/>
      </w:r>
      <w:r>
        <w:t>they will reflect on many books and treatises.</w:t>
      </w:r>
    </w:p>
    <w:p>
      <w:pPr>
        <w:spacing w:after="60"/>
        <w:ind w:left="510" w:hanging="510"/>
      </w:pPr>
      <w:r>
        <w:rPr>
          <w:b/>
          <w:i w:val="0"/>
        </w:rPr>
        <w:t>156.</w:t>
      </w:r>
      <w:r>
        <w:t xml:space="preserve"> All of you together will approve it well;</w:t>
      </w:r>
      <w:r>
        <w:br/>
      </w:r>
      <w:r>
        <w:t>let no one slight it — that would grieve me."</w:t>
      </w:r>
    </w:p>
    <w:p>
      <w:pPr>
        <w:spacing w:after="60"/>
        <w:ind w:left="510" w:hanging="510"/>
      </w:pPr>
      <w:r>
        <w:rPr>
          <w:b/>
          <w:i w:val="0"/>
        </w:rPr>
        <w:t>157.</w:t>
      </w:r>
      <w:r>
        <w:t xml:space="preserve"> Lokanatha said: "Prabhu, I beg of you:</w:t>
      </w:r>
      <w:r>
        <w:br/>
      </w:r>
      <w:r>
        <w:t>dispel my doubt and purify my mind.</w:t>
      </w:r>
    </w:p>
    <w:p>
      <w:pPr>
        <w:spacing w:after="60"/>
        <w:ind w:left="510" w:hanging="510"/>
      </w:pPr>
      <w:r>
        <w:rPr>
          <w:b/>
          <w:i w:val="0"/>
        </w:rPr>
        <w:t>158.</w:t>
      </w:r>
      <w:r>
        <w:t xml:space="preserve"> Vyasadeva wrote many books</w:t>
      </w:r>
      <w:r>
        <w:br/>
      </w:r>
      <w:r>
        <w:t>and set forth in them the bhajana of Krishna.</w:t>
      </w:r>
    </w:p>
    <w:p>
      <w:pPr>
        <w:spacing w:after="60"/>
        <w:ind w:left="510" w:hanging="510"/>
      </w:pPr>
      <w:r>
        <w:rPr>
          <w:b/>
          <w:i w:val="0"/>
        </w:rPr>
        <w:t>159.</w:t>
      </w:r>
      <w:r>
        <w:t xml:space="preserve"> But not all of that accords with this way of bhajana;</w:t>
      </w:r>
      <w:r>
        <w:br/>
      </w:r>
      <w:r>
        <w:t>give your command, Prabhu, I bow before you."</w:t>
      </w:r>
    </w:p>
    <w:p>
      <w:pPr>
        <w:spacing w:after="60"/>
        <w:ind w:left="510" w:hanging="510"/>
      </w:pPr>
      <w:r>
        <w:rPr>
          <w:b/>
          <w:i w:val="0"/>
        </w:rPr>
        <w:t>160.</w:t>
      </w:r>
      <w:r>
        <w:t xml:space="preserve"> "Kalas, amshas, vilasas and the rest are one self, one form;</w:t>
      </w:r>
      <w:r>
        <w:br/>
      </w:r>
      <w:r>
        <w:t>hear what is the nature of each one's lila.</w:t>
      </w:r>
    </w:p>
    <w:p>
      <w:pPr>
        <w:spacing w:after="60"/>
        <w:ind w:left="510" w:hanging="510"/>
      </w:pPr>
      <w:r>
        <w:rPr>
          <w:b/>
          <w:i w:val="0"/>
        </w:rPr>
        <w:t>161.</w:t>
      </w:r>
      <w:r>
        <w:t xml:space="preserve"> Descriptions of all this in the scriptures are endless,</w:t>
      </w:r>
      <w:r>
        <w:br/>
      </w:r>
      <w:r>
        <w:t>but the worship of Vraja is not set out in detail there.</w:t>
      </w:r>
    </w:p>
    <w:p>
      <w:pPr>
        <w:spacing w:after="60"/>
        <w:ind w:left="510" w:hanging="510"/>
      </w:pPr>
      <w:r>
        <w:rPr>
          <w:b/>
          <w:i w:val="0"/>
        </w:rPr>
        <w:t>162.</w:t>
      </w:r>
      <w:r>
        <w:t xml:space="preserve"> Dasya, sakhya, vatsalya, madhura — the essence of the moods;</w:t>
      </w:r>
      <w:r>
        <w:br/>
      </w:r>
      <w:r>
        <w:t>here no one accepts aishvarya.</w:t>
      </w:r>
      <w:r>
        <w:rPr>
          <w:b w:val="0"/>
          <w:i w:val="0"/>
          <w:vertAlign w:val="superscript"/>
        </w:rPr>
        <w:t>17</w:t>
      </w:r>
    </w:p>
    <w:p>
      <w:pPr>
        <w:spacing w:after="60"/>
        <w:ind w:left="510" w:hanging="510"/>
      </w:pPr>
      <w:r>
        <w:rPr>
          <w:b/>
          <w:i w:val="0"/>
        </w:rPr>
        <w:t>163.</w:t>
      </w:r>
      <w:r>
        <w:t xml:space="preserve"> And to compose on the mood of madhurya —</w:t>
      </w:r>
      <w:r>
        <w:br/>
      </w:r>
      <w:r>
        <w:t>no one's mind enters into that.</w:t>
      </w:r>
    </w:p>
    <w:p>
      <w:pPr>
        <w:spacing w:after="60"/>
        <w:ind w:left="510" w:hanging="510"/>
      </w:pPr>
      <w:r>
        <w:rPr>
          <w:b/>
          <w:i w:val="0"/>
        </w:rPr>
        <w:t>164.</w:t>
      </w:r>
      <w:r>
        <w:t xml:space="preserve"> The way of madhura no one knows;</w:t>
      </w:r>
      <w:r>
        <w:br/>
      </w:r>
      <w:r>
        <w:t>madhura is known to him to whom its account is [revealed].</w:t>
      </w:r>
    </w:p>
    <w:p>
      <w:pPr>
        <w:spacing w:after="60"/>
        <w:ind w:left="510" w:hanging="510"/>
      </w:pPr>
      <w:r>
        <w:rPr>
          <w:b/>
          <w:i w:val="0"/>
        </w:rPr>
        <w:t>165.</w:t>
      </w:r>
      <w:r>
        <w:t xml:space="preserve"> One qualified for another rasa does not know this love —</w:t>
      </w:r>
      <w:r>
        <w:br/>
      </w:r>
      <w:r>
        <w:t>in it is the lila of the hero with his beloved.</w:t>
      </w:r>
    </w:p>
    <w:p>
      <w:pPr>
        <w:spacing w:after="60"/>
        <w:ind w:left="510" w:hanging="510"/>
      </w:pPr>
      <w:r>
        <w:rPr>
          <w:b/>
          <w:i w:val="0"/>
        </w:rPr>
        <w:t>166.</w:t>
      </w:r>
      <w:r>
        <w:t xml:space="preserve"> Radha's dear attendants know its bounds;</w:t>
      </w:r>
      <w:r>
        <w:br/>
      </w:r>
      <w:r>
        <w:t>no one else knows its greatness.</w:t>
      </w:r>
    </w:p>
    <w:p>
      <w:pPr>
        <w:spacing w:after="60"/>
        <w:ind w:left="510" w:hanging="510"/>
      </w:pPr>
      <w:r>
        <w:rPr>
          <w:b/>
          <w:i w:val="0"/>
        </w:rPr>
        <w:t>167.</w:t>
      </w:r>
      <w:r>
        <w:t xml:space="preserve"> This parakiya lila is most profound;</w:t>
      </w:r>
      <w:r>
        <w:br/>
      </w:r>
      <w:r>
        <w:t>no one else knows its inner heart.</w:t>
      </w:r>
    </w:p>
    <w:p>
      <w:pPr>
        <w:spacing w:after="60"/>
        <w:ind w:left="510" w:hanging="510"/>
      </w:pPr>
      <w:r>
        <w:rPr>
          <w:b/>
          <w:i w:val="0"/>
        </w:rPr>
        <w:t>168.</w:t>
      </w:r>
      <w:r>
        <w:t xml:space="preserve"> The Bhagavata, the Puranas and the rest are Vyasa's descriptions;</w:t>
      </w:r>
      <w:r>
        <w:br/>
      </w:r>
      <w:r>
        <w:t>in them power and majesty are made manifest.</w:t>
      </w:r>
    </w:p>
    <w:p>
      <w:pPr>
        <w:spacing w:after="60"/>
        <w:ind w:left="510" w:hanging="510"/>
      </w:pPr>
      <w:r>
        <w:rPr>
          <w:b/>
          <w:i w:val="0"/>
        </w:rPr>
        <w:t>169.</w:t>
      </w:r>
      <w:r>
        <w:t xml:space="preserve"> All this bhajana he did not set forth;</w:t>
      </w:r>
      <w:r>
        <w:br/>
      </w:r>
      <w:r>
        <w:t>what is set forth there is aishvarya and the like, mixed with knowledge.</w:t>
      </w:r>
    </w:p>
    <w:p>
      <w:pPr>
        <w:spacing w:after="60"/>
        <w:ind w:left="510" w:hanging="510"/>
      </w:pPr>
      <w:r>
        <w:rPr>
          <w:b/>
          <w:i w:val="0"/>
        </w:rPr>
        <w:t>170.</w:t>
      </w:r>
      <w:r>
        <w:t xml:space="preserve"> So that people might be careful in entering [the path],</w:t>
      </w:r>
      <w:r>
        <w:br/>
      </w:r>
      <w:r>
        <w:t>he wrote in them of the excellence of Krishna's bhajana.</w:t>
      </w:r>
    </w:p>
    <w:p>
      <w:pPr>
        <w:spacing w:after="60"/>
        <w:ind w:left="510" w:hanging="510"/>
      </w:pPr>
      <w:r>
        <w:rPr>
          <w:b/>
          <w:i w:val="0"/>
        </w:rPr>
        <w:t>171.</w:t>
      </w:r>
      <w:r>
        <w:t xml:space="preserve"> Where each one dwells, with whom each stays —</w:t>
      </w:r>
      <w:r>
        <w:br/>
      </w:r>
      <w:r>
        <w:t>who has the power to describe it?</w:t>
      </w:r>
    </w:p>
    <w:p>
      <w:pPr>
        <w:spacing w:after="60"/>
        <w:ind w:left="510" w:hanging="510"/>
      </w:pPr>
      <w:r>
        <w:rPr>
          <w:b/>
          <w:i w:val="0"/>
        </w:rPr>
        <w:t>172.</w:t>
      </w:r>
      <w:r>
        <w:t xml:space="preserve"> Sri Rupa saw Krishna's lila with his own eyes;</w:t>
      </w:r>
      <w:r>
        <w:br/>
      </w:r>
      <w:r>
        <w:t>still I shall infuse [him] with power.</w:t>
      </w:r>
    </w:p>
    <w:p>
      <w:pPr>
        <w:spacing w:after="60"/>
        <w:ind w:left="510" w:hanging="510"/>
      </w:pPr>
      <w:r>
        <w:rPr>
          <w:b/>
          <w:i w:val="0"/>
        </w:rPr>
        <w:t>173.</w:t>
      </w:r>
      <w:r>
        <w:t xml:space="preserve"> For firmness, what he hears from his guru's mouth</w:t>
      </w:r>
      <w:r>
        <w:br/>
      </w:r>
      <w:r>
        <w:t>he will describe with joy and delight.</w:t>
      </w:r>
    </w:p>
    <w:p>
      <w:pPr>
        <w:spacing w:after="60"/>
        <w:ind w:left="510" w:hanging="510"/>
      </w:pPr>
      <w:r>
        <w:rPr>
          <w:b/>
          <w:i w:val="0"/>
        </w:rPr>
        <w:t>174.</w:t>
      </w:r>
      <w:r>
        <w:t xml:space="preserve"> From the scriptures and converse with the saints deep prema arises;</w:t>
      </w:r>
      <w:r>
        <w:rPr>
          <w:b w:val="0"/>
          <w:i w:val="0"/>
          <w:vertAlign w:val="superscript"/>
        </w:rPr>
        <w:t>18</w:t>
      </w:r>
      <w:r>
        <w:br/>
      </w:r>
      <w:r>
        <w:t>one surely leads to the company of the other.</w:t>
      </w:r>
    </w:p>
    <w:p>
      <w:pPr>
        <w:spacing w:after="60"/>
        <w:ind w:left="510" w:hanging="510"/>
      </w:pPr>
      <w:r>
        <w:rPr>
          <w:b/>
          <w:i w:val="0"/>
        </w:rPr>
        <w:t>175.</w:t>
      </w:r>
      <w:r>
        <w:t xml:space="preserve"> He will bring many scriptures, and their intent will be shown;</w:t>
      </w:r>
      <w:r>
        <w:br/>
      </w:r>
      <w:r>
        <w:t>when the events of the lila are set forth, the meaning will be understood.</w:t>
      </w:r>
    </w:p>
    <w:p>
      <w:pPr>
        <w:spacing w:after="60"/>
        <w:ind w:left="510" w:hanging="510"/>
      </w:pPr>
      <w:r>
        <w:rPr>
          <w:b/>
          <w:i w:val="0"/>
        </w:rPr>
        <w:t>176.</w:t>
      </w:r>
      <w:r>
        <w:t xml:space="preserve"> He will place established proofs among them;</w:t>
      </w:r>
      <w:r>
        <w:br/>
      </w:r>
      <w:r>
        <w:t>seeing firm statements, all will accept them.</w:t>
      </w:r>
    </w:p>
    <w:p>
      <w:pPr>
        <w:spacing w:after="60"/>
        <w:ind w:left="510" w:hanging="510"/>
      </w:pPr>
      <w:r>
        <w:rPr>
          <w:b/>
          <w:i w:val="0"/>
        </w:rPr>
        <w:t>177.</w:t>
      </w:r>
      <w:r>
        <w:t xml:space="preserve"> Where that rasa is not found in those scriptures,</w:t>
      </w:r>
      <w:r>
        <w:br/>
      </w:r>
      <w:r>
        <w:t>he will write the word of his heart, full of rasa.</w:t>
      </w:r>
    </w:p>
    <w:p>
      <w:pPr>
        <w:spacing w:after="60"/>
        <w:ind w:left="510" w:hanging="510"/>
      </w:pPr>
      <w:r>
        <w:rPr>
          <w:b/>
          <w:i w:val="0"/>
        </w:rPr>
        <w:t>178.</w:t>
      </w:r>
      <w:r>
        <w:t xml:space="preserve"> Just now he</w:t>
      </w:r>
      <w:r>
        <w:rPr>
          <w:b w:val="0"/>
          <w:i w:val="0"/>
          <w:vertAlign w:val="superscript"/>
        </w:rPr>
        <w:t>19</w:t>
      </w:r>
      <w:r>
        <w:t xml:space="preserve"> is in the king's presence;</w:t>
      </w:r>
      <w:r>
        <w:br/>
      </w:r>
      <w:r>
        <w:t>in my mercy I shall send him after you.</w:t>
      </w:r>
    </w:p>
    <w:p>
      <w:pPr>
        <w:spacing w:after="60"/>
        <w:ind w:left="510" w:hanging="510"/>
      </w:pPr>
      <w:r>
        <w:rPr>
          <w:b/>
          <w:i w:val="0"/>
        </w:rPr>
        <w:t>179.</w:t>
      </w:r>
      <w:r>
        <w:t xml:space="preserve"> All will be together in that Vrindavana</w:t>
      </w:r>
      <w:r>
        <w:br/>
      </w:r>
      <w:r>
        <w:t>and spend their time together relishing the lila.</w:t>
      </w:r>
    </w:p>
    <w:p>
      <w:pPr>
        <w:spacing w:after="60"/>
        <w:ind w:left="510" w:hanging="510"/>
      </w:pPr>
      <w:r>
        <w:rPr>
          <w:b/>
          <w:i w:val="0"/>
        </w:rPr>
        <w:t>180.</w:t>
      </w:r>
      <w:r>
        <w:t xml:space="preserve"> They will propagate the worship of Vraja in the scriptures,</w:t>
      </w:r>
      <w:r>
        <w:br/>
      </w:r>
      <w:r>
        <w:t>by which the son of Nanda is attained.</w:t>
      </w:r>
    </w:p>
    <w:p>
      <w:pPr>
        <w:spacing w:after="60"/>
        <w:ind w:left="510" w:hanging="510"/>
      </w:pPr>
      <w:r>
        <w:rPr>
          <w:b/>
          <w:i w:val="0"/>
        </w:rPr>
        <w:t>181.</w:t>
      </w:r>
      <w:r>
        <w:t xml:space="preserve"> What should and should not be done, what is gain and what is loss —</w:t>
      </w:r>
      <w:r>
        <w:br/>
      </w:r>
      <w:r>
        <w:t>hearing this, all people will take shelter.</w:t>
      </w:r>
    </w:p>
    <w:p>
      <w:pPr>
        <w:spacing w:after="60"/>
        <w:ind w:left="510" w:hanging="510"/>
      </w:pPr>
      <w:r>
        <w:rPr>
          <w:b/>
          <w:i w:val="0"/>
        </w:rPr>
        <w:t>182.</w:t>
      </w:r>
      <w:r>
        <w:t xml:space="preserve"> In this is my joy; this is the word of my heart;</w:t>
      </w:r>
      <w:r>
        <w:br/>
      </w:r>
      <w:r>
        <w:t>and then whatever I say will fully agree with that.</w:t>
      </w:r>
    </w:p>
    <w:p>
      <w:pPr>
        <w:spacing w:after="60"/>
        <w:ind w:left="510" w:hanging="510"/>
      </w:pPr>
      <w:r>
        <w:rPr>
          <w:b/>
          <w:i w:val="0"/>
        </w:rPr>
        <w:t>183.</w:t>
      </w:r>
      <w:r>
        <w:t xml:space="preserve"> Age after age people worship Krishna,</w:t>
      </w:r>
      <w:r>
        <w:br/>
      </w:r>
      <w:r>
        <w:t>but who attains Radhika's feet?</w:t>
      </w:r>
    </w:p>
    <w:p>
      <w:pPr>
        <w:spacing w:after="60"/>
        <w:ind w:left="510" w:hanging="510"/>
      </w:pPr>
      <w:r>
        <w:rPr>
          <w:b/>
          <w:i w:val="0"/>
        </w:rPr>
        <w:t>184.</w:t>
      </w:r>
      <w:r>
        <w:t xml:space="preserve"> All those firm scriptures of many kinds —</w:t>
      </w:r>
      <w:r>
        <w:br/>
      </w:r>
      <w:r>
        <w:t>hearing them, I shall have boundless joy.</w:t>
      </w:r>
    </w:p>
    <w:p>
      <w:pPr>
        <w:spacing w:after="60"/>
        <w:ind w:left="510" w:hanging="510"/>
      </w:pPr>
      <w:r>
        <w:rPr>
          <w:b/>
          <w:i w:val="0"/>
        </w:rPr>
        <w:t>185.</w:t>
      </w:r>
      <w:r>
        <w:t xml:space="preserve"> I myself shall be intoxicated and intoxicate</w:t>
      </w:r>
      <w:r>
        <w:rPr>
          <w:b w:val="0"/>
          <w:i w:val="0"/>
          <w:vertAlign w:val="superscript"/>
        </w:rPr>
        <w:t>20</w:t>
      </w:r>
      <w:r>
        <w:t xml:space="preserve"> the people of the world —</w:t>
      </w:r>
      <w:r>
        <w:br/>
      </w:r>
      <w:r>
        <w:t>for this my heart pines every moment —</w:t>
      </w:r>
    </w:p>
    <w:p>
      <w:pPr>
        <w:spacing w:after="60"/>
        <w:ind w:left="510" w:hanging="510"/>
      </w:pPr>
      <w:r>
        <w:rPr>
          <w:b/>
          <w:i w:val="0"/>
        </w:rPr>
        <w:t>186.</w:t>
      </w:r>
      <w:r>
        <w:t xml:space="preserve"> so that people may attain Radhika's two feet</w:t>
      </w:r>
      <w:r>
        <w:br/>
      </w:r>
      <w:r>
        <w:t>and practise bhajana and remembrance, leaving sorrow and grief behind.</w:t>
      </w:r>
    </w:p>
    <w:p>
      <w:pPr>
        <w:spacing w:after="60"/>
        <w:ind w:left="510" w:hanging="510"/>
      </w:pPr>
      <w:r>
        <w:rPr>
          <w:b/>
          <w:i w:val="0"/>
        </w:rPr>
        <w:t>187.</w:t>
      </w:r>
      <w:r>
        <w:t xml:space="preserve"> For your sake I shall beg alms of her;</w:t>
      </w:r>
      <w:r>
        <w:br/>
      </w:r>
      <w:r>
        <w:t>to whom else shall I tell the sorrow of my heart?</w:t>
      </w:r>
    </w:p>
    <w:p>
      <w:pPr>
        <w:spacing w:after="60"/>
        <w:ind w:left="510" w:hanging="510"/>
      </w:pPr>
      <w:r>
        <w:rPr>
          <w:b/>
          <w:i w:val="0"/>
        </w:rPr>
        <w:t>188.</w:t>
      </w:r>
      <w:r>
        <w:t xml:space="preserve"> Wherever the lord of Radha's life performs his lila,</w:t>
      </w:r>
      <w:r>
        <w:br/>
      </w:r>
      <w:r>
        <w:t>there, together with all the sakhis —</w:t>
      </w:r>
    </w:p>
    <w:p>
      <w:pPr>
        <w:spacing w:after="60"/>
        <w:ind w:left="510" w:hanging="510"/>
      </w:pPr>
      <w:r>
        <w:rPr>
          <w:b/>
          <w:i w:val="0"/>
        </w:rPr>
        <w:t>189.</w:t>
      </w:r>
      <w:r>
        <w:t xml:space="preserve"> I have no power to describe it.</w:t>
      </w:r>
      <w:r>
        <w:br/>
      </w:r>
      <w:r>
        <w:t>I am a poor sannyasi, and I have a need:</w:t>
      </w:r>
    </w:p>
    <w:p>
      <w:pPr>
        <w:spacing w:after="60"/>
        <w:ind w:left="510" w:hanging="510"/>
      </w:pPr>
      <w:r>
        <w:rPr>
          <w:b/>
          <w:i w:val="0"/>
        </w:rPr>
        <w:t>190.</w:t>
      </w:r>
      <w:r>
        <w:t xml:space="preserve"> I shall eat myself and distribute to all the people of the world;</w:t>
      </w:r>
      <w:r>
        <w:br/>
      </w:r>
      <w:r>
        <w:t>let them know that you have made me rich with your wealth.</w:t>
      </w:r>
    </w:p>
    <w:p>
      <w:pPr>
        <w:spacing w:after="60"/>
        <w:ind w:left="510" w:hanging="510"/>
      </w:pPr>
      <w:r>
        <w:rPr>
          <w:b/>
          <w:i w:val="0"/>
        </w:rPr>
        <w:t>191.</w:t>
      </w:r>
      <w:r>
        <w:t xml:space="preserve"> In my sorrow you will be sorrowful, in my joy joyful;</w:t>
      </w:r>
      <w:r>
        <w:br/>
      </w:r>
      <w:r>
        <w:t>whenever anything happens, write and send me news.</w:t>
      </w:r>
    </w:p>
    <w:p>
      <w:pPr>
        <w:spacing w:after="60"/>
        <w:ind w:left="510" w:hanging="510"/>
      </w:pPr>
      <w:r>
        <w:rPr>
          <w:b/>
          <w:i w:val="0"/>
        </w:rPr>
        <w:t>192.</w:t>
      </w:r>
      <w:r>
        <w:t xml:space="preserve"> And I shall write and send to all of you,</w:t>
      </w:r>
      <w:r>
        <w:br/>
      </w:r>
      <w:r>
        <w:t>and through those letters you will know what is well and what is ill.</w:t>
      </w:r>
    </w:p>
    <w:p>
      <w:pPr>
        <w:spacing w:after="60"/>
        <w:ind w:left="510" w:hanging="510"/>
      </w:pPr>
      <w:r>
        <w:rPr>
          <w:b/>
          <w:i w:val="0"/>
        </w:rPr>
        <w:t>193.</w:t>
      </w:r>
      <w:r>
        <w:t xml:space="preserve"> Go to that place, your own Vrindavana;</w:t>
      </w:r>
      <w:r>
        <w:br/>
      </w:r>
      <w:r>
        <w:t>if I have the good fortune, I shall get to see [it]."</w:t>
      </w:r>
    </w:p>
    <w:p>
      <w:pPr>
        <w:spacing w:after="60"/>
        <w:ind w:left="510" w:hanging="510"/>
      </w:pPr>
      <w:r>
        <w:rPr>
          <w:b/>
          <w:i w:val="0"/>
        </w:rPr>
        <w:t>194.</w:t>
      </w:r>
      <w:r>
        <w:t xml:space="preserve"> I am ignorant and foolish — how much of this can I write?</w:t>
      </w:r>
      <w:r>
        <w:br/>
      </w:r>
      <w:r>
        <w:t>I write what I have heard; devotees, do not find fault.</w:t>
      </w:r>
    </w:p>
    <w:p>
      <w:pPr>
        <w:spacing w:after="60"/>
        <w:ind w:left="510" w:hanging="510"/>
      </w:pPr>
      <w:r>
        <w:rPr>
          <w:b/>
          <w:i w:val="0"/>
        </w:rPr>
        <w:t>195.</w:t>
      </w:r>
      <w:r>
        <w:t xml:space="preserve"> "Hear something more, O steadfast one;</w:t>
      </w:r>
      <w:r>
        <w:br/>
      </w:r>
      <w:r>
        <w:t>what I say, hear with a steady mind.</w:t>
      </w:r>
    </w:p>
    <w:p>
      <w:pPr>
        <w:spacing w:after="60"/>
        <w:ind w:left="510" w:hanging="510"/>
      </w:pPr>
      <w:r>
        <w:rPr>
          <w:b/>
          <w:i w:val="0"/>
        </w:rPr>
        <w:t>196.</w:t>
      </w:r>
      <w:r>
        <w:t xml:space="preserve"> If one gives up everything — the dharma of varna and ashrama —</w:t>
      </w:r>
      <w:r>
        <w:br/>
      </w:r>
      <w:r>
        <w:t>he alone knows the inner essence of that dharma.</w:t>
      </w:r>
    </w:p>
    <w:p>
      <w:pPr>
        <w:spacing w:after="60"/>
        <w:ind w:left="510" w:hanging="510"/>
      </w:pPr>
      <w:r>
        <w:rPr>
          <w:b/>
          <w:i w:val="0"/>
        </w:rPr>
        <w:t>197.</w:t>
      </w:r>
      <w:r>
        <w:t xml:space="preserve"> One who holds to varna and ashrama does not have exclusive shelter,</w:t>
      </w:r>
      <w:r>
        <w:br/>
      </w:r>
      <w:r>
        <w:t>and Krishna himself does not accept him.</w:t>
      </w:r>
    </w:p>
    <w:p>
      <w:pPr>
        <w:spacing w:after="60"/>
        <w:ind w:left="510" w:hanging="510"/>
      </w:pPr>
      <w:r>
        <w:rPr>
          <w:b/>
          <w:i w:val="0"/>
        </w:rPr>
        <w:t>198.</w:t>
      </w:r>
      <w:r>
        <w:t xml:space="preserve"> After staying some days in Nilachala I shall come to Gauda,</w:t>
      </w:r>
      <w:r>
        <w:br/>
      </w:r>
      <w:r>
        <w:t>and, having renounced everything, wander in the garb of a pauper."</w:t>
      </w:r>
    </w:p>
    <w:p>
      <w:pPr>
        <w:spacing w:after="60"/>
        <w:ind w:left="510" w:hanging="510"/>
      </w:pPr>
      <w:r>
        <w:rPr>
          <w:b/>
          <w:i w:val="0"/>
        </w:rPr>
        <w:t>199.</w:t>
      </w:r>
      <w:r>
        <w:t xml:space="preserve"> Lokanatha said: "Prabhu, I beg of you:</w:t>
      </w:r>
      <w:r>
        <w:br/>
      </w:r>
      <w:r>
        <w:t>hearing from your holy mouth, doubt is dispelled.</w:t>
      </w:r>
    </w:p>
    <w:p>
      <w:pPr>
        <w:spacing w:after="60"/>
        <w:ind w:left="510" w:hanging="510"/>
      </w:pPr>
      <w:r>
        <w:rPr>
          <w:b/>
          <w:i w:val="0"/>
        </w:rPr>
        <w:t>200.</w:t>
      </w:r>
      <w:r>
        <w:t xml:space="preserve"> Hearing this, my heart was amazed;</w:t>
      </w:r>
      <w:r>
        <w:br/>
      </w:r>
      <w:r>
        <w:t>I have a request — please accept it.</w:t>
      </w:r>
    </w:p>
    <w:p>
      <w:pPr>
        <w:spacing w:after="60"/>
        <w:ind w:left="510" w:hanging="510"/>
      </w:pPr>
      <w:r>
        <w:rPr>
          <w:b/>
          <w:i w:val="0"/>
        </w:rPr>
        <w:t>201.</w:t>
      </w:r>
      <w:r>
        <w:t xml:space="preserve"> If such followers of varna and ashrama go beyond varna,</w:t>
      </w:r>
      <w:r>
        <w:br/>
      </w:r>
      <w:r>
        <w:t>then all will take shelter at Krishna's feet.</w:t>
      </w:r>
    </w:p>
    <w:p>
      <w:pPr>
        <w:spacing w:after="60"/>
        <w:ind w:left="510" w:hanging="510"/>
      </w:pPr>
      <w:r>
        <w:rPr>
          <w:b/>
          <w:i w:val="0"/>
        </w:rPr>
        <w:t>202.</w:t>
      </w:r>
      <w:r>
        <w:t xml:space="preserve"> Whoever worships whomever, he accepts him;</w:t>
      </w:r>
      <w:r>
        <w:br/>
      </w:r>
      <w:r>
        <w:t>having taken shelter, where will the soul go?"</w:t>
      </w:r>
    </w:p>
    <w:p>
      <w:pPr>
        <w:spacing w:after="60"/>
        <w:ind w:left="510" w:hanging="510"/>
      </w:pPr>
      <w:r>
        <w:rPr>
          <w:b/>
          <w:i w:val="0"/>
        </w:rPr>
        <w:t>203.</w:t>
      </w:r>
      <w:r>
        <w:t xml:space="preserve"> The Prabhu said: "Lokanatha, listen once more:</w:t>
      </w:r>
      <w:r>
        <w:br/>
      </w:r>
      <w:r>
        <w:t>what you have asked — hear it to the end.</w:t>
      </w:r>
    </w:p>
    <w:p>
      <w:pPr>
        <w:spacing w:after="60"/>
        <w:ind w:left="510" w:hanging="510"/>
      </w:pPr>
      <w:r>
        <w:rPr>
          <w:b/>
          <w:i w:val="0"/>
        </w:rPr>
        <w:t>204.</w:t>
      </w:r>
      <w:r>
        <w:t xml:space="preserve"> [People of] the four varnas and ashramas took shelter in Krishna;</w:t>
      </w:r>
      <w:r>
        <w:br/>
      </w:r>
      <w:r>
        <w:t>[hear] by what bhajana Krishna shows them mercy.</w:t>
      </w:r>
    </w:p>
    <w:p>
      <w:pPr>
        <w:spacing w:after="60"/>
        <w:ind w:left="510" w:hanging="510"/>
      </w:pPr>
      <w:r>
        <w:rPr>
          <w:b/>
          <w:i w:val="0"/>
        </w:rPr>
        <w:t>205.</w:t>
      </w:r>
      <w:r>
        <w:t xml:space="preserve"> Hear it carefully, with a steady mind:</w:t>
      </w:r>
      <w:r>
        <w:br/>
      </w:r>
      <w:r>
        <w:t>the scriptures to be read and the intent of the saints are deep.</w:t>
      </w:r>
    </w:p>
    <w:p>
      <w:pPr>
        <w:spacing w:after="60"/>
        <w:ind w:left="510" w:hanging="510"/>
      </w:pPr>
      <w:r>
        <w:rPr>
          <w:b/>
          <w:i w:val="0"/>
        </w:rPr>
        <w:t>206.</w:t>
      </w:r>
      <w:r>
        <w:t xml:space="preserve"> He who can understand gains Krishna's company;</w:t>
      </w:r>
      <w:r>
        <w:br/>
      </w:r>
      <w:r>
        <w:t>whoever transgresses [this order] is broken by it.</w:t>
      </w:r>
    </w:p>
    <w:p>
      <w:pPr>
        <w:spacing w:after="60"/>
        <w:ind w:left="510" w:hanging="510"/>
      </w:pPr>
      <w:r>
        <w:rPr>
          <w:b/>
          <w:i w:val="0"/>
        </w:rPr>
        <w:t>207.</w:t>
      </w:r>
      <w:r>
        <w:t xml:space="preserve"> The people of Vraja do not regard Krishna as God:</w:t>
      </w:r>
      <w:r>
        <w:br/>
      </w:r>
      <w:r>
        <w:t>they always serve him in love and float in prema.</w:t>
      </w:r>
    </w:p>
    <w:p>
      <w:pPr>
        <w:spacing w:after="60"/>
        <w:ind w:left="510" w:hanging="510"/>
      </w:pPr>
      <w:r>
        <w:rPr>
          <w:b/>
          <w:i w:val="0"/>
        </w:rPr>
        <w:t>208.</w:t>
      </w:r>
      <w:r>
        <w:t xml:space="preserve"> For that joy they gave up everything;</w:t>
      </w:r>
      <w:r>
        <w:br/>
      </w:r>
      <w:r>
        <w:t>and they have one more mighty saying:</w:t>
      </w:r>
    </w:p>
    <w:p>
      <w:pPr>
        <w:spacing w:after="60"/>
        <w:ind w:left="510" w:hanging="510"/>
      </w:pPr>
      <w:r>
        <w:rPr>
          <w:b/>
          <w:i w:val="0"/>
        </w:rPr>
        <w:t>209.</w:t>
      </w:r>
      <w:r>
        <w:t xml:space="preserve"> the mark of raga is that it does not take the reasoning of scripture;</w:t>
      </w:r>
      <w:r>
        <w:br/>
      </w:r>
      <w:r>
        <w:t>he who does thus attains that treasure.</w:t>
      </w:r>
    </w:p>
    <w:p>
      <w:pPr>
        <w:spacing w:after="60"/>
        <w:ind w:left="510" w:hanging="510"/>
      </w:pPr>
      <w:r>
        <w:rPr>
          <w:b/>
          <w:i w:val="0"/>
        </w:rPr>
        <w:t>210.</w:t>
      </w:r>
      <w:r>
        <w:t xml:space="preserve"> He who, abandoning karma, performs bhajana turned towards raga,</w:t>
      </w:r>
      <w:r>
        <w:br/>
      </w:r>
      <w:r>
        <w:t>attains such feet.</w:t>
      </w:r>
    </w:p>
    <w:p>
      <w:pPr>
        <w:spacing w:after="60"/>
        <w:ind w:left="510" w:hanging="510"/>
      </w:pPr>
      <w:r>
        <w:rPr>
          <w:b/>
          <w:i w:val="0"/>
        </w:rPr>
        <w:t>211.</w:t>
      </w:r>
      <w:r>
        <w:t xml:space="preserve"> He who in body, speech and mind holds another view</w:t>
      </w:r>
      <w:r>
        <w:br/>
      </w:r>
      <w:r>
        <w:t>does not attain Vraja — that is another aim.</w:t>
      </w:r>
      <w:r>
        <w:rPr>
          <w:b w:val="0"/>
          <w:i w:val="0"/>
          <w:vertAlign w:val="superscript"/>
        </w:rPr>
        <w:t>21</w:t>
      </w:r>
    </w:p>
    <w:p>
      <w:pPr>
        <w:spacing w:after="60"/>
        <w:ind w:left="510" w:hanging="510"/>
      </w:pPr>
      <w:r>
        <w:rPr>
          <w:b/>
          <w:i w:val="0"/>
        </w:rPr>
        <w:t>212.</w:t>
      </w:r>
      <w:r>
        <w:t xml:space="preserve"> If one does this, all those moods are attained in this body;</w:t>
      </w:r>
      <w:r>
        <w:br/>
      </w:r>
      <w:r>
        <w:t>if not, the nature of sadhana is attained in another body.</w:t>
      </w:r>
    </w:p>
    <w:p>
      <w:pPr>
        <w:spacing w:after="60"/>
        <w:ind w:left="510" w:hanging="510"/>
      </w:pPr>
      <w:r>
        <w:rPr>
          <w:b/>
          <w:i w:val="0"/>
        </w:rPr>
        <w:t>213.</w:t>
      </w:r>
      <w:r>
        <w:t xml:space="preserve"> Lokanatha, you have forgotten your own nature:</w:t>
      </w:r>
      <w:r>
        <w:br/>
      </w:r>
      <w:r>
        <w:t>who you are, where you dwell, what your mood is,</w:t>
      </w:r>
    </w:p>
    <w:p>
      <w:pPr>
        <w:spacing w:after="60"/>
        <w:ind w:left="510" w:hanging="510"/>
      </w:pPr>
      <w:r>
        <w:rPr>
          <w:b/>
          <w:i w:val="0"/>
        </w:rPr>
        <w:t>214.</w:t>
      </w:r>
      <w:r>
        <w:t xml:space="preserve"> in which group you are, what your name is,</w:t>
      </w:r>
      <w:r>
        <w:br/>
      </w:r>
      <w:r>
        <w:t>whom you serve, wholly absorbed.</w:t>
      </w:r>
    </w:p>
    <w:p>
      <w:pPr>
        <w:spacing w:after="60"/>
        <w:ind w:left="510" w:hanging="510"/>
      </w:pPr>
      <w:r>
        <w:rPr>
          <w:b/>
          <w:i w:val="0"/>
        </w:rPr>
        <w:t>215.</w:t>
      </w:r>
      <w:r>
        <w:t xml:space="preserve"> You are the sakhi Manjulali, of old a companion of Radha;</w:t>
      </w:r>
      <w:r>
        <w:br/>
      </w:r>
      <w:r>
        <w:t>your service is to anoint her body and put on her girdle of bells.</w:t>
      </w:r>
    </w:p>
    <w:p>
      <w:pPr>
        <w:spacing w:after="60"/>
        <w:ind w:left="510" w:hanging="510"/>
      </w:pPr>
      <w:r>
        <w:rPr>
          <w:b/>
          <w:i w:val="0"/>
        </w:rPr>
        <w:t>216.</w:t>
      </w:r>
      <w:r>
        <w:t xml:space="preserve"> You are ever at play with Radhika,</w:t>
      </w:r>
      <w:r>
        <w:br/>
      </w:r>
      <w:r>
        <w:t>and, regarding yourself as a maidservant, you serve her constantly.</w:t>
      </w:r>
    </w:p>
    <w:p>
      <w:pPr>
        <w:spacing w:after="60"/>
        <w:ind w:left="510" w:hanging="510"/>
      </w:pPr>
      <w:r>
        <w:rPr>
          <w:b/>
          <w:i w:val="0"/>
        </w:rPr>
        <w:t>217.</w:t>
      </w:r>
      <w:r>
        <w:t xml:space="preserve"> Happy in Radhika's happiness, sorrowful in her sorrow —</w:t>
      </w:r>
      <w:r>
        <w:br/>
      </w:r>
      <w:r>
        <w:t>such is the renowned sakhi devoted to service."</w:t>
      </w:r>
    </w:p>
    <w:p>
      <w:pPr>
        <w:spacing w:after="60"/>
        <w:ind w:left="510" w:hanging="510"/>
      </w:pPr>
      <w:r>
        <w:rPr>
          <w:b/>
          <w:i w:val="0"/>
        </w:rPr>
        <w:t>218.</w:t>
      </w:r>
      <w:r>
        <w:t xml:space="preserve"> As he heard this from the Prabhu's mouth, everything was revealed to him;</w:t>
      </w:r>
      <w:r>
        <w:br/>
      </w:r>
      <w:r>
        <w:t>gazing at his face, he began to weep.</w:t>
      </w:r>
    </w:p>
    <w:p>
      <w:pPr>
        <w:spacing w:after="60"/>
        <w:ind w:left="510" w:hanging="510"/>
      </w:pPr>
      <w:r>
        <w:rPr>
          <w:b/>
          <w:i w:val="0"/>
        </w:rPr>
        <w:t>219.</w:t>
      </w:r>
      <w:r>
        <w:t xml:space="preserve"> "Intoxicated with that rasa, stay in that place;</w:t>
      </w:r>
      <w:r>
        <w:br/>
      </w:r>
      <w:r>
        <w:t>save my life — go to Vrindavana.</w:t>
      </w:r>
    </w:p>
    <w:p>
      <w:pPr>
        <w:spacing w:after="60"/>
        <w:ind w:left="510" w:hanging="510"/>
      </w:pPr>
      <w:r>
        <w:rPr>
          <w:b/>
          <w:i w:val="0"/>
        </w:rPr>
        <w:t>220.</w:t>
      </w:r>
      <w:r>
        <w:t xml:space="preserve"> Girikunda, Govardhana, Javata, Varshana,</w:t>
      </w:r>
      <w:r>
        <w:rPr>
          <w:b w:val="0"/>
          <w:i w:val="0"/>
          <w:vertAlign w:val="superscript"/>
        </w:rPr>
        <w:t>22</w:t>
      </w:r>
      <w:r>
        <w:br/>
      </w:r>
      <w:r>
        <w:t>Sanketa, the secluded groves, all the places of the lila:</w:t>
      </w:r>
    </w:p>
    <w:p>
      <w:pPr>
        <w:spacing w:after="60"/>
        <w:ind w:left="510" w:hanging="510"/>
      </w:pPr>
      <w:r>
        <w:rPr>
          <w:b/>
          <w:i w:val="0"/>
        </w:rPr>
        <w:t>221.</w:t>
      </w:r>
      <w:r>
        <w:t xml:space="preserve"> live in those places and your heart will be happy;</w:t>
      </w:r>
      <w:r>
        <w:br/>
      </w:r>
      <w:r>
        <w:t>leave your attachment to me and set out on the road.</w:t>
      </w:r>
    </w:p>
    <w:p>
      <w:pPr>
        <w:spacing w:after="60"/>
        <w:ind w:left="510" w:hanging="510"/>
      </w:pPr>
      <w:r>
        <w:rPr>
          <w:b/>
          <w:i w:val="0"/>
        </w:rPr>
        <w:t>222.</w:t>
      </w:r>
      <w:r>
        <w:t xml:space="preserve"> Dwell there where your birthplace is,</w:t>
      </w:r>
      <w:r>
        <w:rPr>
          <w:b w:val="0"/>
          <w:i w:val="0"/>
          <w:vertAlign w:val="superscript"/>
        </w:rPr>
        <w:t>23</w:t>
      </w:r>
      <w:r>
        <w:br/>
      </w:r>
      <w:r>
        <w:t>perform bhajana and remember Kishora and Kishori.</w:t>
      </w:r>
    </w:p>
    <w:p>
      <w:pPr>
        <w:spacing w:after="60"/>
        <w:ind w:left="510" w:hanging="510"/>
      </w:pPr>
      <w:r>
        <w:rPr>
          <w:b/>
          <w:i w:val="0"/>
        </w:rPr>
        <w:t>223.</w:t>
      </w:r>
      <w:r>
        <w:t xml:space="preserve"> Chir-ghat, Rasa-sthali, the rows of kadambas,</w:t>
      </w:r>
      <w:r>
        <w:br/>
      </w:r>
      <w:r>
        <w:t>and to the east of them a grove of supreme sweetness.</w:t>
      </w:r>
    </w:p>
    <w:p>
      <w:pPr>
        <w:spacing w:after="60"/>
        <w:ind w:left="510" w:hanging="510"/>
      </w:pPr>
      <w:r>
        <w:rPr>
          <w:b/>
          <w:i w:val="0"/>
        </w:rPr>
        <w:t>224.</w:t>
      </w:r>
      <w:r>
        <w:t xml:space="preserve"> Tamala, bakula and banyan trees grow there;</w:t>
      </w:r>
      <w:r>
        <w:br/>
      </w:r>
      <w:r>
        <w:t>live in that place and your heart will be happy.</w:t>
      </w:r>
    </w:p>
    <w:p>
      <w:pPr>
        <w:spacing w:after="60"/>
        <w:ind w:left="510" w:hanging="510"/>
      </w:pPr>
      <w:r>
        <w:rPr>
          <w:b/>
          <w:i w:val="0"/>
        </w:rPr>
        <w:t>225.</w:t>
      </w:r>
      <w:r>
        <w:t xml:space="preserve"> Rasa-sthali, Vamshivata, Nidhuvana —</w:t>
      </w:r>
      <w:r>
        <w:br/>
      </w:r>
      <w:r>
        <w:t>rest in the midst of Dhira-samira.</w:t>
      </w:r>
    </w:p>
    <w:p>
      <w:pPr>
        <w:spacing w:after="60"/>
        <w:ind w:left="510" w:hanging="510"/>
      </w:pPr>
      <w:r>
        <w:rPr>
          <w:b/>
          <w:i w:val="0"/>
        </w:rPr>
        <w:t>226.</w:t>
      </w:r>
      <w:r>
        <w:t xml:space="preserve"> Bathe in the Yamuna, live on alms you do not ask for,</w:t>
      </w:r>
      <w:r>
        <w:br/>
      </w:r>
      <w:r>
        <w:t>perform bhajana and remembrance, and teach living beings.</w:t>
      </w:r>
    </w:p>
    <w:p>
      <w:pPr>
        <w:spacing w:after="60"/>
        <w:ind w:left="510" w:hanging="510"/>
      </w:pPr>
      <w:r>
        <w:rPr>
          <w:b/>
          <w:i w:val="0"/>
        </w:rPr>
        <w:t>227.</w:t>
      </w:r>
      <w:r>
        <w:t xml:space="preserve"> Become perfected — from you a branch will spring,</w:t>
      </w:r>
      <w:r>
        <w:br/>
      </w:r>
      <w:r>
        <w:t>and its followers will be past counting.</w:t>
      </w:r>
    </w:p>
    <w:p>
      <w:pPr>
        <w:spacing w:after="60"/>
        <w:ind w:left="510" w:hanging="510"/>
      </w:pPr>
      <w:r>
        <w:rPr>
          <w:b/>
          <w:i w:val="0"/>
        </w:rPr>
        <w:t>228.</w:t>
      </w:r>
      <w:r>
        <w:t xml:space="preserve"> Rupa and the others of your circle will soon come together;</w:t>
      </w:r>
      <w:r>
        <w:br/>
      </w:r>
      <w:r>
        <w:t>then you will know [everything], when all are gathered."</w:t>
      </w:r>
    </w:p>
    <w:p>
      <w:pPr>
        <w:spacing w:after="60"/>
        <w:ind w:left="510" w:hanging="510"/>
      </w:pPr>
      <w:r>
        <w:rPr>
          <w:b/>
          <w:i w:val="0"/>
        </w:rPr>
        <w:t>229.</w:t>
      </w:r>
      <w:r>
        <w:t xml:space="preserve"> The night passed; in the morning the Prabhu was seated;</w:t>
      </w:r>
      <w:r>
        <w:br/>
      </w:r>
      <w:r>
        <w:t>saying something to Lokanatha, he seated him beside him.</w:t>
      </w:r>
    </w:p>
    <w:p>
      <w:pPr>
        <w:spacing w:after="60"/>
        <w:ind w:left="510" w:hanging="510"/>
      </w:pPr>
      <w:r>
        <w:rPr>
          <w:b/>
          <w:i w:val="0"/>
        </w:rPr>
        <w:t>230.</w:t>
      </w:r>
      <w:r>
        <w:t xml:space="preserve"> The Prabhu said: "Lokanatha, go to Vrindavana;</w:t>
      </w:r>
      <w:r>
        <w:br/>
      </w:r>
      <w:r>
        <w:t>all sorrow will leave you and you will find your own happiness.</w:t>
      </w:r>
    </w:p>
    <w:p>
      <w:pPr>
        <w:spacing w:after="60"/>
        <w:ind w:left="510" w:hanging="510"/>
      </w:pPr>
      <w:r>
        <w:rPr>
          <w:b/>
          <w:i w:val="0"/>
        </w:rPr>
        <w:t>231.</w:t>
      </w:r>
      <w:r>
        <w:t xml:space="preserve"> I have told you the pain of my heart only as instruction."</w:t>
      </w:r>
      <w:r>
        <w:rPr>
          <w:b w:val="0"/>
          <w:i w:val="0"/>
          <w:vertAlign w:val="superscript"/>
        </w:rPr>
        <w:t>24</w:t>
      </w:r>
      <w:r>
        <w:br/>
      </w:r>
      <w:r>
        <w:t>Rising, the Prabhu embraced him with love.</w:t>
      </w:r>
    </w:p>
    <w:p>
      <w:pPr>
        <w:spacing w:after="60"/>
        <w:ind w:left="510" w:hanging="510"/>
      </w:pPr>
      <w:r>
        <w:rPr>
          <w:b/>
          <w:i w:val="0"/>
        </w:rPr>
        <w:t>232.</w:t>
      </w:r>
      <w:r>
        <w:t xml:space="preserve"> He prostrated himself, and [the Prabhu] placed his feet on his head,</w:t>
      </w:r>
      <w:r>
        <w:br/>
      </w:r>
      <w:r>
        <w:t>and then began to weep, holding his hand.</w:t>
      </w:r>
    </w:p>
    <w:p>
      <w:pPr>
        <w:spacing w:after="60"/>
        <w:ind w:left="510" w:hanging="510"/>
      </w:pPr>
      <w:r>
        <w:rPr>
          <w:b/>
          <w:i w:val="0"/>
        </w:rPr>
        <w:t>233.</w:t>
      </w:r>
      <w:r>
        <w:t xml:space="preserve"> "I have given you my own land, Vrindavana, as a gift."</w:t>
      </w:r>
      <w:r>
        <w:br/>
      </w:r>
      <w:r>
        <w:t>Lokanatha lost outward awareness and began to weep.</w:t>
      </w:r>
    </w:p>
    <w:p>
      <w:pPr>
        <w:spacing w:after="60"/>
        <w:ind w:left="510" w:hanging="510"/>
      </w:pPr>
      <w:r>
        <w:rPr>
          <w:b/>
          <w:i w:val="0"/>
        </w:rPr>
        <w:t>234.</w:t>
      </w:r>
      <w:r>
        <w:t xml:space="preserve"> Who but the master and the servant can understand all this?</w:t>
      </w:r>
      <w:r>
        <w:br/>
      </w:r>
      <w:r>
        <w:t>Who knows what the two of them experienced?</w:t>
      </w:r>
    </w:p>
    <w:p>
      <w:pPr>
        <w:spacing w:after="60"/>
        <w:ind w:left="510" w:hanging="510"/>
      </w:pPr>
      <w:r>
        <w:rPr>
          <w:b/>
          <w:i w:val="0"/>
        </w:rPr>
        <w:t>235.</w:t>
      </w:r>
      <w:r>
        <w:t xml:space="preserve"> Gadadhara Pandita was there;</w:t>
      </w:r>
      <w:r>
        <w:br/>
      </w:r>
      <w:r>
        <w:t>his disciple Bhugarbha made a request:</w:t>
      </w:r>
    </w:p>
    <w:p>
      <w:pPr>
        <w:spacing w:after="60"/>
        <w:ind w:left="510" w:hanging="510"/>
      </w:pPr>
      <w:r>
        <w:rPr>
          <w:b/>
          <w:i w:val="0"/>
        </w:rPr>
        <w:t>236.</w:t>
      </w:r>
      <w:r>
        <w:t xml:space="preserve"> "Prabhu, command me too to go to Vrindavana;</w:t>
      </w:r>
      <w:r>
        <w:br/>
      </w:r>
      <w:r>
        <w:t>I have had this wish for many days — be merciful."</w:t>
      </w:r>
    </w:p>
    <w:p>
      <w:pPr>
        <w:spacing w:after="60"/>
        <w:ind w:left="510" w:hanging="510"/>
      </w:pPr>
      <w:r>
        <w:rPr>
          <w:b/>
          <w:i w:val="0"/>
        </w:rPr>
        <w:t>237.</w:t>
      </w:r>
      <w:r>
        <w:t xml:space="preserve"> Mahaprabhu said: "Gadai, give your leave:</w:t>
      </w:r>
      <w:r>
        <w:br/>
      </w:r>
      <w:r>
        <w:t>let Lokanatha and Bhugarbha go together."</w:t>
      </w:r>
    </w:p>
    <w:p>
      <w:pPr>
        <w:spacing w:after="60"/>
        <w:ind w:left="510" w:hanging="510"/>
      </w:pPr>
      <w:r>
        <w:rPr>
          <w:b/>
          <w:i w:val="0"/>
        </w:rPr>
        <w:t>238.</w:t>
      </w:r>
      <w:r>
        <w:t xml:space="preserve"> Gadadhara said: "Bhugarbha, go with him;</w:t>
      </w:r>
      <w:r>
        <w:br/>
      </w:r>
      <w:r>
        <w:t>the two of you will go happily, delighting in talk about Krishna."</w:t>
      </w:r>
    </w:p>
    <w:p>
      <w:pPr>
        <w:spacing w:after="60"/>
        <w:ind w:left="510" w:hanging="510"/>
      </w:pPr>
      <w:r>
        <w:rPr>
          <w:b/>
          <w:i w:val="0"/>
        </w:rPr>
        <w:t>239.</w:t>
      </w:r>
      <w:r>
        <w:t xml:space="preserve"> Bowing, they set out for Vrindavana,</w:t>
      </w:r>
      <w:r>
        <w:br/>
      </w:r>
      <w:r>
        <w:t>and the devotees joyfully raised the cry of Hari.</w:t>
      </w:r>
    </w:p>
    <w:p>
      <w:pPr>
        <w:spacing w:after="60"/>
        <w:ind w:left="510" w:hanging="510"/>
      </w:pPr>
      <w:r>
        <w:rPr>
          <w:b/>
          <w:i w:val="0"/>
        </w:rPr>
        <w:t>240.</w:t>
      </w:r>
      <w:r>
        <w:t xml:space="preserve"> When Lokanatha Gosani went to Vrindavana,</w:t>
      </w:r>
      <w:r>
        <w:br/>
      </w:r>
      <w:r>
        <w:t>the Prabhu wept in distress.</w:t>
      </w:r>
    </w:p>
    <w:p>
      <w:pPr>
        <w:spacing w:after="60"/>
        <w:ind w:left="510" w:hanging="510"/>
      </w:pPr>
      <w:r>
        <w:rPr>
          <w:b/>
          <w:i w:val="0"/>
        </w:rPr>
        <w:t>241.</w:t>
      </w:r>
      <w:r>
        <w:t xml:space="preserve"> Gadadhara weeps for his Bhugarbha;</w:t>
      </w:r>
      <w:r>
        <w:br/>
      </w:r>
      <w:r>
        <w:t>why he sent him and why he weeps — who can understand?</w:t>
      </w:r>
    </w:p>
    <w:p>
      <w:pPr>
        <w:spacing w:after="60"/>
        <w:ind w:left="510" w:hanging="510"/>
      </w:pPr>
      <w:r>
        <w:rPr>
          <w:b/>
          <w:i w:val="0"/>
        </w:rPr>
        <w:t>242.</w:t>
      </w:r>
      <w:r>
        <w:t xml:space="preserve"> The master and the servant know, but no one else knows</w:t>
      </w:r>
      <w:r>
        <w:br/>
      </w:r>
      <w:r>
        <w:t>in what manner the two departed.</w:t>
      </w:r>
    </w:p>
    <w:p>
      <w:pPr>
        <w:spacing w:after="60"/>
        <w:ind w:left="510" w:hanging="510"/>
      </w:pPr>
      <w:r>
        <w:rPr>
          <w:b/>
          <w:i w:val="0"/>
        </w:rPr>
        <w:t>243.</w:t>
      </w:r>
      <w:r>
        <w:t xml:space="preserve"> So [the Prabhu] joyfully disports himself in Navadvipa</w:t>
      </w:r>
      <w:r>
        <w:br/>
      </w:r>
      <w:r>
        <w:t>together with Nityananda, Advaita and the other devotees.</w:t>
      </w:r>
    </w:p>
    <w:p>
      <w:pPr>
        <w:spacing w:after="60"/>
        <w:ind w:left="510" w:hanging="510"/>
      </w:pPr>
      <w:r>
        <w:rPr>
          <w:b/>
          <w:i w:val="0"/>
        </w:rPr>
        <w:t>244.</w:t>
      </w:r>
      <w:r>
        <w:t xml:space="preserve"> Now hear attentively what I shall write,</w:t>
      </w:r>
      <w:r>
        <w:br/>
      </w:r>
      <w:r>
        <w:t>for the words of the Prabhu's heart are of great import.</w:t>
      </w:r>
    </w:p>
    <w:p>
      <w:pPr>
        <w:spacing w:after="60"/>
        <w:ind w:left="510" w:hanging="510"/>
      </w:pPr>
      <w:r>
        <w:rPr>
          <w:b/>
          <w:i w:val="0"/>
        </w:rPr>
        <w:t>245.</w:t>
      </w:r>
      <w:r>
        <w:t xml:space="preserve"> The two go along the road rejoicing;</w:t>
      </w:r>
      <w:r>
        <w:br/>
      </w:r>
      <w:r>
        <w:t>in their feeling for Gaura, their hair standing on end, they fall to the ground.</w:t>
      </w:r>
    </w:p>
    <w:p>
      <w:pPr>
        <w:spacing w:after="60"/>
        <w:ind w:left="510" w:hanging="510"/>
      </w:pPr>
      <w:r>
        <w:rPr>
          <w:b/>
          <w:i w:val="0"/>
        </w:rPr>
        <w:t>246.</w:t>
      </w:r>
      <w:r>
        <w:t xml:space="preserve"> Now they walk along rapt in talk of Krishna,</w:t>
      </w:r>
      <w:r>
        <w:br/>
      </w:r>
      <w:r>
        <w:t>now they sing aloud of Gauranga's lila.</w:t>
      </w:r>
    </w:p>
    <w:p>
      <w:pPr>
        <w:spacing w:after="60"/>
        <w:ind w:left="510" w:hanging="510"/>
      </w:pPr>
      <w:r>
        <w:rPr>
          <w:b/>
          <w:i w:val="0"/>
        </w:rPr>
        <w:t>247.</w:t>
      </w:r>
      <w:r>
        <w:t xml:space="preserve"> In humility, weeping, they say: "Prabhu, ocean of mercy,</w:t>
      </w:r>
      <w:r>
        <w:br/>
      </w:r>
      <w:r>
        <w:t>show me even a drop of mercy, Prabhu!"</w:t>
      </w:r>
    </w:p>
    <w:p>
      <w:pPr>
        <w:spacing w:after="60"/>
        <w:ind w:left="510" w:hanging="510"/>
      </w:pPr>
      <w:r>
        <w:rPr>
          <w:b/>
          <w:i w:val="0"/>
        </w:rPr>
        <w:t>248.</w:t>
      </w:r>
      <w:r>
        <w:t xml:space="preserve"> Step by step they arrived at Rajmahal,</w:t>
      </w:r>
      <w:r>
        <w:br/>
      </w:r>
      <w:r>
        <w:t>and the two considered how to go on.</w:t>
      </w:r>
    </w:p>
    <w:p>
      <w:pPr>
        <w:spacing w:after="60"/>
        <w:ind w:left="510" w:hanging="510"/>
      </w:pPr>
      <w:r>
        <w:rPr>
          <w:b/>
          <w:i w:val="0"/>
        </w:rPr>
        <w:t>249.</w:t>
      </w:r>
      <w:r>
        <w:t xml:space="preserve"> At that time, for fear of robbers, people did not travel;</w:t>
      </w:r>
      <w:r>
        <w:br/>
      </w:r>
      <w:r>
        <w:t>[fearing that] the Prabhu's command would go unfulfilled, they lamented much.</w:t>
      </w:r>
    </w:p>
    <w:p>
      <w:pPr>
        <w:spacing w:after="60"/>
        <w:ind w:left="510" w:hanging="510"/>
      </w:pPr>
      <w:r>
        <w:rPr>
          <w:b/>
          <w:i w:val="0"/>
        </w:rPr>
        <w:t>250.</w:t>
      </w:r>
      <w:r>
        <w:t xml:space="preserve"> The two deliberate long: which road should we take,</w:t>
      </w:r>
      <w:r>
        <w:br/>
      </w:r>
      <w:r>
        <w:t>by which road shall we reach the sight of Vrindavana?</w:t>
      </w:r>
    </w:p>
    <w:p>
      <w:pPr>
        <w:spacing w:after="60"/>
        <w:ind w:left="510" w:hanging="510"/>
      </w:pPr>
      <w:r>
        <w:rPr>
          <w:b/>
          <w:i w:val="0"/>
        </w:rPr>
        <w:t>251.</w:t>
      </w:r>
      <w:r>
        <w:t xml:space="preserve"> They ask people: "Brothers, which road should we take?"</w:t>
      </w:r>
      <w:r>
        <w:br/>
      </w:r>
      <w:r>
        <w:t>And they reply: "You will not be able to get to Vrindavana."</w:t>
      </w:r>
    </w:p>
    <w:p>
      <w:pPr>
        <w:spacing w:after="60"/>
        <w:ind w:left="510" w:hanging="510"/>
      </w:pPr>
      <w:r>
        <w:rPr>
          <w:b/>
          <w:i w:val="0"/>
        </w:rPr>
        <w:t>252.</w:t>
      </w:r>
      <w:r>
        <w:t xml:space="preserve"> The two consider: "Tell me, brother:</w:t>
      </w:r>
      <w:r>
        <w:br/>
      </w:r>
      <w:r>
        <w:t>if we go by the Tajpur road, we shall fare well."</w:t>
      </w:r>
    </w:p>
    <w:p>
      <w:pPr>
        <w:spacing w:after="60"/>
        <w:ind w:left="510" w:hanging="510"/>
      </w:pPr>
      <w:r>
        <w:rPr>
          <w:b/>
          <w:i w:val="0"/>
        </w:rPr>
        <w:t>253.</w:t>
      </w:r>
      <w:r>
        <w:t xml:space="preserve"> At dawn they set out, remembering their Prabhu,</w:t>
      </w:r>
      <w:r>
        <w:br/>
      </w:r>
      <w:r>
        <w:t>and so they came to the village of Purnia.</w:t>
      </w:r>
    </w:p>
    <w:p>
      <w:pPr>
        <w:spacing w:after="60"/>
        <w:ind w:left="510" w:hanging="510"/>
      </w:pPr>
      <w:r>
        <w:rPr>
          <w:b/>
          <w:i w:val="0"/>
        </w:rPr>
        <w:t>254.</w:t>
      </w:r>
      <w:r>
        <w:t xml:space="preserve"> Hope rose in their hearts, and they go by that road;</w:t>
      </w:r>
      <w:r>
        <w:br/>
      </w:r>
      <w:r>
        <w:t>after some days they arrived at Ayodhya.</w:t>
      </w:r>
    </w:p>
    <w:p>
      <w:pPr>
        <w:spacing w:after="60"/>
        <w:ind w:left="510" w:hanging="510"/>
      </w:pPr>
      <w:r>
        <w:rPr>
          <w:b/>
          <w:i w:val="0"/>
        </w:rPr>
        <w:t>255.</w:t>
      </w:r>
      <w:r>
        <w:t xml:space="preserve"> "Will such a day come that we reach Vrindavana</w:t>
      </w:r>
      <w:r>
        <w:br/>
      </w:r>
      <w:r>
        <w:t>and see with our own eyes all its places and groves?</w:t>
      </w:r>
    </w:p>
    <w:p>
      <w:pPr>
        <w:spacing w:after="60"/>
        <w:ind w:left="510" w:hanging="510"/>
      </w:pPr>
      <w:r>
        <w:rPr>
          <w:b/>
          <w:i w:val="0"/>
        </w:rPr>
        <w:t>256.</w:t>
      </w:r>
      <w:r>
        <w:t xml:space="preserve"> The Prabhu's command will be kept and our desire fulfilled" —</w:t>
      </w:r>
      <w:r>
        <w:br/>
      </w:r>
      <w:r>
        <w:t>thinking of all this, they weep.</w:t>
      </w:r>
    </w:p>
    <w:p>
      <w:pPr>
        <w:spacing w:after="60"/>
        <w:ind w:left="510" w:hanging="510"/>
      </w:pPr>
      <w:r>
        <w:rPr>
          <w:b/>
          <w:i w:val="0"/>
        </w:rPr>
        <w:t>257.</w:t>
      </w:r>
      <w:r>
        <w:t xml:space="preserve"> The two love each other as friends, each the other's companion —</w:t>
      </w:r>
      <w:r>
        <w:br/>
      </w:r>
      <w:r>
        <w:t>that is why Gaura, the ocean of mercy, gave them this command.</w:t>
      </w:r>
    </w:p>
    <w:p>
      <w:pPr>
        <w:spacing w:after="60"/>
        <w:ind w:left="510" w:hanging="510"/>
      </w:pPr>
      <w:r>
        <w:rPr>
          <w:b/>
          <w:i w:val="0"/>
        </w:rPr>
        <w:t>258.</w:t>
      </w:r>
      <w:r>
        <w:t xml:space="preserve"> Then in some days they went to Lucknow,</w:t>
      </w:r>
      <w:r>
        <w:br/>
      </w:r>
      <w:r>
        <w:t>and on the third day they arrived at Agra.</w:t>
      </w:r>
      <w:r>
        <w:rPr>
          <w:b w:val="0"/>
          <w:i w:val="0"/>
          <w:vertAlign w:val="superscript"/>
        </w:rPr>
        <w:t>25</w:t>
      </w:r>
    </w:p>
    <w:p>
      <w:pPr>
        <w:spacing w:after="60"/>
        <w:ind w:left="510" w:hanging="510"/>
      </w:pPr>
      <w:r>
        <w:rPr>
          <w:b/>
          <w:i w:val="0"/>
        </w:rPr>
        <w:t>259.</w:t>
      </w:r>
      <w:r>
        <w:t xml:space="preserve"> The Yamuna flows there; they bathed and drank,</w:t>
      </w:r>
      <w:r>
        <w:br/>
      </w:r>
      <w:r>
        <w:t>and, counting themselves blessed, went on their way.</w:t>
      </w:r>
    </w:p>
    <w:p>
      <w:pPr>
        <w:spacing w:after="60"/>
        <w:ind w:left="510" w:hanging="510"/>
      </w:pPr>
      <w:r>
        <w:rPr>
          <w:b/>
          <w:i w:val="0"/>
        </w:rPr>
        <w:t>260.</w:t>
      </w:r>
      <w:r>
        <w:t xml:space="preserve"> At the end of the second day they reached Gokula;</w:t>
      </w:r>
      <w:r>
        <w:br/>
      </w:r>
      <w:r>
        <w:t>seeing Krishna's birthplace, they were overwhelmed.</w:t>
      </w:r>
    </w:p>
    <w:p>
      <w:pPr>
        <w:spacing w:after="60"/>
        <w:ind w:left="510" w:hanging="510"/>
      </w:pPr>
      <w:r>
        <w:rPr>
          <w:b/>
          <w:i w:val="0"/>
        </w:rPr>
        <w:t>261.</w:t>
      </w:r>
      <w:r>
        <w:t xml:space="preserve"> "O friend, what great fortune — we have seen the birthplace!</w:t>
      </w:r>
      <w:r>
        <w:br/>
      </w:r>
      <w:r>
        <w:t>There is no friend as merciful as Gauranga."</w:t>
      </w:r>
    </w:p>
    <w:p>
      <w:pPr>
        <w:spacing w:after="60"/>
        <w:ind w:left="510" w:hanging="510"/>
      </w:pPr>
      <w:r>
        <w:rPr>
          <w:b/>
          <w:i w:val="0"/>
        </w:rPr>
        <w:t>262.</w:t>
      </w:r>
      <w:r>
        <w:t xml:space="preserve"> Gauranga had instructed them about all the places;</w:t>
      </w:r>
      <w:r>
        <w:br/>
      </w:r>
      <w:r>
        <w:t>the next day they entered Vrindavana.</w:t>
      </w:r>
    </w:p>
    <w:p>
      <w:pPr>
        <w:spacing w:after="60"/>
        <w:ind w:left="510" w:hanging="510"/>
      </w:pPr>
      <w:r>
        <w:rPr>
          <w:b/>
          <w:i w:val="0"/>
        </w:rPr>
        <w:t>263.</w:t>
      </w:r>
      <w:r>
        <w:t xml:space="preserve"> I make my plea at the feet of the Vaishnava Gosanis:</w:t>
      </w:r>
      <w:r>
        <w:br/>
      </w:r>
      <w:r>
        <w:t>hear a most wondrous account.</w:t>
      </w:r>
    </w:p>
    <w:p>
      <w:pPr>
        <w:spacing w:after="60"/>
        <w:ind w:left="510" w:hanging="510"/>
      </w:pPr>
      <w:r>
        <w:rPr>
          <w:b/>
          <w:i w:val="0"/>
        </w:rPr>
        <w:t>264.</w:t>
      </w:r>
      <w:r>
        <w:t xml:space="preserve"> I wish to make known what else I have heard;</w:t>
      </w:r>
      <w:r>
        <w:br/>
      </w:r>
      <w:r>
        <w:t>let it pain someone's heart — for me it is joy.</w:t>
      </w:r>
    </w:p>
    <w:p>
      <w:pPr>
        <w:spacing w:after="60"/>
        <w:ind w:left="510" w:hanging="510"/>
      </w:pPr>
      <w:r>
        <w:rPr>
          <w:b/>
          <w:i w:val="0"/>
        </w:rPr>
        <w:t>265.</w:t>
      </w:r>
      <w:r>
        <w:t xml:space="preserve"> Gadadhara, dear to Gauranga, is his own shakti;</w:t>
      </w:r>
      <w:r>
        <w:br/>
      </w:r>
      <w:r>
        <w:t>let no one admit disbelief in this.</w:t>
      </w:r>
    </w:p>
    <w:p>
      <w:pPr>
        <w:spacing w:after="60"/>
        <w:ind w:left="510" w:hanging="510"/>
      </w:pPr>
      <w:r>
        <w:rPr>
          <w:b/>
          <w:i w:val="0"/>
        </w:rPr>
        <w:t>266.</w:t>
      </w:r>
      <w:r>
        <w:t xml:space="preserve"> I do not know — Gauranga himself knows;</w:t>
      </w:r>
      <w:r>
        <w:br/>
      </w:r>
      <w:r>
        <w:t>what loss or gain there is in it, he knows.</w:t>
      </w:r>
    </w:p>
    <w:p>
      <w:pPr>
        <w:spacing w:after="60"/>
        <w:ind w:left="510" w:hanging="510"/>
      </w:pPr>
      <w:r>
        <w:rPr>
          <w:b/>
          <w:i w:val="0"/>
        </w:rPr>
        <w:t>267.</w:t>
      </w:r>
      <w:r>
        <w:t xml:space="preserve"> Gadadhara descended in the form of Krishna's beloved;</w:t>
      </w:r>
      <w:r>
        <w:br/>
      </w:r>
      <w:r>
        <w:t>only he knows it to whom his mercy is great.</w:t>
      </w:r>
    </w:p>
    <w:p>
      <w:pPr>
        <w:spacing w:after="60"/>
        <w:ind w:left="510" w:hanging="510"/>
      </w:pPr>
      <w:r>
        <w:rPr>
          <w:b/>
          <w:i w:val="0"/>
        </w:rPr>
        <w:t>268.</w:t>
      </w:r>
      <w:r>
        <w:t xml:space="preserve"> Bhugarbha Mahashaya, whose name is Nandimukhi,</w:t>
      </w:r>
      <w:r>
        <w:br/>
      </w:r>
      <w:r>
        <w:t>has great love for Lokanatha.</w:t>
      </w:r>
    </w:p>
    <w:p>
      <w:pPr>
        <w:spacing w:after="60"/>
        <w:ind w:left="510" w:hanging="510"/>
      </w:pPr>
      <w:r>
        <w:rPr>
          <w:b/>
          <w:i w:val="0"/>
        </w:rPr>
        <w:t>269.</w:t>
      </w:r>
      <w:r>
        <w:t xml:space="preserve"> Manjulali and Nandimukhi love each other dearly;</w:t>
      </w:r>
      <w:r>
        <w:br/>
      </w:r>
      <w:r>
        <w:t>Gauranga let them be together — know this for certain.</w:t>
      </w:r>
    </w:p>
    <w:p>
      <w:pPr>
        <w:spacing w:after="60"/>
        <w:ind w:left="510" w:hanging="510"/>
      </w:pPr>
      <w:r>
        <w:rPr>
          <w:b/>
          <w:i w:val="0"/>
        </w:rPr>
        <w:t>270.</w:t>
      </w:r>
      <w:r>
        <w:t xml:space="preserve"> Chaitanya-chandra himself is the guru of the world,</w:t>
      </w:r>
      <w:r>
        <w:br/>
      </w:r>
      <w:r>
        <w:t>merciful to living beings, a wish-fulfilling tree.</w:t>
      </w:r>
    </w:p>
    <w:p>
      <w:pPr>
        <w:spacing w:after="60"/>
        <w:ind w:left="510" w:hanging="510"/>
      </w:pPr>
      <w:r>
        <w:rPr>
          <w:b/>
          <w:i w:val="0"/>
        </w:rPr>
        <w:t>271.</w:t>
      </w:r>
      <w:r>
        <w:t xml:space="preserve"> He is qualified for every rasa, he is the goal and what is attained;</w:t>
      </w:r>
      <w:r>
        <w:br/>
      </w:r>
      <w:r>
        <w:t>that is why he is worshipped by all.</w:t>
      </w:r>
    </w:p>
    <w:p>
      <w:pPr>
        <w:spacing w:after="60"/>
        <w:ind w:left="510" w:hanging="510"/>
      </w:pPr>
      <w:r>
        <w:rPr>
          <w:b/>
          <w:i w:val="0"/>
        </w:rPr>
        <w:t>272.</w:t>
      </w:r>
      <w:r>
        <w:t xml:space="preserve"> He took on the mood of a devotee and established dharma;</w:t>
      </w:r>
      <w:r>
        <w:br/>
      </w:r>
      <w:r>
        <w:t>the Prabhu, the treasure of my life, knows his own devotees.</w:t>
      </w:r>
    </w:p>
    <w:p>
      <w:pPr>
        <w:spacing w:after="60"/>
        <w:ind w:left="510" w:hanging="510"/>
      </w:pPr>
      <w:r>
        <w:rPr>
          <w:b/>
          <w:i w:val="0"/>
        </w:rPr>
        <w:t>273.</w:t>
      </w:r>
      <w:r>
        <w:t xml:space="preserve"> As many virtues as Gaura-raya has, so many has [his] devotee;</w:t>
      </w:r>
      <w:r>
        <w:br/>
      </w:r>
      <w:r>
        <w:t>why then does he give instruction to such a devotee?</w:t>
      </w:r>
    </w:p>
    <w:p>
      <w:pPr>
        <w:spacing w:after="60"/>
        <w:ind w:left="510" w:hanging="510"/>
      </w:pPr>
      <w:r>
        <w:rPr>
          <w:b/>
          <w:i w:val="0"/>
        </w:rPr>
        <w:t>274.</w:t>
      </w:r>
      <w:r>
        <w:t xml:space="preserve"> Speaking in dreams, he reveals everything to the devotees;</w:t>
      </w:r>
      <w:r>
        <w:br/>
      </w:r>
      <w:r>
        <w:t>they can hold the Prabhu's virtues but cannot hold his power.</w:t>
      </w:r>
    </w:p>
    <w:p>
      <w:pPr>
        <w:spacing w:after="60"/>
        <w:ind w:left="510" w:hanging="510"/>
      </w:pPr>
      <w:r>
        <w:rPr>
          <w:b/>
          <w:i w:val="0"/>
        </w:rPr>
        <w:t>275.</w:t>
      </w:r>
      <w:r>
        <w:t xml:space="preserve"> When Lokanatha Gosani wandered through Vrindavana,</w:t>
      </w:r>
      <w:r>
        <w:br/>
      </w:r>
      <w:r>
        <w:t>the Prabhu's power was infused into him in the course of it.</w:t>
      </w:r>
      <w:r>
        <w:rPr>
          <w:b w:val="0"/>
          <w:i w:val="0"/>
          <w:vertAlign w:val="superscript"/>
        </w:rPr>
        <w:t>26</w:t>
      </w:r>
    </w:p>
    <w:p>
      <w:pPr>
        <w:spacing w:after="60"/>
        <w:ind w:left="510" w:hanging="510"/>
      </w:pPr>
      <w:r>
        <w:rPr>
          <w:b/>
          <w:i w:val="0"/>
        </w:rPr>
        <w:t>276.</w:t>
      </w:r>
      <w:r>
        <w:t xml:space="preserve"> Like a madman he roams about, looking at everything,</w:t>
      </w:r>
      <w:r>
        <w:br/>
      </w:r>
      <w:r>
        <w:t>and seeing the places of the lila, at times rolls on the ground.</w:t>
      </w:r>
    </w:p>
    <w:p>
      <w:pPr>
        <w:spacing w:after="60"/>
        <w:ind w:left="510" w:hanging="510"/>
      </w:pPr>
      <w:r>
        <w:rPr>
          <w:b/>
          <w:i w:val="0"/>
        </w:rPr>
        <w:t>277.</w:t>
      </w:r>
      <w:r>
        <w:t xml:space="preserve"> Seeing the beauty of Govardhana, he goes to the bank of the kundas;</w:t>
      </w:r>
      <w:r>
        <w:br/>
      </w:r>
      <w:r>
        <w:t>seeing fields on the two kundas,</w:t>
      </w:r>
      <w:r>
        <w:rPr>
          <w:b w:val="0"/>
          <w:i w:val="0"/>
          <w:vertAlign w:val="superscript"/>
        </w:rPr>
        <w:t>27</w:t>
      </w:r>
      <w:r>
        <w:t xml:space="preserve"> he weeps aloud.</w:t>
      </w:r>
    </w:p>
    <w:p>
      <w:pPr>
        <w:spacing w:after="60"/>
        <w:ind w:left="510" w:hanging="510"/>
      </w:pPr>
      <w:r>
        <w:rPr>
          <w:b/>
          <w:i w:val="0"/>
        </w:rPr>
        <w:t>278.</w:t>
      </w:r>
      <w:r>
        <w:t xml:space="preserve"> He saw with his own eyes barley and wheat sown there,</w:t>
      </w:r>
      <w:r>
        <w:br/>
      </w:r>
      <w:r>
        <w:t>and recognized in his heart which lila had been at which place.</w:t>
      </w:r>
    </w:p>
    <w:p>
      <w:pPr>
        <w:spacing w:after="60"/>
        <w:ind w:left="510" w:hanging="510"/>
      </w:pPr>
      <w:r>
        <w:rPr>
          <w:b/>
          <w:i w:val="0"/>
        </w:rPr>
        <w:t>279.</w:t>
      </w:r>
      <w:r>
        <w:t xml:space="preserve"> All the groves of the girl companions' kundas had become [fields];</w:t>
      </w:r>
      <w:r>
        <w:br/>
      </w:r>
      <w:r>
        <w:t>now his body trembles, now he laughs.</w:t>
      </w:r>
    </w:p>
    <w:p>
      <w:pPr>
        <w:spacing w:after="60"/>
        <w:ind w:left="510" w:hanging="510"/>
      </w:pPr>
      <w:r>
        <w:rPr>
          <w:b/>
          <w:i w:val="0"/>
        </w:rPr>
        <w:t>280.</w:t>
      </w:r>
      <w:r>
        <w:t xml:space="preserve"> The next day he went to Javata, Radhika's abode,</w:t>
      </w:r>
      <w:r>
        <w:br/>
      </w:r>
      <w:r>
        <w:t>and, recognizing one thing after another, weeps over all the pastimes.</w:t>
      </w:r>
    </w:p>
    <w:p>
      <w:pPr>
        <w:spacing w:after="60"/>
        <w:ind w:left="510" w:hanging="510"/>
      </w:pPr>
      <w:r>
        <w:rPr>
          <w:b/>
          <w:i w:val="0"/>
        </w:rPr>
        <w:t>281.</w:t>
      </w:r>
      <w:r>
        <w:t xml:space="preserve"> He recognized where each of the girl companions had lived,</w:t>
      </w:r>
      <w:r>
        <w:br/>
      </w:r>
      <w:r>
        <w:t>and there he knew in his heart his own house.</w:t>
      </w:r>
    </w:p>
    <w:p>
      <w:pPr>
        <w:spacing w:after="60"/>
        <w:ind w:left="510" w:hanging="510"/>
      </w:pPr>
      <w:r>
        <w:rPr>
          <w:b/>
          <w:i w:val="0"/>
        </w:rPr>
        <w:t>282.</w:t>
      </w:r>
      <w:r>
        <w:t xml:space="preserve"> All the sorrow that arose within him —</w:t>
      </w:r>
      <w:r>
        <w:br/>
      </w:r>
      <w:r>
        <w:t>he stands as if transfixed and says nothing to anyone.</w:t>
      </w:r>
    </w:p>
    <w:p>
      <w:pPr>
        <w:spacing w:after="60"/>
        <w:ind w:left="510" w:hanging="510"/>
      </w:pPr>
      <w:r>
        <w:rPr>
          <w:b/>
          <w:i w:val="0"/>
        </w:rPr>
        <w:t>283.</w:t>
      </w:r>
      <w:r>
        <w:t xml:space="preserve"> Then he went to Nanda's abode and saw all the places;</w:t>
      </w:r>
      <w:r>
        <w:br/>
      </w:r>
      <w:r>
        <w:t>what tale of virtues there is, he alone knows.</w:t>
      </w:r>
    </w:p>
    <w:p>
      <w:pPr>
        <w:spacing w:after="60"/>
        <w:ind w:left="510" w:hanging="510"/>
      </w:pPr>
      <w:r>
        <w:rPr>
          <w:b/>
          <w:i w:val="0"/>
        </w:rPr>
        <w:t>284.</w:t>
      </w:r>
      <w:r>
        <w:t xml:space="preserve"> Then he went to Sanketa and wandered through the groves,</w:t>
      </w:r>
      <w:r>
        <w:br/>
      </w:r>
      <w:r>
        <w:t>now bowing, now crying "Alas, alas!"</w:t>
      </w:r>
    </w:p>
    <w:p>
      <w:pPr>
        <w:spacing w:after="60"/>
        <w:ind w:left="510" w:hanging="510"/>
      </w:pPr>
      <w:r>
        <w:rPr>
          <w:b/>
          <w:i w:val="0"/>
        </w:rPr>
        <w:t>285.</w:t>
      </w:r>
      <w:r>
        <w:t xml:space="preserve"> Taking Bhugarbha by the hand, he says:</w:t>
      </w:r>
      <w:r>
        <w:br/>
      </w:r>
      <w:r>
        <w:t>"Tell me, in which place was which lila?"</w:t>
      </w:r>
    </w:p>
    <w:p>
      <w:pPr>
        <w:spacing w:after="60"/>
        <w:ind w:left="510" w:hanging="510"/>
      </w:pPr>
      <w:r>
        <w:rPr>
          <w:b/>
          <w:i w:val="0"/>
        </w:rPr>
        <w:t>286.</w:t>
      </w:r>
      <w:r>
        <w:t xml:space="preserve"> As they spoke, both lost consciousness in ecstasy</w:t>
      </w:r>
      <w:r>
        <w:br/>
      </w:r>
      <w:r>
        <w:t>and, crying "Radha, Radha!", weep and fall to the ground.</w:t>
      </w:r>
    </w:p>
    <w:p>
      <w:pPr>
        <w:spacing w:after="60"/>
        <w:ind w:left="510" w:hanging="510"/>
      </w:pPr>
      <w:r>
        <w:rPr>
          <w:b/>
          <w:i w:val="0"/>
        </w:rPr>
        <w:t>287.</w:t>
      </w:r>
      <w:r>
        <w:t xml:space="preserve"> That day they stayed in that place;</w:t>
      </w:r>
      <w:r>
        <w:br/>
      </w:r>
      <w:r>
        <w:t>seeing them, the people of Vraja rejoiced.</w:t>
      </w:r>
    </w:p>
    <w:p>
      <w:pPr>
        <w:spacing w:after="60"/>
        <w:ind w:left="510" w:hanging="510"/>
      </w:pPr>
      <w:r>
        <w:rPr>
          <w:b/>
          <w:i w:val="0"/>
        </w:rPr>
        <w:t>288.</w:t>
      </w:r>
      <w:r>
        <w:t xml:space="preserve"> Having considered, all took them for great siddhas</w:t>
      </w:r>
      <w:r>
        <w:br/>
      </w:r>
      <w:r>
        <w:t>and brought them wonderful things to eat.</w:t>
      </w:r>
    </w:p>
    <w:p>
      <w:pPr>
        <w:spacing w:after="60"/>
        <w:ind w:left="510" w:hanging="510"/>
      </w:pPr>
      <w:r>
        <w:rPr>
          <w:b/>
          <w:i w:val="0"/>
        </w:rPr>
        <w:t>289.</w:t>
      </w:r>
      <w:r>
        <w:t xml:space="preserve"> The next day, on the hill of Varshana,</w:t>
      </w:r>
      <w:r>
        <w:br/>
      </w:r>
      <w:r>
        <w:t>the two view the places, their bodies filled with prema.</w:t>
      </w:r>
    </w:p>
    <w:p>
      <w:pPr>
        <w:spacing w:after="60"/>
        <w:ind w:left="510" w:hanging="510"/>
      </w:pPr>
      <w:r>
        <w:rPr>
          <w:b/>
          <w:i w:val="0"/>
        </w:rPr>
        <w:t>290.</w:t>
      </w:r>
      <w:r>
        <w:t xml:space="preserve"> In the morning they go to bathe in the lake,</w:t>
      </w:r>
      <w:r>
        <w:br/>
      </w:r>
      <w:r>
        <w:t>and, deep in thought, come to the bank of the kunda.</w:t>
      </w:r>
    </w:p>
    <w:p>
      <w:pPr>
        <w:spacing w:after="60"/>
        <w:ind w:left="510" w:hanging="510"/>
      </w:pPr>
      <w:r>
        <w:rPr>
          <w:b/>
          <w:i w:val="0"/>
        </w:rPr>
        <w:t>291.</w:t>
      </w:r>
      <w:r>
        <w:t xml:space="preserve"> Having walked round again, they stay in that village;</w:t>
      </w:r>
      <w:r>
        <w:br/>
      </w:r>
      <w:r>
        <w:t>the people of Vraja showed the two great love.</w:t>
      </w:r>
    </w:p>
    <w:p>
      <w:pPr>
        <w:spacing w:after="60"/>
        <w:ind w:left="510" w:hanging="510"/>
      </w:pPr>
      <w:r>
        <w:rPr>
          <w:b/>
          <w:i w:val="0"/>
        </w:rPr>
        <w:t>292.</w:t>
      </w:r>
      <w:r>
        <w:t xml:space="preserve"> The next day in Vrindavana they go to the Kaliya-hrada;</w:t>
      </w:r>
      <w:r>
        <w:br/>
      </w:r>
      <w:r>
        <w:t>he says to Bhugarbha: "Do you remember, brother?"</w:t>
      </w:r>
    </w:p>
    <w:p>
      <w:pPr>
        <w:spacing w:after="60"/>
        <w:ind w:left="510" w:hanging="510"/>
      </w:pPr>
      <w:r>
        <w:rPr>
          <w:b/>
          <w:i w:val="0"/>
        </w:rPr>
        <w:t>293.</w:t>
      </w:r>
      <w:r>
        <w:t xml:space="preserve"> Recognizing the places, they go along the road,</w:t>
      </w:r>
      <w:r>
        <w:br/>
      </w:r>
      <w:r>
        <w:t>wander through the settlement and come to Rasa-sthali.</w:t>
      </w:r>
    </w:p>
    <w:p>
      <w:pPr>
        <w:spacing w:after="60"/>
        <w:ind w:left="510" w:hanging="510"/>
      </w:pPr>
      <w:r>
        <w:rPr>
          <w:b/>
          <w:i w:val="0"/>
        </w:rPr>
        <w:t>294.</w:t>
      </w:r>
      <w:r>
        <w:t xml:space="preserve"> Seeing it, they knew that Nidhuvana lay ahead,</w:t>
      </w:r>
      <w:r>
        <w:br/>
      </w:r>
      <w:r>
        <w:t>and, heaving deep sighs, they weep and fall to the ground.</w:t>
      </w:r>
    </w:p>
    <w:p>
      <w:pPr>
        <w:spacing w:after="60"/>
        <w:ind w:left="510" w:hanging="510"/>
      </w:pPr>
      <w:r>
        <w:rPr>
          <w:b/>
          <w:i w:val="0"/>
        </w:rPr>
        <w:t>295.</w:t>
      </w:r>
      <w:r>
        <w:t xml:space="preserve"> Going on, they reached the Chir-ghat</w:t>
      </w:r>
      <w:r>
        <w:br/>
      </w:r>
      <w:r>
        <w:t>and saw the forest at that ghat, gazing at it.</w:t>
      </w:r>
    </w:p>
    <w:p>
      <w:pPr>
        <w:spacing w:after="60"/>
        <w:ind w:left="510" w:hanging="510"/>
      </w:pPr>
      <w:r>
        <w:rPr>
          <w:b/>
          <w:i w:val="0"/>
        </w:rPr>
        <w:t>296.</w:t>
      </w:r>
      <w:r>
        <w:t xml:space="preserve"> "Where shall we settle?" — they can find no place;</w:t>
      </w:r>
      <w:r>
        <w:br/>
      </w:r>
      <w:r>
        <w:t>looking everywhere, they wander through all the forests.</w:t>
      </w:r>
    </w:p>
    <w:p>
      <w:pPr>
        <w:spacing w:after="60"/>
        <w:ind w:left="510" w:hanging="510"/>
      </w:pPr>
      <w:r>
        <w:rPr>
          <w:b/>
          <w:i w:val="0"/>
        </w:rPr>
        <w:t>297.</w:t>
      </w:r>
      <w:r>
        <w:t xml:space="preserve"> They saw that place, those trees and creepers,</w:t>
      </w:r>
      <w:r>
        <w:br/>
      </w:r>
      <w:r>
        <w:t>and, settling there, they remained there.</w:t>
      </w:r>
    </w:p>
    <w:p>
      <w:pPr>
        <w:spacing w:after="60"/>
        <w:ind w:left="510" w:hanging="510"/>
      </w:pPr>
      <w:r>
        <w:rPr>
          <w:b/>
          <w:i w:val="0"/>
        </w:rPr>
        <w:t>298.</w:t>
      </w:r>
      <w:r>
        <w:t xml:space="preserve"> "Gauranga, I shall not see your feet again;</w:t>
      </w:r>
      <w:r>
        <w:br/>
      </w:r>
      <w:r>
        <w:t>I have stayed here holding only to your command.</w:t>
      </w:r>
    </w:p>
    <w:p>
      <w:pPr>
        <w:spacing w:after="60"/>
        <w:ind w:left="510" w:hanging="510"/>
      </w:pPr>
      <w:r>
        <w:rPr>
          <w:b/>
          <w:i w:val="0"/>
        </w:rPr>
        <w:t>299.</w:t>
      </w:r>
      <w:r>
        <w:t xml:space="preserve"> The lila that the Prabhu will perform with his devotees —</w:t>
      </w:r>
      <w:r>
        <w:br/>
      </w:r>
      <w:r>
        <w:t>of that he has deprived me and sent me here.</w:t>
      </w:r>
    </w:p>
    <w:p>
      <w:pPr>
        <w:spacing w:after="60"/>
        <w:ind w:left="510" w:hanging="510"/>
      </w:pPr>
      <w:r>
        <w:rPr>
          <w:b/>
          <w:i w:val="0"/>
        </w:rPr>
        <w:t>300.</w:t>
      </w:r>
      <w:r>
        <w:t xml:space="preserve"> When shall I see Rupa and Sanatana with my own eyes?</w:t>
      </w:r>
      <w:r>
        <w:br/>
      </w:r>
      <w:r>
        <w:t>Then I shall count my life blessed."</w:t>
      </w:r>
    </w:p>
    <w:p>
      <w:pPr>
        <w:spacing w:after="60"/>
        <w:ind w:left="510" w:hanging="510"/>
      </w:pPr>
      <w:r>
        <w:rPr>
          <w:b/>
          <w:i w:val="0"/>
        </w:rPr>
        <w:t>301.</w:t>
      </w:r>
      <w:r>
        <w:t xml:space="preserve"> With cries of anguish he pleads at the Prabhu's feet:</w:t>
      </w:r>
      <w:r>
        <w:br/>
      </w:r>
      <w:r>
        <w:t>"When will the Prabhu send Rupa and Sanatana?</w:t>
      </w:r>
    </w:p>
    <w:p>
      <w:pPr>
        <w:spacing w:after="60"/>
        <w:ind w:left="510" w:hanging="510"/>
      </w:pPr>
      <w:r>
        <w:rPr>
          <w:b/>
          <w:i w:val="0"/>
        </w:rPr>
        <w:t>302.</w:t>
      </w:r>
      <w:r>
        <w:t xml:space="preserve"> Then my life will hold — there is no other way;</w:t>
      </w:r>
      <w:r>
        <w:br/>
      </w:r>
      <w:r>
        <w:t>who knows my sorrow? To whom shall I tell it?</w:t>
      </w:r>
    </w:p>
    <w:p>
      <w:pPr>
        <w:spacing w:after="60"/>
        <w:ind w:left="510" w:hanging="510"/>
      </w:pPr>
      <w:r>
        <w:rPr>
          <w:b/>
          <w:i w:val="0"/>
        </w:rPr>
        <w:t>303.</w:t>
      </w:r>
      <w:r>
        <w:t xml:space="preserve"> I have stayed, making your command my support;</w:t>
      </w:r>
      <w:r>
        <w:br/>
      </w:r>
      <w:r>
        <w:t>fulfil my desire quickly."</w:t>
      </w:r>
    </w:p>
    <w:p>
      <w:pPr>
        <w:spacing w:after="60"/>
        <w:ind w:left="510" w:hanging="510"/>
      </w:pPr>
      <w:r>
        <w:rPr>
          <w:b/>
          <w:i w:val="0"/>
        </w:rPr>
        <w:t>304.</w:t>
      </w:r>
      <w:r>
        <w:t xml:space="preserve"> Not far from each other the two perform sadhana;</w:t>
      </w:r>
      <w:r>
        <w:br/>
      </w:r>
      <w:r>
        <w:t>day and night they perform the sadhana that is in their hearts.</w:t>
      </w:r>
    </w:p>
    <w:p>
      <w:pPr>
        <w:spacing w:after="60"/>
        <w:ind w:left="510" w:hanging="510"/>
      </w:pPr>
      <w:r>
        <w:rPr>
          <w:b/>
          <w:i w:val="0"/>
        </w:rPr>
        <w:t>305.</w:t>
      </w:r>
      <w:r>
        <w:t xml:space="preserve"> All the people of Vraja, brahmanas and good folk,</w:t>
      </w:r>
      <w:r>
        <w:br/>
      </w:r>
      <w:r>
        <w:t>seeing them, ponder in their minds:</w:t>
      </w:r>
    </w:p>
    <w:p>
      <w:pPr>
        <w:spacing w:after="60"/>
        <w:ind w:left="510" w:hanging="510"/>
      </w:pPr>
      <w:r>
        <w:rPr>
          <w:b/>
          <w:i w:val="0"/>
        </w:rPr>
        <w:t>306.</w:t>
      </w:r>
      <w:r>
        <w:t xml:space="preserve"> "Hear of one more wonder:</w:t>
      </w:r>
      <w:r>
        <w:br/>
      </w:r>
      <w:r>
        <w:t>two brahmacharis have come here.</w:t>
      </w:r>
    </w:p>
    <w:p>
      <w:pPr>
        <w:spacing w:after="60"/>
        <w:ind w:left="510" w:hanging="510"/>
      </w:pPr>
      <w:r>
        <w:rPr>
          <w:b/>
          <w:i w:val="0"/>
        </w:rPr>
        <w:t>307.</w:t>
      </w:r>
      <w:r>
        <w:t xml:space="preserve"> Going to Dhira-samira we saw them,</w:t>
      </w:r>
      <w:r>
        <w:br/>
      </w:r>
      <w:r>
        <w:t>and we understood in our hearts that they are not human.</w:t>
      </w:r>
    </w:p>
    <w:p>
      <w:pPr>
        <w:spacing w:after="60"/>
        <w:ind w:left="510" w:hanging="510"/>
      </w:pPr>
      <w:r>
        <w:rPr>
          <w:b/>
          <w:i w:val="0"/>
        </w:rPr>
        <w:t>308.</w:t>
      </w:r>
      <w:r>
        <w:t xml:space="preserve"> Sacred thread on the shoulder — how handsome they are!</w:t>
      </w:r>
      <w:r>
        <w:br/>
      </w:r>
      <w:r>
        <w:t>What brahmachari forms, like Madana himself!</w:t>
      </w:r>
    </w:p>
    <w:p>
      <w:pPr>
        <w:spacing w:after="60"/>
        <w:ind w:left="510" w:hanging="510"/>
      </w:pPr>
      <w:r>
        <w:rPr>
          <w:b/>
          <w:i w:val="0"/>
        </w:rPr>
        <w:t>309.</w:t>
      </w:r>
      <w:r>
        <w:t xml:space="preserve"> All these days we never knew or saw the like;</w:t>
      </w:r>
      <w:r>
        <w:br/>
      </w:r>
      <w:r>
        <w:t>are they gods or gandharvas who have descended?"</w:t>
      </w:r>
    </w:p>
    <w:p>
      <w:pPr>
        <w:spacing w:after="60"/>
        <w:ind w:left="510" w:hanging="510"/>
      </w:pPr>
      <w:r>
        <w:rPr>
          <w:b/>
          <w:i w:val="0"/>
        </w:rPr>
        <w:t>310.</w:t>
      </w:r>
      <w:r>
        <w:t xml:space="preserve"> All the people of Vraja who go hoping to see them</w:t>
      </w:r>
      <w:r>
        <w:br/>
      </w:r>
      <w:r>
        <w:t>meet with respect and kind words from them.</w:t>
      </w:r>
    </w:p>
    <w:p>
      <w:pPr>
        <w:spacing w:after="60"/>
        <w:ind w:left="510" w:hanging="510"/>
      </w:pPr>
      <w:r>
        <w:rPr>
          <w:b/>
          <w:i w:val="0"/>
        </w:rPr>
        <w:t>311.</w:t>
      </w:r>
      <w:r>
        <w:t xml:space="preserve"> To all they say: "Follow the teaching about Krishna,"</w:t>
      </w:r>
      <w:r>
        <w:br/>
      </w:r>
      <w:r>
        <w:t>and hearing it, all are filled with joy.</w:t>
      </w:r>
    </w:p>
    <w:p>
      <w:pPr>
        <w:spacing w:after="60"/>
        <w:ind w:left="510" w:hanging="510"/>
      </w:pPr>
      <w:r>
        <w:rPr>
          <w:b/>
          <w:i w:val="0"/>
        </w:rPr>
        <w:t>312.</w:t>
      </w:r>
      <w:r>
        <w:t xml:space="preserve"> What a manner of bhajana is theirs, all see;</w:t>
      </w:r>
      <w:r>
        <w:br/>
      </w:r>
      <w:r>
        <w:t>whoever sees them carries out their bidding.</w:t>
      </w:r>
    </w:p>
    <w:p>
      <w:pPr>
        <w:spacing w:after="60"/>
        <w:ind w:left="510" w:hanging="510"/>
      </w:pPr>
      <w:r>
        <w:rPr>
          <w:b/>
          <w:i w:val="0"/>
        </w:rPr>
        <w:t>313.</w:t>
      </w:r>
      <w:r>
        <w:t xml:space="preserve"> People bring so many provisions from distant villages</w:t>
      </w:r>
      <w:r>
        <w:br/>
      </w:r>
      <w:r>
        <w:t>that a hundred thousand could not eat them.</w:t>
      </w:r>
    </w:p>
    <w:p>
      <w:pPr>
        <w:spacing w:after="60"/>
        <w:ind w:left="510" w:hanging="510"/>
      </w:pPr>
      <w:r>
        <w:rPr>
          <w:b/>
          <w:i w:val="0"/>
        </w:rPr>
        <w:t>314.</w:t>
      </w:r>
      <w:r>
        <w:t xml:space="preserve"> Utterly detached, they say nothing to anyone;</w:t>
      </w:r>
      <w:r>
        <w:br/>
      </w:r>
      <w:r>
        <w:t>all the people of Vraja hold them dear as life.</w:t>
      </w:r>
    </w:p>
    <w:p>
      <w:pPr>
        <w:spacing w:after="60"/>
        <w:ind w:left="510" w:hanging="510"/>
      </w:pPr>
      <w:r>
        <w:rPr>
          <w:b/>
          <w:i w:val="0"/>
        </w:rPr>
        <w:t>315.</w:t>
      </w:r>
      <w:r>
        <w:t xml:space="preserve"> Without seeing them for a moment, people cannot live;</w:t>
      </w:r>
      <w:r>
        <w:br/>
      </w:r>
      <w:r>
        <w:t>whatever they command, people carry out.</w:t>
      </w:r>
    </w:p>
    <w:p>
      <w:pPr>
        <w:spacing w:after="60"/>
        <w:ind w:left="510" w:hanging="510"/>
      </w:pPr>
      <w:r>
        <w:rPr>
          <w:b/>
          <w:i w:val="0"/>
        </w:rPr>
        <w:t>316.</w:t>
      </w:r>
      <w:r>
        <w:t xml:space="preserve"> Of all the days the two lived in Vrindavana —</w:t>
      </w:r>
      <w:r>
        <w:br/>
      </w:r>
      <w:r>
        <w:t>how much can I write, setting it forth?</w:t>
      </w:r>
    </w:p>
    <w:p>
      <w:pPr>
        <w:spacing w:after="60"/>
        <w:ind w:left="510" w:hanging="510"/>
      </w:pPr>
      <w:r>
        <w:rPr>
          <w:b/>
          <w:i w:val="0"/>
        </w:rPr>
        <w:t>317.</w:t>
      </w:r>
      <w:r>
        <w:t xml:space="preserve"> I write this account at the command of Sri Jahnava and Virachandra;</w:t>
      </w:r>
      <w:r>
        <w:br/>
      </w:r>
      <w:r>
        <w:t>hearing all this, you will feel no pain.</w:t>
      </w:r>
    </w:p>
    <w:p>
      <w:pPr>
        <w:spacing w:after="60"/>
        <w:ind w:left="510" w:hanging="510"/>
      </w:pPr>
      <w:r>
        <w:rPr>
          <w:b/>
          <w:i w:val="0"/>
        </w:rPr>
        <w:t>318.</w:t>
      </w:r>
      <w:r>
        <w:t xml:space="preserve"> When Srimati Thakurani</w:t>
      </w:r>
      <w:r>
        <w:rPr>
          <w:b w:val="0"/>
          <w:i w:val="0"/>
          <w:vertAlign w:val="superscript"/>
        </w:rPr>
        <w:t>28</w:t>
      </w:r>
      <w:r>
        <w:t xml:space="preserve"> went to Vrindavana,</w:t>
      </w:r>
      <w:r>
        <w:br/>
      </w:r>
      <w:r>
        <w:t>I, a wretch, was with her and saw it.</w:t>
      </w:r>
    </w:p>
    <w:p>
      <w:pPr>
        <w:spacing w:after="60"/>
        <w:ind w:left="510" w:hanging="510"/>
      </w:pPr>
      <w:r>
        <w:rPr>
          <w:b/>
          <w:i w:val="0"/>
        </w:rPr>
        <w:t>319.</w:t>
      </w:r>
      <w:r>
        <w:t xml:space="preserve"> Brother Ramachandra Dasa and many Vaishnavas</w:t>
      </w:r>
      <w:r>
        <w:br/>
      </w:r>
      <w:r>
        <w:t>who were with the Thakurani saw it all.</w:t>
      </w:r>
    </w:p>
    <w:p>
      <w:pPr>
        <w:spacing w:after="60"/>
        <w:ind w:left="510" w:hanging="510"/>
      </w:pPr>
      <w:r>
        <w:rPr>
          <w:b/>
          <w:i w:val="0"/>
        </w:rPr>
        <w:t>320.</w:t>
      </w:r>
      <w:r>
        <w:t xml:space="preserve"> [They saw too] how Ishvari herself, at Rupa Gosani's place,</w:t>
      </w:r>
      <w:r>
        <w:br/>
      </w:r>
      <w:r>
        <w:t>met all the Gosanis as they came.</w:t>
      </w:r>
    </w:p>
    <w:p>
      <w:pPr>
        <w:spacing w:after="60"/>
        <w:ind w:left="510" w:hanging="510"/>
      </w:pPr>
      <w:r>
        <w:rPr>
          <w:b/>
          <w:i w:val="0"/>
        </w:rPr>
        <w:t>321.</w:t>
      </w:r>
      <w:r>
        <w:t xml:space="preserve"> He whose hope is the feet of Sri Jahnava and Virachandra,</w:t>
      </w:r>
      <w:r>
        <w:br/>
      </w:r>
      <w:r>
        <w:t>Nityananda Dasa, tells the Prema-vilasa.</w:t>
      </w:r>
    </w:p>
    <w:p>
      <w:pPr>
        <w:spacing w:after="60"/>
        <w:jc w:val="both"/>
      </w:pPr>
      <w:r>
        <w:rPr>
          <w:b w:val="0"/>
          <w:i/>
        </w:rPr>
        <w:t>Thus ends the seventh vilasa of the Prema-vilasa.</w:t>
      </w:r>
    </w:p>
    <w:p>
      <w:pPr>
        <w:spacing w:after="60"/>
        <w:ind w:left="283"/>
      </w:pPr>
      <w:r>
        <w:rPr>
          <w:b/>
          <w:i w:val="0"/>
          <w:sz w:val="18"/>
        </w:rPr>
        <w:t>1.</w:t>
      </w:r>
      <w:r>
        <w:rPr>
          <w:sz w:val="18"/>
        </w:rPr>
        <w:t xml:space="preserve"> Advaita is held to be an incarnation of Maha-Vishnu.</w:t>
      </w:r>
    </w:p>
    <w:p>
      <w:pPr>
        <w:spacing w:after="60"/>
        <w:ind w:left="283"/>
      </w:pPr>
      <w:r>
        <w:rPr>
          <w:b/>
          <w:i w:val="0"/>
          <w:sz w:val="18"/>
        </w:rPr>
        <w:t>2.</w:t>
      </w:r>
      <w:r>
        <w:rPr>
          <w:sz w:val="18"/>
        </w:rPr>
        <w:t xml:space="preserve"> The second line of the couplet is corrupt in both copies; rendered by the sense.</w:t>
      </w:r>
    </w:p>
    <w:p>
      <w:pPr>
        <w:spacing w:after="60"/>
        <w:ind w:left="283"/>
      </w:pPr>
      <w:r>
        <w:rPr>
          <w:b/>
          <w:i w:val="0"/>
          <w:sz w:val="18"/>
        </w:rPr>
        <w:t>3.</w:t>
      </w:r>
      <w:r>
        <w:rPr>
          <w:sz w:val="18"/>
        </w:rPr>
        <w:t xml:space="preserve"> Literally "eight, eight, three" (aṣṭa aṣṭa tina), apparently three times eight, i.e. twenty-four.</w:t>
      </w:r>
    </w:p>
    <w:p>
      <w:pPr>
        <w:spacing w:after="60"/>
        <w:ind w:left="283"/>
      </w:pPr>
      <w:r>
        <w:rPr>
          <w:b/>
          <w:i w:val="0"/>
          <w:sz w:val="18"/>
        </w:rPr>
        <w:t>4.</w:t>
      </w:r>
      <w:r>
        <w:rPr>
          <w:sz w:val="18"/>
        </w:rPr>
        <w:t xml:space="preserve"> This Lokanatha Pandita, son of Ratnagarbha (apparently Vishvarupa's cousin), is not Lokanatha Gosvami, of whom more below.</w:t>
      </w:r>
    </w:p>
    <w:p>
      <w:pPr>
        <w:spacing w:after="60"/>
        <w:ind w:left="283"/>
      </w:pPr>
      <w:r>
        <w:rPr>
          <w:b/>
          <w:i w:val="0"/>
          <w:sz w:val="18"/>
        </w:rPr>
        <w:t>5.</w:t>
      </w:r>
      <w:r>
        <w:rPr>
          <w:sz w:val="18"/>
        </w:rPr>
        <w:t xml:space="preserve"> The line is unclear; the rendering is tentative.</w:t>
      </w:r>
    </w:p>
    <w:p>
      <w:pPr>
        <w:spacing w:after="60"/>
        <w:ind w:left="283"/>
      </w:pPr>
      <w:r>
        <w:rPr>
          <w:b/>
          <w:i w:val="0"/>
          <w:sz w:val="18"/>
        </w:rPr>
        <w:t>6.</w:t>
      </w:r>
      <w:r>
        <w:rPr>
          <w:sz w:val="18"/>
        </w:rPr>
        <w:t xml:space="preserve"> So in the text.</w:t>
      </w:r>
    </w:p>
    <w:p>
      <w:pPr>
        <w:spacing w:after="60"/>
        <w:ind w:left="283"/>
      </w:pPr>
      <w:r>
        <w:rPr>
          <w:b/>
          <w:i w:val="0"/>
          <w:sz w:val="18"/>
        </w:rPr>
        <w:t>7.</w:t>
      </w:r>
      <w:r>
        <w:rPr>
          <w:sz w:val="18"/>
        </w:rPr>
        <w:t xml:space="preserve"> The couplet is understood tentatively.</w:t>
      </w:r>
    </w:p>
    <w:p>
      <w:pPr>
        <w:spacing w:after="60"/>
        <w:ind w:left="283"/>
      </w:pPr>
      <w:r>
        <w:rPr>
          <w:b/>
          <w:i w:val="0"/>
          <w:sz w:val="18"/>
        </w:rPr>
        <w:t>8.</w:t>
      </w:r>
      <w:r>
        <w:rPr>
          <w:sz w:val="18"/>
        </w:rPr>
        <w:t xml:space="preserve"> Jessore (in present-day Bangladesh).</w:t>
      </w:r>
    </w:p>
    <w:p>
      <w:pPr>
        <w:spacing w:after="60"/>
        <w:ind w:left="283"/>
      </w:pPr>
      <w:r>
        <w:rPr>
          <w:b/>
          <w:i w:val="0"/>
          <w:sz w:val="18"/>
        </w:rPr>
        <w:t>9.</w:t>
      </w:r>
      <w:r>
        <w:rPr>
          <w:sz w:val="18"/>
        </w:rPr>
        <w:t xml:space="preserve"> Gadadhara Pandita.</w:t>
      </w:r>
    </w:p>
    <w:p>
      <w:pPr>
        <w:spacing w:after="60"/>
        <w:ind w:left="283"/>
      </w:pPr>
      <w:r>
        <w:rPr>
          <w:b/>
          <w:i w:val="0"/>
          <w:sz w:val="18"/>
        </w:rPr>
        <w:t>10.</w:t>
      </w:r>
      <w:r>
        <w:rPr>
          <w:sz w:val="18"/>
        </w:rPr>
        <w:t xml:space="preserve"> The beginning of the second line is lost. In the 1913 edition there are fragments of one or two more lines here ("…mōre", "āsvādana nāhi…"); in the 1999 edition the whole passage is missing.</w:t>
      </w:r>
    </w:p>
    <w:p>
      <w:pPr>
        <w:spacing w:after="60"/>
        <w:ind w:left="283"/>
      </w:pPr>
      <w:r>
        <w:rPr>
          <w:b/>
          <w:i w:val="0"/>
          <w:sz w:val="18"/>
        </w:rPr>
        <w:t>11.</w:t>
      </w:r>
      <w:r>
        <w:rPr>
          <w:sz w:val="18"/>
        </w:rPr>
        <w:t xml:space="preserve"> The line "kahaye kṛṣṇera tanu eka datta kare" is unclear.</w:t>
      </w:r>
    </w:p>
    <w:p>
      <w:pPr>
        <w:spacing w:after="60"/>
        <w:ind w:left="283"/>
      </w:pPr>
      <w:r>
        <w:rPr>
          <w:b/>
          <w:i w:val="0"/>
          <w:sz w:val="18"/>
        </w:rPr>
        <w:t>12.</w:t>
      </w:r>
      <w:r>
        <w:rPr>
          <w:sz w:val="18"/>
        </w:rPr>
        <w:t xml:space="preserve"> Krishna's: according to tradition, the brahmanas were born from the mouth of the Purusha.</w:t>
      </w:r>
    </w:p>
    <w:p>
      <w:pPr>
        <w:spacing w:after="60"/>
        <w:ind w:left="283"/>
      </w:pPr>
      <w:r>
        <w:rPr>
          <w:b/>
          <w:i w:val="0"/>
          <w:sz w:val="18"/>
        </w:rPr>
        <w:t>13.</w:t>
      </w:r>
      <w:r>
        <w:rPr>
          <w:sz w:val="18"/>
        </w:rPr>
        <w:t xml:space="preserve"> Apparently a goddess (an allusion to Shakta worship); the sense is unclear.</w:t>
      </w:r>
    </w:p>
    <w:p>
      <w:pPr>
        <w:spacing w:after="60"/>
        <w:ind w:left="283"/>
      </w:pPr>
      <w:r>
        <w:rPr>
          <w:b/>
          <w:i w:val="0"/>
          <w:sz w:val="18"/>
        </w:rPr>
        <w:t>14.</w:t>
      </w:r>
      <w:r>
        <w:rPr>
          <w:sz w:val="18"/>
        </w:rPr>
        <w:t xml:space="preserve"> The line is understood tentatively.</w:t>
      </w:r>
    </w:p>
    <w:p>
      <w:pPr>
        <w:spacing w:after="60"/>
        <w:ind w:left="283"/>
      </w:pPr>
      <w:r>
        <w:rPr>
          <w:b/>
          <w:i w:val="0"/>
          <w:sz w:val="18"/>
        </w:rPr>
        <w:t>15.</w:t>
      </w:r>
      <w:r>
        <w:rPr>
          <w:sz w:val="18"/>
        </w:rPr>
        <w:t xml:space="preserve"> Vama ("contrary") and dakshina ("compliant") are types of heroine in the poetics of rasa.</w:t>
      </w:r>
    </w:p>
    <w:p>
      <w:pPr>
        <w:spacing w:after="60"/>
        <w:ind w:left="283"/>
      </w:pPr>
      <w:r>
        <w:rPr>
          <w:b/>
          <w:i w:val="0"/>
          <w:sz w:val="18"/>
        </w:rPr>
        <w:t>16.</w:t>
      </w:r>
      <w:r>
        <w:rPr>
          <w:sz w:val="18"/>
        </w:rPr>
        <w:t xml:space="preserve"> The couplet is unclear; the rendering is tentative.</w:t>
      </w:r>
    </w:p>
    <w:p>
      <w:pPr>
        <w:spacing w:after="60"/>
        <w:ind w:left="283"/>
      </w:pPr>
      <w:r>
        <w:rPr>
          <w:b/>
          <w:i w:val="0"/>
          <w:sz w:val="18"/>
        </w:rPr>
        <w:t>17.</w:t>
      </w:r>
      <w:r>
        <w:rPr>
          <w:sz w:val="18"/>
        </w:rPr>
        <w:t xml:space="preserve"> Here, in Vraja.</w:t>
      </w:r>
    </w:p>
    <w:p>
      <w:pPr>
        <w:spacing w:after="60"/>
        <w:ind w:left="283"/>
      </w:pPr>
      <w:r>
        <w:rPr>
          <w:b/>
          <w:i w:val="0"/>
          <w:sz w:val="18"/>
        </w:rPr>
        <w:t>18.</w:t>
      </w:r>
      <w:r>
        <w:rPr>
          <w:sz w:val="18"/>
        </w:rPr>
        <w:t xml:space="preserve"> Variant: "...prema grows deeper still".</w:t>
      </w:r>
    </w:p>
    <w:p>
      <w:pPr>
        <w:spacing w:after="60"/>
        <w:ind w:left="283"/>
      </w:pPr>
      <w:r>
        <w:rPr>
          <w:b/>
          <w:i w:val="0"/>
          <w:sz w:val="18"/>
        </w:rPr>
        <w:t>19.</w:t>
      </w:r>
      <w:r>
        <w:rPr>
          <w:sz w:val="18"/>
        </w:rPr>
        <w:t xml:space="preserve"> Rupa, then in service at the court of the Sultan of Gauda.</w:t>
      </w:r>
    </w:p>
    <w:p>
      <w:pPr>
        <w:spacing w:after="60"/>
        <w:ind w:left="283"/>
      </w:pPr>
      <w:r>
        <w:rPr>
          <w:b/>
          <w:i w:val="0"/>
          <w:sz w:val="18"/>
        </w:rPr>
        <w:t>20.</w:t>
      </w:r>
      <w:r>
        <w:rPr>
          <w:sz w:val="18"/>
        </w:rPr>
        <w:t xml:space="preserve"> Variant: "I myself shall dance and make others dance".</w:t>
      </w:r>
    </w:p>
    <w:p>
      <w:pPr>
        <w:spacing w:after="60"/>
        <w:ind w:left="283"/>
      </w:pPr>
      <w:r>
        <w:rPr>
          <w:b/>
          <w:i w:val="0"/>
          <w:sz w:val="18"/>
        </w:rPr>
        <w:t>21.</w:t>
      </w:r>
      <w:r>
        <w:rPr>
          <w:sz w:val="18"/>
        </w:rPr>
        <w:t xml:space="preserve"> The couplet is corrupt in the 1913 edition and lost in the 1999 edition; the rendering is tentative.</w:t>
      </w:r>
    </w:p>
    <w:p>
      <w:pPr>
        <w:spacing w:after="60"/>
        <w:ind w:left="283"/>
      </w:pPr>
      <w:r>
        <w:rPr>
          <w:b/>
          <w:i w:val="0"/>
          <w:sz w:val="18"/>
        </w:rPr>
        <w:t>22.</w:t>
      </w:r>
      <w:r>
        <w:rPr>
          <w:sz w:val="18"/>
        </w:rPr>
        <w:t xml:space="preserve"> Javata (Yavata) is Radha's village after her marriage, Varshana her father's village. Variant: "Girikunda, Nandishvara, Javata, Varshana".</w:t>
      </w:r>
    </w:p>
    <w:p>
      <w:pPr>
        <w:spacing w:after="60"/>
        <w:ind w:left="283"/>
      </w:pPr>
      <w:r>
        <w:rPr>
          <w:b/>
          <w:i w:val="0"/>
          <w:sz w:val="18"/>
        </w:rPr>
        <w:t>23.</w:t>
      </w:r>
      <w:r>
        <w:rPr>
          <w:sz w:val="18"/>
        </w:rPr>
        <w:t xml:space="preserve"> Apparently the place connected with his eternal form as a sakhi.</w:t>
      </w:r>
    </w:p>
    <w:p>
      <w:pPr>
        <w:spacing w:after="60"/>
        <w:ind w:left="283"/>
      </w:pPr>
      <w:r>
        <w:rPr>
          <w:b/>
          <w:i w:val="0"/>
          <w:sz w:val="18"/>
        </w:rPr>
        <w:t>24.</w:t>
      </w:r>
      <w:r>
        <w:rPr>
          <w:sz w:val="18"/>
        </w:rPr>
        <w:t xml:space="preserve"> Variant: "in brief I have told the pain of my heart".</w:t>
      </w:r>
    </w:p>
    <w:p>
      <w:pPr>
        <w:spacing w:after="60"/>
        <w:ind w:left="283"/>
      </w:pPr>
      <w:r>
        <w:rPr>
          <w:b/>
          <w:i w:val="0"/>
          <w:sz w:val="18"/>
        </w:rPr>
        <w:t>25.</w:t>
      </w:r>
      <w:r>
        <w:rPr>
          <w:sz w:val="18"/>
        </w:rPr>
        <w:t xml:space="preserve"> Variant: "on the twenty-third day".</w:t>
      </w:r>
    </w:p>
    <w:p>
      <w:pPr>
        <w:spacing w:after="60"/>
        <w:ind w:left="283"/>
      </w:pPr>
      <w:r>
        <w:rPr>
          <w:b/>
          <w:i w:val="0"/>
          <w:sz w:val="18"/>
        </w:rPr>
        <w:t>26.</w:t>
      </w:r>
      <w:r>
        <w:rPr>
          <w:sz w:val="18"/>
        </w:rPr>
        <w:t xml:space="preserve"> The line is understood tentatively.</w:t>
      </w:r>
    </w:p>
    <w:p>
      <w:pPr>
        <w:spacing w:after="60"/>
        <w:ind w:left="283"/>
      </w:pPr>
      <w:r>
        <w:rPr>
          <w:b/>
          <w:i w:val="0"/>
          <w:sz w:val="18"/>
        </w:rPr>
        <w:t>27.</w:t>
      </w:r>
      <w:r>
        <w:rPr>
          <w:sz w:val="18"/>
        </w:rPr>
        <w:t xml:space="preserve"> Apparently Radha-kunda and Shyama-kunda, at that time ploughed over as fields.</w:t>
      </w:r>
    </w:p>
    <w:p>
      <w:pPr>
        <w:spacing w:after="60"/>
        <w:ind w:left="283"/>
      </w:pPr>
      <w:r>
        <w:rPr>
          <w:b/>
          <w:i w:val="0"/>
          <w:sz w:val="18"/>
        </w:rPr>
        <w:t>28.</w:t>
      </w:r>
      <w:r>
        <w:rPr>
          <w:sz w:val="18"/>
        </w:rPr>
        <w:t xml:space="preserve"> Jahnava.</w:t>
      </w:r>
    </w:p>
    <w:p>
      <w:r>
        <w:br w:type="page"/>
      </w:r>
    </w:p>
    <w:p>
      <w:pPr>
        <w:pStyle w:val="Heading1"/>
        <w:jc w:val="center"/>
      </w:pPr>
      <w:r>
        <w:t>Vilasa 8. The Prema Left for Narottama</w:t>
      </w:r>
    </w:p>
    <w:p>
      <w:pPr>
        <w:spacing w:after="60"/>
        <w:jc w:val="both"/>
      </w:pPr>
      <w:r>
        <w:rPr>
          <w:b w:val="0"/>
          <w:i/>
        </w:rPr>
        <w:t>The glory of sankirtana; Mahaprabhu turns back from Kanai Natashala; in kirtana he calls Narottama; his talk with Nityananda about Garerhat; Mahaprabhu entrusts prema to the river Padmavati for the future Narottama</w:t>
      </w:r>
    </w:p>
    <w:p>
      <w:pPr>
        <w:spacing w:after="60"/>
        <w:ind w:left="510" w:hanging="510"/>
      </w:pPr>
      <w:r>
        <w:rPr>
          <w:b/>
          <w:i w:val="0"/>
        </w:rPr>
        <w:t>1.</w:t>
      </w:r>
      <w:r>
        <w:t xml:space="preserve"> Glory, glory to Sri Chaitanya, glory to the Merciful One!</w:t>
      </w:r>
      <w:r>
        <w:br/>
      </w:r>
      <w:r>
        <w:t>Glory, glory to Nityananda, the shelter of devotees!</w:t>
      </w:r>
    </w:p>
    <w:p>
      <w:pPr>
        <w:spacing w:after="60"/>
        <w:ind w:left="510" w:hanging="510"/>
      </w:pPr>
      <w:r>
        <w:rPr>
          <w:b/>
          <w:i w:val="0"/>
        </w:rPr>
        <w:t>2.</w:t>
      </w:r>
      <w:r>
        <w:t xml:space="preserve"> Glory, glory to Vishvambhara, the embodiment of compassion!</w:t>
      </w:r>
      <w:r>
        <w:br/>
      </w:r>
      <w:r>
        <w:t>Glory, glory to Advaita-chandra, grace to the world!</w:t>
      </w:r>
    </w:p>
    <w:p>
      <w:pPr>
        <w:spacing w:after="60"/>
        <w:ind w:left="510" w:hanging="510"/>
      </w:pPr>
      <w:r>
        <w:rPr>
          <w:b/>
          <w:i w:val="0"/>
        </w:rPr>
        <w:t>3.</w:t>
      </w:r>
      <w:r>
        <w:t xml:space="preserve"> Glory, glory to Virachandra, the ocean of prema!</w:t>
      </w:r>
      <w:r>
        <w:br/>
      </w:r>
      <w:r>
        <w:t>Glory, glory to Gaura's devotees, crest-jewels of the connoisseurs of rasa!</w:t>
      </w:r>
    </w:p>
    <w:p>
      <w:pPr>
        <w:spacing w:after="60"/>
        <w:ind w:left="510" w:hanging="510"/>
      </w:pPr>
      <w:r>
        <w:rPr>
          <w:b/>
          <w:i w:val="0"/>
        </w:rPr>
        <w:t>4.</w:t>
      </w:r>
      <w:r>
        <w:t xml:space="preserve"> Glory, glory to Gauranga with the host of his devotees!</w:t>
      </w:r>
      <w:r>
        <w:br/>
      </w:r>
      <w:r>
        <w:t>Whoever hears the story of Chaitanya obtains bhakti.</w:t>
      </w:r>
    </w:p>
    <w:p>
      <w:pPr>
        <w:spacing w:after="60"/>
        <w:ind w:left="510" w:hanging="510"/>
      </w:pPr>
      <w:r>
        <w:rPr>
          <w:b/>
          <w:i w:val="0"/>
        </w:rPr>
        <w:t>5.</w:t>
      </w:r>
      <w:r>
        <w:t xml:space="preserve"> Listen, listen, O hearers, attentively;</w:t>
      </w:r>
      <w:r>
        <w:br/>
      </w:r>
      <w:r>
        <w:t>hear with faith a tale of prema.</w:t>
      </w:r>
    </w:p>
    <w:p>
      <w:pPr>
        <w:spacing w:after="60"/>
        <w:ind w:left="510" w:hanging="510"/>
      </w:pPr>
      <w:r>
        <w:rPr>
          <w:b/>
          <w:i w:val="0"/>
        </w:rPr>
        <w:t>6.</w:t>
      </w:r>
      <w:r>
        <w:t xml:space="preserve"> The ornament of Gauda is the great sankirtana:</w:t>
      </w:r>
      <w:r>
        <w:br/>
      </w:r>
      <w:r>
        <w:t>at the mere hearing prema arises — this I say firmly.</w:t>
      </w:r>
    </w:p>
    <w:p>
      <w:pPr>
        <w:spacing w:after="60"/>
        <w:ind w:left="510" w:hanging="510"/>
      </w:pPr>
      <w:r>
        <w:rPr>
          <w:b/>
          <w:i w:val="0"/>
        </w:rPr>
        <w:t>7.</w:t>
      </w:r>
      <w:r>
        <w:t xml:space="preserve"> Hari-nama-sankirtana is this great power;</w:t>
      </w:r>
      <w:r>
        <w:br/>
      </w:r>
      <w:r>
        <w:t>in the Kali age there is nothing else — all else is false.</w:t>
      </w:r>
    </w:p>
    <w:p>
      <w:pPr>
        <w:spacing w:after="60"/>
        <w:ind w:left="510" w:hanging="510"/>
      </w:pPr>
      <w:r>
        <w:rPr>
          <w:b/>
          <w:i w:val="0"/>
        </w:rPr>
        <w:t>8.</w:t>
      </w:r>
      <w:r>
        <w:t xml:space="preserve"> From a single name of Hari comes every perfection;</w:t>
      </w:r>
      <w:r>
        <w:br/>
      </w:r>
      <w:r>
        <w:t>by sankirtana prema is born in one's body.</w:t>
      </w:r>
    </w:p>
    <w:p>
      <w:pPr>
        <w:spacing w:after="60"/>
        <w:ind w:left="510" w:hanging="510"/>
      </w:pPr>
      <w:r>
        <w:rPr>
          <w:b/>
          <w:i w:val="0"/>
        </w:rPr>
        <w:t>9.</w:t>
      </w:r>
      <w:r>
        <w:t xml:space="preserve"> In the body of one who has no attraction to Hari's name,</w:t>
      </w:r>
      <w:r>
        <w:br/>
      </w:r>
      <w:r>
        <w:t>there is no prema — it flies off who knows where.</w:t>
      </w:r>
    </w:p>
    <w:p>
      <w:pPr>
        <w:spacing w:after="60"/>
        <w:ind w:left="510" w:hanging="510"/>
      </w:pPr>
      <w:r>
        <w:rPr>
          <w:b/>
          <w:i w:val="0"/>
        </w:rPr>
        <w:t>10.</w:t>
      </w:r>
      <w:r>
        <w:t xml:space="preserve"> Whoever has the desire to attain Krishna,</w:t>
      </w:r>
      <w:r>
        <w:br/>
      </w:r>
      <w:r>
        <w:t>let him take Hari's name with great joy.</w:t>
      </w:r>
    </w:p>
    <w:p>
      <w:pPr>
        <w:spacing w:after="60"/>
        <w:ind w:left="510" w:hanging="510"/>
      </w:pPr>
      <w:r>
        <w:rPr>
          <w:b/>
          <w:i w:val="0"/>
        </w:rPr>
        <w:t>11.</w:t>
      </w:r>
      <w:r>
        <w:t xml:space="preserve"> Whatever one's attachment, let all take Hari's name;</w:t>
      </w:r>
      <w:r>
        <w:br/>
      </w:r>
      <w:r>
        <w:t>taking the Name by count fulfils the heart's desire.</w:t>
      </w:r>
    </w:p>
    <w:p>
      <w:pPr>
        <w:spacing w:after="60"/>
        <w:ind w:left="510" w:hanging="510"/>
      </w:pPr>
      <w:r>
        <w:rPr>
          <w:b/>
          <w:i w:val="0"/>
        </w:rPr>
        <w:t>12.</w:t>
      </w:r>
      <w:r>
        <w:t xml:space="preserve"> Now hear the account of Narottama's birth;</w:t>
      </w:r>
      <w:r>
        <w:br/>
      </w:r>
      <w:r>
        <w:t>hearing it, you will find joy, and your heart will turn to kirtana.</w:t>
      </w:r>
    </w:p>
    <w:p>
      <w:pPr>
        <w:spacing w:after="60"/>
        <w:ind w:left="510" w:hanging="510"/>
      </w:pPr>
      <w:r>
        <w:rPr>
          <w:b/>
          <w:i w:val="0"/>
        </w:rPr>
        <w:t>13.</w:t>
      </w:r>
      <w:r>
        <w:t xml:space="preserve"> The Prabhu was to go from Gauda to Vrindavana,</w:t>
      </w:r>
      <w:r>
        <w:br/>
      </w:r>
      <w:r>
        <w:t>but he did not go to Vrindavana — he turned back from Kanai Natashala.</w:t>
      </w:r>
    </w:p>
    <w:p>
      <w:pPr>
        <w:spacing w:after="60"/>
        <w:ind w:left="510" w:hanging="510"/>
      </w:pPr>
      <w:r>
        <w:rPr>
          <w:b/>
          <w:i w:val="0"/>
        </w:rPr>
        <w:t>14.</w:t>
      </w:r>
      <w:r>
        <w:t xml:space="preserve"> That story is told at length in earlier writings;</w:t>
      </w:r>
      <w:r>
        <w:rPr>
          <w:b w:val="0"/>
          <w:i w:val="0"/>
          <w:vertAlign w:val="superscript"/>
        </w:rPr>
        <w:t>1</w:t>
      </w:r>
      <w:r>
        <w:br/>
      </w:r>
      <w:r>
        <w:t>[here] I only describe the virtues of Narottama.</w:t>
      </w:r>
    </w:p>
    <w:p>
      <w:pPr>
        <w:spacing w:after="60"/>
        <w:ind w:left="510" w:hanging="510"/>
      </w:pPr>
      <w:r>
        <w:rPr>
          <w:b/>
          <w:i w:val="0"/>
        </w:rPr>
        <w:t>15.</w:t>
      </w:r>
      <w:r>
        <w:t xml:space="preserve"> At the ghat of Tartipur</w:t>
      </w:r>
      <w:r>
        <w:rPr>
          <w:b w:val="0"/>
          <w:i w:val="0"/>
          <w:vertAlign w:val="superscript"/>
        </w:rPr>
        <w:t>2</w:t>
      </w:r>
      <w:r>
        <w:t xml:space="preserve"> he crossed the Padma,</w:t>
      </w:r>
      <w:r>
        <w:br/>
      </w:r>
      <w:r>
        <w:t>and seeing the beauty of the Padmavati he rejoiced.</w:t>
      </w:r>
    </w:p>
    <w:p>
      <w:pPr>
        <w:spacing w:after="60"/>
        <w:ind w:left="510" w:hanging="510"/>
      </w:pPr>
      <w:r>
        <w:rPr>
          <w:b/>
          <w:i w:val="0"/>
        </w:rPr>
        <w:t>16.</w:t>
      </w:r>
      <w:r>
        <w:t xml:space="preserve"> Clasping Nityananda round the neck, he sat down right there:</w:t>
      </w:r>
      <w:r>
        <w:br/>
      </w:r>
      <w:r>
        <w:t>"I shall not go to Vrindavana; I shall stay here."</w:t>
      </w:r>
    </w:p>
    <w:p>
      <w:pPr>
        <w:spacing w:after="60"/>
        <w:ind w:left="510" w:hanging="510"/>
      </w:pPr>
      <w:r>
        <w:rPr>
          <w:b/>
          <w:i w:val="0"/>
        </w:rPr>
        <w:t>17.</w:t>
      </w:r>
      <w:r>
        <w:t xml:space="preserve"> Hearing the Prabhu, Nityananda laughed:</w:t>
      </w:r>
      <w:r>
        <w:br/>
      </w:r>
      <w:r>
        <w:t>"Leaving Navadvipa, you took sannyasa,</w:t>
      </w:r>
    </w:p>
    <w:p>
      <w:pPr>
        <w:spacing w:after="60"/>
        <w:ind w:left="510" w:hanging="510"/>
      </w:pPr>
      <w:r>
        <w:rPr>
          <w:b/>
          <w:i w:val="0"/>
        </w:rPr>
        <w:t>18.</w:t>
      </w:r>
      <w:r>
        <w:t xml:space="preserve"> and now you have conceived the intention [to live] on the bank of the Padmavati!"</w:t>
      </w:r>
      <w:r>
        <w:br/>
      </w:r>
      <w:r>
        <w:t>"Good, good," said the Sripada,</w:t>
      </w:r>
      <w:r>
        <w:rPr>
          <w:b w:val="0"/>
          <w:i w:val="0"/>
          <w:vertAlign w:val="superscript"/>
        </w:rPr>
        <w:t>3</w:t>
      </w:r>
      <w:r>
        <w:t xml:space="preserve"> and began to laugh.</w:t>
      </w:r>
    </w:p>
    <w:p>
      <w:pPr>
        <w:spacing w:after="60"/>
        <w:ind w:left="510" w:hanging="510"/>
      </w:pPr>
      <w:r>
        <w:rPr>
          <w:b/>
          <w:i w:val="0"/>
        </w:rPr>
        <w:t>19.</w:t>
      </w:r>
      <w:r>
        <w:t xml:space="preserve"> The Prabhu said: "Sripada, pay attention:</w:t>
      </w:r>
      <w:r>
        <w:br/>
      </w:r>
      <w:r>
        <w:t>where one sits happily, that is one's birthplace.</w:t>
      </w:r>
    </w:p>
    <w:p>
      <w:pPr>
        <w:spacing w:after="60"/>
        <w:ind w:left="510" w:hanging="510"/>
      </w:pPr>
      <w:r>
        <w:rPr>
          <w:b/>
          <w:i w:val="0"/>
        </w:rPr>
        <w:t>20.</w:t>
      </w:r>
      <w:r>
        <w:t xml:space="preserve"> The reason for which I left Nilachala —</w:t>
      </w:r>
      <w:r>
        <w:br/>
      </w:r>
      <w:r>
        <w:t>when you meet him, you will hear it all."</w:t>
      </w:r>
      <w:r>
        <w:rPr>
          <w:b w:val="0"/>
          <w:i w:val="0"/>
          <w:vertAlign w:val="superscript"/>
        </w:rPr>
        <w:t>4</w:t>
      </w:r>
    </w:p>
    <w:p>
      <w:pPr>
        <w:spacing w:after="60"/>
        <w:ind w:left="510" w:hanging="510"/>
      </w:pPr>
      <w:r>
        <w:rPr>
          <w:b/>
          <w:i w:val="0"/>
        </w:rPr>
        <w:t>21.</w:t>
      </w:r>
      <w:r>
        <w:t xml:space="preserve"> The Prabhu said: "That is the truth, this is no lie;</w:t>
      </w:r>
      <w:r>
        <w:br/>
      </w:r>
      <w:r>
        <w:t>I shall explain in detail, listen if you wish.</w:t>
      </w:r>
    </w:p>
    <w:p>
      <w:pPr>
        <w:spacing w:after="60"/>
        <w:ind w:left="510" w:hanging="510"/>
      </w:pPr>
      <w:r>
        <w:rPr>
          <w:b/>
          <w:i w:val="0"/>
        </w:rPr>
        <w:t>22.</w:t>
      </w:r>
      <w:r>
        <w:t xml:space="preserve"> When I am together with Sanatana and Rupa,</w:t>
      </w:r>
      <w:r>
        <w:br/>
      </w:r>
      <w:r>
        <w:t>then all the Acharyas will hear all of this."</w:t>
      </w:r>
    </w:p>
    <w:p>
      <w:pPr>
        <w:spacing w:after="60"/>
        <w:ind w:left="510" w:hanging="510"/>
      </w:pPr>
      <w:r>
        <w:rPr>
          <w:b/>
          <w:i w:val="0"/>
        </w:rPr>
        <w:t>23.</w:t>
      </w:r>
      <w:r>
        <w:t xml:space="preserve"> "Good, good," and the Prabhu rose quickly</w:t>
      </w:r>
      <w:r>
        <w:br/>
      </w:r>
      <w:r>
        <w:t>and came to a village near Gauda,</w:t>
      </w:r>
    </w:p>
    <w:p>
      <w:pPr>
        <w:spacing w:after="60"/>
        <w:ind w:left="510" w:hanging="510"/>
      </w:pPr>
      <w:r>
        <w:rPr>
          <w:b/>
          <w:i w:val="0"/>
        </w:rPr>
        <w:t>24.</w:t>
      </w:r>
      <w:r>
        <w:t xml:space="preserve"> named Chaturpura, not far [from there];</w:t>
      </w:r>
      <w:r>
        <w:br/>
      </w:r>
      <w:r>
        <w:t>there was a meeting with Sanatana, full of prema.</w:t>
      </w:r>
    </w:p>
    <w:p>
      <w:pPr>
        <w:spacing w:after="60"/>
        <w:ind w:left="510" w:hanging="510"/>
      </w:pPr>
      <w:r>
        <w:rPr>
          <w:b/>
          <w:i w:val="0"/>
        </w:rPr>
        <w:t>25.</w:t>
      </w:r>
      <w:r>
        <w:t xml:space="preserve"> Having accomplished the purpose of that meeting,</w:t>
      </w:r>
      <w:r>
        <w:br/>
      </w:r>
      <w:r>
        <w:t>from there he went on and arrived at Natashala.</w:t>
      </w:r>
    </w:p>
    <w:p>
      <w:pPr>
        <w:spacing w:after="60"/>
        <w:ind w:left="510" w:hanging="510"/>
      </w:pPr>
      <w:r>
        <w:rPr>
          <w:b/>
          <w:i w:val="0"/>
        </w:rPr>
        <w:t>26.</w:t>
      </w:r>
      <w:r>
        <w:t xml:space="preserve"> Hearing the village's name, "Krishna's Natashala,"</w:t>
      </w:r>
      <w:r>
        <w:br/>
      </w:r>
      <w:r>
        <w:t>prema surged in his body, mistaking it for Vrindavana.</w:t>
      </w:r>
    </w:p>
    <w:p>
      <w:pPr>
        <w:spacing w:after="60"/>
        <w:ind w:left="510" w:hanging="510"/>
      </w:pPr>
      <w:r>
        <w:rPr>
          <w:b/>
          <w:i w:val="0"/>
        </w:rPr>
        <w:t>27.</w:t>
      </w:r>
      <w:r>
        <w:t xml:space="preserve"> Nityananda said: "Prabhu, ever since you left the Padmavati,</w:t>
      </w:r>
      <w:r>
        <w:br/>
      </w:r>
      <w:r>
        <w:t>you have had a mind to live on a river bank."</w:t>
      </w:r>
      <w:r>
        <w:rPr>
          <w:b w:val="0"/>
          <w:i w:val="0"/>
          <w:vertAlign w:val="superscript"/>
        </w:rPr>
        <w:t>5</w:t>
      </w:r>
    </w:p>
    <w:p>
      <w:pPr>
        <w:spacing w:after="60"/>
        <w:ind w:left="510" w:hanging="510"/>
      </w:pPr>
      <w:r>
        <w:rPr>
          <w:b/>
          <w:i w:val="0"/>
        </w:rPr>
        <w:t>28.</w:t>
      </w:r>
      <w:r>
        <w:t xml:space="preserve"> Listen, listen, O hearers, attentively:</w:t>
      </w:r>
      <w:r>
        <w:br/>
      </w:r>
      <w:r>
        <w:t>the Prabhu's intentions cannot be understood at all.</w:t>
      </w:r>
    </w:p>
    <w:p>
      <w:pPr>
        <w:spacing w:after="60"/>
        <w:ind w:left="510" w:hanging="510"/>
      </w:pPr>
      <w:r>
        <w:rPr>
          <w:b/>
          <w:i w:val="0"/>
        </w:rPr>
        <w:t>29.</w:t>
      </w:r>
      <w:r>
        <w:t xml:space="preserve"> One day Mahaprabhu, dancing in kirtana,</w:t>
      </w:r>
      <w:r>
        <w:br/>
      </w:r>
      <w:r>
        <w:t>suddenly called out the name "Narottama!"</w:t>
      </w:r>
    </w:p>
    <w:p>
      <w:pPr>
        <w:spacing w:after="60"/>
        <w:ind w:left="510" w:hanging="510"/>
      </w:pPr>
      <w:r>
        <w:rPr>
          <w:b/>
          <w:i w:val="0"/>
        </w:rPr>
        <w:t>30.</w:t>
      </w:r>
      <w:r>
        <w:t xml:space="preserve"> Leaning his whole body against Nityananda,</w:t>
      </w:r>
      <w:r>
        <w:br/>
      </w:r>
      <w:r>
        <w:t>he wept, and hundreds of streams flowed from his eyes.</w:t>
      </w:r>
    </w:p>
    <w:p>
      <w:pPr>
        <w:spacing w:after="60"/>
        <w:ind w:left="510" w:hanging="510"/>
      </w:pPr>
      <w:r>
        <w:rPr>
          <w:b/>
          <w:i w:val="0"/>
        </w:rPr>
        <w:t>31.</w:t>
      </w:r>
      <w:r>
        <w:t xml:space="preserve"> Seeing these transformations of prema, [Nityananda] reflected</w:t>
      </w:r>
      <w:r>
        <w:br/>
      </w:r>
      <w:r>
        <w:t>and, seized with fear, stopped the kirtana.</w:t>
      </w:r>
    </w:p>
    <w:p>
      <w:pPr>
        <w:spacing w:after="60"/>
        <w:ind w:left="510" w:hanging="510"/>
      </w:pPr>
      <w:r>
        <w:rPr>
          <w:b/>
          <w:i w:val="0"/>
        </w:rPr>
        <w:t>32.</w:t>
      </w:r>
      <w:r>
        <w:t xml:space="preserve"> Surrounding the Prabhu, all the kirtaniyas</w:t>
      </w:r>
      <w:r>
        <w:br/>
      </w:r>
      <w:r>
        <w:t>sing Krishna's name in sweet voices.</w:t>
      </w:r>
    </w:p>
    <w:p>
      <w:pPr>
        <w:spacing w:after="60"/>
        <w:ind w:left="510" w:hanging="510"/>
      </w:pPr>
      <w:r>
        <w:rPr>
          <w:b/>
          <w:i w:val="0"/>
        </w:rPr>
        <w:t>33.</w:t>
      </w:r>
      <w:r>
        <w:t xml:space="preserve"> "Sing, sing!" cried the Prabhu, and fell to the ground,</w:t>
      </w:r>
      <w:r>
        <w:br/>
      </w:r>
      <w:r>
        <w:t>and Nityananda Prabhu could no longer hold him.</w:t>
      </w:r>
    </w:p>
    <w:p>
      <w:pPr>
        <w:spacing w:after="60"/>
        <w:ind w:left="510" w:hanging="510"/>
      </w:pPr>
      <w:r>
        <w:rPr>
          <w:b/>
          <w:i w:val="0"/>
        </w:rPr>
        <w:t>34.</w:t>
      </w:r>
      <w:r>
        <w:t xml:space="preserve"> Crying "Mathura, Mathura!" he weeps;</w:t>
      </w:r>
      <w:r>
        <w:br/>
      </w:r>
      <w:r>
        <w:t>hearing it, the devotees' hearts break.</w:t>
      </w:r>
    </w:p>
    <w:p>
      <w:pPr>
        <w:spacing w:after="60"/>
        <w:ind w:left="510" w:hanging="510"/>
      </w:pPr>
      <w:r>
        <w:rPr>
          <w:b/>
          <w:i w:val="0"/>
        </w:rPr>
        <w:t>35.</w:t>
      </w:r>
      <w:r>
        <w:t xml:space="preserve"> At the name of Mathura he lost all sense of direction;</w:t>
      </w:r>
      <w:r>
        <w:br/>
      </w:r>
      <w:r>
        <w:t>the village of Natashala quaked with prema.</w:t>
      </w:r>
    </w:p>
    <w:p>
      <w:pPr>
        <w:spacing w:after="60"/>
        <w:ind w:left="510" w:hanging="510"/>
      </w:pPr>
      <w:r>
        <w:rPr>
          <w:b/>
          <w:i w:val="0"/>
        </w:rPr>
        <w:t>36.</w:t>
      </w:r>
      <w:r>
        <w:t xml:space="preserve"> The Prabhu weeps aloud, calling "Mathura!";</w:t>
      </w:r>
      <w:r>
        <w:br/>
      </w:r>
      <w:r>
        <w:t>Nityananda sat down, holding the Prabhu round the neck.</w:t>
      </w:r>
    </w:p>
    <w:p>
      <w:pPr>
        <w:spacing w:after="60"/>
        <w:ind w:left="510" w:hanging="510"/>
      </w:pPr>
      <w:r>
        <w:rPr>
          <w:b/>
          <w:i w:val="0"/>
        </w:rPr>
        <w:t>37.</w:t>
      </w:r>
      <w:r>
        <w:t xml:space="preserve"> Everyone cried out, a great tumult arose;</w:t>
      </w:r>
      <w:r>
        <w:br/>
      </w:r>
      <w:r>
        <w:t>the housewives and others came to see.</w:t>
      </w:r>
    </w:p>
    <w:p>
      <w:pPr>
        <w:spacing w:after="60"/>
        <w:ind w:left="510" w:hanging="510"/>
      </w:pPr>
      <w:r>
        <w:rPr>
          <w:b/>
          <w:i w:val="0"/>
        </w:rPr>
        <w:t>38.</w:t>
      </w:r>
      <w:r>
        <w:t xml:space="preserve"> Crying "Mathura, Mathura!" he rolls on the ground;</w:t>
      </w:r>
      <w:r>
        <w:br/>
      </w:r>
      <w:r>
        <w:t>the Prabhu's golden body lies sprawled on the earth.</w:t>
      </w:r>
    </w:p>
    <w:p>
      <w:pPr>
        <w:spacing w:after="60"/>
        <w:ind w:left="510" w:hanging="510"/>
      </w:pPr>
      <w:r>
        <w:rPr>
          <w:b/>
          <w:i w:val="0"/>
        </w:rPr>
        <w:t>39.</w:t>
      </w:r>
      <w:r>
        <w:t xml:space="preserve"> Seeing the Prabhu's beauty, the sweetness of prema,</w:t>
      </w:r>
      <w:r>
        <w:br/>
      </w:r>
      <w:r>
        <w:t>men and women gaze at his form without blinking.</w:t>
      </w:r>
    </w:p>
    <w:p>
      <w:pPr>
        <w:spacing w:after="60"/>
        <w:ind w:left="510" w:hanging="510"/>
      </w:pPr>
      <w:r>
        <w:rPr>
          <w:b/>
          <w:i w:val="0"/>
        </w:rPr>
        <w:t>40.</w:t>
      </w:r>
      <w:r>
        <w:t xml:space="preserve"> He roars "hum, hum," saying "Mathura!";</w:t>
      </w:r>
      <w:r>
        <w:br/>
      </w:r>
      <w:r>
        <w:t>the Prabhu became intoxicated with prema like a mad baul.</w:t>
      </w:r>
    </w:p>
    <w:p>
      <w:pPr>
        <w:spacing w:after="60"/>
        <w:ind w:left="510" w:hanging="510"/>
      </w:pPr>
      <w:r>
        <w:rPr>
          <w:b/>
          <w:i w:val="0"/>
        </w:rPr>
        <w:t>41.</w:t>
      </w:r>
      <w:r>
        <w:t xml:space="preserve"> "Where is Radha? Radha!" he says again and again,</w:t>
      </w:r>
      <w:r>
        <w:br/>
      </w:r>
      <w:r>
        <w:t>"My body burns when I do not see you!</w:t>
      </w:r>
    </w:p>
    <w:p>
      <w:pPr>
        <w:spacing w:after="60"/>
        <w:ind w:left="510" w:hanging="510"/>
      </w:pPr>
      <w:r>
        <w:rPr>
          <w:b/>
          <w:i w:val="0"/>
        </w:rPr>
        <w:t>42.</w:t>
      </w:r>
      <w:r>
        <w:t xml:space="preserve"> Where are Lalita and Vishakha, where is Champakalata?</w:t>
      </w:r>
      <w:r>
        <w:br/>
      </w:r>
      <w:r>
        <w:t>Ah, show me — where is my friend, dear as life?</w:t>
      </w:r>
    </w:p>
    <w:p>
      <w:pPr>
        <w:spacing w:after="60"/>
        <w:ind w:left="510" w:hanging="510"/>
      </w:pPr>
      <w:r>
        <w:rPr>
          <w:b/>
          <w:i w:val="0"/>
        </w:rPr>
        <w:t>43.</w:t>
      </w:r>
      <w:r>
        <w:t xml:space="preserve"> Show yourself and save my life — why do you give me sorrow?</w:t>
      </w:r>
      <w:r>
        <w:br/>
      </w:r>
      <w:r>
        <w:t>I shall throw myself into the Yamuna; I cannot go on living.</w:t>
      </w:r>
    </w:p>
    <w:p>
      <w:pPr>
        <w:spacing w:after="60"/>
        <w:ind w:left="510" w:hanging="510"/>
      </w:pPr>
      <w:r>
        <w:rPr>
          <w:b/>
          <w:i w:val="0"/>
        </w:rPr>
        <w:t>44.</w:t>
      </w:r>
      <w:r>
        <w:t xml:space="preserve"> Come quickly, friend Lalita, let us go to Madhupuri;</w:t>
      </w:r>
      <w:r>
        <w:br/>
      </w:r>
      <w:r>
        <w:t>why can I no longer see the lord of my life?"</w:t>
      </w:r>
    </w:p>
    <w:p>
      <w:pPr>
        <w:spacing w:after="60"/>
        <w:ind w:left="510" w:hanging="510"/>
      </w:pPr>
      <w:r>
        <w:rPr>
          <w:b/>
          <w:i w:val="0"/>
        </w:rPr>
        <w:t>45.</w:t>
      </w:r>
      <w:r>
        <w:t xml:space="preserve"> Seeing him distraught, the Prabhu</w:t>
      </w:r>
      <w:r>
        <w:rPr>
          <w:b w:val="0"/>
          <w:i w:val="0"/>
          <w:vertAlign w:val="superscript"/>
        </w:rPr>
        <w:t>6</w:t>
      </w:r>
      <w:r>
        <w:t xml:space="preserve"> sat holding him</w:t>
      </w:r>
      <w:r>
        <w:br/>
      </w:r>
      <w:r>
        <w:t>and began to think: "What am I to do, what will happen?</w:t>
      </w:r>
    </w:p>
    <w:p>
      <w:pPr>
        <w:spacing w:after="60"/>
        <w:ind w:left="510" w:hanging="510"/>
      </w:pPr>
      <w:r>
        <w:rPr>
          <w:b/>
          <w:i w:val="0"/>
        </w:rPr>
        <w:t>46.</w:t>
      </w:r>
      <w:r>
        <w:t xml:space="preserve"> Let us go — why did we come to the village of Natashala?</w:t>
      </w:r>
      <w:r>
        <w:br/>
      </w:r>
      <w:r>
        <w:t>We have lost Gorachand!" he thinks to himself.</w:t>
      </w:r>
    </w:p>
    <w:p>
      <w:pPr>
        <w:spacing w:after="60"/>
        <w:ind w:left="510" w:hanging="510"/>
      </w:pPr>
      <w:r>
        <w:rPr>
          <w:b/>
          <w:i w:val="0"/>
        </w:rPr>
        <w:t>47.</w:t>
      </w:r>
      <w:r>
        <w:t xml:space="preserve"> The Sripada found a means in sankirtana:</w:t>
      </w:r>
      <w:r>
        <w:br/>
      </w:r>
      <w:r>
        <w:t>he loudly raised the cry "Jagannatha!"</w:t>
      </w:r>
    </w:p>
    <w:p>
      <w:pPr>
        <w:spacing w:after="60"/>
        <w:ind w:left="510" w:hanging="510"/>
      </w:pPr>
      <w:r>
        <w:rPr>
          <w:b/>
          <w:i w:val="0"/>
        </w:rPr>
        <w:t>48.</w:t>
      </w:r>
      <w:r>
        <w:t xml:space="preserve"> At the name of Jagannatha the Prabhu regained consciousness</w:t>
      </w:r>
      <w:r>
        <w:br/>
      </w:r>
      <w:r>
        <w:t>and for a while wandered here and there.</w:t>
      </w:r>
    </w:p>
    <w:p>
      <w:pPr>
        <w:spacing w:after="60"/>
        <w:ind w:left="510" w:hanging="510"/>
      </w:pPr>
      <w:r>
        <w:rPr>
          <w:b/>
          <w:i w:val="0"/>
        </w:rPr>
        <w:t>49.</w:t>
      </w:r>
      <w:r>
        <w:t xml:space="preserve"> Calling "Narottama!", the Prabhu weeps unceasingly;</w:t>
      </w:r>
      <w:r>
        <w:br/>
      </w:r>
      <w:r>
        <w:t>he looks in every direction, but does not see Narottama.</w:t>
      </w:r>
    </w:p>
    <w:p>
      <w:pPr>
        <w:spacing w:after="60"/>
        <w:ind w:left="510" w:hanging="510"/>
      </w:pPr>
      <w:r>
        <w:rPr>
          <w:b/>
          <w:i w:val="0"/>
        </w:rPr>
        <w:t>50.</w:t>
      </w:r>
      <w:r>
        <w:t xml:space="preserve"> All say: "Let us take the Prabhu to Nilachala;</w:t>
      </w:r>
      <w:r>
        <w:br/>
      </w:r>
      <w:r>
        <w:t>then all my good fortune will be complete.</w:t>
      </w:r>
    </w:p>
    <w:p>
      <w:pPr>
        <w:spacing w:after="60"/>
        <w:ind w:left="510" w:hanging="510"/>
      </w:pPr>
      <w:r>
        <w:rPr>
          <w:b/>
          <w:i w:val="0"/>
        </w:rPr>
        <w:t>51.</w:t>
      </w:r>
      <w:r>
        <w:t xml:space="preserve"> If somehow we can turn the Prabhu's mind,</w:t>
      </w:r>
      <w:r>
        <w:br/>
      </w:r>
      <w:r>
        <w:t>once we have crossed the Padmavati we shall have everything."</w:t>
      </w:r>
    </w:p>
    <w:p>
      <w:pPr>
        <w:spacing w:after="60"/>
        <w:ind w:left="510" w:hanging="510"/>
      </w:pPr>
      <w:r>
        <w:rPr>
          <w:b/>
          <w:i w:val="0"/>
        </w:rPr>
        <w:t>52.</w:t>
      </w:r>
      <w:r>
        <w:t xml:space="preserve"> At that moment he again calls out "Narottama!"</w:t>
      </w:r>
      <w:r>
        <w:br/>
      </w:r>
      <w:r>
        <w:t>[They thought:] "It seems some best of bhagavatas is to come."</w:t>
      </w:r>
    </w:p>
    <w:p>
      <w:pPr>
        <w:spacing w:after="60"/>
        <w:ind w:left="510" w:hanging="510"/>
      </w:pPr>
      <w:r>
        <w:rPr>
          <w:b/>
          <w:i w:val="0"/>
        </w:rPr>
        <w:t>53.</w:t>
      </w:r>
      <w:r>
        <w:t xml:space="preserve"> Clasping the Sripada, the Prabhu embraced him,</w:t>
      </w:r>
      <w:r>
        <w:br/>
      </w:r>
      <w:r>
        <w:t>and Nitai's body was drenched with tears.</w:t>
      </w:r>
    </w:p>
    <w:p>
      <w:pPr>
        <w:spacing w:after="60"/>
        <w:ind w:left="510" w:hanging="510"/>
      </w:pPr>
      <w:r>
        <w:rPr>
          <w:b/>
          <w:i w:val="0"/>
        </w:rPr>
        <w:t>54.</w:t>
      </w:r>
      <w:r>
        <w:t xml:space="preserve"> With effort they calmed the Prabhu,</w:t>
      </w:r>
      <w:r>
        <w:br/>
      </w:r>
      <w:r>
        <w:t>and, knowing the time had come, Nityananda too grew composed.</w:t>
      </w:r>
    </w:p>
    <w:p>
      <w:pPr>
        <w:spacing w:after="60"/>
        <w:ind w:left="510" w:hanging="510"/>
      </w:pPr>
      <w:r>
        <w:rPr>
          <w:b/>
          <w:i w:val="0"/>
        </w:rPr>
        <w:t>55.</w:t>
      </w:r>
      <w:r>
        <w:t xml:space="preserve"> Nityananda said: "Prabhu, I beg of you:</w:t>
      </w:r>
      <w:r>
        <w:br/>
      </w:r>
      <w:r>
        <w:t>there is great need to go to Jagannatha.</w:t>
      </w:r>
    </w:p>
    <w:p>
      <w:pPr>
        <w:spacing w:after="60"/>
        <w:ind w:left="510" w:hanging="510"/>
      </w:pPr>
      <w:r>
        <w:rPr>
          <w:b/>
          <w:i w:val="0"/>
        </w:rPr>
        <w:t>56.</w:t>
      </w:r>
      <w:r>
        <w:t xml:space="preserve"> Krishna forbade [this road] through Sanatana's mouth:</w:t>
      </w:r>
      <w:r>
        <w:br/>
      </w:r>
      <w:r>
        <w:t>he told of the crowds of people and the dangers of the way."</w:t>
      </w:r>
    </w:p>
    <w:p>
      <w:pPr>
        <w:spacing w:after="60"/>
        <w:ind w:left="510" w:hanging="510"/>
      </w:pPr>
      <w:r>
        <w:rPr>
          <w:b/>
          <w:i w:val="0"/>
        </w:rPr>
        <w:t>57.</w:t>
      </w:r>
      <w:r>
        <w:t xml:space="preserve"> "Whatever you think best, do that;</w:t>
      </w:r>
      <w:r>
        <w:br/>
      </w:r>
      <w:r>
        <w:t>whatever you do will be — I am not my own master."</w:t>
      </w:r>
    </w:p>
    <w:p>
      <w:pPr>
        <w:spacing w:after="60"/>
        <w:ind w:left="510" w:hanging="510"/>
      </w:pPr>
      <w:r>
        <w:rPr>
          <w:b/>
          <w:i w:val="0"/>
        </w:rPr>
        <w:t>58.</w:t>
      </w:r>
      <w:r>
        <w:t xml:space="preserve"> The Prabhu said: "Sripada, listen attentively:</w:t>
      </w:r>
      <w:r>
        <w:br/>
      </w:r>
      <w:r>
        <w:t>there is a reason why we came to Natashala."</w:t>
      </w:r>
    </w:p>
    <w:p>
      <w:pPr>
        <w:spacing w:after="60"/>
        <w:ind w:left="510" w:hanging="510"/>
      </w:pPr>
      <w:r>
        <w:rPr>
          <w:b/>
          <w:i w:val="0"/>
        </w:rPr>
        <w:t>59.</w:t>
      </w:r>
      <w:r>
        <w:t xml:space="preserve"> "What business is there, Prabhu? Tell me, let me hear;</w:t>
      </w:r>
      <w:r>
        <w:br/>
      </w:r>
      <w:r>
        <w:t>if it seems right to me, I shall take [you] — then I shall agree."</w:t>
      </w:r>
    </w:p>
    <w:p>
      <w:pPr>
        <w:spacing w:after="60"/>
        <w:ind w:left="510" w:hanging="510"/>
      </w:pPr>
      <w:r>
        <w:rPr>
          <w:b/>
          <w:i w:val="0"/>
        </w:rPr>
        <w:t>60.</w:t>
      </w:r>
      <w:r>
        <w:t xml:space="preserve"> Nityananda said: "Prabhu, I beg of you:</w:t>
      </w:r>
      <w:r>
        <w:br/>
      </w:r>
      <w:r>
        <w:t>in the sankirtana you remembered Narottama.</w:t>
      </w:r>
    </w:p>
    <w:p>
      <w:pPr>
        <w:spacing w:after="60"/>
        <w:ind w:left="510" w:hanging="510"/>
      </w:pPr>
      <w:r>
        <w:rPr>
          <w:b/>
          <w:i w:val="0"/>
        </w:rPr>
        <w:t>61.</w:t>
      </w:r>
      <w:r>
        <w:t xml:space="preserve"> So shall I take you, or shall I not go with you?</w:t>
      </w:r>
      <w:r>
        <w:rPr>
          <w:b w:val="0"/>
          <w:i w:val="0"/>
          <w:vertAlign w:val="superscript"/>
        </w:rPr>
        <w:t>7</w:t>
      </w:r>
      <w:r>
        <w:br/>
      </w:r>
      <w:r>
        <w:t>I have no strength to hold you in the waves of feeling.</w:t>
      </w:r>
    </w:p>
    <w:p>
      <w:pPr>
        <w:spacing w:after="60"/>
        <w:ind w:left="510" w:hanging="510"/>
      </w:pPr>
      <w:r>
        <w:rPr>
          <w:b/>
          <w:i w:val="0"/>
        </w:rPr>
        <w:t>62.</w:t>
      </w:r>
      <w:r>
        <w:t xml:space="preserve"> Seeing the pain of separation, I cannot bear to look;</w:t>
      </w:r>
      <w:r>
        <w:br/>
      </w:r>
      <w:r>
        <w:t>I think: better that I should die this very moment."</w:t>
      </w:r>
    </w:p>
    <w:p>
      <w:pPr>
        <w:spacing w:after="60"/>
        <w:ind w:left="510" w:hanging="510"/>
      </w:pPr>
      <w:r>
        <w:rPr>
          <w:b/>
          <w:i w:val="0"/>
        </w:rPr>
        <w:t>63.</w:t>
      </w:r>
      <w:r>
        <w:t xml:space="preserve"> The Prabhu said: "Garerhat is a most delightful place;</w:t>
      </w:r>
      <w:r>
        <w:br/>
      </w:r>
      <w:r>
        <w:t>as soon as you see it, you will want to stay.</w:t>
      </w:r>
    </w:p>
    <w:p>
      <w:pPr>
        <w:spacing w:after="60"/>
        <w:ind w:left="510" w:hanging="510"/>
      </w:pPr>
      <w:r>
        <w:rPr>
          <w:b/>
          <w:i w:val="0"/>
        </w:rPr>
        <w:t>64.</w:t>
      </w:r>
      <w:r>
        <w:t xml:space="preserve"> Listen, listen, Sripada, I shall explain in detail:</w:t>
      </w:r>
      <w:r>
        <w:br/>
      </w:r>
      <w:r>
        <w:t>I wish to preserve here the sankirtana, the treasure of my life.</w:t>
      </w:r>
    </w:p>
    <w:p>
      <w:pPr>
        <w:spacing w:after="60"/>
        <w:ind w:left="510" w:hanging="510"/>
      </w:pPr>
      <w:r>
        <w:rPr>
          <w:b/>
          <w:i w:val="0"/>
        </w:rPr>
        <w:t>65.</w:t>
      </w:r>
      <w:r>
        <w:t xml:space="preserve"> In Navadvipa the sankirtana was made manifest,</w:t>
      </w:r>
      <w:r>
        <w:br/>
      </w:r>
      <w:r>
        <w:t>but I have left Gauda and live in Nilachala.</w:t>
      </w:r>
    </w:p>
    <w:p>
      <w:pPr>
        <w:spacing w:after="60"/>
        <w:ind w:left="510" w:hanging="510"/>
      </w:pPr>
      <w:r>
        <w:rPr>
          <w:b/>
          <w:i w:val="0"/>
        </w:rPr>
        <w:t>66.</w:t>
      </w:r>
      <w:r>
        <w:t xml:space="preserve"> From now on I wish to preserve the sankirtana:</w:t>
      </w:r>
      <w:r>
        <w:br/>
      </w:r>
      <w:r>
        <w:t>I shall lay up prema at Garerhat — so I tell you."</w:t>
      </w:r>
    </w:p>
    <w:p>
      <w:pPr>
        <w:spacing w:after="60"/>
        <w:ind w:left="510" w:hanging="510"/>
      </w:pPr>
      <w:r>
        <w:rPr>
          <w:b/>
          <w:i w:val="0"/>
        </w:rPr>
        <w:t>67.</w:t>
      </w:r>
      <w:r>
        <w:t xml:space="preserve"> "How will you keep prema at Garerhat, Prabhu?</w:t>
      </w:r>
      <w:r>
        <w:br/>
      </w:r>
      <w:r>
        <w:t>Who is the vessel to whom you will give such prema?"</w:t>
      </w:r>
    </w:p>
    <w:p>
      <w:pPr>
        <w:spacing w:after="60"/>
        <w:ind w:left="510" w:hanging="510"/>
      </w:pPr>
      <w:r>
        <w:rPr>
          <w:b/>
          <w:i w:val="0"/>
        </w:rPr>
        <w:t>68.</w:t>
      </w:r>
      <w:r>
        <w:t xml:space="preserve"> The Prabhu said: "As long as you are present [in the world],</w:t>
      </w:r>
      <w:r>
        <w:br/>
      </w:r>
      <w:r>
        <w:t>so long my prema will not disappear.</w:t>
      </w:r>
    </w:p>
    <w:p>
      <w:pPr>
        <w:spacing w:after="60"/>
        <w:ind w:left="510" w:hanging="510"/>
      </w:pPr>
      <w:r>
        <w:rPr>
          <w:b/>
          <w:i w:val="0"/>
        </w:rPr>
        <w:t>69.</w:t>
      </w:r>
      <w:r>
        <w:t xml:space="preserve"> If this prema is kept with a worthy vessel, it remains;</w:t>
      </w:r>
      <w:r>
        <w:br/>
      </w:r>
      <w:r>
        <w:t>if it falls on an unworthy one, prema is wasted.</w:t>
      </w:r>
    </w:p>
    <w:p>
      <w:pPr>
        <w:spacing w:after="60"/>
        <w:ind w:left="510" w:hanging="510"/>
      </w:pPr>
      <w:r>
        <w:rPr>
          <w:b/>
          <w:i w:val="0"/>
        </w:rPr>
        <w:t>70.</w:t>
      </w:r>
      <w:r>
        <w:t xml:space="preserve"> The earth, drunk with prema, does not know proper place from improper;</w:t>
      </w:r>
      <w:r>
        <w:br/>
      </w:r>
      <w:r>
        <w:t>give prema to such a person that all may drink of it.</w:t>
      </w:r>
    </w:p>
    <w:p>
      <w:pPr>
        <w:spacing w:after="60"/>
        <w:ind w:left="510" w:hanging="510"/>
      </w:pPr>
      <w:r>
        <w:rPr>
          <w:b/>
          <w:i w:val="0"/>
        </w:rPr>
        <w:t>71.</w:t>
      </w:r>
      <w:r>
        <w:t xml:space="preserve"> So come, brother, let us go to Garerhat:</w:t>
      </w:r>
      <w:r>
        <w:br/>
      </w:r>
      <w:r>
        <w:t>giving prema to such a person, [I] shall make the ghats and the roads weep."</w:t>
      </w:r>
    </w:p>
    <w:p>
      <w:pPr>
        <w:spacing w:after="60"/>
        <w:ind w:left="510" w:hanging="510"/>
      </w:pPr>
      <w:r>
        <w:rPr>
          <w:b/>
          <w:i w:val="0"/>
        </w:rPr>
        <w:t>72.</w:t>
      </w:r>
      <w:r>
        <w:t xml:space="preserve"> "Good, good," said the Sripada, and fell silent,</w:t>
      </w:r>
      <w:r>
        <w:br/>
      </w:r>
      <w:r>
        <w:t>and began to think how such a vessel would be born.</w:t>
      </w:r>
    </w:p>
    <w:p>
      <w:pPr>
        <w:spacing w:after="60"/>
        <w:ind w:left="510" w:hanging="510"/>
      </w:pPr>
      <w:r>
        <w:rPr>
          <w:b/>
          <w:i w:val="0"/>
        </w:rPr>
        <w:t>73.</w:t>
      </w:r>
      <w:r>
        <w:t xml:space="preserve"> The Prabhu said: "Sripada, I see you are pondering;</w:t>
      </w:r>
      <w:r>
        <w:br/>
      </w:r>
      <w:r>
        <w:t>you yourself do not know your own virtues.</w:t>
      </w:r>
    </w:p>
    <w:p>
      <w:pPr>
        <w:spacing w:after="60"/>
        <w:ind w:left="510" w:hanging="510"/>
      </w:pPr>
      <w:r>
        <w:rPr>
          <w:b/>
          <w:i w:val="0"/>
        </w:rPr>
        <w:t>74.</w:t>
      </w:r>
      <w:r>
        <w:t xml:space="preserve"> All that you wept on the way to Nilachala —</w:t>
      </w:r>
      <w:r>
        <w:br/>
      </w:r>
      <w:r>
        <w:t>that prema I have gathered and bound up day by day.</w:t>
      </w:r>
    </w:p>
    <w:p>
      <w:pPr>
        <w:spacing w:after="60"/>
        <w:ind w:left="510" w:hanging="510"/>
      </w:pPr>
      <w:r>
        <w:rPr>
          <w:b/>
          <w:i w:val="0"/>
        </w:rPr>
        <w:t>75.</w:t>
      </w:r>
      <w:r>
        <w:t xml:space="preserve"> That prema I shall lay up on the bank of the Padmavati</w:t>
      </w:r>
      <w:r>
        <w:br/>
      </w:r>
      <w:r>
        <w:t>and give it to a vessel named Narottama.</w:t>
      </w:r>
    </w:p>
    <w:p>
      <w:pPr>
        <w:spacing w:after="60"/>
        <w:ind w:left="510" w:hanging="510"/>
      </w:pPr>
      <w:r>
        <w:rPr>
          <w:b/>
          <w:i w:val="0"/>
        </w:rPr>
        <w:t>76.</w:t>
      </w:r>
      <w:r>
        <w:t xml:space="preserve"> His birth will be through prema while I am still [in the world];</w:t>
      </w:r>
      <w:r>
        <w:br/>
      </w:r>
      <w:r>
        <w:t>for now I shall leave it in the keeping of the Padmavati."</w:t>
      </w:r>
    </w:p>
    <w:p>
      <w:pPr>
        <w:spacing w:after="60"/>
        <w:ind w:left="510" w:hanging="510"/>
      </w:pPr>
      <w:r>
        <w:rPr>
          <w:b/>
          <w:i w:val="0"/>
        </w:rPr>
        <w:t>77.</w:t>
      </w:r>
      <w:r>
        <w:t xml:space="preserve"> Nityananda said: "Prabhu, where is Garerhat?</w:t>
      </w:r>
      <w:r>
        <w:br/>
      </w:r>
      <w:r>
        <w:t>Take me with you and go there."</w:t>
      </w:r>
    </w:p>
    <w:p>
      <w:pPr>
        <w:spacing w:after="60"/>
        <w:ind w:left="510" w:hanging="510"/>
      </w:pPr>
      <w:r>
        <w:rPr>
          <w:b/>
          <w:i w:val="0"/>
        </w:rPr>
        <w:t>78.</w:t>
      </w:r>
      <w:r>
        <w:t xml:space="preserve"> "Both banks of the Padmavati are very cool,</w:t>
      </w:r>
      <w:r>
        <w:br/>
      </w:r>
      <w:r>
        <w:t>and between them the Padmavati flows in a pure stream."</w:t>
      </w:r>
    </w:p>
    <w:p>
      <w:pPr>
        <w:spacing w:after="60"/>
        <w:ind w:left="510" w:hanging="510"/>
      </w:pPr>
      <w:r>
        <w:rPr>
          <w:b/>
          <w:i w:val="0"/>
        </w:rPr>
        <w:t>79.</w:t>
      </w:r>
      <w:r>
        <w:t xml:space="preserve"> Hearing this, Nityananda's heart rejoiced:</w:t>
      </w:r>
      <w:r>
        <w:br/>
      </w:r>
      <w:r>
        <w:t>"Make haste, Prabhu, and go there."</w:t>
      </w:r>
    </w:p>
    <w:p>
      <w:pPr>
        <w:spacing w:after="60"/>
        <w:ind w:left="510" w:hanging="510"/>
      </w:pPr>
      <w:r>
        <w:rPr>
          <w:b/>
          <w:i w:val="0"/>
        </w:rPr>
        <w:t>80.</w:t>
      </w:r>
      <w:r>
        <w:t xml:space="preserve"> On the pretext of [the journey to] Vrindavana he came to Garerhat;</w:t>
      </w:r>
      <w:r>
        <w:br/>
      </w:r>
      <w:r>
        <w:t>thus he turned back from Natashala.</w:t>
      </w:r>
    </w:p>
    <w:p>
      <w:pPr>
        <w:spacing w:after="60"/>
        <w:ind w:left="510" w:hanging="510"/>
      </w:pPr>
      <w:r>
        <w:rPr>
          <w:b/>
          <w:i w:val="0"/>
        </w:rPr>
        <w:t>81.</w:t>
      </w:r>
      <w:r>
        <w:t xml:space="preserve"> Holding Nityananda's hand, laughing and laughing,</w:t>
      </w:r>
      <w:r>
        <w:br/>
      </w:r>
      <w:r>
        <w:t>he began to speak, seeing the beauty of the Padmavati.</w:t>
      </w:r>
    </w:p>
    <w:p>
      <w:pPr>
        <w:spacing w:after="60"/>
        <w:ind w:left="510" w:hanging="510"/>
      </w:pPr>
      <w:r>
        <w:rPr>
          <w:b/>
          <w:i w:val="0"/>
        </w:rPr>
        <w:t>82.</w:t>
      </w:r>
      <w:r>
        <w:t xml:space="preserve"> So he came to the village of Kudodarapura,</w:t>
      </w:r>
      <w:r>
        <w:rPr>
          <w:b w:val="0"/>
          <w:i w:val="0"/>
          <w:vertAlign w:val="superscript"/>
        </w:rPr>
        <w:t>8</w:t>
      </w:r>
      <w:r>
        <w:br/>
      </w:r>
      <w:r>
        <w:t>and, seeing the beauty of the bank, was full of joy.</w:t>
      </w:r>
    </w:p>
    <w:p>
      <w:pPr>
        <w:spacing w:after="60"/>
        <w:ind w:left="510" w:hanging="510"/>
      </w:pPr>
      <w:r>
        <w:rPr>
          <w:b/>
          <w:i w:val="0"/>
        </w:rPr>
        <w:t>83.</w:t>
      </w:r>
      <w:r>
        <w:t xml:space="preserve"> There he stayed, in talk about Krishna,</w:t>
      </w:r>
      <w:r>
        <w:br/>
      </w:r>
      <w:r>
        <w:t>and at dawn the Prabhu went to the Padmavati.</w:t>
      </w:r>
    </w:p>
    <w:p>
      <w:pPr>
        <w:spacing w:after="60"/>
        <w:ind w:left="510" w:hanging="510"/>
      </w:pPr>
      <w:r>
        <w:rPr>
          <w:b/>
          <w:i w:val="0"/>
        </w:rPr>
        <w:t>84.</w:t>
      </w:r>
      <w:r>
        <w:t xml:space="preserve"> Having bathed, the Prabhu began kirtana on the bank;</w:t>
      </w:r>
      <w:r>
        <w:br/>
      </w:r>
      <w:r>
        <w:t>with roars of "hum, hum," overflowing with prema, he shook violently.</w:t>
      </w:r>
    </w:p>
    <w:p>
      <w:pPr>
        <w:spacing w:after="60"/>
        <w:ind w:left="510" w:hanging="510"/>
      </w:pPr>
      <w:r>
        <w:rPr>
          <w:b/>
          <w:i w:val="0"/>
        </w:rPr>
        <w:t>85.</w:t>
      </w:r>
      <w:r>
        <w:t xml:space="preserve"> How shall I behold that prema, what is its meaning?</w:t>
      </w:r>
      <w:r>
        <w:br/>
      </w:r>
      <w:r>
        <w:t>A thousand people were not able to hold him.</w:t>
      </w:r>
    </w:p>
    <w:p>
      <w:pPr>
        <w:spacing w:after="60"/>
        <w:ind w:left="510" w:hanging="510"/>
      </w:pPr>
      <w:r>
        <w:rPr>
          <w:b/>
          <w:i w:val="0"/>
        </w:rPr>
        <w:t>86.</w:t>
      </w:r>
      <w:r>
        <w:t xml:space="preserve"> At that moment he cried out "Narottama!"</w:t>
      </w:r>
      <w:r>
        <w:br/>
      </w:r>
      <w:r>
        <w:t>The Sripada said: "[He is] stealing the play of prema.</w:t>
      </w:r>
      <w:r>
        <w:rPr>
          <w:b w:val="0"/>
          <w:i w:val="0"/>
          <w:vertAlign w:val="superscript"/>
        </w:rPr>
        <w:t>9</w:t>
      </w:r>
    </w:p>
    <w:p>
      <w:pPr>
        <w:spacing w:after="60"/>
        <w:ind w:left="510" w:hanging="510"/>
      </w:pPr>
      <w:r>
        <w:rPr>
          <w:b/>
          <w:i w:val="0"/>
        </w:rPr>
        <w:t>87.</w:t>
      </w:r>
      <w:r>
        <w:t xml:space="preserve"> Listen, listen, devotees, be on your guard:</w:t>
      </w:r>
      <w:r>
        <w:br/>
      </w:r>
      <w:r>
        <w:t>at this moment, I surmise, he is going to take the prema."</w:t>
      </w:r>
    </w:p>
    <w:p>
      <w:pPr>
        <w:spacing w:after="60"/>
        <w:ind w:left="510" w:hanging="510"/>
      </w:pPr>
      <w:r>
        <w:rPr>
          <w:b/>
          <w:i w:val="0"/>
        </w:rPr>
        <w:t>88.</w:t>
      </w:r>
      <w:r>
        <w:t xml:space="preserve"> At Nityananda's words the devotees were startled,</w:t>
      </w:r>
      <w:r>
        <w:br/>
      </w:r>
      <w:r>
        <w:t>and Nityananda stopped the kirtana.</w:t>
      </w:r>
    </w:p>
    <w:p>
      <w:pPr>
        <w:spacing w:after="60"/>
        <w:ind w:left="510" w:hanging="510"/>
      </w:pPr>
      <w:r>
        <w:rPr>
          <w:b/>
          <w:i w:val="0"/>
        </w:rPr>
        <w:t>89.</w:t>
      </w:r>
      <w:r>
        <w:t xml:space="preserve"> With the kirtaniyas the Prabhu began his bath,</w:t>
      </w:r>
      <w:r>
        <w:br/>
      </w:r>
      <w:r>
        <w:t>and the Padmavati, drunk with prema, began to rise.</w:t>
      </w:r>
    </w:p>
    <w:p>
      <w:pPr>
        <w:spacing w:after="60"/>
        <w:ind w:left="510" w:hanging="510"/>
      </w:pPr>
      <w:r>
        <w:rPr>
          <w:b/>
          <w:i w:val="0"/>
        </w:rPr>
        <w:t>90.</w:t>
      </w:r>
      <w:r>
        <w:t xml:space="preserve"> At the touch of the Prabhu's body the current stood still,</w:t>
      </w:r>
      <w:r>
        <w:br/>
      </w:r>
      <w:r>
        <w:t>and all the water was filled with prema.</w:t>
      </w:r>
    </w:p>
    <w:p>
      <w:pPr>
        <w:spacing w:after="60"/>
        <w:ind w:left="510" w:hanging="510"/>
      </w:pPr>
      <w:r>
        <w:rPr>
          <w:b/>
          <w:i w:val="0"/>
        </w:rPr>
        <w:t>91.</w:t>
      </w:r>
      <w:r>
        <w:t xml:space="preserve"> Rising and rising, the water flooded the village;</w:t>
      </w:r>
      <w:r>
        <w:br/>
      </w:r>
      <w:r>
        <w:t>we understood that in this way he flooded [it] with prema.</w:t>
      </w:r>
    </w:p>
    <w:p>
      <w:pPr>
        <w:spacing w:after="60"/>
        <w:ind w:left="510" w:hanging="510"/>
      </w:pPr>
      <w:r>
        <w:rPr>
          <w:b/>
          <w:i w:val="0"/>
        </w:rPr>
        <w:t>92.</w:t>
      </w:r>
      <w:r>
        <w:t xml:space="preserve"> Houses and homesteads floated away; there was an uproar in the village;</w:t>
      </w:r>
      <w:r>
        <w:br/>
      </w:r>
      <w:r>
        <w:t>"This is not the rains," but no one could understand.</w:t>
      </w:r>
    </w:p>
    <w:p>
      <w:pPr>
        <w:spacing w:after="60"/>
        <w:ind w:left="510" w:hanging="510"/>
      </w:pPr>
      <w:r>
        <w:rPr>
          <w:b/>
          <w:i w:val="0"/>
        </w:rPr>
        <w:t>93.</w:t>
      </w:r>
      <w:r>
        <w:t xml:space="preserve"> The Sripada said: "Prabhu, keep the prema properly;</w:t>
      </w:r>
      <w:r>
        <w:br/>
      </w:r>
      <w:r>
        <w:t>the village is being laid waste — I have never seen the like."</w:t>
      </w:r>
    </w:p>
    <w:p>
      <w:pPr>
        <w:spacing w:after="60"/>
        <w:ind w:left="510" w:hanging="510"/>
      </w:pPr>
      <w:r>
        <w:rPr>
          <w:b/>
          <w:i w:val="0"/>
        </w:rPr>
        <w:t>94.</w:t>
      </w:r>
      <w:r>
        <w:t xml:space="preserve"> The Prabhu said: "Padmavati, hold it, take the prema;</w:t>
      </w:r>
      <w:r>
        <w:br/>
      </w:r>
      <w:r>
        <w:t>give this prema to a vessel named Narottama.</w:t>
      </w:r>
    </w:p>
    <w:p>
      <w:pPr>
        <w:spacing w:after="60"/>
        <w:ind w:left="510" w:hanging="510"/>
      </w:pPr>
      <w:r>
        <w:rPr>
          <w:b/>
          <w:i w:val="0"/>
        </w:rPr>
        <w:t>95.</w:t>
      </w:r>
      <w:r>
        <w:t xml:space="preserve"> In Nityananda's presence I have placed prema with you;</w:t>
      </w:r>
      <w:r>
        <w:br/>
      </w:r>
      <w:r>
        <w:t>keep it carefully and in secret."</w:t>
      </w:r>
    </w:p>
    <w:p>
      <w:pPr>
        <w:spacing w:after="60"/>
        <w:ind w:left="510" w:hanging="510"/>
      </w:pPr>
      <w:r>
        <w:rPr>
          <w:b/>
          <w:i w:val="0"/>
        </w:rPr>
        <w:t>96.</w:t>
      </w:r>
      <w:r>
        <w:t xml:space="preserve"> The Padmavati said: "Prabhu, I beg of you:</w:t>
      </w:r>
      <w:r>
        <w:br/>
      </w:r>
      <w:r>
        <w:t>how shall I know who is named Narottama?"</w:t>
      </w:r>
    </w:p>
    <w:p>
      <w:pPr>
        <w:spacing w:after="60"/>
        <w:ind w:left="510" w:hanging="510"/>
      </w:pPr>
      <w:r>
        <w:rPr>
          <w:b/>
          <w:i w:val="0"/>
        </w:rPr>
        <w:t>97.</w:t>
      </w:r>
      <w:r>
        <w:t xml:space="preserve"> "At whose touch you overflow the more,</w:t>
      </w:r>
      <w:r>
        <w:br/>
      </w:r>
      <w:r>
        <w:t>he is Narottama — give him the prema."</w:t>
      </w:r>
    </w:p>
    <w:p>
      <w:pPr>
        <w:spacing w:after="60"/>
        <w:ind w:left="510" w:hanging="510"/>
      </w:pPr>
      <w:r>
        <w:rPr>
          <w:b/>
          <w:i w:val="0"/>
        </w:rPr>
        <w:t>98.</w:t>
      </w:r>
      <w:r>
        <w:t xml:space="preserve"> The Prabhu said: "All is as you have said;</w:t>
      </w:r>
      <w:r>
        <w:br/>
      </w:r>
      <w:r>
        <w:t>keep the prema at this ghat — I command it."</w:t>
      </w:r>
    </w:p>
    <w:p>
      <w:pPr>
        <w:spacing w:after="60"/>
        <w:ind w:left="510" w:hanging="510"/>
      </w:pPr>
      <w:r>
        <w:rPr>
          <w:b/>
          <w:i w:val="0"/>
        </w:rPr>
        <w:t>99.</w:t>
      </w:r>
      <w:r>
        <w:t xml:space="preserve"> The joyful Padmavati kept it by the bank:</w:t>
      </w:r>
      <w:r>
        <w:br/>
      </w:r>
      <w:r>
        <w:t>in seclusion she hid the prema at a secluded ghat.</w:t>
      </w:r>
    </w:p>
    <w:p>
      <w:pPr>
        <w:spacing w:after="60"/>
        <w:ind w:left="510" w:hanging="510"/>
      </w:pPr>
      <w:r>
        <w:rPr>
          <w:b/>
          <w:i w:val="0"/>
        </w:rPr>
        <w:t>100.</w:t>
      </w:r>
      <w:r>
        <w:t xml:space="preserve"> The Prabhu stood up to take leave of the Padmavati,</w:t>
      </w:r>
      <w:r>
        <w:br/>
      </w:r>
      <w:r>
        <w:t>and with Nityananda gazed in that direction.</w:t>
      </w:r>
    </w:p>
    <w:p>
      <w:pPr>
        <w:spacing w:after="60"/>
        <w:ind w:left="510" w:hanging="510"/>
      </w:pPr>
      <w:r>
        <w:rPr>
          <w:b/>
          <w:i w:val="0"/>
        </w:rPr>
        <w:t>101.</w:t>
      </w:r>
      <w:r>
        <w:t xml:space="preserve"> The current moved on, flooding [the nearby] villages,</w:t>
      </w:r>
      <w:r>
        <w:rPr>
          <w:b w:val="0"/>
          <w:i w:val="0"/>
          <w:vertAlign w:val="superscript"/>
        </w:rPr>
        <w:t>10</w:t>
      </w:r>
      <w:r>
        <w:br/>
      </w:r>
      <w:r>
        <w:t>then let go of the water, and the people rejoiced.</w:t>
      </w:r>
    </w:p>
    <w:p>
      <w:pPr>
        <w:spacing w:after="60"/>
        <w:ind w:left="510" w:hanging="510"/>
      </w:pPr>
      <w:r>
        <w:rPr>
          <w:b/>
          <w:i w:val="0"/>
        </w:rPr>
        <w:t>102.</w:t>
      </w:r>
      <w:r>
        <w:t xml:space="preserve"> The Sripada said: "Prabhu, seeing such beauty,</w:t>
      </w:r>
      <w:r>
        <w:br/>
      </w:r>
      <w:r>
        <w:t>I too have been tempted to stay here.</w:t>
      </w:r>
    </w:p>
    <w:p>
      <w:pPr>
        <w:spacing w:after="60"/>
        <w:ind w:left="510" w:hanging="510"/>
      </w:pPr>
      <w:r>
        <w:rPr>
          <w:b/>
          <w:i w:val="0"/>
        </w:rPr>
        <w:t>103.</w:t>
      </w:r>
      <w:r>
        <w:t xml:space="preserve"> You will cause Narottama to be born and give him prema;</w:t>
      </w:r>
      <w:r>
        <w:br/>
      </w:r>
      <w:r>
        <w:t>I think you will [abide] near Narottama."</w:t>
      </w:r>
      <w:r>
        <w:rPr>
          <w:b w:val="0"/>
          <w:i w:val="0"/>
          <w:vertAlign w:val="superscript"/>
        </w:rPr>
        <w:t>11</w:t>
      </w:r>
    </w:p>
    <w:p>
      <w:pPr>
        <w:spacing w:after="60"/>
        <w:ind w:left="510" w:hanging="510"/>
      </w:pPr>
      <w:r>
        <w:rPr>
          <w:b/>
          <w:i w:val="0"/>
        </w:rPr>
        <w:t>104.</w:t>
      </w:r>
      <w:r>
        <w:t xml:space="preserve"> The Prabhu said: "Sripada, it is as you have said:</w:t>
      </w:r>
      <w:r>
        <w:br/>
      </w:r>
      <w:r>
        <w:t>near Narottama alone do I abide."</w:t>
      </w:r>
    </w:p>
    <w:p>
      <w:pPr>
        <w:spacing w:after="60"/>
        <w:ind w:left="510" w:hanging="510"/>
      </w:pPr>
      <w:r>
        <w:rPr>
          <w:b/>
          <w:i w:val="0"/>
        </w:rPr>
        <w:t>105.</w:t>
      </w:r>
      <w:r>
        <w:t xml:space="preserve"> Then the Prabhu crossed the Padmavati,</w:t>
      </w:r>
      <w:r>
        <w:br/>
      </w:r>
      <w:r>
        <w:t>and, going on step by step, the Prabhu came to Nilachala.</w:t>
      </w:r>
    </w:p>
    <w:p>
      <w:pPr>
        <w:spacing w:after="60"/>
        <w:ind w:left="510" w:hanging="510"/>
      </w:pPr>
      <w:r>
        <w:rPr>
          <w:b/>
          <w:i w:val="0"/>
        </w:rPr>
        <w:t>106.</w:t>
      </w:r>
      <w:r>
        <w:t xml:space="preserve"> All say: "What sort of thing is this prema?</w:t>
      </w:r>
      <w:r>
        <w:br/>
      </w:r>
      <w:r>
        <w:t>Who would call dancing and singing prema?</w:t>
      </w:r>
    </w:p>
    <w:p>
      <w:pPr>
        <w:spacing w:after="60"/>
        <w:ind w:left="510" w:hanging="510"/>
      </w:pPr>
      <w:r>
        <w:rPr>
          <w:b/>
          <w:i w:val="0"/>
        </w:rPr>
        <w:t>107.</w:t>
      </w:r>
      <w:r>
        <w:t xml:space="preserve"> Weeping and falling down too we do not call prema;</w:t>
      </w:r>
      <w:r>
        <w:br/>
      </w:r>
      <w:r>
        <w:t>who can describe it, who has the capacity?"</w:t>
      </w:r>
    </w:p>
    <w:p>
      <w:pPr>
        <w:spacing w:after="60"/>
        <w:ind w:left="510" w:hanging="510"/>
      </w:pPr>
      <w:r>
        <w:rPr>
          <w:b/>
          <w:i w:val="0"/>
        </w:rPr>
        <w:t>108.</w:t>
      </w:r>
      <w:r>
        <w:t xml:space="preserve"> In the form of prema is Krishna's very self;</w:t>
      </w:r>
      <w:r>
        <w:br/>
      </w:r>
      <w:r>
        <w:t>this Sri Rupa himself has explained.</w:t>
      </w:r>
    </w:p>
    <w:p>
      <w:pPr>
        <w:spacing w:after="60"/>
        <w:ind w:left="510" w:hanging="510"/>
      </w:pPr>
      <w:r>
        <w:rPr>
          <w:b/>
          <w:i w:val="0"/>
        </w:rPr>
        <w:t>109.</w:t>
      </w:r>
      <w:r>
        <w:t xml:space="preserve"> I write only a particle of it, that it may be known;</w:t>
      </w:r>
      <w:r>
        <w:br/>
      </w:r>
      <w:r>
        <w:t>by the strength of the Prabhu's command I write this with my hand.</w:t>
      </w:r>
    </w:p>
    <w:p>
      <w:pPr>
        <w:spacing w:after="60"/>
        <w:ind w:left="510" w:hanging="510"/>
      </w:pPr>
      <w:r>
        <w:rPr>
          <w:b/>
          <w:i w:val="0"/>
        </w:rPr>
        <w:t>110.</w:t>
      </w:r>
      <w:r>
        <w:t xml:space="preserve"> […]</w:t>
      </w:r>
      <w:r>
        <w:rPr>
          <w:b w:val="0"/>
          <w:i w:val="0"/>
          <w:vertAlign w:val="superscript"/>
        </w:rPr>
        <w:t>12</w:t>
      </w:r>
      <w:r>
        <w:t xml:space="preserve"> —</w:t>
      </w:r>
      <w:r>
        <w:br/>
      </w:r>
      <w:r>
        <w:t>and how many more tales there are of her virtues!</w:t>
      </w:r>
    </w:p>
    <w:p>
      <w:pPr>
        <w:spacing w:after="60"/>
        <w:ind w:left="510" w:hanging="510"/>
      </w:pPr>
      <w:r>
        <w:rPr>
          <w:b/>
          <w:i w:val="0"/>
        </w:rPr>
        <w:t>111.</w:t>
      </w:r>
      <w:r>
        <w:t xml:space="preserve"> Thus I have told the sweetness of Garerhat;</w:t>
      </w:r>
      <w:r>
        <w:br/>
      </w:r>
      <w:r>
        <w:t>with great longing I shall tell of the prema of kirtana.</w:t>
      </w:r>
    </w:p>
    <w:p>
      <w:pPr>
        <w:spacing w:after="60"/>
        <w:ind w:left="510" w:hanging="510"/>
      </w:pPr>
      <w:r>
        <w:rPr>
          <w:b/>
          <w:i w:val="0"/>
        </w:rPr>
        <w:t>112.</w:t>
      </w:r>
      <w:r>
        <w:t xml:space="preserve"> The Vaishnava who hears of this prema with faith</w:t>
      </w:r>
      <w:r>
        <w:br/>
      </w:r>
      <w:r>
        <w:t>will soon obtain this treasure of prema.</w:t>
      </w:r>
      <w:r>
        <w:rPr>
          <w:b w:val="0"/>
          <w:i w:val="0"/>
          <w:vertAlign w:val="superscript"/>
        </w:rPr>
        <w:t>13</w:t>
      </w:r>
    </w:p>
    <w:p>
      <w:pPr>
        <w:spacing w:after="60"/>
        <w:ind w:left="510" w:hanging="510"/>
      </w:pPr>
      <w:r>
        <w:rPr>
          <w:b/>
          <w:i w:val="0"/>
        </w:rPr>
        <w:t>113.</w:t>
      </w:r>
      <w:r>
        <w:t xml:space="preserve"> He whose hope is the feet of Sri Jahnava and Virachandra,</w:t>
      </w:r>
      <w:r>
        <w:br/>
      </w:r>
      <w:r>
        <w:t>Nityananda Dasa, tells the Prema-vilasa.</w:t>
      </w:r>
    </w:p>
    <w:p>
      <w:pPr>
        <w:spacing w:after="60"/>
        <w:jc w:val="both"/>
      </w:pPr>
      <w:r>
        <w:rPr>
          <w:b w:val="0"/>
          <w:i/>
        </w:rPr>
        <w:t>Thus ends the eighth vilasa of the Prema-vilasa.</w:t>
      </w:r>
    </w:p>
    <w:p>
      <w:pPr>
        <w:spacing w:after="60"/>
        <w:ind w:left="283"/>
      </w:pPr>
      <w:r>
        <w:rPr>
          <w:b/>
          <w:i w:val="0"/>
          <w:sz w:val="18"/>
        </w:rPr>
        <w:t>1.</w:t>
      </w:r>
      <w:r>
        <w:rPr>
          <w:sz w:val="18"/>
        </w:rPr>
        <w:t xml:space="preserve"> Cf. the Chaitanya-bhagavata and the Chaitanya-charitamrita, which describe how Mahaprabhu turned back from Kanai Natashala.</w:t>
      </w:r>
    </w:p>
    <w:p>
      <w:pPr>
        <w:spacing w:after="60"/>
        <w:ind w:left="283"/>
      </w:pPr>
      <w:r>
        <w:rPr>
          <w:b/>
          <w:i w:val="0"/>
          <w:sz w:val="18"/>
        </w:rPr>
        <w:t>2.</w:t>
      </w:r>
      <w:r>
        <w:rPr>
          <w:sz w:val="18"/>
        </w:rPr>
        <w:t xml:space="preserve"> Both editions have "tartibapura" (Tartipur); the reading of the name is uncertain.</w:t>
      </w:r>
    </w:p>
    <w:p>
      <w:pPr>
        <w:spacing w:after="60"/>
        <w:ind w:left="283"/>
      </w:pPr>
      <w:r>
        <w:rPr>
          <w:b/>
          <w:i w:val="0"/>
          <w:sz w:val="18"/>
        </w:rPr>
        <w:t>3.</w:t>
      </w:r>
      <w:r>
        <w:rPr>
          <w:sz w:val="18"/>
        </w:rPr>
        <w:t xml:space="preserve"> Sripada, a respectful title of Nityananda.</w:t>
      </w:r>
    </w:p>
    <w:p>
      <w:pPr>
        <w:spacing w:after="60"/>
        <w:ind w:left="283"/>
      </w:pPr>
      <w:r>
        <w:rPr>
          <w:b/>
          <w:i w:val="0"/>
          <w:sz w:val="18"/>
        </w:rPr>
        <w:t>4.</w:t>
      </w:r>
      <w:r>
        <w:rPr>
          <w:sz w:val="18"/>
        </w:rPr>
        <w:t xml:space="preserve"> The sense is unclear; perhaps Narottama or Sanatana is meant (cf. couplet 24).</w:t>
      </w:r>
    </w:p>
    <w:p>
      <w:pPr>
        <w:spacing w:after="60"/>
        <w:ind w:left="283"/>
      </w:pPr>
      <w:r>
        <w:rPr>
          <w:b/>
          <w:i w:val="0"/>
          <w:sz w:val="18"/>
        </w:rPr>
        <w:t>5.</w:t>
      </w:r>
      <w:r>
        <w:rPr>
          <w:sz w:val="18"/>
        </w:rPr>
        <w:t xml:space="preserve"> This line is found only in the 1913 edition; the second line of the couplet is lost in the 1999 edition.</w:t>
      </w:r>
    </w:p>
    <w:p>
      <w:pPr>
        <w:spacing w:after="60"/>
        <w:ind w:left="283"/>
      </w:pPr>
      <w:r>
        <w:rPr>
          <w:b/>
          <w:i w:val="0"/>
          <w:sz w:val="18"/>
        </w:rPr>
        <w:t>6.</w:t>
      </w:r>
      <w:r>
        <w:rPr>
          <w:sz w:val="18"/>
        </w:rPr>
        <w:t xml:space="preserve"> Nityananda.</w:t>
      </w:r>
    </w:p>
    <w:p>
      <w:pPr>
        <w:spacing w:after="60"/>
        <w:ind w:left="283"/>
      </w:pPr>
      <w:r>
        <w:rPr>
          <w:b/>
          <w:i w:val="0"/>
          <w:sz w:val="18"/>
        </w:rPr>
        <w:t>7.</w:t>
      </w:r>
      <w:r>
        <w:rPr>
          <w:sz w:val="18"/>
        </w:rPr>
        <w:t xml:space="preserve"> Variant: "So tell him that I shall not go with you."</w:t>
      </w:r>
    </w:p>
    <w:p>
      <w:pPr>
        <w:spacing w:after="60"/>
        <w:ind w:left="283"/>
      </w:pPr>
      <w:r>
        <w:rPr>
          <w:b/>
          <w:i w:val="0"/>
          <w:sz w:val="18"/>
        </w:rPr>
        <w:t>8.</w:t>
      </w:r>
      <w:r>
        <w:rPr>
          <w:sz w:val="18"/>
        </w:rPr>
        <w:t xml:space="preserve"> Variant: "Kutubpur".</w:t>
      </w:r>
    </w:p>
    <w:p>
      <w:pPr>
        <w:spacing w:after="60"/>
        <w:ind w:left="283"/>
      </w:pPr>
      <w:r>
        <w:rPr>
          <w:b/>
          <w:i w:val="0"/>
          <w:sz w:val="18"/>
        </w:rPr>
        <w:t>9.</w:t>
      </w:r>
      <w:r>
        <w:rPr>
          <w:sz w:val="18"/>
        </w:rPr>
        <w:t xml:space="preserve"> The sense of the remark is unclear.</w:t>
      </w:r>
    </w:p>
    <w:p>
      <w:pPr>
        <w:spacing w:after="60"/>
        <w:ind w:left="283"/>
      </w:pPr>
      <w:r>
        <w:rPr>
          <w:b/>
          <w:i w:val="0"/>
          <w:sz w:val="18"/>
        </w:rPr>
        <w:t>10.</w:t>
      </w:r>
      <w:r>
        <w:rPr>
          <w:sz w:val="18"/>
        </w:rPr>
        <w:t xml:space="preserve"> The line is corrupt ("srota calila … jākti-/jābhigrāma chāilā"); it may contain a village name.</w:t>
      </w:r>
    </w:p>
    <w:p>
      <w:pPr>
        <w:spacing w:after="60"/>
        <w:ind w:left="283"/>
      </w:pPr>
      <w:r>
        <w:rPr>
          <w:b/>
          <w:i w:val="0"/>
          <w:sz w:val="18"/>
        </w:rPr>
        <w:t>11.</w:t>
      </w:r>
      <w:r>
        <w:rPr>
          <w:sz w:val="18"/>
        </w:rPr>
        <w:t xml:space="preserve"> Variant: "why, I wonder, will you [abide] near Narottama?"</w:t>
      </w:r>
    </w:p>
    <w:p>
      <w:pPr>
        <w:spacing w:after="60"/>
        <w:ind w:left="283"/>
      </w:pPr>
      <w:r>
        <w:rPr>
          <w:b/>
          <w:i w:val="0"/>
          <w:sz w:val="18"/>
        </w:rPr>
        <w:t>12.</w:t>
      </w:r>
      <w:r>
        <w:rPr>
          <w:sz w:val="18"/>
        </w:rPr>
        <w:t xml:space="preserve"> The first line of the couplet ("nava-putra deva rati kanyā tāra mātā" in the 1913 edition) is unclear; perhaps Narottama's kin (son, daughter, mother) are listed.</w:t>
      </w:r>
    </w:p>
    <w:p>
      <w:pPr>
        <w:spacing w:after="60"/>
        <w:ind w:left="283"/>
      </w:pPr>
      <w:r>
        <w:rPr>
          <w:b/>
          <w:i w:val="0"/>
          <w:sz w:val="18"/>
        </w:rPr>
        <w:t>13.</w:t>
      </w:r>
      <w:r>
        <w:rPr>
          <w:sz w:val="18"/>
        </w:rPr>
        <w:t xml:space="preserve"> This couplet is found only in the 1913 edition.</w:t>
      </w:r>
    </w:p>
    <w:p>
      <w:r>
        <w:br w:type="page"/>
      </w:r>
    </w:p>
    <w:p>
      <w:pPr>
        <w:pStyle w:val="Heading1"/>
        <w:jc w:val="center"/>
      </w:pPr>
      <w:r>
        <w:t>Vilasa 9. The Birth of Narottama</w:t>
      </w:r>
    </w:p>
    <w:p>
      <w:pPr>
        <w:spacing w:after="60"/>
        <w:jc w:val="both"/>
      </w:pPr>
      <w:r>
        <w:rPr>
          <w:b w:val="0"/>
          <w:i/>
        </w:rPr>
        <w:t>Why Mahaprabhu left prema in Gauda; Virachandra; the plan concerning Narottama and Srinivasa; signs and Narayani's dream; the astrologer's prediction; the birth of Narottama and the universal rejoicing</w:t>
      </w:r>
    </w:p>
    <w:p>
      <w:pPr>
        <w:spacing w:after="60"/>
        <w:ind w:left="510" w:hanging="510"/>
      </w:pPr>
      <w:r>
        <w:rPr>
          <w:b/>
          <w:i w:val="0"/>
        </w:rPr>
        <w:t>1.</w:t>
      </w:r>
      <w:r>
        <w:t xml:space="preserve"> Glory, glory to Sri Chaitanya, glory to Nityananda!</w:t>
      </w:r>
      <w:r>
        <w:br/>
      </w:r>
      <w:r>
        <w:t>Glory to Advaita-chandra, glory to the host of Gaura's devotees!</w:t>
      </w:r>
    </w:p>
    <w:p>
      <w:pPr>
        <w:spacing w:after="60"/>
        <w:ind w:left="510" w:hanging="510"/>
      </w:pPr>
      <w:r>
        <w:rPr>
          <w:b/>
          <w:i w:val="0"/>
        </w:rPr>
        <w:t>2.</w:t>
      </w:r>
      <w:r>
        <w:t xml:space="preserve"> From the road to Vrindavana [Mahaprabhu] came to Nilachala,</w:t>
      </w:r>
      <w:r>
        <w:br/>
      </w:r>
      <w:r>
        <w:t>and through Vaishnavas he sent prema to Gauda.</w:t>
      </w:r>
    </w:p>
    <w:p>
      <w:pPr>
        <w:spacing w:after="60"/>
        <w:ind w:left="510" w:hanging="510"/>
      </w:pPr>
      <w:r>
        <w:rPr>
          <w:b/>
          <w:i w:val="0"/>
        </w:rPr>
        <w:t>3.</w:t>
      </w:r>
      <w:r>
        <w:t xml:space="preserve"> With Nityananda the Prabhu took counsel in private:</w:t>
      </w:r>
      <w:r>
        <w:rPr>
          <w:b w:val="0"/>
          <w:i w:val="0"/>
          <w:vertAlign w:val="superscript"/>
        </w:rPr>
        <w:t>1</w:t>
      </w:r>
      <w:r>
        <w:br/>
      </w:r>
      <w:r>
        <w:t>"Gauda has surely been left without bhakti."</w:t>
      </w:r>
    </w:p>
    <w:p>
      <w:pPr>
        <w:spacing w:after="60"/>
        <w:ind w:left="510" w:hanging="510"/>
      </w:pPr>
      <w:r>
        <w:rPr>
          <w:b/>
          <w:i w:val="0"/>
        </w:rPr>
        <w:t>4.</w:t>
      </w:r>
      <w:r>
        <w:t xml:space="preserve"> Nityananda Prabhu came to Gauda</w:t>
      </w:r>
      <w:r>
        <w:br/>
      </w:r>
      <w:r>
        <w:t>and revealed the treasure of prema in all its endless fullness.</w:t>
      </w:r>
    </w:p>
    <w:p>
      <w:pPr>
        <w:spacing w:after="60"/>
        <w:ind w:left="510" w:hanging="510"/>
      </w:pPr>
      <w:r>
        <w:rPr>
          <w:b/>
          <w:i w:val="0"/>
        </w:rPr>
        <w:t>5.</w:t>
      </w:r>
      <w:r>
        <w:t xml:space="preserve"> In the form of prema Virachandra appeared</w:t>
      </w:r>
      <w:r>
        <w:br/>
      </w:r>
      <w:r>
        <w:t>and began [the work] so that prema would remain hereafter.</w:t>
      </w:r>
    </w:p>
    <w:p>
      <w:pPr>
        <w:spacing w:after="60"/>
        <w:ind w:left="510" w:hanging="510"/>
      </w:pPr>
      <w:r>
        <w:rPr>
          <w:b/>
          <w:i w:val="0"/>
        </w:rPr>
        <w:t>6.</w:t>
      </w:r>
      <w:r>
        <w:t xml:space="preserve"> To the feet of such a Virachandra — millions of obeisances:</w:t>
      </w:r>
      <w:r>
        <w:br/>
      </w:r>
      <w:r>
        <w:t>from him prema spread through Gauda.</w:t>
      </w:r>
    </w:p>
    <w:p>
      <w:pPr>
        <w:spacing w:after="60"/>
        <w:ind w:left="510" w:hanging="510"/>
      </w:pPr>
      <w:r>
        <w:rPr>
          <w:b/>
          <w:i w:val="0"/>
        </w:rPr>
        <w:t>7.</w:t>
      </w:r>
      <w:r>
        <w:t xml:space="preserve"> All these wondrous events are hidden from people;</w:t>
      </w:r>
      <w:r>
        <w:br/>
      </w:r>
      <w:r>
        <w:t>no one has written this inner truth in the shastras.</w:t>
      </w:r>
    </w:p>
    <w:p>
      <w:pPr>
        <w:spacing w:after="60"/>
        <w:ind w:left="510" w:hanging="510"/>
      </w:pPr>
      <w:r>
        <w:rPr>
          <w:b/>
          <w:i w:val="0"/>
        </w:rPr>
        <w:t>8.</w:t>
      </w:r>
      <w:r>
        <w:t xml:space="preserve"> Therefore I write — listen attentively;</w:t>
      </w:r>
      <w:r>
        <w:br/>
      </w:r>
      <w:r>
        <w:t>there is a reason for it, and so I write this.</w:t>
      </w:r>
    </w:p>
    <w:p>
      <w:pPr>
        <w:spacing w:after="60"/>
        <w:ind w:left="510" w:hanging="510"/>
      </w:pPr>
      <w:r>
        <w:rPr>
          <w:b/>
          <w:i w:val="0"/>
        </w:rPr>
        <w:t>9.</w:t>
      </w:r>
      <w:r>
        <w:t xml:space="preserve"> Sri Chaitanya, Nityananda, Advaita and the other devotees —</w:t>
      </w:r>
      <w:r>
        <w:br/>
      </w:r>
      <w:r>
        <w:t>all of Chaitanya's circle are devoted to this.</w:t>
      </w:r>
      <w:r>
        <w:rPr>
          <w:b w:val="0"/>
          <w:i w:val="0"/>
          <w:vertAlign w:val="superscript"/>
        </w:rPr>
        <w:t>2</w:t>
      </w:r>
    </w:p>
    <w:p>
      <w:pPr>
        <w:spacing w:after="60"/>
        <w:ind w:left="510" w:hanging="510"/>
      </w:pPr>
      <w:r>
        <w:rPr>
          <w:b/>
          <w:i w:val="0"/>
        </w:rPr>
        <w:t>10.</w:t>
      </w:r>
      <w:r>
        <w:t xml:space="preserve"> In the Kali age they descended in various lands —</w:t>
      </w:r>
      <w:r>
        <w:br/>
      </w:r>
      <w:r>
        <w:t>all of them, by a former word, at Chaitanya's command.</w:t>
      </w:r>
    </w:p>
    <w:p>
      <w:pPr>
        <w:spacing w:after="60"/>
        <w:ind w:left="510" w:hanging="510"/>
      </w:pPr>
      <w:r>
        <w:rPr>
          <w:b/>
          <w:i w:val="0"/>
        </w:rPr>
        <w:t>11.</w:t>
      </w:r>
      <w:r>
        <w:t xml:space="preserve"> Through the sankirtana of Hari-nama living beings became intoxicated;</w:t>
      </w:r>
      <w:r>
        <w:br/>
      </w:r>
      <w:r>
        <w:t>for his own secret purpose Chaitanya came.</w:t>
      </w:r>
    </w:p>
    <w:p>
      <w:pPr>
        <w:spacing w:after="60"/>
        <w:ind w:left="510" w:hanging="510"/>
      </w:pPr>
      <w:r>
        <w:rPr>
          <w:b/>
          <w:i w:val="0"/>
        </w:rPr>
        <w:t>12.</w:t>
      </w:r>
      <w:r>
        <w:t xml:space="preserve"> Even if his own circle does not know it,</w:t>
      </w:r>
      <w:r>
        <w:br/>
      </w:r>
      <w:r>
        <w:t>it is present both inwardly and outwardly — the shastras are the proof.</w:t>
      </w:r>
    </w:p>
    <w:p>
      <w:pPr>
        <w:spacing w:after="60"/>
        <w:ind w:left="510" w:hanging="510"/>
      </w:pPr>
      <w:r>
        <w:rPr>
          <w:b/>
          <w:i w:val="0"/>
        </w:rPr>
        <w:t>13.</w:t>
      </w:r>
      <w:r>
        <w:t xml:space="preserve"> All this Gaura-raya tastes,</w:t>
      </w:r>
      <w:r>
        <w:br/>
      </w:r>
      <w:r>
        <w:t>and Svarupa and Ramananda assist him in it.</w:t>
      </w:r>
    </w:p>
    <w:p>
      <w:pPr>
        <w:spacing w:after="60"/>
        <w:ind w:left="510" w:hanging="510"/>
      </w:pPr>
      <w:r>
        <w:rPr>
          <w:b/>
          <w:i w:val="0"/>
        </w:rPr>
        <w:t>14.</w:t>
      </w:r>
      <w:r>
        <w:t xml:space="preserve"> The Prabhu tastes it in his own heart;</w:t>
      </w:r>
      <w:r>
        <w:br/>
      </w:r>
      <w:r>
        <w:t>others taste it by ascertaining the shastras.</w:t>
      </w:r>
    </w:p>
    <w:p>
      <w:pPr>
        <w:spacing w:after="60"/>
        <w:ind w:left="510" w:hanging="510"/>
      </w:pPr>
      <w:r>
        <w:rPr>
          <w:b/>
          <w:i w:val="0"/>
        </w:rPr>
        <w:t>15.</w:t>
      </w:r>
      <w:r>
        <w:t xml:space="preserve"> By the Lord's command shastras come to light;</w:t>
      </w:r>
      <w:r>
        <w:br/>
      </w:r>
      <w:r>
        <w:t>therefore he sent a letter to Vrindavana.</w:t>
      </w:r>
    </w:p>
    <w:p>
      <w:pPr>
        <w:spacing w:after="60"/>
        <w:ind w:left="510" w:hanging="510"/>
      </w:pPr>
      <w:r>
        <w:rPr>
          <w:b/>
          <w:i w:val="0"/>
        </w:rPr>
        <w:t>16.</w:t>
      </w:r>
      <w:r>
        <w:t xml:space="preserve"> [Those who] went to Vrindavana, the land granted them by Chaitanya,</w:t>
      </w:r>
      <w:r>
        <w:rPr>
          <w:b w:val="0"/>
          <w:i w:val="0"/>
          <w:vertAlign w:val="superscript"/>
        </w:rPr>
        <w:t>3</w:t>
      </w:r>
      <w:r>
        <w:br/>
      </w:r>
      <w:r>
        <w:t>none of them will come to Gauda again.</w:t>
      </w:r>
    </w:p>
    <w:p>
      <w:pPr>
        <w:spacing w:after="60"/>
        <w:ind w:left="510" w:hanging="510"/>
      </w:pPr>
      <w:r>
        <w:rPr>
          <w:b/>
          <w:i w:val="0"/>
        </w:rPr>
        <w:t>17.</w:t>
      </w:r>
      <w:r>
        <w:t xml:space="preserve"> One composes a shastra and the others assist;</w:t>
      </w:r>
      <w:r>
        <w:br/>
      </w:r>
      <w:r>
        <w:t>for this reason they all always stay together.</w:t>
      </w:r>
    </w:p>
    <w:p>
      <w:pPr>
        <w:spacing w:after="60"/>
        <w:ind w:left="510" w:hanging="510"/>
      </w:pPr>
      <w:r>
        <w:rPr>
          <w:b/>
          <w:i w:val="0"/>
        </w:rPr>
        <w:t>18.</w:t>
      </w:r>
      <w:r>
        <w:t xml:space="preserve"> Then Gauranga reflects in his own mind:</w:t>
      </w:r>
      <w:r>
        <w:br/>
      </w:r>
      <w:r>
        <w:t>"When I go, the world will be left without prema.</w:t>
      </w:r>
    </w:p>
    <w:p>
      <w:pPr>
        <w:spacing w:after="60"/>
        <w:ind w:left="510" w:hanging="510"/>
      </w:pPr>
      <w:r>
        <w:rPr>
          <w:b/>
          <w:i w:val="0"/>
        </w:rPr>
        <w:t>19.</w:t>
      </w:r>
      <w:r>
        <w:t xml:space="preserve"> Those who came with me will go [with me] in every way;</w:t>
      </w:r>
      <w:r>
        <w:br/>
      </w:r>
      <w:r>
        <w:t>by what means, then, will prema be preserved?"</w:t>
      </w:r>
    </w:p>
    <w:p>
      <w:pPr>
        <w:spacing w:after="60"/>
        <w:ind w:left="510" w:hanging="510"/>
      </w:pPr>
      <w:r>
        <w:rPr>
          <w:b/>
          <w:i w:val="0"/>
        </w:rPr>
        <w:t>20.</w:t>
      </w:r>
      <w:r>
        <w:t xml:space="preserve"> For this reason — two manifestations of prema:</w:t>
      </w:r>
      <w:r>
        <w:br/>
      </w:r>
      <w:r>
        <w:t>Narottama in Garerhat, Srinivasa in Rarh.</w:t>
      </w:r>
    </w:p>
    <w:p>
      <w:pPr>
        <w:spacing w:after="60"/>
        <w:ind w:left="510" w:hanging="510"/>
      </w:pPr>
      <w:r>
        <w:rPr>
          <w:b/>
          <w:i w:val="0"/>
        </w:rPr>
        <w:t>21.</w:t>
      </w:r>
      <w:r>
        <w:t xml:space="preserve"> What I write, I write by the strength of the Prabhu's command;</w:t>
      </w:r>
      <w:r>
        <w:br/>
      </w:r>
      <w:r>
        <w:t>otherwise how would I ever know all this?</w:t>
      </w:r>
    </w:p>
    <w:p>
      <w:pPr>
        <w:spacing w:after="60"/>
        <w:ind w:left="510" w:hanging="510"/>
      </w:pPr>
      <w:r>
        <w:rPr>
          <w:b/>
          <w:i w:val="0"/>
        </w:rPr>
        <w:t>22.</w:t>
      </w:r>
      <w:r>
        <w:t xml:space="preserve"> Above all, there is Sri Rupa's description;</w:t>
      </w:r>
      <w:r>
        <w:rPr>
          <w:b w:val="0"/>
          <w:i w:val="0"/>
          <w:vertAlign w:val="superscript"/>
        </w:rPr>
        <w:t>4</w:t>
      </w:r>
      <w:r>
        <w:br/>
      </w:r>
      <w:r>
        <w:t>I tell [it] — let no one think otherwise.</w:t>
      </w:r>
    </w:p>
    <w:p>
      <w:pPr>
        <w:spacing w:after="60"/>
        <w:ind w:left="510" w:hanging="510"/>
      </w:pPr>
      <w:r>
        <w:rPr>
          <w:b/>
          <w:i w:val="0"/>
        </w:rPr>
        <w:t>23.</w:t>
      </w:r>
      <w:r>
        <w:t xml:space="preserve"> What was seen — all this I write down;</w:t>
      </w:r>
      <w:r>
        <w:br/>
      </w:r>
      <w:r>
        <w:t>whoever writes it, such a description is accessible.</w:t>
      </w:r>
      <w:r>
        <w:rPr>
          <w:b w:val="0"/>
          <w:i w:val="0"/>
          <w:vertAlign w:val="superscript"/>
        </w:rPr>
        <w:t>5</w:t>
      </w:r>
    </w:p>
    <w:p>
      <w:pPr>
        <w:spacing w:after="60"/>
        <w:ind w:left="510" w:hanging="510"/>
      </w:pPr>
      <w:r>
        <w:rPr>
          <w:b/>
          <w:i w:val="0"/>
        </w:rPr>
        <w:t>24.</w:t>
      </w:r>
      <w:r>
        <w:t xml:space="preserve"> I myself, who write this, am devoid of all power;</w:t>
      </w:r>
      <w:r>
        <w:br/>
      </w:r>
      <w:r>
        <w:t>the strength of my Prabhu's command — that alone is skilled.</w:t>
      </w:r>
    </w:p>
    <w:p>
      <w:pPr>
        <w:spacing w:after="60"/>
        <w:ind w:left="510" w:hanging="510"/>
      </w:pPr>
      <w:r>
        <w:rPr>
          <w:b/>
          <w:i w:val="0"/>
        </w:rPr>
        <w:t>25.</w:t>
      </w:r>
      <w:r>
        <w:t xml:space="preserve"> As the command is, so I write — do not find fault;</w:t>
      </w:r>
      <w:r>
        <w:br/>
      </w:r>
      <w:r>
        <w:t>listen according to your need.</w:t>
      </w:r>
    </w:p>
    <w:p>
      <w:pPr>
        <w:spacing w:after="60"/>
        <w:ind w:left="510" w:hanging="510"/>
      </w:pPr>
      <w:r>
        <w:rPr>
          <w:b/>
          <w:i w:val="0"/>
        </w:rPr>
        <w:t>26.</w:t>
      </w:r>
      <w:r>
        <w:t xml:space="preserve"> The Majumdar</w:t>
      </w:r>
      <w:r>
        <w:rPr>
          <w:b w:val="0"/>
          <w:i w:val="0"/>
          <w:vertAlign w:val="superscript"/>
        </w:rPr>
        <w:t>6</w:t>
      </w:r>
      <w:r>
        <w:t xml:space="preserve"> performed the worship of his chosen Deity:</w:t>
      </w:r>
      <w:r>
        <w:br/>
      </w:r>
      <w:r>
        <w:t>for the sake of a son he offered tulasi to the shalagrama.</w:t>
      </w:r>
    </w:p>
    <w:p>
      <w:pPr>
        <w:spacing w:after="60"/>
        <w:ind w:left="510" w:hanging="510"/>
      </w:pPr>
      <w:r>
        <w:rPr>
          <w:b/>
          <w:i w:val="0"/>
        </w:rPr>
        <w:t>27.</w:t>
      </w:r>
      <w:r>
        <w:t xml:space="preserve"> The Lord was pleased by this, and a voice came from the sky;</w:t>
      </w:r>
      <w:r>
        <w:br/>
      </w:r>
      <w:r>
        <w:t>these words resounded: "A son will surely come.</w:t>
      </w:r>
    </w:p>
    <w:p>
      <w:pPr>
        <w:spacing w:after="60"/>
        <w:ind w:left="510" w:hanging="510"/>
      </w:pPr>
      <w:r>
        <w:rPr>
          <w:b/>
          <w:i w:val="0"/>
        </w:rPr>
        <w:t>28.</w:t>
      </w:r>
      <w:r>
        <w:t xml:space="preserve"> A wondrous son will be born" — all heard it.</w:t>
      </w:r>
      <w:r>
        <w:br/>
      </w:r>
      <w:r>
        <w:t>"His name is Narottama; [this] I tell you.</w:t>
      </w:r>
    </w:p>
    <w:p>
      <w:pPr>
        <w:spacing w:after="60"/>
        <w:ind w:left="510" w:hanging="510"/>
      </w:pPr>
      <w:r>
        <w:rPr>
          <w:b/>
          <w:i w:val="0"/>
        </w:rPr>
        <w:t>29.</w:t>
      </w:r>
      <w:r>
        <w:t xml:space="preserve"> A boy will be born, and you will have great joy;</w:t>
      </w:r>
      <w:r>
        <w:br/>
      </w:r>
      <w:r>
        <w:t>everywhere there will be a rain of prema — so I have said."</w:t>
      </w:r>
    </w:p>
    <w:p>
      <w:pPr>
        <w:spacing w:after="60"/>
        <w:ind w:left="510" w:hanging="510"/>
      </w:pPr>
      <w:r>
        <w:rPr>
          <w:b/>
          <w:i w:val="0"/>
        </w:rPr>
        <w:t>30.</w:t>
      </w:r>
      <w:r>
        <w:t xml:space="preserve"> The Prabhu wishes to preserve prema, the eternal substance;</w:t>
      </w:r>
      <w:r>
        <w:br/>
      </w:r>
      <w:r>
        <w:t>in the month of Vaishakha there will be a conception.</w:t>
      </w:r>
      <w:r>
        <w:rPr>
          <w:b w:val="0"/>
          <w:i w:val="0"/>
          <w:vertAlign w:val="superscript"/>
        </w:rPr>
        <w:t>7</w:t>
      </w:r>
    </w:p>
    <w:p>
      <w:pPr>
        <w:spacing w:after="60"/>
        <w:ind w:left="510" w:hanging="510"/>
      </w:pPr>
      <w:r>
        <w:rPr>
          <w:b/>
          <w:i w:val="0"/>
        </w:rPr>
        <w:t>31.</w:t>
      </w:r>
      <w:r>
        <w:t xml:space="preserve"> Narayani was the name of Raya's wife;</w:t>
      </w:r>
      <w:r>
        <w:br/>
      </w:r>
      <w:r>
        <w:t>at the conception the whole earth rejoiced.</w:t>
      </w:r>
    </w:p>
    <w:p>
      <w:pPr>
        <w:spacing w:after="60"/>
        <w:ind w:left="510" w:hanging="510"/>
      </w:pPr>
      <w:r>
        <w:rPr>
          <w:b/>
          <w:i w:val="0"/>
        </w:rPr>
        <w:t>32.</w:t>
      </w:r>
      <w:r>
        <w:t xml:space="preserve"> She who was named Narayani, a woman of spotless conduct,</w:t>
      </w:r>
      <w:r>
        <w:br/>
      </w:r>
      <w:r>
        <w:t>called the Majumdar and tells him a marvellous thing:</w:t>
      </w:r>
    </w:p>
    <w:p>
      <w:pPr>
        <w:spacing w:after="60"/>
        <w:ind w:left="510" w:hanging="510"/>
      </w:pPr>
      <w:r>
        <w:rPr>
          <w:b/>
          <w:i w:val="0"/>
        </w:rPr>
        <w:t>33.</w:t>
      </w:r>
      <w:r>
        <w:t xml:space="preserve"> "This is not a thing to speak of openly — listen attentively</w:t>
      </w:r>
      <w:r>
        <w:br/>
      </w:r>
      <w:r>
        <w:t>and keep it carefully in your heart."</w:t>
      </w:r>
    </w:p>
    <w:p>
      <w:pPr>
        <w:spacing w:after="60"/>
        <w:ind w:left="510" w:hanging="510"/>
      </w:pPr>
      <w:r>
        <w:rPr>
          <w:b/>
          <w:i w:val="0"/>
        </w:rPr>
        <w:t>34.</w:t>
      </w:r>
      <w:r>
        <w:t xml:space="preserve"> Narayani says: "I saw a dream:</w:t>
      </w:r>
      <w:r>
        <w:br/>
      </w:r>
      <w:r>
        <w:t>a jewel of a man entered my body.</w:t>
      </w:r>
      <w:r>
        <w:rPr>
          <w:b w:val="0"/>
          <w:i w:val="0"/>
          <w:vertAlign w:val="superscript"/>
        </w:rPr>
        <w:t>8</w:t>
      </w:r>
    </w:p>
    <w:p>
      <w:pPr>
        <w:spacing w:after="60"/>
        <w:ind w:left="510" w:hanging="510"/>
      </w:pPr>
      <w:r>
        <w:rPr>
          <w:b/>
          <w:i w:val="0"/>
        </w:rPr>
        <w:t>35.</w:t>
      </w:r>
      <w:r>
        <w:t xml:space="preserve"> From your body he entered into mine;</w:t>
      </w:r>
      <w:r>
        <w:br/>
      </w:r>
      <w:r>
        <w:t>such a dream I saw at the end of the night."</w:t>
      </w:r>
    </w:p>
    <w:p>
      <w:pPr>
        <w:spacing w:after="60"/>
        <w:ind w:left="510" w:hanging="510"/>
      </w:pPr>
      <w:r>
        <w:rPr>
          <w:b/>
          <w:i w:val="0"/>
        </w:rPr>
        <w:t>36.</w:t>
      </w:r>
      <w:r>
        <w:t xml:space="preserve"> [The Majumdar] became intoxicated with prema, and his joy was boundless;</w:t>
      </w:r>
      <w:r>
        <w:br/>
      </w:r>
      <w:r>
        <w:t>everything became joy, there was no more sorrow.</w:t>
      </w:r>
    </w:p>
    <w:p>
      <w:pPr>
        <w:spacing w:after="60"/>
        <w:ind w:left="510" w:hanging="510"/>
      </w:pPr>
      <w:r>
        <w:rPr>
          <w:b/>
          <w:i w:val="0"/>
        </w:rPr>
        <w:t>37.</w:t>
      </w:r>
      <w:r>
        <w:t xml:space="preserve"> One day an astrologer came to the assembly</w:t>
      </w:r>
      <w:r>
        <w:br/>
      </w:r>
      <w:r>
        <w:t>and, choosing an auspicious moment, began to calculate.</w:t>
      </w:r>
    </w:p>
    <w:p>
      <w:pPr>
        <w:spacing w:after="60"/>
        <w:ind w:left="510" w:hanging="510"/>
      </w:pPr>
      <w:r>
        <w:rPr>
          <w:b/>
          <w:i w:val="0"/>
        </w:rPr>
        <w:t>38.</w:t>
      </w:r>
      <w:r>
        <w:t xml:space="preserve"> The Majumdar [sat] in the assembly with his ministers and friends,</w:t>
      </w:r>
      <w:r>
        <w:br/>
      </w:r>
      <w:r>
        <w:t>and that man, taking a book in his hand, began the reckoning:</w:t>
      </w:r>
    </w:p>
    <w:p>
      <w:pPr>
        <w:spacing w:after="60"/>
        <w:ind w:left="510" w:hanging="510"/>
      </w:pPr>
      <w:r>
        <w:rPr>
          <w:b/>
          <w:i w:val="0"/>
        </w:rPr>
        <w:t>39.</w:t>
      </w:r>
      <w:r>
        <w:t xml:space="preserve"> "The boy who will be born from Narayani's womb —</w:t>
      </w:r>
      <w:r>
        <w:br/>
      </w:r>
      <w:r>
        <w:t>at his birth there will remain no grief or sorrow in the land.</w:t>
      </w:r>
    </w:p>
    <w:p>
      <w:pPr>
        <w:spacing w:after="60"/>
        <w:ind w:left="510" w:hanging="510"/>
      </w:pPr>
      <w:r>
        <w:rPr>
          <w:b/>
          <w:i w:val="0"/>
        </w:rPr>
        <w:t>40.</w:t>
      </w:r>
      <w:r>
        <w:t xml:space="preserve"> In this womb a mahapurusha abides;</w:t>
      </w:r>
      <w:r>
        <w:br/>
      </w:r>
      <w:r>
        <w:t>misfortune will be dispelled, and good will come to Raya."</w:t>
      </w:r>
    </w:p>
    <w:p>
      <w:pPr>
        <w:spacing w:after="60"/>
        <w:ind w:left="510" w:hanging="510"/>
      </w:pPr>
      <w:r>
        <w:rPr>
          <w:b/>
          <w:i w:val="0"/>
        </w:rPr>
        <w:t>41.</w:t>
      </w:r>
      <w:r>
        <w:t xml:space="preserve"> At that time a letter came from the zamindar;</w:t>
      </w:r>
      <w:r>
        <w:rPr>
          <w:b w:val="0"/>
          <w:i w:val="0"/>
          <w:vertAlign w:val="superscript"/>
        </w:rPr>
        <w:t>9</w:t>
      </w:r>
      <w:r>
        <w:br/>
      </w:r>
      <w:r>
        <w:t>with many assurances he sent a man.</w:t>
      </w:r>
    </w:p>
    <w:p>
      <w:pPr>
        <w:spacing w:after="60"/>
        <w:ind w:left="510" w:hanging="510"/>
      </w:pPr>
      <w:r>
        <w:rPr>
          <w:b/>
          <w:i w:val="0"/>
        </w:rPr>
        <w:t>42.</w:t>
      </w:r>
      <w:r>
        <w:t xml:space="preserve"> In that letter were two thousand coins</w:t>
      </w:r>
      <w:r>
        <w:rPr>
          <w:b w:val="0"/>
          <w:i w:val="0"/>
          <w:vertAlign w:val="superscript"/>
        </w:rPr>
        <w:t>10</w:t>
      </w:r>
      <w:r>
        <w:t xml:space="preserve"> —</w:t>
      </w:r>
      <w:r>
        <w:br/>
      </w:r>
      <w:r>
        <w:t>all the astrologer's words were proved true.</w:t>
      </w:r>
    </w:p>
    <w:p>
      <w:pPr>
        <w:spacing w:after="60"/>
        <w:ind w:left="510" w:hanging="510"/>
      </w:pPr>
      <w:r>
        <w:rPr>
          <w:b/>
          <w:i w:val="0"/>
        </w:rPr>
        <w:t>43.</w:t>
      </w:r>
      <w:r>
        <w:t xml:space="preserve"> The astrologer says: "Day by day joy will grow;</w:t>
      </w:r>
      <w:r>
        <w:br/>
      </w:r>
      <w:r>
        <w:t>as soon as he is born, the misfortunes of all the subjects will depart."</w:t>
      </w:r>
    </w:p>
    <w:p>
      <w:pPr>
        <w:spacing w:after="60"/>
        <w:ind w:left="510" w:hanging="510"/>
      </w:pPr>
      <w:r>
        <w:rPr>
          <w:b/>
          <w:i w:val="0"/>
        </w:rPr>
        <w:t>44.</w:t>
      </w:r>
      <w:r>
        <w:t xml:space="preserve"> The astrologer said: "I give him the name Narottama;</w:t>
      </w:r>
      <w:r>
        <w:br/>
      </w:r>
      <w:r>
        <w:t>in the highest goal [of life] he will be most excellent.</w:t>
      </w:r>
    </w:p>
    <w:p>
      <w:pPr>
        <w:spacing w:after="60"/>
        <w:ind w:left="510" w:hanging="510"/>
      </w:pPr>
      <w:r>
        <w:rPr>
          <w:b/>
          <w:i w:val="0"/>
        </w:rPr>
        <w:t>45.</w:t>
      </w:r>
      <w:r>
        <w:t xml:space="preserve"> This holy month of Magha that is now coming —</w:t>
      </w:r>
      <w:r>
        <w:br/>
      </w:r>
      <w:r>
        <w:t>on the fifth day of the bright fortnight he will appear."</w:t>
      </w:r>
      <w:r>
        <w:rPr>
          <w:b w:val="0"/>
          <w:i w:val="0"/>
          <w:vertAlign w:val="superscript"/>
        </w:rPr>
        <w:t>11</w:t>
      </w:r>
    </w:p>
    <w:p>
      <w:pPr>
        <w:spacing w:after="60"/>
        <w:ind w:left="510" w:hanging="510"/>
      </w:pPr>
      <w:r>
        <w:rPr>
          <w:b/>
          <w:i w:val="0"/>
        </w:rPr>
        <w:t>46.</w:t>
      </w:r>
      <w:r>
        <w:t xml:space="preserve"> Having heard this, they dismissed the astrologer,</w:t>
      </w:r>
      <w:r>
        <w:br/>
      </w:r>
      <w:r>
        <w:t>honoured him and gave him much wealth.</w:t>
      </w:r>
    </w:p>
    <w:p>
      <w:pPr>
        <w:spacing w:after="60"/>
        <w:ind w:left="510" w:hanging="510"/>
      </w:pPr>
      <w:r>
        <w:rPr>
          <w:b/>
          <w:i w:val="0"/>
        </w:rPr>
        <w:t>47.</w:t>
      </w:r>
      <w:r>
        <w:t xml:space="preserve"> Ten months and ten days came to completion;</w:t>
      </w:r>
      <w:r>
        <w:br/>
      </w:r>
      <w:r>
        <w:t>the days were counted one by one, and the dark fortnight passed.</w:t>
      </w:r>
    </w:p>
    <w:p>
      <w:pPr>
        <w:spacing w:after="60"/>
        <w:ind w:left="510" w:hanging="510"/>
      </w:pPr>
      <w:r>
        <w:rPr>
          <w:b/>
          <w:i w:val="0"/>
        </w:rPr>
        <w:t>48.</w:t>
      </w:r>
      <w:r>
        <w:t xml:space="preserve"> On the fifth day of the bright fortnight, at an auspicious moment,</w:t>
      </w:r>
      <w:r>
        <w:br/>
      </w:r>
      <w:r>
        <w:t>at the hour of cow-dust,</w:t>
      </w:r>
      <w:r>
        <w:rPr>
          <w:b w:val="0"/>
          <w:i w:val="0"/>
          <w:vertAlign w:val="superscript"/>
        </w:rPr>
        <w:t>12</w:t>
      </w:r>
      <w:r>
        <w:t xml:space="preserve"> the jewel of a man appeared.</w:t>
      </w:r>
    </w:p>
    <w:p>
      <w:pPr>
        <w:spacing w:after="60"/>
        <w:ind w:left="510" w:hanging="510"/>
      </w:pPr>
      <w:r>
        <w:rPr>
          <w:b/>
          <w:i w:val="0"/>
        </w:rPr>
        <w:t>49.</w:t>
      </w:r>
      <w:r>
        <w:t xml:space="preserve"> Seeing her son's face, the mother rejoiced;</w:t>
      </w:r>
      <w:r>
        <w:br/>
      </w:r>
      <w:r>
        <w:t>in that joy the Majumdar smiles softly.</w:t>
      </w:r>
    </w:p>
    <w:p>
      <w:pPr>
        <w:spacing w:after="60"/>
        <w:ind w:left="510" w:hanging="510"/>
      </w:pPr>
      <w:r>
        <w:rPr>
          <w:b/>
          <w:i w:val="0"/>
        </w:rPr>
        <w:t>50.</w:t>
      </w:r>
      <w:r>
        <w:t xml:space="preserve"> Of the joy there was then, what can I say!</w:t>
      </w:r>
      <w:r>
        <w:br/>
      </w:r>
      <w:r>
        <w:t>The world was filled with blessing — hear the song of his virtues.</w:t>
      </w:r>
      <w:r>
        <w:rPr>
          <w:b w:val="0"/>
          <w:i w:val="0"/>
          <w:vertAlign w:val="superscript"/>
        </w:rPr>
        <w:t>13</w:t>
      </w:r>
    </w:p>
    <w:p>
      <w:pPr>
        <w:spacing w:after="60"/>
        <w:ind w:left="510" w:hanging="510"/>
      </w:pPr>
      <w:r>
        <w:rPr>
          <w:b/>
          <w:i w:val="0"/>
        </w:rPr>
        <w:t>51.</w:t>
      </w:r>
      <w:r>
        <w:t xml:space="preserve"> </w:t>
      </w:r>
      <w:r>
        <w:rPr>
          <w:b w:val="0"/>
          <w:i/>
        </w:rPr>
        <w:t>Sri-raga</w:t>
      </w:r>
      <w:r>
        <w:t>:</w:t>
      </w:r>
      <w:r>
        <w:rPr>
          <w:b w:val="0"/>
          <w:i w:val="0"/>
          <w:vertAlign w:val="superscript"/>
        </w:rPr>
        <w:t>14</w:t>
      </w:r>
      <w:r>
        <w:br/>
      </w:r>
      <w:r>
        <w:t>The world was filled with blessing — Narottama appeared,</w:t>
      </w:r>
      <w:r>
        <w:br/>
      </w:r>
      <w:r>
        <w:t>Hari-nama in every house.</w:t>
      </w:r>
      <w:r>
        <w:br/>
      </w:r>
      <w:r>
        <w:t>The blind from birth and all the rest — every body filled with prema,</w:t>
      </w:r>
      <w:r>
        <w:br/>
      </w:r>
      <w:r>
        <w:t>tears and trembling on everyone's frame.</w:t>
      </w:r>
    </w:p>
    <w:p>
      <w:pPr>
        <w:spacing w:after="60"/>
        <w:ind w:left="510" w:hanging="510"/>
      </w:pPr>
      <w:r>
        <w:rPr>
          <w:b/>
          <w:i w:val="0"/>
        </w:rPr>
        <w:t>52.</w:t>
      </w:r>
      <w:r>
        <w:t xml:space="preserve"> [There rose] the great cry of Hari-nama,</w:t>
      </w:r>
      <w:r>
        <w:rPr>
          <w:b w:val="0"/>
          <w:i w:val="0"/>
          <w:vertAlign w:val="superscript"/>
        </w:rPr>
        <w:t>15</w:t>
      </w:r>
      <w:r>
        <w:t xml:space="preserve"> all were intoxicated with prema,</w:t>
      </w:r>
      <w:r>
        <w:br/>
      </w:r>
      <w:r>
        <w:t>all [distinctions of] varna and ashrama went far away.</w:t>
      </w:r>
      <w:r>
        <w:br/>
      </w:r>
      <w:r>
        <w:t>Brahmanas and shudras play together, all were intoxicated with prema,</w:t>
      </w:r>
      <w:r>
        <w:br/>
      </w:r>
      <w:r>
        <w:t>all became heroes in [chanting] Krishna's name.</w:t>
      </w:r>
    </w:p>
    <w:p>
      <w:pPr>
        <w:spacing w:after="60"/>
        <w:ind w:left="510" w:hanging="510"/>
      </w:pPr>
      <w:r>
        <w:rPr>
          <w:b/>
          <w:i w:val="0"/>
        </w:rPr>
        <w:t>53.</w:t>
      </w:r>
      <w:r>
        <w:t xml:space="preserve"> The cows together with their calves, lowing incessantly,</w:t>
      </w:r>
      <w:r>
        <w:br/>
      </w:r>
      <w:r>
        <w:t>all run with their tails raised over their heads.</w:t>
      </w:r>
      <w:r>
        <w:br/>
      </w:r>
      <w:r>
        <w:t>Brahmanas recite blessings, some run headlong,</w:t>
      </w:r>
      <w:r>
        <w:br/>
      </w:r>
      <w:r>
        <w:t>abandoning grief and sorrow, all dance.</w:t>
      </w:r>
    </w:p>
    <w:p>
      <w:pPr>
        <w:spacing w:after="60"/>
        <w:ind w:left="510" w:hanging="510"/>
      </w:pPr>
      <w:r>
        <w:rPr>
          <w:b/>
          <w:i w:val="0"/>
        </w:rPr>
        <w:t>54.</w:t>
      </w:r>
      <w:r>
        <w:t xml:space="preserve"> The wives of good families cannot go out of their houses,</w:t>
      </w:r>
      <w:r>
        <w:br/>
      </w:r>
      <w:r>
        <w:t>yet their hearts long to dance.</w:t>
      </w:r>
      <w:r>
        <w:br/>
      </w:r>
      <w:r>
        <w:t>All things grow irksome to them — wealth, home, husband and kin:</w:t>
      </w:r>
      <w:r>
        <w:br/>
      </w:r>
      <w:r>
        <w:t>without seeing [the child] they cannot live.</w:t>
      </w:r>
    </w:p>
    <w:p>
      <w:pPr>
        <w:spacing w:after="60"/>
        <w:ind w:left="510" w:hanging="510"/>
      </w:pPr>
      <w:r>
        <w:rPr>
          <w:b/>
          <w:i w:val="0"/>
        </w:rPr>
        <w:t>55.</w:t>
      </w:r>
      <w:r>
        <w:t xml:space="preserve"> Gathering together: "When shall we all see the boy?" —</w:t>
      </w:r>
      <w:r>
        <w:br/>
      </w:r>
      <w:r>
        <w:t>they humbly entreat the Creator.</w:t>
      </w:r>
      <w:r>
        <w:br/>
      </w:r>
      <w:r>
        <w:t>At night, together with their husbands, they came to see the boy</w:t>
      </w:r>
      <w:r>
        <w:br/>
      </w:r>
      <w:r>
        <w:t>and in joy gaze upon his face.</w:t>
      </w:r>
    </w:p>
    <w:p>
      <w:pPr>
        <w:spacing w:after="60"/>
        <w:ind w:left="510" w:hanging="510"/>
      </w:pPr>
      <w:r>
        <w:rPr>
          <w:b/>
          <w:i w:val="0"/>
        </w:rPr>
        <w:t>56.</w:t>
      </w:r>
      <w:r>
        <w:t xml:space="preserve"> All cast off shame and fear, their hearts full of joy —</w:t>
      </w:r>
      <w:r>
        <w:br/>
      </w:r>
      <w:r>
        <w:t>they cannot stay at home.</w:t>
      </w:r>
      <w:r>
        <w:br/>
      </w:r>
      <w:r>
        <w:t>Now they rush hither and thither, now they cry, "Alas, alas!</w:t>
      </w:r>
      <w:r>
        <w:br/>
      </w:r>
      <w:r>
        <w:t>This pain we cannot bear!"</w:t>
      </w:r>
    </w:p>
    <w:p>
      <w:pPr>
        <w:spacing w:after="60"/>
        <w:ind w:left="510" w:hanging="510"/>
      </w:pPr>
      <w:r>
        <w:rPr>
          <w:b/>
          <w:i w:val="0"/>
        </w:rPr>
        <w:t>57.</w:t>
      </w:r>
      <w:r>
        <w:t xml:space="preserve"> Filling platters with gold and paddy, they go together;</w:t>
      </w:r>
      <w:r>
        <w:br/>
      </w:r>
      <w:r>
        <w:t>the house was filled with gifts.</w:t>
      </w:r>
      <w:r>
        <w:br/>
      </w:r>
      <w:r>
        <w:t>Seeing the boy's radiance, like the full moon,</w:t>
      </w:r>
      <w:r>
        <w:br/>
      </w:r>
      <w:r>
        <w:t>the dark house was lit up.</w:t>
      </w:r>
    </w:p>
    <w:p>
      <w:pPr>
        <w:spacing w:after="60"/>
        <w:ind w:left="510" w:hanging="510"/>
      </w:pPr>
      <w:r>
        <w:rPr>
          <w:b/>
          <w:i w:val="0"/>
        </w:rPr>
        <w:t>58.</w:t>
      </w:r>
      <w:r>
        <w:t xml:space="preserve"> To the bards and dancers — various jewelled ornaments;</w:t>
      </w:r>
      <w:r>
        <w:br/>
      </w:r>
      <w:r>
        <w:t>much wealth was given to all.</w:t>
      </w:r>
      <w:r>
        <w:rPr>
          <w:b w:val="0"/>
          <w:i w:val="0"/>
          <w:vertAlign w:val="superscript"/>
        </w:rPr>
        <w:t>16</w:t>
      </w:r>
      <w:r>
        <w:br/>
      </w:r>
      <w:r>
        <w:t>The prisoners were set free, and they all ran off —</w:t>
      </w:r>
      <w:r>
        <w:br/>
      </w:r>
      <w:r>
        <w:t>so sings his praises Nityananda Dasa.</w:t>
      </w:r>
    </w:p>
    <w:p>
      <w:pPr>
        <w:spacing w:after="60"/>
        <w:jc w:val="both"/>
      </w:pPr>
      <w:r>
        <w:rPr>
          <w:b w:val="0"/>
          <w:i/>
        </w:rPr>
        <w:t>Thus ends the ninth vilasa of the Prema-vilasa.</w:t>
      </w:r>
    </w:p>
    <w:p>
      <w:pPr>
        <w:spacing w:after="60"/>
        <w:ind w:left="283"/>
      </w:pPr>
      <w:r>
        <w:rPr>
          <w:b/>
          <w:i w:val="0"/>
          <w:sz w:val="18"/>
        </w:rPr>
        <w:t>1.</w:t>
      </w:r>
      <w:r>
        <w:rPr>
          <w:sz w:val="18"/>
        </w:rPr>
        <w:t xml:space="preserve"> Literally "Nityananda Prabhu took counsel in private"; by the sense, Mahaprabhu and Nityananda take counsel together.</w:t>
      </w:r>
    </w:p>
    <w:p>
      <w:pPr>
        <w:spacing w:after="60"/>
        <w:ind w:left="283"/>
      </w:pPr>
      <w:r>
        <w:rPr>
          <w:b/>
          <w:i w:val="0"/>
          <w:sz w:val="18"/>
        </w:rPr>
        <w:t>2.</w:t>
      </w:r>
      <w:r>
        <w:rPr>
          <w:sz w:val="18"/>
        </w:rPr>
        <w:t xml:space="preserve"> The first line of the couplet is found only in the 1913 edition.</w:t>
      </w:r>
    </w:p>
    <w:p>
      <w:pPr>
        <w:spacing w:after="60"/>
        <w:ind w:left="283"/>
      </w:pPr>
      <w:r>
        <w:rPr>
          <w:b/>
          <w:i w:val="0"/>
          <w:sz w:val="18"/>
        </w:rPr>
        <w:t>3.</w:t>
      </w:r>
      <w:r>
        <w:rPr>
          <w:sz w:val="18"/>
        </w:rPr>
        <w:t xml:space="preserve"> "dattabhūmi", "the granted land": Vrindavana, where Chaitanya sent Rupa, Sanatana and the other Gosvamis.</w:t>
      </w:r>
    </w:p>
    <w:p>
      <w:pPr>
        <w:spacing w:after="60"/>
        <w:ind w:left="283"/>
      </w:pPr>
      <w:r>
        <w:rPr>
          <w:b/>
          <w:i w:val="0"/>
          <w:sz w:val="18"/>
        </w:rPr>
        <w:t>4.</w:t>
      </w:r>
      <w:r>
        <w:rPr>
          <w:sz w:val="18"/>
        </w:rPr>
        <w:t xml:space="preserve"> Probably Rupa's teaching on prema is meant (cf. ch. 8, couplet 108).</w:t>
      </w:r>
    </w:p>
    <w:p>
      <w:pPr>
        <w:spacing w:after="60"/>
        <w:ind w:left="283"/>
      </w:pPr>
      <w:r>
        <w:rPr>
          <w:b/>
          <w:i w:val="0"/>
          <w:sz w:val="18"/>
        </w:rPr>
        <w:t>5.</w:t>
      </w:r>
      <w:r>
        <w:rPr>
          <w:sz w:val="18"/>
        </w:rPr>
        <w:t xml:space="preserve"> The sense is unclear. A variant given in the 1913 edition: "whoever describes it, [describes] what he has seen and experienced".</w:t>
      </w:r>
    </w:p>
    <w:p>
      <w:pPr>
        <w:spacing w:after="60"/>
        <w:ind w:left="283"/>
      </w:pPr>
      <w:r>
        <w:rPr>
          <w:b/>
          <w:i w:val="0"/>
          <w:sz w:val="18"/>
        </w:rPr>
        <w:t>6.</w:t>
      </w:r>
      <w:r>
        <w:rPr>
          <w:sz w:val="18"/>
        </w:rPr>
        <w:t xml:space="preserve"> Majumdar, an official title (revenue collector); here Krishnananda Raya (Datta), Narottama's father.</w:t>
      </w:r>
    </w:p>
    <w:p>
      <w:pPr>
        <w:spacing w:after="60"/>
        <w:ind w:left="283"/>
      </w:pPr>
      <w:r>
        <w:rPr>
          <w:b/>
          <w:i w:val="0"/>
          <w:sz w:val="18"/>
        </w:rPr>
        <w:t>7.</w:t>
      </w:r>
      <w:r>
        <w:rPr>
          <w:sz w:val="18"/>
        </w:rPr>
        <w:t xml:space="preserve"> Vaishakha, April–May.</w:t>
      </w:r>
    </w:p>
    <w:p>
      <w:pPr>
        <w:spacing w:after="60"/>
        <w:ind w:left="283"/>
      </w:pPr>
      <w:r>
        <w:rPr>
          <w:b/>
          <w:i w:val="0"/>
          <w:sz w:val="18"/>
        </w:rPr>
        <w:t>8.</w:t>
      </w:r>
      <w:r>
        <w:rPr>
          <w:sz w:val="18"/>
        </w:rPr>
        <w:t xml:space="preserve"> "puruṣa-ratna", "a jewel among men"; the newborn is so called below (48).</w:t>
      </w:r>
    </w:p>
    <w:p>
      <w:pPr>
        <w:spacing w:after="60"/>
        <w:ind w:left="283"/>
      </w:pPr>
      <w:r>
        <w:rPr>
          <w:b/>
          <w:i w:val="0"/>
          <w:sz w:val="18"/>
        </w:rPr>
        <w:t>9.</w:t>
      </w:r>
      <w:r>
        <w:rPr>
          <w:sz w:val="18"/>
        </w:rPr>
        <w:t xml:space="preserve"> The first line of the couplet is found only in the 1913 edition. The zamindar is the landholder to whom the Majumdar was subordinate.</w:t>
      </w:r>
    </w:p>
    <w:p>
      <w:pPr>
        <w:spacing w:after="60"/>
        <w:ind w:left="283"/>
      </w:pPr>
      <w:r>
        <w:rPr>
          <w:b/>
          <w:i w:val="0"/>
          <w:sz w:val="18"/>
        </w:rPr>
        <w:t>10.</w:t>
      </w:r>
      <w:r>
        <w:rPr>
          <w:sz w:val="18"/>
        </w:rPr>
        <w:t xml:space="preserve"> Apparently two thousand coins were granted (or remitted) to the Majumdar in the letter — the fulfilment of the predicted good fortune.</w:t>
      </w:r>
    </w:p>
    <w:p>
      <w:pPr>
        <w:spacing w:after="60"/>
        <w:ind w:left="283"/>
      </w:pPr>
      <w:r>
        <w:rPr>
          <w:b/>
          <w:i w:val="0"/>
          <w:sz w:val="18"/>
        </w:rPr>
        <w:t>11.</w:t>
      </w:r>
      <w:r>
        <w:rPr>
          <w:sz w:val="18"/>
        </w:rPr>
        <w:t xml:space="preserve"> The fifth day of the bright fortnight of Magha (January–February), the festival of Vasanta Panchami.</w:t>
      </w:r>
    </w:p>
    <w:p>
      <w:pPr>
        <w:spacing w:after="60"/>
        <w:ind w:left="283"/>
      </w:pPr>
      <w:r>
        <w:rPr>
          <w:b/>
          <w:i w:val="0"/>
          <w:sz w:val="18"/>
        </w:rPr>
        <w:t>12.</w:t>
      </w:r>
      <w:r>
        <w:rPr>
          <w:sz w:val="18"/>
        </w:rPr>
        <w:t xml:space="preserve"> "godhūli", "cow-dust": evening twilight, when the herds return.</w:t>
      </w:r>
    </w:p>
    <w:p>
      <w:pPr>
        <w:spacing w:after="60"/>
        <w:ind w:left="283"/>
      </w:pPr>
      <w:r>
        <w:rPr>
          <w:b/>
          <w:i w:val="0"/>
          <w:sz w:val="18"/>
        </w:rPr>
        <w:t>13.</w:t>
      </w:r>
      <w:r>
        <w:rPr>
          <w:sz w:val="18"/>
        </w:rPr>
        <w:t xml:space="preserve"> This couplet is found only in the 1913 edition.</w:t>
      </w:r>
    </w:p>
    <w:p>
      <w:pPr>
        <w:spacing w:after="60"/>
        <w:ind w:left="283"/>
      </w:pPr>
      <w:r>
        <w:rPr>
          <w:b/>
          <w:i w:val="0"/>
          <w:sz w:val="18"/>
        </w:rPr>
        <w:t>14.</w:t>
      </w:r>
      <w:r>
        <w:rPr>
          <w:sz w:val="18"/>
        </w:rPr>
        <w:t xml:space="preserve"> The name of the raga to which the song is sung. What follows are tripadi stanzas, each under one number.</w:t>
      </w:r>
    </w:p>
    <w:p>
      <w:pPr>
        <w:spacing w:after="60"/>
        <w:ind w:left="283"/>
      </w:pPr>
      <w:r>
        <w:rPr>
          <w:b/>
          <w:i w:val="0"/>
          <w:sz w:val="18"/>
        </w:rPr>
        <w:t>15.</w:t>
      </w:r>
      <w:r>
        <w:rPr>
          <w:sz w:val="18"/>
        </w:rPr>
        <w:t xml:space="preserve"> The beginning of the stanza is restored from the fragment "harināma mahārava" printed separately at the foot of the page in the 1913 edition; in the 1999 edition the first part of the stanza is lost.</w:t>
      </w:r>
    </w:p>
    <w:p>
      <w:pPr>
        <w:spacing w:after="60"/>
        <w:ind w:left="283"/>
      </w:pPr>
      <w:r>
        <w:rPr>
          <w:b/>
          <w:i w:val="0"/>
          <w:sz w:val="18"/>
        </w:rPr>
        <w:t>16.</w:t>
      </w:r>
      <w:r>
        <w:rPr>
          <w:sz w:val="18"/>
        </w:rPr>
        <w:t xml:space="preserve"> A variant given in the 1913 edition: "All there was in the house, all the gifts they received — all was given to the brahmanas."</w:t>
      </w:r>
    </w:p>
    <w:p>
      <w:r>
        <w:br w:type="page"/>
      </w:r>
    </w:p>
    <w:p>
      <w:pPr>
        <w:pStyle w:val="Heading1"/>
        <w:jc w:val="center"/>
      </w:pPr>
      <w:r>
        <w:t>Vilasa 10. Narottama Receives Prema from the Padmavati</w:t>
      </w:r>
    </w:p>
    <w:p>
      <w:pPr>
        <w:spacing w:after="60"/>
        <w:jc w:val="both"/>
      </w:pPr>
      <w:r>
        <w:rPr>
          <w:b w:val="0"/>
          <w:i/>
        </w:rPr>
        <w:t>Narottama's childhood; in a dream Nityananda bids him receive prema; the Padmavati gives Narottama prema and he turns golden; his parents' grief; the exorcist; the summons to the ruler and Narottama's departure for Vrindavana</w:t>
      </w:r>
    </w:p>
    <w:p>
      <w:pPr>
        <w:spacing w:after="60"/>
        <w:ind w:left="510" w:hanging="510"/>
      </w:pPr>
      <w:r>
        <w:rPr>
          <w:b/>
          <w:i w:val="0"/>
        </w:rPr>
        <w:t>1.</w:t>
      </w:r>
      <w:r>
        <w:t xml:space="preserve"> Glory, glory to Sri Chaitanya, glory to Nityananda!</w:t>
      </w:r>
      <w:r>
        <w:br/>
      </w:r>
      <w:r>
        <w:t>Glory to Advaita-chandra, glory to the host of Gaura's devotees!</w:t>
      </w:r>
    </w:p>
    <w:p>
      <w:pPr>
        <w:spacing w:after="60"/>
        <w:ind w:left="510" w:hanging="510"/>
      </w:pPr>
      <w:r>
        <w:rPr>
          <w:b/>
          <w:i w:val="0"/>
        </w:rPr>
        <w:t>2.</w:t>
      </w:r>
      <w:r>
        <w:t xml:space="preserve"> Glory, glory to Srinivasa, the shelter of the rasa of bhakti!</w:t>
      </w:r>
      <w:r>
        <w:br/>
      </w:r>
      <w:r>
        <w:t>Glory, glory to Narottama Thakura Mahashaya!</w:t>
      </w:r>
    </w:p>
    <w:p>
      <w:pPr>
        <w:spacing w:after="60"/>
        <w:ind w:left="510" w:hanging="510"/>
      </w:pPr>
      <w:r>
        <w:rPr>
          <w:b/>
          <w:i w:val="0"/>
        </w:rPr>
        <w:t>3.</w:t>
      </w:r>
      <w:r>
        <w:t xml:space="preserve"> Glory, glory to Shyamananda, king of rasa among devotees!</w:t>
      </w:r>
      <w:r>
        <w:br/>
      </w:r>
      <w:r>
        <w:t>Glory, glory to Ramachandra Kaviraja, best of devotees!</w:t>
      </w:r>
      <w:r>
        <w:rPr>
          <w:b w:val="0"/>
          <w:i w:val="0"/>
          <w:vertAlign w:val="superscript"/>
        </w:rPr>
        <w:t>1</w:t>
      </w:r>
    </w:p>
    <w:p>
      <w:pPr>
        <w:spacing w:after="60"/>
        <w:ind w:left="510" w:hanging="510"/>
      </w:pPr>
      <w:r>
        <w:rPr>
          <w:b/>
          <w:i w:val="0"/>
        </w:rPr>
        <w:t>4.</w:t>
      </w:r>
      <w:r>
        <w:t xml:space="preserve"> As soon as he was born, musicians took their seats at the door;</w:t>
      </w:r>
      <w:r>
        <w:br/>
      </w:r>
      <w:r>
        <w:t>for eight days the auspicious rites went on.</w:t>
      </w:r>
    </w:p>
    <w:p>
      <w:pPr>
        <w:spacing w:after="60"/>
        <w:ind w:left="510" w:hanging="510"/>
      </w:pPr>
      <w:r>
        <w:rPr>
          <w:b/>
          <w:i w:val="0"/>
        </w:rPr>
        <w:t>5.</w:t>
      </w:r>
      <w:r>
        <w:t xml:space="preserve"> Hundreds of brahmanas from the villages, reciting sacred tales,</w:t>
      </w:r>
      <w:r>
        <w:br/>
      </w:r>
      <w:r>
        <w:t>read the Vedas for the son's sake — the sound of the Vedas resounds.</w:t>
      </w:r>
    </w:p>
    <w:p>
      <w:pPr>
        <w:spacing w:after="60"/>
        <w:ind w:left="510" w:hanging="510"/>
      </w:pPr>
      <w:r>
        <w:rPr>
          <w:b/>
          <w:i w:val="0"/>
        </w:rPr>
        <w:t>6.</w:t>
      </w:r>
      <w:r>
        <w:t xml:space="preserve"> The days were counted one by one, and six months passed;</w:t>
      </w:r>
      <w:r>
        <w:br/>
      </w:r>
      <w:r>
        <w:t>with great care they performed the annaprashana.</w:t>
      </w:r>
      <w:r>
        <w:rPr>
          <w:b w:val="0"/>
          <w:i w:val="0"/>
          <w:vertAlign w:val="superscript"/>
        </w:rPr>
        <w:t>2</w:t>
      </w:r>
    </w:p>
    <w:p>
      <w:pPr>
        <w:spacing w:after="60"/>
        <w:ind w:left="510" w:hanging="510"/>
      </w:pPr>
      <w:r>
        <w:rPr>
          <w:b/>
          <w:i w:val="0"/>
        </w:rPr>
        <w:t>7.</w:t>
      </w:r>
      <w:r>
        <w:t xml:space="preserve"> At an auspicious moment mother and father put rice into his mouth;</w:t>
      </w:r>
      <w:r>
        <w:br/>
      </w:r>
      <w:r>
        <w:t>with great joy they fed the brahmanas.</w:t>
      </w:r>
    </w:p>
    <w:p>
      <w:pPr>
        <w:spacing w:after="60"/>
        <w:ind w:left="510" w:hanging="510"/>
      </w:pPr>
      <w:r>
        <w:rPr>
          <w:b/>
          <w:i w:val="0"/>
        </w:rPr>
        <w:t>8.</w:t>
      </w:r>
      <w:r>
        <w:t xml:space="preserve"> They held a great feast for the kinsfolk, a large gathering;</w:t>
      </w:r>
      <w:r>
        <w:br/>
      </w:r>
      <w:r>
        <w:t>to each they distributed gifts as befitted him.</w:t>
      </w:r>
    </w:p>
    <w:p>
      <w:pPr>
        <w:spacing w:after="60"/>
        <w:ind w:left="510" w:hanging="510"/>
      </w:pPr>
      <w:r>
        <w:rPr>
          <w:b/>
          <w:i w:val="0"/>
        </w:rPr>
        <w:t>9.</w:t>
      </w:r>
      <w:r>
        <w:t xml:space="preserve"> The king</w:t>
      </w:r>
      <w:r>
        <w:rPr>
          <w:b w:val="0"/>
          <w:i w:val="0"/>
          <w:vertAlign w:val="superscript"/>
        </w:rPr>
        <w:t>3</w:t>
      </w:r>
      <w:r>
        <w:t xml:space="preserve"> heard of the beautiful boy</w:t>
      </w:r>
      <w:r>
        <w:br/>
      </w:r>
      <w:r>
        <w:t>and sends gifts of every kind — gold, silver and many other things.</w:t>
      </w:r>
    </w:p>
    <w:p>
      <w:pPr>
        <w:spacing w:after="60"/>
        <w:ind w:left="510" w:hanging="510"/>
      </w:pPr>
      <w:r>
        <w:rPr>
          <w:b/>
          <w:i w:val="0"/>
        </w:rPr>
        <w:t>10.</w:t>
      </w:r>
      <w:r>
        <w:t xml:space="preserve"> Through his agent he sent all the gifts,</w:t>
      </w:r>
      <w:r>
        <w:br/>
      </w:r>
      <w:r>
        <w:t>and they put golden ornaments on [the boy's] body.</w:t>
      </w:r>
    </w:p>
    <w:p>
      <w:pPr>
        <w:spacing w:after="60"/>
        <w:ind w:left="510" w:hanging="510"/>
      </w:pPr>
      <w:r>
        <w:rPr>
          <w:b/>
          <w:i w:val="0"/>
        </w:rPr>
        <w:t>11.</w:t>
      </w:r>
      <w:r>
        <w:t xml:space="preserve"> When he was five years old, his ears were pierced,</w:t>
      </w:r>
      <w:r>
        <w:br/>
      </w:r>
      <w:r>
        <w:t>and when the time came for study, they put chalk in his hand.</w:t>
      </w:r>
      <w:r>
        <w:rPr>
          <w:b w:val="0"/>
          <w:i w:val="0"/>
          <w:vertAlign w:val="superscript"/>
        </w:rPr>
        <w:t>4</w:t>
      </w:r>
    </w:p>
    <w:p>
      <w:pPr>
        <w:spacing w:after="60"/>
        <w:ind w:left="510" w:hanging="510"/>
      </w:pPr>
      <w:r>
        <w:rPr>
          <w:b/>
          <w:i w:val="0"/>
        </w:rPr>
        <w:t>12.</w:t>
      </w:r>
      <w:r>
        <w:t xml:space="preserve"> Listening to lessons together with [other] boys,</w:t>
      </w:r>
      <w:r>
        <w:br/>
      </w:r>
      <w:r>
        <w:t>he then began to read books.</w:t>
      </w:r>
    </w:p>
    <w:p>
      <w:pPr>
        <w:spacing w:after="60"/>
        <w:ind w:left="510" w:hanging="510"/>
      </w:pPr>
      <w:r>
        <w:rPr>
          <w:b/>
          <w:i w:val="0"/>
        </w:rPr>
        <w:t>13.</w:t>
      </w:r>
      <w:r>
        <w:t xml:space="preserve"> He came to the age of twelve;</w:t>
      </w:r>
      <w:r>
        <w:br/>
      </w:r>
      <w:r>
        <w:t>seeing his beauty, his father and mother rejoiced at heart.</w:t>
      </w:r>
    </w:p>
    <w:p>
      <w:pPr>
        <w:spacing w:after="60"/>
        <w:ind w:left="510" w:hanging="510"/>
      </w:pPr>
      <w:r>
        <w:rPr>
          <w:b/>
          <w:i w:val="0"/>
        </w:rPr>
        <w:t>14.</w:t>
      </w:r>
      <w:r>
        <w:t xml:space="preserve"> For the marriage they called an astrologer in private:</w:t>
      </w:r>
      <w:r>
        <w:br/>
      </w:r>
      <w:r>
        <w:t>"No delay can be borne — arrange the marriage quickly."</w:t>
      </w:r>
    </w:p>
    <w:p>
      <w:pPr>
        <w:spacing w:after="60"/>
        <w:ind w:left="510" w:hanging="510"/>
      </w:pPr>
      <w:r>
        <w:rPr>
          <w:b/>
          <w:i w:val="0"/>
        </w:rPr>
        <w:t>15.</w:t>
      </w:r>
      <w:r>
        <w:t xml:space="preserve"> Seeing [his parents'] efforts, he grew afraid,</w:t>
      </w:r>
      <w:r>
        <w:br/>
      </w:r>
      <w:r>
        <w:t>and at that time he firmly resolved in his mind to leave home.</w:t>
      </w:r>
    </w:p>
    <w:p>
      <w:pPr>
        <w:spacing w:after="60"/>
        <w:ind w:left="510" w:hanging="510"/>
      </w:pPr>
      <w:r>
        <w:rPr>
          <w:b/>
          <w:i w:val="0"/>
        </w:rPr>
        <w:t>16.</w:t>
      </w:r>
      <w:r>
        <w:t xml:space="preserve"> That very night in a dream came Nityananda Prabhu,</w:t>
      </w:r>
      <w:r>
        <w:br/>
      </w:r>
      <w:r>
        <w:t>laid his hand on his breast and smiles softly:</w:t>
      </w:r>
    </w:p>
    <w:p>
      <w:pPr>
        <w:spacing w:after="60"/>
        <w:ind w:left="510" w:hanging="510"/>
      </w:pPr>
      <w:r>
        <w:rPr>
          <w:b/>
          <w:i w:val="0"/>
        </w:rPr>
        <w:t>17.</w:t>
      </w:r>
      <w:r>
        <w:t xml:space="preserve"> "Why are you so unconcerned — have you forgotten everything?</w:t>
      </w:r>
      <w:r>
        <w:br/>
      </w:r>
      <w:r>
        <w:t>In the morning go and receive prema from the Padmavati.</w:t>
      </w:r>
    </w:p>
    <w:p>
      <w:pPr>
        <w:spacing w:after="60"/>
        <w:ind w:left="510" w:hanging="510"/>
      </w:pPr>
      <w:r>
        <w:rPr>
          <w:b/>
          <w:i w:val="0"/>
        </w:rPr>
        <w:t>18.</w:t>
      </w:r>
      <w:r>
        <w:t xml:space="preserve"> Go to bathe — at your own ghat you will obtain it;</w:t>
      </w:r>
      <w:r>
        <w:br/>
      </w:r>
      <w:r>
        <w:t>if you marry, you will later fall into trouble."</w:t>
      </w:r>
    </w:p>
    <w:p>
      <w:pPr>
        <w:spacing w:after="60"/>
        <w:ind w:left="510" w:hanging="510"/>
      </w:pPr>
      <w:r>
        <w:rPr>
          <w:b/>
          <w:i w:val="0"/>
        </w:rPr>
        <w:t>19.</w:t>
      </w:r>
      <w:r>
        <w:t xml:space="preserve"> At that Narottama awoke;</w:t>
      </w:r>
      <w:r>
        <w:br/>
      </w:r>
      <w:r>
        <w:t>not seeing that form, his anxiety grew.</w:t>
      </w:r>
    </w:p>
    <w:p>
      <w:pPr>
        <w:spacing w:after="60"/>
        <w:ind w:left="510" w:hanging="510"/>
      </w:pPr>
      <w:r>
        <w:rPr>
          <w:b/>
          <w:i w:val="0"/>
        </w:rPr>
        <w:t>20.</w:t>
      </w:r>
      <w:r>
        <w:t xml:space="preserve"> Looking neither at father nor mother nor anyone else,</w:t>
      </w:r>
      <w:r>
        <w:br/>
      </w:r>
      <w:r>
        <w:t>in the morning he rose and went to bathe in the Padmavati.</w:t>
      </w:r>
    </w:p>
    <w:p>
      <w:pPr>
        <w:spacing w:after="60"/>
        <w:ind w:left="510" w:hanging="510"/>
      </w:pPr>
      <w:r>
        <w:rPr>
          <w:b/>
          <w:i w:val="0"/>
        </w:rPr>
        <w:t>21.</w:t>
      </w:r>
      <w:r>
        <w:t xml:space="preserve"> He went along the road alone, chanting Hari-nama;</w:t>
      </w:r>
      <w:r>
        <w:br/>
      </w:r>
      <w:r>
        <w:t>seeing the Padmavati, he bowed down many times.</w:t>
      </w:r>
    </w:p>
    <w:p>
      <w:pPr>
        <w:spacing w:after="60"/>
        <w:ind w:left="510" w:hanging="510"/>
      </w:pPr>
      <w:r>
        <w:rPr>
          <w:b/>
          <w:i w:val="0"/>
        </w:rPr>
        <w:t>22.</w:t>
      </w:r>
      <w:r>
        <w:t xml:space="preserve"> Saying "Gauranga!", he came and stood on the bank,</w:t>
      </w:r>
      <w:r>
        <w:br/>
      </w:r>
      <w:r>
        <w:t>and to bathe he went down into the water.</w:t>
      </w:r>
    </w:p>
    <w:p>
      <w:pPr>
        <w:spacing w:after="60"/>
        <w:ind w:left="510" w:hanging="510"/>
      </w:pPr>
      <w:r>
        <w:rPr>
          <w:b/>
          <w:i w:val="0"/>
        </w:rPr>
        <w:t>23.</w:t>
      </w:r>
      <w:r>
        <w:t xml:space="preserve"> At the touch of his feet the Padmavati surged up:</w:t>
      </w:r>
      <w:r>
        <w:br/>
      </w:r>
      <w:r>
        <w:t>she remembered the words of Chaitanya Prabhu.</w:t>
      </w:r>
    </w:p>
    <w:p>
      <w:pPr>
        <w:spacing w:after="60"/>
        <w:ind w:left="510" w:hanging="510"/>
      </w:pPr>
      <w:r>
        <w:rPr>
          <w:b/>
          <w:i w:val="0"/>
        </w:rPr>
        <w:t>24.</w:t>
      </w:r>
      <w:r>
        <w:t xml:space="preserve"> "He at whose touch the transformations of prema arise in you,</w:t>
      </w:r>
      <w:r>
        <w:br/>
      </w:r>
      <w:r>
        <w:t>to him you will hand over prema" — so he had firmly said.</w:t>
      </w:r>
      <w:r>
        <w:rPr>
          <w:b w:val="0"/>
          <w:i w:val="0"/>
          <w:vertAlign w:val="superscript"/>
        </w:rPr>
        <w:t>5</w:t>
      </w:r>
    </w:p>
    <w:p>
      <w:pPr>
        <w:spacing w:after="60"/>
        <w:ind w:left="510" w:hanging="510"/>
      </w:pPr>
      <w:r>
        <w:rPr>
          <w:b/>
          <w:i w:val="0"/>
        </w:rPr>
        <w:t>25.</w:t>
      </w:r>
      <w:r>
        <w:t xml:space="preserve"> "Surely this is that Narottama who has come to me" —</w:t>
      </w:r>
      <w:r>
        <w:br/>
      </w:r>
      <w:r>
        <w:t>and Padma humbly speaks these words:</w:t>
      </w:r>
    </w:p>
    <w:p>
      <w:pPr>
        <w:spacing w:after="60"/>
        <w:ind w:left="510" w:hanging="510"/>
      </w:pPr>
      <w:r>
        <w:rPr>
          <w:b/>
          <w:i w:val="0"/>
        </w:rPr>
        <w:t>26.</w:t>
      </w:r>
      <w:r>
        <w:t xml:space="preserve"> "For you Chaitanya Gosani</w:t>
      </w:r>
      <w:r>
        <w:br/>
      </w:r>
      <w:r>
        <w:t>has left prema — take that prema from me.</w:t>
      </w:r>
    </w:p>
    <w:p>
      <w:pPr>
        <w:spacing w:after="60"/>
        <w:ind w:left="510" w:hanging="510"/>
      </w:pPr>
      <w:r>
        <w:rPr>
          <w:b/>
          <w:i w:val="0"/>
        </w:rPr>
        <w:t>27.</w:t>
      </w:r>
      <w:r>
        <w:t xml:space="preserve"> Listen, listen, Narottama, this is my request:</w:t>
      </w:r>
      <w:r>
        <w:br/>
      </w:r>
      <w:r>
        <w:t>leaving prema, the Prabhu went to Nilachala-puri.</w:t>
      </w:r>
    </w:p>
    <w:p>
      <w:pPr>
        <w:spacing w:after="60"/>
        <w:ind w:left="510" w:hanging="510"/>
      </w:pPr>
      <w:r>
        <w:rPr>
          <w:b/>
          <w:i w:val="0"/>
        </w:rPr>
        <w:t>28.</w:t>
      </w:r>
      <w:r>
        <w:t xml:space="preserve"> Take what is yours, holding out your hands:</w:t>
      </w:r>
      <w:r>
        <w:br/>
      </w:r>
      <w:r>
        <w:t>my strength cannot bear the weight.</w:t>
      </w:r>
    </w:p>
    <w:p>
      <w:pPr>
        <w:spacing w:after="60"/>
        <w:ind w:left="510" w:hanging="510"/>
      </w:pPr>
      <w:r>
        <w:rPr>
          <w:b/>
          <w:i w:val="0"/>
        </w:rPr>
        <w:t>29.</w:t>
      </w:r>
      <w:r>
        <w:t xml:space="preserve"> Under the weight of prema the Padmavati has lost all discernment;</w:t>
      </w:r>
      <w:r>
        <w:br/>
      </w:r>
      <w:r>
        <w:t>take this prema and preach it everywhere."</w:t>
      </w:r>
    </w:p>
    <w:p>
      <w:pPr>
        <w:spacing w:after="60"/>
        <w:ind w:left="510" w:hanging="510"/>
      </w:pPr>
      <w:r>
        <w:rPr>
          <w:b/>
          <w:i w:val="0"/>
        </w:rPr>
        <w:t>30.</w:t>
      </w:r>
      <w:r>
        <w:t xml:space="preserve"> Because of that prema the Padmavati is restless to this day;</w:t>
      </w:r>
      <w:r>
        <w:rPr>
          <w:b w:val="0"/>
          <w:i w:val="0"/>
          <w:vertAlign w:val="superscript"/>
        </w:rPr>
        <w:t>6</w:t>
      </w:r>
      <w:r>
        <w:br/>
      </w:r>
      <w:r>
        <w:t>from the transformations of prema her heart is agitated.</w:t>
      </w:r>
    </w:p>
    <w:p>
      <w:pPr>
        <w:spacing w:after="60"/>
        <w:ind w:left="510" w:hanging="510"/>
      </w:pPr>
      <w:r>
        <w:rPr>
          <w:b/>
          <w:i w:val="0"/>
        </w:rPr>
        <w:t>31.</w:t>
      </w:r>
      <w:r>
        <w:t xml:space="preserve"> Heeding no direction, she floods with her waters,</w:t>
      </w:r>
      <w:r>
        <w:br/>
      </w:r>
      <w:r>
        <w:t>and no longer do all people dwell on her banks.</w:t>
      </w:r>
      <w:r>
        <w:rPr>
          <w:b w:val="0"/>
          <w:i w:val="0"/>
          <w:vertAlign w:val="superscript"/>
        </w:rPr>
        <w:t>7</w:t>
      </w:r>
    </w:p>
    <w:p>
      <w:pPr>
        <w:spacing w:after="60"/>
        <w:ind w:left="510" w:hanging="510"/>
      </w:pPr>
      <w:r>
        <w:rPr>
          <w:b/>
          <w:i w:val="0"/>
        </w:rPr>
        <w:t>32.</w:t>
      </w:r>
      <w:r>
        <w:t xml:space="preserve"> "The two brothers</w:t>
      </w:r>
      <w:r>
        <w:rPr>
          <w:b w:val="0"/>
          <w:i w:val="0"/>
          <w:vertAlign w:val="superscript"/>
        </w:rPr>
        <w:t>8</w:t>
      </w:r>
      <w:r>
        <w:t xml:space="preserve"> left prema with me;</w:t>
      </w:r>
      <w:r>
        <w:br/>
      </w:r>
      <w:r>
        <w:t>take what is yours, and you will find joy in your heart."</w:t>
      </w:r>
    </w:p>
    <w:p>
      <w:pPr>
        <w:spacing w:after="60"/>
        <w:ind w:left="510" w:hanging="510"/>
      </w:pPr>
      <w:r>
        <w:rPr>
          <w:b/>
          <w:i w:val="0"/>
        </w:rPr>
        <w:t>33.</w:t>
      </w:r>
      <w:r>
        <w:t xml:space="preserve"> Narottama says: "What shall I do if I take prema?</w:t>
      </w:r>
      <w:r>
        <w:br/>
      </w:r>
      <w:r>
        <w:t>What will happen if I take it — I shall see right now."</w:t>
      </w:r>
    </w:p>
    <w:p>
      <w:pPr>
        <w:spacing w:after="60"/>
        <w:ind w:left="510" w:hanging="510"/>
      </w:pPr>
      <w:r>
        <w:rPr>
          <w:b/>
          <w:i w:val="0"/>
        </w:rPr>
        <w:t>34.</w:t>
      </w:r>
      <w:r>
        <w:t xml:space="preserve"> So saying, the Padmavati took him by the hand,</w:t>
      </w:r>
      <w:r>
        <w:br/>
      </w:r>
      <w:r>
        <w:t>and Narottama went along with the Padmavati.</w:t>
      </w:r>
    </w:p>
    <w:p>
      <w:pPr>
        <w:spacing w:after="60"/>
        <w:ind w:left="510" w:hanging="510"/>
      </w:pPr>
      <w:r>
        <w:rPr>
          <w:b/>
          <w:i w:val="0"/>
        </w:rPr>
        <w:t>35.</w:t>
      </w:r>
      <w:r>
        <w:t xml:space="preserve"> Under the weight of prema, the Padmavati, having found Narottama,</w:t>
      </w:r>
      <w:r>
        <w:br/>
      </w:r>
      <w:r>
        <w:t>lifted up the prema in rapture and placed it in his hands.</w:t>
      </w:r>
    </w:p>
    <w:p>
      <w:pPr>
        <w:spacing w:after="60"/>
        <w:ind w:left="510" w:hanging="510"/>
      </w:pPr>
      <w:r>
        <w:rPr>
          <w:b/>
          <w:i w:val="0"/>
        </w:rPr>
        <w:t>36.</w:t>
      </w:r>
      <w:r>
        <w:t xml:space="preserve"> The Padmavati says: "Where will you keep it?</w:t>
      </w:r>
      <w:r>
        <w:br/>
      </w:r>
      <w:r>
        <w:t>If you eat it, intoxication will come; listen, noble one."</w:t>
      </w:r>
    </w:p>
    <w:p>
      <w:pPr>
        <w:spacing w:after="60"/>
        <w:ind w:left="510" w:hanging="510"/>
      </w:pPr>
      <w:r>
        <w:rPr>
          <w:b/>
          <w:i w:val="0"/>
        </w:rPr>
        <w:t>37.</w:t>
      </w:r>
      <w:r>
        <w:t xml:space="preserve"> Holding out his hands, he took the prema from the Padmavati</w:t>
      </w:r>
      <w:r>
        <w:br/>
      </w:r>
      <w:r>
        <w:t>and, his body racked with thirst, he ate it.</w:t>
      </w:r>
    </w:p>
    <w:p>
      <w:pPr>
        <w:spacing w:after="60"/>
        <w:ind w:left="510" w:hanging="510"/>
      </w:pPr>
      <w:r>
        <w:rPr>
          <w:b/>
          <w:i w:val="0"/>
        </w:rPr>
        <w:t>38.</w:t>
      </w:r>
      <w:r>
        <w:t xml:space="preserve"> As soon as he ate it, his body became golden;</w:t>
      </w:r>
      <w:r>
        <w:br/>
      </w:r>
      <w:r>
        <w:t>he laughs, weeps, dances, sings — he was filled with prema.</w:t>
      </w:r>
    </w:p>
    <w:p>
      <w:pPr>
        <w:spacing w:after="60"/>
        <w:ind w:left="510" w:hanging="510"/>
      </w:pPr>
      <w:r>
        <w:rPr>
          <w:b/>
          <w:i w:val="0"/>
        </w:rPr>
        <w:t>39.</w:t>
      </w:r>
      <w:r>
        <w:t xml:space="preserve"> Not seeing Narottama, [at home] they raised an uproar;</w:t>
      </w:r>
      <w:r>
        <w:br/>
      </w:r>
      <w:r>
        <w:t>all received word that Narottama was on the bank of the Padma.</w:t>
      </w:r>
    </w:p>
    <w:p>
      <w:pPr>
        <w:spacing w:after="60"/>
        <w:ind w:left="510" w:hanging="510"/>
      </w:pPr>
      <w:r>
        <w:rPr>
          <w:b/>
          <w:i w:val="0"/>
        </w:rPr>
        <w:t>40.</w:t>
      </w:r>
      <w:r>
        <w:t xml:space="preserve"> Weeping, they came to the riverbank;</w:t>
      </w:r>
      <w:r>
        <w:br/>
      </w:r>
      <w:r>
        <w:t>not seeing Narottama, they were beside themselves.</w:t>
      </w:r>
    </w:p>
    <w:p>
      <w:pPr>
        <w:spacing w:after="60"/>
        <w:ind w:left="510" w:hanging="510"/>
      </w:pPr>
      <w:r>
        <w:rPr>
          <w:b/>
          <w:i w:val="0"/>
        </w:rPr>
        <w:t>41.</w:t>
      </w:r>
      <w:r>
        <w:t xml:space="preserve"> Because Narottama had eaten prema, his colour had changed;</w:t>
      </w:r>
      <w:r>
        <w:br/>
      </w:r>
      <w:r>
        <w:t>not recognising the boy, they fell into great distress.</w:t>
      </w:r>
    </w:p>
    <w:p>
      <w:pPr>
        <w:spacing w:after="60"/>
        <w:ind w:left="510" w:hanging="510"/>
      </w:pPr>
      <w:r>
        <w:rPr>
          <w:b/>
          <w:i w:val="0"/>
        </w:rPr>
        <w:t>42.</w:t>
      </w:r>
      <w:r>
        <w:t xml:space="preserve"> They do not see their son — they see a golden child;</w:t>
      </w:r>
      <w:r>
        <w:br/>
      </w:r>
      <w:r>
        <w:t>not seeing their own son, they were overwhelmed with grief.</w:t>
      </w:r>
    </w:p>
    <w:p>
      <w:pPr>
        <w:spacing w:after="60"/>
        <w:ind w:left="510" w:hanging="510"/>
      </w:pPr>
      <w:r>
        <w:rPr>
          <w:b/>
          <w:i w:val="0"/>
        </w:rPr>
        <w:t>43.</w:t>
      </w:r>
      <w:r>
        <w:t xml:space="preserve"> "Ah, ah, Narottama!" they cried, and fell down on the bank;</w:t>
      </w:r>
      <w:r>
        <w:br/>
      </w:r>
      <w:r>
        <w:t>hundreds of thousands of people gathered at the Padmavati ghat.</w:t>
      </w:r>
      <w:r>
        <w:rPr>
          <w:b w:val="0"/>
          <w:i w:val="0"/>
          <w:vertAlign w:val="superscript"/>
        </w:rPr>
        <w:t>9</w:t>
      </w:r>
    </w:p>
    <w:p>
      <w:pPr>
        <w:spacing w:after="60"/>
        <w:ind w:left="510" w:hanging="510"/>
      </w:pPr>
      <w:r>
        <w:rPr>
          <w:b/>
          <w:i w:val="0"/>
        </w:rPr>
        <w:t>44.</w:t>
      </w:r>
      <w:r>
        <w:t xml:space="preserve"> Even pregnant women came, walking slowly;</w:t>
      </w:r>
      <w:r>
        <w:br/>
      </w:r>
      <w:r>
        <w:t>all the people weep, distraught at heart.</w:t>
      </w:r>
    </w:p>
    <w:p>
      <w:pPr>
        <w:spacing w:after="60"/>
        <w:ind w:left="510" w:hanging="510"/>
      </w:pPr>
      <w:r>
        <w:rPr>
          <w:b/>
          <w:i w:val="0"/>
        </w:rPr>
        <w:t>45.</w:t>
      </w:r>
      <w:r>
        <w:t xml:space="preserve"> Of all this Narottama knows nothing;</w:t>
      </w:r>
      <w:r>
        <w:br/>
      </w:r>
      <w:r>
        <w:t>he has no outer awareness and looks about in all directions.</w:t>
      </w:r>
    </w:p>
    <w:p>
      <w:pPr>
        <w:spacing w:after="60"/>
        <w:ind w:left="510" w:hanging="510"/>
      </w:pPr>
      <w:r>
        <w:rPr>
          <w:b/>
          <w:i w:val="0"/>
        </w:rPr>
        <w:t>46.</w:t>
      </w:r>
      <w:r>
        <w:t xml:space="preserve"> People do not understand what it is — he is like a baul:</w:t>
      </w:r>
      <w:r>
        <w:rPr>
          <w:b w:val="0"/>
          <w:i w:val="0"/>
          <w:vertAlign w:val="superscript"/>
        </w:rPr>
        <w:t>10</w:t>
      </w:r>
      <w:r>
        <w:br/>
      </w:r>
      <w:r>
        <w:t>now he leaps and falls, now suddenly runs.</w:t>
      </w:r>
    </w:p>
    <w:p>
      <w:pPr>
        <w:spacing w:after="60"/>
        <w:ind w:left="510" w:hanging="510"/>
      </w:pPr>
      <w:r>
        <w:rPr>
          <w:b/>
          <w:i w:val="0"/>
        </w:rPr>
        <w:t>47.</w:t>
      </w:r>
      <w:r>
        <w:t xml:space="preserve"> What a sight his body is — blood at the pores of his skin;</w:t>
      </w:r>
      <w:r>
        <w:br/>
      </w:r>
      <w:r>
        <w:t>crying "O Gauranga!", now and again he laments.</w:t>
      </w:r>
    </w:p>
    <w:p>
      <w:pPr>
        <w:spacing w:after="60"/>
        <w:ind w:left="510" w:hanging="510"/>
      </w:pPr>
      <w:r>
        <w:rPr>
          <w:b/>
          <w:i w:val="0"/>
        </w:rPr>
        <w:t>48.</w:t>
      </w:r>
      <w:r>
        <w:t xml:space="preserve"> At times his body becomes like a dry log,</w:t>
      </w:r>
      <w:r>
        <w:br/>
      </w:r>
      <w:r>
        <w:t>now it trembles with bristling hair, now it rolls on the ground.</w:t>
      </w:r>
      <w:r>
        <w:rPr>
          <w:b w:val="0"/>
          <w:i w:val="0"/>
          <w:vertAlign w:val="superscript"/>
        </w:rPr>
        <w:t>11</w:t>
      </w:r>
    </w:p>
    <w:p>
      <w:pPr>
        <w:spacing w:after="60"/>
        <w:ind w:left="510" w:hanging="510"/>
      </w:pPr>
      <w:r>
        <w:rPr>
          <w:b/>
          <w:i w:val="0"/>
        </w:rPr>
        <w:t>49.</w:t>
      </w:r>
      <w:r>
        <w:t xml:space="preserve"> Amid the clamour of the people and his mother's weeping,</w:t>
      </w:r>
      <w:r>
        <w:br/>
      </w:r>
      <w:r>
        <w:t>mother and father went [to him], and he came to his senses.</w:t>
      </w:r>
      <w:r>
        <w:rPr>
          <w:b w:val="0"/>
          <w:i w:val="0"/>
          <w:vertAlign w:val="superscript"/>
        </w:rPr>
        <w:t>12</w:t>
      </w:r>
    </w:p>
    <w:p>
      <w:pPr>
        <w:spacing w:after="60"/>
        <w:ind w:left="510" w:hanging="510"/>
      </w:pPr>
      <w:r>
        <w:rPr>
          <w:b/>
          <w:i w:val="0"/>
        </w:rPr>
        <w:t>50.</w:t>
      </w:r>
      <w:r>
        <w:t xml:space="preserve"> Mother and father see: he laughs, dances, weeps —</w:t>
      </w:r>
      <w:r>
        <w:br/>
      </w:r>
      <w:r>
        <w:t>Narottama has fallen into Chaitanya's snare.</w:t>
      </w:r>
    </w:p>
    <w:p>
      <w:pPr>
        <w:spacing w:after="60"/>
        <w:ind w:left="510" w:hanging="510"/>
      </w:pPr>
      <w:r>
        <w:rPr>
          <w:b/>
          <w:i w:val="0"/>
        </w:rPr>
        <w:t>51.</w:t>
      </w:r>
      <w:r>
        <w:t xml:space="preserve"> Seeing his mother and father weeping,</w:t>
      </w:r>
      <w:r>
        <w:br/>
      </w:r>
      <w:r>
        <w:t>Naru</w:t>
      </w:r>
      <w:r>
        <w:rPr>
          <w:b w:val="0"/>
          <w:i w:val="0"/>
          <w:vertAlign w:val="superscript"/>
        </w:rPr>
        <w:t>13</w:t>
      </w:r>
      <w:r>
        <w:t xml:space="preserve"> stands in the midst of all the people.</w:t>
      </w:r>
    </w:p>
    <w:p>
      <w:pPr>
        <w:spacing w:after="60"/>
        <w:ind w:left="510" w:hanging="510"/>
      </w:pPr>
      <w:r>
        <w:rPr>
          <w:b/>
          <w:i w:val="0"/>
        </w:rPr>
        <w:t>52.</w:t>
      </w:r>
      <w:r>
        <w:t xml:space="preserve"> "Here I am before you, mother — why do you weep?"</w:t>
      </w:r>
      <w:r>
        <w:br/>
      </w:r>
      <w:r>
        <w:t>"Let us go home, child, listen to me!"</w:t>
      </w:r>
    </w:p>
    <w:p>
      <w:pPr>
        <w:spacing w:after="60"/>
        <w:ind w:left="510" w:hanging="510"/>
      </w:pPr>
      <w:r>
        <w:rPr>
          <w:b/>
          <w:i w:val="0"/>
        </w:rPr>
        <w:t>53.</w:t>
      </w:r>
      <w:r>
        <w:t xml:space="preserve"> Saying "Child, child!", she took Narottama in her arms</w:t>
      </w:r>
      <w:r>
        <w:br/>
      </w:r>
      <w:r>
        <w:t>and kissed his lotus face hundreds of times:</w:t>
      </w:r>
    </w:p>
    <w:p>
      <w:pPr>
        <w:spacing w:after="60"/>
        <w:ind w:left="510" w:hanging="510"/>
      </w:pPr>
      <w:r>
        <w:rPr>
          <w:b/>
          <w:i w:val="0"/>
        </w:rPr>
        <w:t>54.</w:t>
      </w:r>
      <w:r>
        <w:t xml:space="preserve"> "My Narai, a blind woman's staff, my child!</w:t>
      </w:r>
      <w:r>
        <w:br/>
      </w:r>
      <w:r>
        <w:t>In the blink of an eye, child, I lose you.</w:t>
      </w:r>
    </w:p>
    <w:p>
      <w:pPr>
        <w:spacing w:after="60"/>
        <w:ind w:left="510" w:hanging="510"/>
      </w:pPr>
      <w:r>
        <w:rPr>
          <w:b/>
          <w:i w:val="0"/>
        </w:rPr>
        <w:t>55.</w:t>
      </w:r>
      <w:r>
        <w:t xml:space="preserve"> Seeing you golden, dear one, I cannot recognise you;</w:t>
      </w:r>
      <w:r>
        <w:br/>
      </w:r>
      <w:r>
        <w:t>yet the sweetness of your beauty is a balm to my eyes.</w:t>
      </w:r>
    </w:p>
    <w:p>
      <w:pPr>
        <w:spacing w:after="60"/>
        <w:ind w:left="510" w:hanging="510"/>
      </w:pPr>
      <w:r>
        <w:rPr>
          <w:b/>
          <w:i w:val="0"/>
        </w:rPr>
        <w:t>56.</w:t>
      </w:r>
      <w:r>
        <w:t xml:space="preserve"> Come, come, dear one, come, let us go home!"</w:t>
      </w:r>
      <w:r>
        <w:br/>
      </w:r>
      <w:r>
        <w:t>But he cannot walk along the road — he keeps dancing.</w:t>
      </w:r>
    </w:p>
    <w:p>
      <w:pPr>
        <w:spacing w:after="60"/>
        <w:ind w:left="510" w:hanging="510"/>
      </w:pPr>
      <w:r>
        <w:rPr>
          <w:b/>
          <w:i w:val="0"/>
        </w:rPr>
        <w:t>57.</w:t>
      </w:r>
      <w:r>
        <w:t xml:space="preserve"> For the press of the crowd they cannot move along the road;</w:t>
      </w:r>
      <w:r>
        <w:br/>
      </w:r>
      <w:r>
        <w:t>it seemed as though he had begun to dance in sankirtana.</w:t>
      </w:r>
    </w:p>
    <w:p>
      <w:pPr>
        <w:spacing w:after="60"/>
        <w:ind w:left="510" w:hanging="510"/>
      </w:pPr>
      <w:r>
        <w:rPr>
          <w:b/>
          <w:i w:val="0"/>
        </w:rPr>
        <w:t>58.</w:t>
      </w:r>
      <w:r>
        <w:t xml:space="preserve"> Again and again he gives thunderous shouts and roars without end,</w:t>
      </w:r>
      <w:r>
        <w:br/>
      </w:r>
      <w:r>
        <w:t>weeps with his face turned upward, a hundred streams from his eyes.</w:t>
      </w:r>
    </w:p>
    <w:p>
      <w:pPr>
        <w:spacing w:after="60"/>
        <w:ind w:left="510" w:hanging="510"/>
      </w:pPr>
      <w:r>
        <w:rPr>
          <w:b/>
          <w:i w:val="0"/>
        </w:rPr>
        <w:t>59.</w:t>
      </w:r>
      <w:r>
        <w:t xml:space="preserve"> The way home became endless;</w:t>
      </w:r>
      <w:r>
        <w:br/>
      </w:r>
      <w:r>
        <w:t>seeing their son's condition, [the parents] lost their wits.</w:t>
      </w:r>
    </w:p>
    <w:p>
      <w:pPr>
        <w:spacing w:after="60"/>
        <w:ind w:left="510" w:hanging="510"/>
      </w:pPr>
      <w:r>
        <w:rPr>
          <w:b/>
          <w:i w:val="0"/>
        </w:rPr>
        <w:t>60.</w:t>
      </w:r>
      <w:r>
        <w:t xml:space="preserve"> Again and again he leaps, again and again he runs;</w:t>
      </w:r>
      <w:r>
        <w:br/>
      </w:r>
      <w:r>
        <w:t>the earth seems to split from his repeated falls.</w:t>
      </w:r>
    </w:p>
    <w:p>
      <w:pPr>
        <w:spacing w:after="60"/>
        <w:ind w:left="510" w:hanging="510"/>
      </w:pPr>
      <w:r>
        <w:rPr>
          <w:b/>
          <w:i w:val="0"/>
        </w:rPr>
        <w:t>61.</w:t>
      </w:r>
      <w:r>
        <w:t xml:space="preserve"> Seeing this, mother and father were beside themselves;</w:t>
      </w:r>
      <w:r>
        <w:br/>
      </w:r>
      <w:r>
        <w:t>holding him together, they calmed him and sat him down.</w:t>
      </w:r>
    </w:p>
    <w:p>
      <w:pPr>
        <w:spacing w:after="60"/>
        <w:ind w:left="510" w:hanging="510"/>
      </w:pPr>
      <w:r>
        <w:rPr>
          <w:b/>
          <w:i w:val="0"/>
        </w:rPr>
        <w:t>62.</w:t>
      </w:r>
      <w:r>
        <w:t xml:space="preserve"> He cannot sit on the ground and lay down;</w:t>
      </w:r>
      <w:r>
        <w:br/>
      </w:r>
      <w:r>
        <w:t>in the madness of prema, as if in a swoon, he lost consciousness.</w:t>
      </w:r>
    </w:p>
    <w:p>
      <w:pPr>
        <w:spacing w:after="60"/>
        <w:ind w:left="510" w:hanging="510"/>
      </w:pPr>
      <w:r>
        <w:rPr>
          <w:b/>
          <w:i w:val="0"/>
        </w:rPr>
        <w:t>63.</w:t>
      </w:r>
      <w:r>
        <w:t xml:space="preserve"> The mother kept [people] from coming to the outer gate;</w:t>
      </w:r>
      <w:r>
        <w:br/>
      </w:r>
      <w:r>
        <w:t>taking Naru in her arms, the mother entered the house.</w:t>
      </w:r>
    </w:p>
    <w:p>
      <w:pPr>
        <w:spacing w:after="60"/>
        <w:ind w:left="510" w:hanging="510"/>
      </w:pPr>
      <w:r>
        <w:rPr>
          <w:b/>
          <w:i w:val="0"/>
        </w:rPr>
        <w:t>64.</w:t>
      </w:r>
      <w:r>
        <w:t xml:space="preserve"> Laying him down gently, they left him in solitude;</w:t>
      </w:r>
      <w:r>
        <w:br/>
      </w:r>
      <w:r>
        <w:t>overcome by grief, mother and father fell to the ground.</w:t>
      </w:r>
    </w:p>
    <w:p>
      <w:pPr>
        <w:spacing w:after="60"/>
        <w:ind w:left="510" w:hanging="510"/>
      </w:pPr>
      <w:r>
        <w:rPr>
          <w:b/>
          <w:i w:val="0"/>
        </w:rPr>
        <w:t>65.</w:t>
      </w:r>
      <w:r>
        <w:t xml:space="preserve"> After a while Naru begins to weep —</w:t>
      </w:r>
      <w:r>
        <w:br/>
      </w:r>
      <w:r>
        <w:t>hearing it, even a stone would melt.</w:t>
      </w:r>
    </w:p>
    <w:p>
      <w:pPr>
        <w:spacing w:after="60"/>
        <w:ind w:left="510" w:hanging="510"/>
      </w:pPr>
      <w:r>
        <w:rPr>
          <w:b/>
          <w:i w:val="0"/>
        </w:rPr>
        <w:t>66.</w:t>
      </w:r>
      <w:r>
        <w:t xml:space="preserve"> "Chaitanya, Chaitanya!" he cries, slapping his arms:</w:t>
      </w:r>
      <w:r>
        <w:rPr>
          <w:b w:val="0"/>
          <w:i w:val="0"/>
          <w:vertAlign w:val="superscript"/>
        </w:rPr>
        <w:t>14</w:t>
      </w:r>
      <w:r>
        <w:br/>
      </w:r>
      <w:r>
        <w:t>"Not seeing your face, my life is breaking apart!</w:t>
      </w:r>
    </w:p>
    <w:p>
      <w:pPr>
        <w:spacing w:after="60"/>
        <w:ind w:left="510" w:hanging="510"/>
      </w:pPr>
      <w:r>
        <w:rPr>
          <w:b/>
          <w:i w:val="0"/>
        </w:rPr>
        <w:t>67.</w:t>
      </w:r>
      <w:r>
        <w:t xml:space="preserve"> To whom shall I tell my sorrow, who will believe me?</w:t>
      </w:r>
      <w:r>
        <w:br/>
      </w:r>
      <w:r>
        <w:t>Mother, my heart does not wish to stay at home."</w:t>
      </w:r>
    </w:p>
    <w:p>
      <w:pPr>
        <w:spacing w:after="60"/>
        <w:ind w:left="510" w:hanging="510"/>
      </w:pPr>
      <w:r>
        <w:rPr>
          <w:b/>
          <w:i w:val="0"/>
        </w:rPr>
        <w:t>68.</w:t>
      </w:r>
      <w:r>
        <w:t xml:space="preserve"> Hearing Naru's words, she was beside herself;</w:t>
      </w:r>
      <w:r>
        <w:br/>
      </w:r>
      <w:r>
        <w:t>clasping Narottama by the neck, she began to weep:</w:t>
      </w:r>
    </w:p>
    <w:p>
      <w:pPr>
        <w:spacing w:after="60"/>
        <w:ind w:left="510" w:hanging="510"/>
      </w:pPr>
      <w:r>
        <w:rPr>
          <w:b/>
          <w:i w:val="0"/>
        </w:rPr>
        <w:t>69.</w:t>
      </w:r>
      <w:r>
        <w:t xml:space="preserve"> "Listen, listen, my child, why is it so?</w:t>
      </w:r>
      <w:r>
        <w:br/>
      </w:r>
      <w:r>
        <w:t>For what sorrow do you weep, dear one? Tell me, let me hear.</w:t>
      </w:r>
    </w:p>
    <w:p>
      <w:pPr>
        <w:spacing w:after="60"/>
        <w:ind w:left="510" w:hanging="510"/>
      </w:pPr>
      <w:r>
        <w:rPr>
          <w:b/>
          <w:i w:val="0"/>
        </w:rPr>
        <w:t>70.</w:t>
      </w:r>
      <w:r>
        <w:t xml:space="preserve"> Let me rather die before you:</w:t>
      </w:r>
      <w:r>
        <w:br/>
      </w:r>
      <w:r>
        <w:t>my heart is breaking, the grief is unbearable."</w:t>
      </w:r>
    </w:p>
    <w:p>
      <w:pPr>
        <w:spacing w:after="60"/>
        <w:ind w:left="510" w:hanging="510"/>
      </w:pPr>
      <w:r>
        <w:rPr>
          <w:b/>
          <w:i w:val="0"/>
        </w:rPr>
        <w:t>71.</w:t>
      </w:r>
      <w:r>
        <w:t xml:space="preserve"> Seeing his mother's grief, he grew afraid at heart:</w:t>
      </w:r>
      <w:r>
        <w:br/>
      </w:r>
      <w:r>
        <w:t>"Do not worry, mother, I beg you.</w:t>
      </w:r>
    </w:p>
    <w:p>
      <w:pPr>
        <w:spacing w:after="60"/>
        <w:ind w:left="510" w:hanging="510"/>
      </w:pPr>
      <w:r>
        <w:rPr>
          <w:b/>
          <w:i w:val="0"/>
        </w:rPr>
        <w:t>72.</w:t>
      </w:r>
      <w:r>
        <w:t xml:space="preserve"> I am tormented by hunger, mother — bring me something to eat;</w:t>
      </w:r>
      <w:r>
        <w:br/>
      </w:r>
      <w:r>
        <w:t>when I have eaten, I will tell everything right here."</w:t>
      </w:r>
    </w:p>
    <w:p>
      <w:pPr>
        <w:spacing w:after="60"/>
        <w:ind w:left="510" w:hanging="510"/>
      </w:pPr>
      <w:r>
        <w:rPr>
          <w:b/>
          <w:i w:val="0"/>
        </w:rPr>
        <w:t>73.</w:t>
      </w:r>
      <w:r>
        <w:t xml:space="preserve"> All the food was already prepared;</w:t>
      </w:r>
      <w:r>
        <w:br/>
      </w:r>
      <w:r>
        <w:t>with great care they fed him all of it.</w:t>
      </w:r>
    </w:p>
    <w:p>
      <w:pPr>
        <w:spacing w:after="60"/>
        <w:ind w:left="510" w:hanging="510"/>
      </w:pPr>
      <w:r>
        <w:rPr>
          <w:b/>
          <w:i w:val="0"/>
        </w:rPr>
        <w:t>74.</w:t>
      </w:r>
      <w:r>
        <w:t xml:space="preserve"> Having eaten, he sat down beside his father</w:t>
      </w:r>
      <w:r>
        <w:br/>
      </w:r>
      <w:r>
        <w:t>and began to speak: "I have fallen into great trouble.</w:t>
      </w:r>
    </w:p>
    <w:p>
      <w:pPr>
        <w:spacing w:after="60"/>
        <w:ind w:left="510" w:hanging="510"/>
      </w:pPr>
      <w:r>
        <w:rPr>
          <w:b/>
          <w:i w:val="0"/>
        </w:rPr>
        <w:t>75.</w:t>
      </w:r>
      <w:r>
        <w:t xml:space="preserve"> A golden child entered my heart;</w:t>
      </w:r>
      <w:r>
        <w:br/>
      </w:r>
      <w:r>
        <w:t>since then my life has become like this.</w:t>
      </w:r>
    </w:p>
    <w:p>
      <w:pPr>
        <w:spacing w:after="60"/>
        <w:ind w:left="510" w:hanging="510"/>
      </w:pPr>
      <w:r>
        <w:rPr>
          <w:b/>
          <w:i w:val="0"/>
        </w:rPr>
        <w:t>76.</w:t>
      </w:r>
      <w:r>
        <w:t xml:space="preserve"> I will not stay here — I will go to Vrindavana;</w:t>
      </w:r>
      <w:r>
        <w:br/>
      </w:r>
      <w:r>
        <w:t>do not try to keep me."</w:t>
      </w:r>
    </w:p>
    <w:p>
      <w:pPr>
        <w:spacing w:after="60"/>
        <w:ind w:left="510" w:hanging="510"/>
      </w:pPr>
      <w:r>
        <w:rPr>
          <w:b/>
          <w:i w:val="0"/>
        </w:rPr>
        <w:t>77.</w:t>
      </w:r>
      <w:r>
        <w:t xml:space="preserve"> As he spoke, prema arose in his body;</w:t>
      </w:r>
      <w:r>
        <w:br/>
      </w:r>
      <w:r>
        <w:t>his tears drenched both his body and his clothes.</w:t>
      </w:r>
    </w:p>
    <w:p>
      <w:pPr>
        <w:spacing w:after="60"/>
        <w:ind w:left="510" w:hanging="510"/>
      </w:pPr>
      <w:r>
        <w:rPr>
          <w:b/>
          <w:i w:val="0"/>
        </w:rPr>
        <w:t>78.</w:t>
      </w:r>
      <w:r>
        <w:t xml:space="preserve"> He cannot hold his body still, such a trembling came over him;</w:t>
      </w:r>
      <w:r>
        <w:br/>
      </w:r>
      <w:r>
        <w:t>again and again he leaps with his feet together.</w:t>
      </w:r>
    </w:p>
    <w:p>
      <w:pPr>
        <w:spacing w:after="60"/>
        <w:ind w:left="510" w:hanging="510"/>
      </w:pPr>
      <w:r>
        <w:rPr>
          <w:b/>
          <w:i w:val="0"/>
        </w:rPr>
        <w:t>79.</w:t>
      </w:r>
      <w:r>
        <w:t xml:space="preserve"> Now he calls, "Lord of my life, Gauranga!",</w:t>
      </w:r>
      <w:r>
        <w:br/>
      </w:r>
      <w:r>
        <w:t>now, coming out into the courtyard, he falls headlong.</w:t>
      </w:r>
    </w:p>
    <w:p>
      <w:pPr>
        <w:spacing w:after="60"/>
        <w:ind w:left="510" w:hanging="510"/>
      </w:pPr>
      <w:r>
        <w:rPr>
          <w:b/>
          <w:i w:val="0"/>
        </w:rPr>
        <w:t>80.</w:t>
      </w:r>
      <w:r>
        <w:t xml:space="preserve"> "We have lost our son!" weep the mother and father;</w:t>
      </w:r>
      <w:r>
        <w:br/>
      </w:r>
      <w:r>
        <w:t>both of them weep with heads bowed.</w:t>
      </w:r>
    </w:p>
    <w:p>
      <w:pPr>
        <w:spacing w:after="60"/>
        <w:ind w:left="510" w:hanging="510"/>
      </w:pPr>
      <w:r>
        <w:rPr>
          <w:b/>
          <w:i w:val="0"/>
        </w:rPr>
        <w:t>81.</w:t>
      </w:r>
      <w:r>
        <w:t xml:space="preserve"> "Our son went alone to bathe in the Padmavati,</w:t>
      </w:r>
      <w:r>
        <w:br/>
      </w:r>
      <w:r>
        <w:t>and since then our son has lost his senses.</w:t>
      </w:r>
    </w:p>
    <w:p>
      <w:pPr>
        <w:spacing w:after="60"/>
        <w:ind w:left="510" w:hanging="510"/>
      </w:pPr>
      <w:r>
        <w:rPr>
          <w:b/>
          <w:i w:val="0"/>
        </w:rPr>
        <w:t>82.</w:t>
      </w:r>
      <w:r>
        <w:t xml:space="preserve"> When asked, he stands up and weeps bitterly;</w:t>
      </w:r>
      <w:r>
        <w:br/>
      </w:r>
      <w:r>
        <w:t>crying 'Gauranga!', he weeps with his hand on his breast.</w:t>
      </w:r>
    </w:p>
    <w:p>
      <w:pPr>
        <w:spacing w:after="60"/>
        <w:ind w:left="510" w:hanging="510"/>
      </w:pPr>
      <w:r>
        <w:rPr>
          <w:b/>
          <w:i w:val="0"/>
        </w:rPr>
        <w:t>83.</w:t>
      </w:r>
      <w:r>
        <w:t xml:space="preserve"> Some golden god [has entered] our son's body;</w:t>
      </w:r>
      <w:r>
        <w:br/>
      </w:r>
      <w:r>
        <w:t>bring an exorcist to drive out that spirit."</w:t>
      </w:r>
    </w:p>
    <w:p>
      <w:pPr>
        <w:spacing w:after="60"/>
        <w:ind w:left="510" w:hanging="510"/>
      </w:pPr>
      <w:r>
        <w:rPr>
          <w:b/>
          <w:i w:val="0"/>
        </w:rPr>
        <w:t>84.</w:t>
      </w:r>
      <w:r>
        <w:t xml:space="preserve"> With great effort they brought that exorcist:</w:t>
      </w:r>
      <w:r>
        <w:rPr>
          <w:b w:val="0"/>
          <w:i w:val="0"/>
          <w:vertAlign w:val="superscript"/>
        </w:rPr>
        <w:t>15</w:t>
      </w:r>
      <w:r>
        <w:br/>
      </w:r>
      <w:r>
        <w:t>"Tell us in detail what spirit has seized him."</w:t>
      </w:r>
    </w:p>
    <w:p>
      <w:pPr>
        <w:spacing w:after="60"/>
        <w:ind w:left="510" w:hanging="510"/>
      </w:pPr>
      <w:r>
        <w:rPr>
          <w:b/>
          <w:i w:val="0"/>
        </w:rPr>
        <w:t>85.</w:t>
      </w:r>
      <w:r>
        <w:t xml:space="preserve"> The exorcist says: "It is no spirit but some deity;</w:t>
      </w:r>
      <w:r>
        <w:br/>
      </w:r>
      <w:r>
        <w:t>know for certain that this is the great disease of wind.</w:t>
      </w:r>
      <w:r>
        <w:rPr>
          <w:b w:val="0"/>
          <w:i w:val="0"/>
          <w:vertAlign w:val="superscript"/>
        </w:rPr>
        <w:t>16</w:t>
      </w:r>
    </w:p>
    <w:p>
      <w:pPr>
        <w:spacing w:after="60"/>
        <w:ind w:left="510" w:hanging="510"/>
      </w:pPr>
      <w:r>
        <w:rPr>
          <w:b/>
          <w:i w:val="0"/>
        </w:rPr>
        <w:t>86.</w:t>
      </w:r>
      <w:r>
        <w:t xml:space="preserve"> Kill a jackal and prepare shiva-ghrita:</w:t>
      </w:r>
      <w:r>
        <w:rPr>
          <w:b w:val="0"/>
          <w:i w:val="0"/>
          <w:vertAlign w:val="superscript"/>
        </w:rPr>
        <w:t>17</w:t>
      </w:r>
      <w:r>
        <w:br/>
      </w:r>
      <w:r>
        <w:t>the disease will not remain, and the sweetness of his beauty will return."</w:t>
      </w:r>
    </w:p>
    <w:p>
      <w:pPr>
        <w:spacing w:after="60"/>
        <w:ind w:left="510" w:hanging="510"/>
      </w:pPr>
      <w:r>
        <w:rPr>
          <w:b/>
          <w:i w:val="0"/>
        </w:rPr>
        <w:t>87.</w:t>
      </w:r>
      <w:r>
        <w:t xml:space="preserve"> Hearing of the jackal, [Narottama] began to laugh:</w:t>
      </w:r>
      <w:r>
        <w:br/>
      </w:r>
      <w:r>
        <w:t>"Father, will you keep me by killing a living being?</w:t>
      </w:r>
    </w:p>
    <w:p>
      <w:pPr>
        <w:spacing w:after="60"/>
        <w:ind w:left="510" w:hanging="510"/>
      </w:pPr>
      <w:r>
        <w:rPr>
          <w:b/>
          <w:i w:val="0"/>
        </w:rPr>
        <w:t>88.</w:t>
      </w:r>
      <w:r>
        <w:t xml:space="preserve"> If out of love for your son, father, you kill a jackal,</w:t>
      </w:r>
      <w:r>
        <w:br/>
      </w:r>
      <w:r>
        <w:t>the disease will not be cured but will grow worse.</w:t>
      </w:r>
    </w:p>
    <w:p>
      <w:pPr>
        <w:spacing w:after="60"/>
        <w:ind w:left="510" w:hanging="510"/>
      </w:pPr>
      <w:r>
        <w:rPr>
          <w:b/>
          <w:i w:val="0"/>
        </w:rPr>
        <w:t>89.</w:t>
      </w:r>
      <w:r>
        <w:t xml:space="preserve"> Father, mother, it is no disease — I will go to Vrindavana!"</w:t>
      </w:r>
      <w:r>
        <w:br/>
      </w:r>
      <w:r>
        <w:t>Uttering the name of Vrindavana, he weeps.</w:t>
      </w:r>
    </w:p>
    <w:p>
      <w:pPr>
        <w:spacing w:after="60"/>
        <w:ind w:left="510" w:hanging="510"/>
      </w:pPr>
      <w:r>
        <w:rPr>
          <w:b/>
          <w:i w:val="0"/>
        </w:rPr>
        <w:t>90.</w:t>
      </w:r>
      <w:r>
        <w:t xml:space="preserve"> Father and mother say: "We will take poison and die:</w:t>
      </w:r>
      <w:r>
        <w:br/>
      </w:r>
      <w:r>
        <w:t>not seeing you, dear one, we will lose our lives.</w:t>
      </w:r>
    </w:p>
    <w:p>
      <w:pPr>
        <w:spacing w:after="60"/>
        <w:ind w:left="510" w:hanging="510"/>
      </w:pPr>
      <w:r>
        <w:rPr>
          <w:b/>
          <w:i w:val="0"/>
        </w:rPr>
        <w:t>91.</w:t>
      </w:r>
      <w:r>
        <w:t xml:space="preserve"> Never say such words again, dear one —</w:t>
      </w:r>
      <w:r>
        <w:br/>
      </w:r>
      <w:r>
        <w:t>will you go off as a beggar, leaving house and home?"</w:t>
      </w:r>
      <w:r>
        <w:rPr>
          <w:b w:val="0"/>
          <w:i w:val="0"/>
          <w:vertAlign w:val="superscript"/>
        </w:rPr>
        <w:t>18</w:t>
      </w:r>
    </w:p>
    <w:p>
      <w:pPr>
        <w:spacing w:after="60"/>
        <w:ind w:left="510" w:hanging="510"/>
      </w:pPr>
      <w:r>
        <w:rPr>
          <w:b/>
          <w:i w:val="0"/>
        </w:rPr>
        <w:t>92.</w:t>
      </w:r>
      <w:r>
        <w:t xml:space="preserve"> Naru says [to himself]: "Now a great calamity has come:</w:t>
      </w:r>
      <w:r>
        <w:br/>
      </w:r>
      <w:r>
        <w:t>I shall no longer get to see Vraja and Vrindavana."</w:t>
      </w:r>
    </w:p>
    <w:p>
      <w:pPr>
        <w:spacing w:after="60"/>
        <w:ind w:left="510" w:hanging="510"/>
      </w:pPr>
      <w:r>
        <w:rPr>
          <w:b/>
          <w:i w:val="0"/>
        </w:rPr>
        <w:t>93.</w:t>
      </w:r>
      <w:r>
        <w:t xml:space="preserve"> In his mind Narottama devised a stratagem</w:t>
      </w:r>
      <w:r>
        <w:br/>
      </w:r>
      <w:r>
        <w:t>and began to act like a worldly man.</w:t>
      </w:r>
    </w:p>
    <w:p>
      <w:pPr>
        <w:spacing w:after="60"/>
        <w:ind w:left="510" w:hanging="510"/>
      </w:pPr>
      <w:r>
        <w:rPr>
          <w:b/>
          <w:i w:val="0"/>
        </w:rPr>
        <w:t>94.</w:t>
      </w:r>
      <w:r>
        <w:t xml:space="preserve"> To his father and mother he says: "I am well;</w:t>
      </w:r>
      <w:r>
        <w:br/>
      </w:r>
      <w:r>
        <w:t>do not grieve on my account."</w:t>
      </w:r>
    </w:p>
    <w:p>
      <w:pPr>
        <w:spacing w:after="60"/>
        <w:ind w:left="510" w:hanging="510"/>
      </w:pPr>
      <w:r>
        <w:rPr>
          <w:b/>
          <w:i w:val="0"/>
        </w:rPr>
        <w:t>95.</w:t>
      </w:r>
      <w:r>
        <w:t xml:space="preserve"> Seeing this, father and mother are very glad;</w:t>
      </w:r>
      <w:r>
        <w:br/>
      </w:r>
      <w:r>
        <w:t>but when night comes, Narottama is in torment:</w:t>
      </w:r>
    </w:p>
    <w:p>
      <w:pPr>
        <w:spacing w:after="60"/>
        <w:ind w:left="510" w:hanging="510"/>
      </w:pPr>
      <w:r>
        <w:rPr>
          <w:b/>
          <w:i w:val="0"/>
        </w:rPr>
        <w:t>96.</w:t>
      </w:r>
      <w:r>
        <w:t xml:space="preserve"> "How shall I go to Sri Vrindavana?</w:t>
      </w:r>
      <w:r>
        <w:br/>
      </w:r>
      <w:r>
        <w:t>Otherwise life will not remain in my body."</w:t>
      </w:r>
    </w:p>
    <w:p>
      <w:pPr>
        <w:spacing w:after="60"/>
        <w:ind w:left="510" w:hanging="510"/>
      </w:pPr>
      <w:r>
        <w:rPr>
          <w:b/>
          <w:i w:val="0"/>
        </w:rPr>
        <w:t>97.</w:t>
      </w:r>
      <w:r>
        <w:t xml:space="preserve"> All night long Narottama gets not a moment's sleep,</w:t>
      </w:r>
      <w:r>
        <w:br/>
      </w:r>
      <w:r>
        <w:t>while father, mother and household are all content.</w:t>
      </w:r>
    </w:p>
    <w:p>
      <w:pPr>
        <w:spacing w:after="60"/>
        <w:ind w:left="510" w:hanging="510"/>
      </w:pPr>
      <w:r>
        <w:rPr>
          <w:b/>
          <w:i w:val="0"/>
        </w:rPr>
        <w:t>98.</w:t>
      </w:r>
      <w:r>
        <w:t xml:space="preserve"> At this time a [horseman]</w:t>
      </w:r>
      <w:r>
        <w:rPr>
          <w:b w:val="0"/>
          <w:i w:val="0"/>
          <w:vertAlign w:val="superscript"/>
        </w:rPr>
        <w:t>19</w:t>
      </w:r>
      <w:r>
        <w:t xml:space="preserve"> of the jagirdar</w:t>
      </w:r>
      <w:r>
        <w:br/>
      </w:r>
      <w:r>
        <w:t>came to take Narottama and sat down at the door.</w:t>
      </w:r>
    </w:p>
    <w:p>
      <w:pPr>
        <w:spacing w:after="60"/>
        <w:ind w:left="510" w:hanging="510"/>
      </w:pPr>
      <w:r>
        <w:rPr>
          <w:b/>
          <w:i w:val="0"/>
        </w:rPr>
        <w:t>99.</w:t>
      </w:r>
      <w:r>
        <w:t xml:space="preserve"> [The letter said:] "On reading this letter, come — I wish to see your son;</w:t>
      </w:r>
      <w:r>
        <w:br/>
      </w:r>
      <w:r>
        <w:t>I shall bestow on him a robe of honour and a horse."</w:t>
      </w:r>
    </w:p>
    <w:p>
      <w:pPr>
        <w:spacing w:after="60"/>
        <w:ind w:left="510" w:hanging="510"/>
      </w:pPr>
      <w:r>
        <w:rPr>
          <w:b/>
          <w:i w:val="0"/>
        </w:rPr>
        <w:t>100.</w:t>
      </w:r>
      <w:r>
        <w:t xml:space="preserve"> Yet out of love for his son [the father] was greatly afraid</w:t>
      </w:r>
      <w:r>
        <w:br/>
      </w:r>
      <w:r>
        <w:t>and pondered in his mind what course to take.</w:t>
      </w:r>
    </w:p>
    <w:p>
      <w:pPr>
        <w:spacing w:after="60"/>
        <w:ind w:left="510" w:hanging="510"/>
      </w:pPr>
      <w:r>
        <w:rPr>
          <w:b/>
          <w:i w:val="0"/>
        </w:rPr>
        <w:t>101.</w:t>
      </w:r>
      <w:r>
        <w:t xml:space="preserve"> Taking his ministers and friends, he sat down beside Naru</w:t>
      </w:r>
      <w:r>
        <w:br/>
      </w:r>
      <w:r>
        <w:t>and told him in his ear: "They have sent for you."</w:t>
      </w:r>
    </w:p>
    <w:p>
      <w:pPr>
        <w:spacing w:after="60"/>
        <w:ind w:left="510" w:hanging="510"/>
      </w:pPr>
      <w:r>
        <w:rPr>
          <w:b/>
          <w:i w:val="0"/>
        </w:rPr>
        <w:t>102.</w:t>
      </w:r>
      <w:r>
        <w:t xml:space="preserve"> "Good, good!" said [Narottama], and began to laugh,</w:t>
      </w:r>
      <w:r>
        <w:br/>
      </w:r>
      <w:r>
        <w:t>and told his father: "I will go with the horseman."</w:t>
      </w:r>
    </w:p>
    <w:p>
      <w:pPr>
        <w:spacing w:after="60"/>
        <w:ind w:left="510" w:hanging="510"/>
      </w:pPr>
      <w:r>
        <w:rPr>
          <w:b/>
          <w:i w:val="0"/>
        </w:rPr>
        <w:t>103.</w:t>
      </w:r>
      <w:r>
        <w:t xml:space="preserve"> His mother says: "Light of my eyes, you shall go nowhere!</w:t>
      </w:r>
      <w:r>
        <w:br/>
      </w:r>
      <w:r>
        <w:t>Even if I were offered a hundred thousand, I would not send you."</w:t>
      </w:r>
    </w:p>
    <w:p>
      <w:pPr>
        <w:spacing w:after="60"/>
        <w:ind w:left="510" w:hanging="510"/>
      </w:pPr>
      <w:r>
        <w:rPr>
          <w:b/>
          <w:i w:val="0"/>
        </w:rPr>
        <w:t>104.</w:t>
      </w:r>
      <w:r>
        <w:t xml:space="preserve"> Narottama speaks to his mother and father:</w:t>
      </w:r>
      <w:r>
        <w:br/>
      </w:r>
      <w:r>
        <w:t>"If I go, that king will be pleased at heart."</w:t>
      </w:r>
    </w:p>
    <w:p>
      <w:pPr>
        <w:spacing w:after="60"/>
        <w:ind w:left="510" w:hanging="510"/>
      </w:pPr>
      <w:r>
        <w:rPr>
          <w:b/>
          <w:i w:val="0"/>
        </w:rPr>
        <w:t>105.</w:t>
      </w:r>
      <w:r>
        <w:t xml:space="preserve"> They brought an astrologer and fixed an auspicious day;</w:t>
      </w:r>
      <w:r>
        <w:br/>
      </w:r>
      <w:r>
        <w:t>at the departure they entrusted Naru into [the horseman's] hands.</w:t>
      </w:r>
    </w:p>
    <w:p>
      <w:pPr>
        <w:spacing w:after="60"/>
        <w:ind w:left="510" w:hanging="510"/>
      </w:pPr>
      <w:r>
        <w:rPr>
          <w:b/>
          <w:i w:val="0"/>
        </w:rPr>
        <w:t>106.</w:t>
      </w:r>
      <w:r>
        <w:t xml:space="preserve"> In his heart Narottama rejoiced:</w:t>
      </w:r>
      <w:r>
        <w:br/>
      </w:r>
      <w:r>
        <w:t>"Prabhu Nityananda has come to my aid."</w:t>
      </w:r>
    </w:p>
    <w:p>
      <w:pPr>
        <w:spacing w:after="60"/>
        <w:ind w:left="510" w:hanging="510"/>
      </w:pPr>
      <w:r>
        <w:rPr>
          <w:b/>
          <w:i w:val="0"/>
        </w:rPr>
        <w:t>107.</w:t>
      </w:r>
      <w:r>
        <w:t xml:space="preserve"> [The mother says:] "If you go to the king's court, what shall I do?</w:t>
      </w:r>
      <w:r>
        <w:br/>
      </w:r>
      <w:r>
        <w:t>Not seeing you, dear one, I cannot live.</w:t>
      </w:r>
    </w:p>
    <w:p>
      <w:pPr>
        <w:spacing w:after="60"/>
        <w:ind w:left="510" w:hanging="510"/>
      </w:pPr>
      <w:r>
        <w:rPr>
          <w:b/>
          <w:i w:val="0"/>
        </w:rPr>
        <w:t>108.</w:t>
      </w:r>
      <w:r>
        <w:t xml:space="preserve"> Come back in ten days or so, dear one, quickly;</w:t>
      </w:r>
      <w:r>
        <w:br/>
      </w:r>
      <w:r>
        <w:t>when you come, we will joyfully get you married.</w:t>
      </w:r>
    </w:p>
    <w:p>
      <w:pPr>
        <w:spacing w:after="60"/>
        <w:ind w:left="510" w:hanging="510"/>
      </w:pPr>
      <w:r>
        <w:rPr>
          <w:b/>
          <w:i w:val="0"/>
        </w:rPr>
        <w:t>109.</w:t>
      </w:r>
      <w:r>
        <w:t xml:space="preserve"> If you go, dear one, then without you</w:t>
      </w:r>
      <w:r>
        <w:br/>
      </w:r>
      <w:r>
        <w:t>I will go to Vrindavana — so I have resolved in my mind."</w:t>
      </w:r>
      <w:r>
        <w:rPr>
          <w:b w:val="0"/>
          <w:i w:val="0"/>
          <w:vertAlign w:val="superscript"/>
        </w:rPr>
        <w:t>20</w:t>
      </w:r>
    </w:p>
    <w:p>
      <w:pPr>
        <w:spacing w:after="60"/>
        <w:ind w:left="510" w:hanging="510"/>
      </w:pPr>
      <w:r>
        <w:rPr>
          <w:b/>
          <w:i w:val="0"/>
        </w:rPr>
        <w:t>110.</w:t>
      </w:r>
      <w:r>
        <w:t xml:space="preserve"> [The father] consoled Naru's mother in many ways,</w:t>
      </w:r>
      <w:r>
        <w:br/>
      </w:r>
      <w:r>
        <w:t>brought Narottama and handed him over to [the horseman]:</w:t>
      </w:r>
    </w:p>
    <w:p>
      <w:pPr>
        <w:spacing w:after="60"/>
        <w:ind w:left="510" w:hanging="510"/>
      </w:pPr>
      <w:r>
        <w:rPr>
          <w:b/>
          <w:i w:val="0"/>
        </w:rPr>
        <w:t>111.</w:t>
      </w:r>
      <w:r>
        <w:t xml:space="preserve"> "Keep Naru carefully, close to your breast;</w:t>
      </w:r>
      <w:r>
        <w:br/>
      </w:r>
      <w:r>
        <w:t>wherever you go, keep him always before your eyes."</w:t>
      </w:r>
    </w:p>
    <w:p>
      <w:pPr>
        <w:spacing w:after="60"/>
        <w:ind w:left="510" w:hanging="510"/>
      </w:pPr>
      <w:r>
        <w:rPr>
          <w:b/>
          <w:i w:val="0"/>
        </w:rPr>
        <w:t>112.</w:t>
      </w:r>
      <w:r>
        <w:t xml:space="preserve"> Taking his son by the hand, he went out of the house;</w:t>
      </w:r>
      <w:r>
        <w:br/>
      </w:r>
      <w:r>
        <w:t>taking his son in his arms, he kissed him many times.</w:t>
      </w:r>
    </w:p>
    <w:p>
      <w:pPr>
        <w:spacing w:after="60"/>
        <w:ind w:left="510" w:hanging="510"/>
      </w:pPr>
      <w:r>
        <w:rPr>
          <w:b/>
          <w:i w:val="0"/>
        </w:rPr>
        <w:t>113.</w:t>
      </w:r>
      <w:r>
        <w:t xml:space="preserve"> Naru prostrated himself and took his leave,</w:t>
      </w:r>
      <w:r>
        <w:br/>
      </w:r>
      <w:r>
        <w:t>turning back again and again to look.</w:t>
      </w:r>
    </w:p>
    <w:p>
      <w:pPr>
        <w:spacing w:after="60"/>
        <w:ind w:left="510" w:hanging="510"/>
      </w:pPr>
      <w:r>
        <w:rPr>
          <w:b/>
          <w:i w:val="0"/>
        </w:rPr>
        <w:t>114.</w:t>
      </w:r>
      <w:r>
        <w:t xml:space="preserve"> Laughing, he hastens along with the horseman,</w:t>
      </w:r>
      <w:r>
        <w:br/>
      </w:r>
      <w:r>
        <w:t>while in his heart prema surges in waves of emotion.</w:t>
      </w:r>
    </w:p>
    <w:p>
      <w:pPr>
        <w:spacing w:after="60"/>
        <w:ind w:left="510" w:hanging="510"/>
      </w:pPr>
      <w:r>
        <w:rPr>
          <w:b/>
          <w:i w:val="0"/>
        </w:rPr>
        <w:t>115.</w:t>
      </w:r>
      <w:r>
        <w:t xml:space="preserve"> As he goes, he reflects: "Choosing a good moment,</w:t>
      </w:r>
      <w:r>
        <w:br/>
      </w:r>
      <w:r>
        <w:t>[…] I want to go."</w:t>
      </w:r>
      <w:r>
        <w:rPr>
          <w:b w:val="0"/>
          <w:i w:val="0"/>
          <w:vertAlign w:val="superscript"/>
        </w:rPr>
        <w:t>21</w:t>
      </w:r>
    </w:p>
    <w:p>
      <w:pPr>
        <w:spacing w:after="60"/>
        <w:ind w:left="510" w:hanging="510"/>
      </w:pPr>
      <w:r>
        <w:rPr>
          <w:b/>
          <w:i w:val="0"/>
        </w:rPr>
        <w:t>116.</w:t>
      </w:r>
      <w:r>
        <w:t xml:space="preserve"> That night he does not sleep but stays awake all night:</w:t>
      </w:r>
      <w:r>
        <w:br/>
      </w:r>
      <w:r>
        <w:t>"How wondrous is Chaitanya's mercy!</w:t>
      </w:r>
    </w:p>
    <w:p>
      <w:pPr>
        <w:spacing w:after="60"/>
        <w:ind w:left="510" w:hanging="510"/>
      </w:pPr>
      <w:r>
        <w:rPr>
          <w:b/>
          <w:i w:val="0"/>
        </w:rPr>
        <w:t>117.</w:t>
      </w:r>
      <w:r>
        <w:t xml:space="preserve"> Prabhu Nityananda has shown me mercy" —</w:t>
      </w:r>
      <w:r>
        <w:br/>
      </w:r>
      <w:r>
        <w:t>from agitation and joy of heart there is no sleep for him.</w:t>
      </w:r>
    </w:p>
    <w:p>
      <w:pPr>
        <w:spacing w:after="60"/>
        <w:ind w:left="510" w:hanging="510"/>
      </w:pPr>
      <w:r>
        <w:rPr>
          <w:b/>
          <w:i w:val="0"/>
        </w:rPr>
        <w:t>118.</w:t>
      </w:r>
      <w:r>
        <w:t xml:space="preserve"> When the people had fallen fast asleep,</w:t>
      </w:r>
      <w:r>
        <w:br/>
      </w:r>
      <w:r>
        <w:t>he rose and, saying "Nityananda!", went out.</w:t>
      </w:r>
    </w:p>
    <w:p>
      <w:pPr>
        <w:spacing w:after="60"/>
        <w:ind w:left="510" w:hanging="510"/>
      </w:pPr>
      <w:r>
        <w:rPr>
          <w:b/>
          <w:i w:val="0"/>
        </w:rPr>
        <w:t>119.</w:t>
      </w:r>
      <w:r>
        <w:t xml:space="preserve"> Saying "My Prabhu Chaitanya!", he goes westward;</w:t>
      </w:r>
      <w:r>
        <w:br/>
      </w:r>
      <w:r>
        <w:t>on the road Naru looks round lest anyone see him from behind.</w:t>
      </w:r>
    </w:p>
    <w:p>
      <w:pPr>
        <w:spacing w:after="60"/>
        <w:ind w:left="510" w:hanging="510"/>
      </w:pPr>
      <w:r>
        <w:rPr>
          <w:b/>
          <w:i w:val="0"/>
        </w:rPr>
        <w:t>120.</w:t>
      </w:r>
      <w:r>
        <w:t xml:space="preserve"> Little by little he got away, and the guards remained [behind];</w:t>
      </w:r>
      <w:r>
        <w:br/>
      </w:r>
      <w:r>
        <w:t>Narottama was gone — and the news reached his home.</w:t>
      </w:r>
    </w:p>
    <w:p>
      <w:pPr>
        <w:spacing w:after="60"/>
        <w:ind w:left="510" w:hanging="510"/>
      </w:pPr>
      <w:r>
        <w:rPr>
          <w:b/>
          <w:i w:val="0"/>
        </w:rPr>
        <w:t>121.</w:t>
      </w:r>
      <w:r>
        <w:t xml:space="preserve"> Then the mother, receiving the news of Naru,</w:t>
      </w:r>
      <w:r>
        <w:br/>
      </w:r>
      <w:r>
        <w:t>came out of the house and fell down:</w:t>
      </w:r>
    </w:p>
    <w:p>
      <w:pPr>
        <w:spacing w:after="60"/>
        <w:ind w:left="510" w:hanging="510"/>
      </w:pPr>
      <w:r>
        <w:rPr>
          <w:b/>
          <w:i w:val="0"/>
        </w:rPr>
        <w:t>122.</w:t>
      </w:r>
      <w:r>
        <w:t xml:space="preserve"> "Naru, why have you left your helpless mother?</w:t>
      </w:r>
      <w:r>
        <w:br/>
      </w:r>
      <w:r>
        <w:t>Not seeing you, dear one, I shall give up my life!</w:t>
      </w:r>
    </w:p>
    <w:p>
      <w:pPr>
        <w:spacing w:after="60"/>
        <w:ind w:left="510" w:hanging="510"/>
      </w:pPr>
      <w:r>
        <w:rPr>
          <w:b/>
          <w:i w:val="0"/>
        </w:rPr>
        <w:t>123.</w:t>
      </w:r>
      <w:r>
        <w:t xml:space="preserve"> Ah, my Naru, my son, where have you gone?" —</w:t>
      </w:r>
      <w:r>
        <w:br/>
      </w:r>
      <w:r>
        <w:t>with dishevelled hair she weeps like a madwoman.</w:t>
      </w:r>
    </w:p>
    <w:p>
      <w:pPr>
        <w:spacing w:after="60"/>
        <w:ind w:left="510" w:hanging="510"/>
      </w:pPr>
      <w:r>
        <w:rPr>
          <w:b/>
          <w:i w:val="0"/>
        </w:rPr>
        <w:t>124.</w:t>
      </w:r>
      <w:r>
        <w:t xml:space="preserve"> "I do not know where my Naru has gone, leaving me;</w:t>
      </w:r>
      <w:r>
        <w:br/>
      </w:r>
      <w:r>
        <w:t>cruel Providence has given me such sorrow!</w:t>
      </w:r>
    </w:p>
    <w:p>
      <w:pPr>
        <w:spacing w:after="60"/>
        <w:ind w:left="510" w:hanging="510"/>
      </w:pPr>
      <w:r>
        <w:rPr>
          <w:b/>
          <w:i w:val="0"/>
        </w:rPr>
        <w:t>125.</w:t>
      </w:r>
      <w:r>
        <w:t xml:space="preserve"> How will Naru's tender body walk?</w:t>
      </w:r>
      <w:r>
        <w:br/>
      </w:r>
      <w:r>
        <w:t>Tormented by hunger, whom will he ask for food?</w:t>
      </w:r>
    </w:p>
    <w:p>
      <w:pPr>
        <w:spacing w:after="60"/>
        <w:ind w:left="510" w:hanging="510"/>
      </w:pPr>
      <w:r>
        <w:rPr>
          <w:b/>
          <w:i w:val="0"/>
        </w:rPr>
        <w:t>126.</w:t>
      </w:r>
      <w:r>
        <w:t xml:space="preserve"> At the time of running away, Naru, you showed such affection —</w:t>
      </w:r>
      <w:r>
        <w:br/>
      </w:r>
      <w:r>
        <w:t>where have you gone, leaving your helpless mother?</w:t>
      </w:r>
    </w:p>
    <w:p>
      <w:pPr>
        <w:spacing w:after="60"/>
        <w:ind w:left="510" w:hanging="510"/>
      </w:pPr>
      <w:r>
        <w:rPr>
          <w:b/>
          <w:i w:val="0"/>
        </w:rPr>
        <w:t>127.</w:t>
      </w:r>
      <w:r>
        <w:t xml:space="preserve"> Is there anyone who will bring back my Naru?</w:t>
      </w:r>
      <w:r>
        <w:br/>
      </w:r>
      <w:r>
        <w:t>I will give him everything, whatever he asks."</w:t>
      </w:r>
    </w:p>
    <w:p>
      <w:pPr>
        <w:spacing w:after="60"/>
        <w:ind w:left="510" w:hanging="510"/>
      </w:pPr>
      <w:r>
        <w:rPr>
          <w:b/>
          <w:i w:val="0"/>
        </w:rPr>
        <w:t>128.</w:t>
      </w:r>
      <w:r>
        <w:t xml:space="preserve"> All the kinsfolk gathered together;</w:t>
      </w:r>
      <w:r>
        <w:br/>
      </w:r>
      <w:r>
        <w:t>to console her, they all sat holding her:</w:t>
      </w:r>
    </w:p>
    <w:p>
      <w:pPr>
        <w:spacing w:after="60"/>
        <w:ind w:left="510" w:hanging="510"/>
      </w:pPr>
      <w:r>
        <w:rPr>
          <w:b/>
          <w:i w:val="0"/>
        </w:rPr>
        <w:t>129.</w:t>
      </w:r>
      <w:r>
        <w:t xml:space="preserve"> "We will send men to catch Naru and bring him back;</w:t>
      </w:r>
      <w:r>
        <w:br/>
      </w:r>
      <w:r>
        <w:t>how far can he have gone? We will surely find him."</w:t>
      </w:r>
    </w:p>
    <w:p>
      <w:pPr>
        <w:spacing w:after="60"/>
        <w:ind w:left="510" w:hanging="510"/>
      </w:pPr>
      <w:r>
        <w:rPr>
          <w:b/>
          <w:i w:val="0"/>
        </w:rPr>
        <w:t>130.</w:t>
      </w:r>
      <w:r>
        <w:t xml:space="preserve"> They sent out many men in all directions:</w:t>
      </w:r>
      <w:r>
        <w:br/>
      </w:r>
      <w:r>
        <w:t>giving a hundred coins, they sent a hundred men.</w:t>
      </w:r>
    </w:p>
    <w:p>
      <w:pPr>
        <w:spacing w:after="60"/>
        <w:ind w:left="510" w:hanging="510"/>
      </w:pPr>
      <w:r>
        <w:rPr>
          <w:b/>
          <w:i w:val="0"/>
        </w:rPr>
        <w:t>131.</w:t>
      </w:r>
      <w:r>
        <w:t xml:space="preserve"> The men searched in every direction;</w:t>
      </w:r>
      <w:r>
        <w:br/>
      </w:r>
      <w:r>
        <w:t>they found him, but he would not come back — so they hurried to report.</w:t>
      </w:r>
      <w:r>
        <w:rPr>
          <w:b w:val="0"/>
          <w:i w:val="0"/>
          <w:vertAlign w:val="superscript"/>
        </w:rPr>
        <w:t>22</w:t>
      </w:r>
    </w:p>
    <w:p>
      <w:pPr>
        <w:spacing w:after="60"/>
        <w:ind w:left="510" w:hanging="510"/>
      </w:pPr>
      <w:r>
        <w:rPr>
          <w:b/>
          <w:i w:val="0"/>
        </w:rPr>
        <w:t>132.</w:t>
      </w:r>
      <w:r>
        <w:t xml:space="preserve"> They tried hard but could not turn him back;</w:t>
      </w:r>
      <w:r>
        <w:br/>
      </w:r>
      <w:r>
        <w:t>they gave him money for the journey and one man to go with him.</w:t>
      </w:r>
    </w:p>
    <w:p>
      <w:pPr>
        <w:spacing w:after="60"/>
        <w:ind w:left="510" w:hanging="510"/>
      </w:pPr>
      <w:r>
        <w:rPr>
          <w:b/>
          <w:i w:val="0"/>
        </w:rPr>
        <w:t>133.</w:t>
      </w:r>
      <w:r>
        <w:t xml:space="preserve"> Returning, the men brought word to the house:</w:t>
      </w:r>
      <w:r>
        <w:br/>
      </w:r>
      <w:r>
        <w:t>"We tried hard, but even so he did not come back."</w:t>
      </w:r>
    </w:p>
    <w:p>
      <w:pPr>
        <w:spacing w:after="60"/>
        <w:ind w:left="510" w:hanging="510"/>
      </w:pPr>
      <w:r>
        <w:rPr>
          <w:b/>
          <w:i w:val="0"/>
        </w:rPr>
        <w:t>134.</w:t>
      </w:r>
      <w:r>
        <w:t xml:space="preserve"> Hearing that he had not come back, the mother fainted;</w:t>
      </w:r>
      <w:r>
        <w:br/>
      </w:r>
      <w:r>
        <w:t>crying "Ah, ah, Naru!" again and again, she fell to the ground.</w:t>
      </w:r>
    </w:p>
    <w:p>
      <w:pPr>
        <w:spacing w:after="60"/>
        <w:ind w:left="510" w:hanging="510"/>
      </w:pPr>
      <w:r>
        <w:rPr>
          <w:b/>
          <w:i w:val="0"/>
        </w:rPr>
        <w:t>135.</w:t>
      </w:r>
      <w:r>
        <w:t xml:space="preserve"> All the people went to console the rani;</w:t>
      </w:r>
      <w:r>
        <w:rPr>
          <w:b w:val="0"/>
          <w:i w:val="0"/>
          <w:vertAlign w:val="superscript"/>
        </w:rPr>
        <w:t>23</w:t>
      </w:r>
      <w:r>
        <w:br/>
      </w:r>
      <w:r>
        <w:t>in the rani's despair her heart was breaking.</w:t>
      </w:r>
    </w:p>
    <w:p>
      <w:pPr>
        <w:spacing w:after="60"/>
        <w:ind w:left="510" w:hanging="510"/>
      </w:pPr>
      <w:r>
        <w:rPr>
          <w:b/>
          <w:i w:val="0"/>
        </w:rPr>
        <w:t>136.</w:t>
      </w:r>
      <w:r>
        <w:t xml:space="preserve"> Whoever hears of the manner of Naru's departure,</w:t>
      </w:r>
      <w:r>
        <w:br/>
      </w:r>
      <w:r>
        <w:t>by that very hearing renunciation grows strong in him.</w:t>
      </w:r>
    </w:p>
    <w:p>
      <w:pPr>
        <w:spacing w:after="60"/>
        <w:ind w:left="510" w:hanging="510"/>
      </w:pPr>
      <w:r>
        <w:rPr>
          <w:b/>
          <w:i w:val="0"/>
        </w:rPr>
        <w:t>137.</w:t>
      </w:r>
      <w:r>
        <w:t xml:space="preserve"> Such is the way of one to whom Chaitanya is merciful;</w:t>
      </w:r>
      <w:r>
        <w:br/>
      </w:r>
      <w:r>
        <w:t>now I will write of how he journeyed to Vrindavana.</w:t>
      </w:r>
    </w:p>
    <w:p>
      <w:pPr>
        <w:spacing w:after="60"/>
        <w:ind w:left="510" w:hanging="510"/>
      </w:pPr>
      <w:r>
        <w:rPr>
          <w:b/>
          <w:i w:val="0"/>
        </w:rPr>
        <w:t>138.</w:t>
      </w:r>
      <w:r>
        <w:t xml:space="preserve"> All day long he makes no effort to eat;</w:t>
      </w:r>
      <w:r>
        <w:br/>
      </w:r>
      <w:r>
        <w:t>he eats only after two or three days of fasting.</w:t>
      </w:r>
    </w:p>
    <w:p>
      <w:pPr>
        <w:spacing w:after="60"/>
        <w:ind w:left="510" w:hanging="510"/>
      </w:pPr>
      <w:r>
        <w:rPr>
          <w:b/>
          <w:i w:val="0"/>
        </w:rPr>
        <w:t>139.</w:t>
      </w:r>
      <w:r>
        <w:t xml:space="preserve"> From walking along the road great sores came up on his feet;</w:t>
      </w:r>
      <w:r>
        <w:br/>
      </w:r>
      <w:r>
        <w:t>he lies beneath a tree, unconscious:</w:t>
      </w:r>
    </w:p>
    <w:p>
      <w:pPr>
        <w:spacing w:after="60"/>
        <w:ind w:left="510" w:hanging="510"/>
      </w:pPr>
      <w:r>
        <w:rPr>
          <w:b/>
          <w:i w:val="0"/>
        </w:rPr>
        <w:t>140.</w:t>
      </w:r>
      <w:r>
        <w:t xml:space="preserve"> "My journey to Vrindavana has not succeeded;</w:t>
      </w:r>
      <w:r>
        <w:br/>
      </w:r>
      <w:r>
        <w:t>I have not seen the feet of Prabhu Lokanatha!"</w:t>
      </w:r>
    </w:p>
    <w:p>
      <w:pPr>
        <w:spacing w:after="60"/>
        <w:ind w:left="510" w:hanging="510"/>
      </w:pPr>
      <w:r>
        <w:rPr>
          <w:b/>
          <w:i w:val="0"/>
        </w:rPr>
        <w:t>141.</w:t>
      </w:r>
      <w:r>
        <w:t xml:space="preserve"> So saying, he remained lying beneath the tree;</w:t>
      </w:r>
      <w:r>
        <w:br/>
      </w:r>
      <w:r>
        <w:t>crying "Prabhu Lokanatha!", he was distraught:</w:t>
      </w:r>
    </w:p>
    <w:p>
      <w:pPr>
        <w:spacing w:after="60"/>
        <w:ind w:left="510" w:hanging="510"/>
      </w:pPr>
      <w:r>
        <w:rPr>
          <w:b/>
          <w:i w:val="0"/>
        </w:rPr>
        <w:t>142.</w:t>
      </w:r>
      <w:r>
        <w:t xml:space="preserve"> "Where is Prabhu Gaura-raya? I cannot see him.</w:t>
      </w:r>
      <w:r>
        <w:rPr>
          <w:b w:val="0"/>
          <w:i w:val="0"/>
          <w:vertAlign w:val="superscript"/>
        </w:rPr>
        <w:t>24</w:t>
      </w:r>
      <w:r>
        <w:br/>
      </w:r>
      <w:r>
        <w:t>What will become of me, where shall I go?</w:t>
      </w:r>
    </w:p>
    <w:p>
      <w:pPr>
        <w:spacing w:after="60"/>
        <w:ind w:left="510" w:hanging="510"/>
      </w:pPr>
      <w:r>
        <w:rPr>
          <w:b/>
          <w:i w:val="0"/>
        </w:rPr>
        <w:t>143.</w:t>
      </w:r>
      <w:r>
        <w:t xml:space="preserve"> I shall not see Prabhu Rupa and Sanatana with my eyes;</w:t>
      </w:r>
      <w:r>
        <w:br/>
      </w:r>
      <w:r>
        <w:t>who knows the sorrow of my heart?</w:t>
      </w:r>
    </w:p>
    <w:p>
      <w:pPr>
        <w:spacing w:after="60"/>
        <w:ind w:left="510" w:hanging="510"/>
      </w:pPr>
      <w:r>
        <w:rPr>
          <w:b/>
          <w:i w:val="0"/>
        </w:rPr>
        <w:t>144.</w:t>
      </w:r>
      <w:r>
        <w:t xml:space="preserve"> Hearing [of them], longing arose — but where shall I find them?</w:t>
      </w:r>
      <w:r>
        <w:br/>
      </w:r>
      <w:r>
        <w:t>I do not know what I shall gain or lose, what will become of me."</w:t>
      </w:r>
    </w:p>
    <w:p>
      <w:pPr>
        <w:spacing w:after="60"/>
        <w:ind w:left="510" w:hanging="510"/>
      </w:pPr>
      <w:r>
        <w:rPr>
          <w:b/>
          <w:i w:val="0"/>
        </w:rPr>
        <w:t>145.</w:t>
      </w:r>
      <w:r>
        <w:t xml:space="preserve"> Now hear of Narottama's condition:</w:t>
      </w:r>
      <w:r>
        <w:br/>
      </w:r>
      <w:r>
        <w:t>beneath the tree the waves of prema rose up.</w:t>
      </w:r>
    </w:p>
    <w:p>
      <w:pPr>
        <w:spacing w:after="60"/>
        <w:ind w:left="510" w:hanging="510"/>
      </w:pPr>
      <w:r>
        <w:rPr>
          <w:b/>
          <w:i w:val="0"/>
        </w:rPr>
        <w:t>146.</w:t>
      </w:r>
      <w:r>
        <w:t xml:space="preserve"> Who could tell of all the separation he felt?</w:t>
      </w:r>
      <w:r>
        <w:br/>
      </w:r>
      <w:r>
        <w:t>On hearing it the heart breaks and finds no footing.</w:t>
      </w:r>
    </w:p>
    <w:p>
      <w:pPr>
        <w:spacing w:after="60"/>
        <w:ind w:left="510" w:hanging="510"/>
      </w:pPr>
      <w:r>
        <w:rPr>
          <w:b/>
          <w:i w:val="0"/>
        </w:rPr>
        <w:t>147.</w:t>
      </w:r>
      <w:r>
        <w:t xml:space="preserve"> [There came] a golden brahmana with a pot of milk:</w:t>
      </w:r>
      <w:r>
        <w:br/>
      </w:r>
      <w:r>
        <w:t>"Narottama, drink this milk.</w:t>
      </w:r>
    </w:p>
    <w:p>
      <w:pPr>
        <w:spacing w:after="60"/>
        <w:ind w:left="510" w:hanging="510"/>
      </w:pPr>
      <w:r>
        <w:rPr>
          <w:b/>
          <w:i w:val="0"/>
        </w:rPr>
        <w:t>148.</w:t>
      </w:r>
      <w:r>
        <w:t xml:space="preserve"> Come, dear Narottama, drink this milk:</w:t>
      </w:r>
      <w:r>
        <w:br/>
      </w:r>
      <w:r>
        <w:t>your sores will heal, and you will go on your way with ease."</w:t>
      </w:r>
    </w:p>
    <w:p>
      <w:pPr>
        <w:spacing w:after="60"/>
        <w:ind w:left="510" w:hanging="510"/>
      </w:pPr>
      <w:r>
        <w:rPr>
          <w:b/>
          <w:i w:val="0"/>
        </w:rPr>
        <w:t>149.</w:t>
      </w:r>
      <w:r>
        <w:t xml:space="preserve"> Leaving the milk, that brahmana vanished,</w:t>
      </w:r>
      <w:r>
        <w:br/>
      </w:r>
      <w:r>
        <w:t>and [Narottama], worn out by the journey, fell into a deep sleep.</w:t>
      </w:r>
    </w:p>
    <w:p>
      <w:pPr>
        <w:spacing w:after="60"/>
        <w:ind w:left="510" w:hanging="510"/>
      </w:pPr>
      <w:r>
        <w:rPr>
          <w:b/>
          <w:i w:val="0"/>
        </w:rPr>
        <w:t>150.</w:t>
      </w:r>
      <w:r>
        <w:t xml:space="preserve"> At the end of the night both Sanatana and Rupa came;</w:t>
      </w:r>
      <w:r>
        <w:br/>
      </w:r>
      <w:r>
        <w:t>laying a hand on his breast, they say: "All your troubles are over.</w:t>
      </w:r>
    </w:p>
    <w:p>
      <w:pPr>
        <w:spacing w:after="60"/>
        <w:ind w:left="510" w:hanging="510"/>
      </w:pPr>
      <w:r>
        <w:rPr>
          <w:b/>
          <w:i w:val="0"/>
        </w:rPr>
        <w:t>151.</w:t>
      </w:r>
      <w:r>
        <w:t xml:space="preserve"> Listen, listen, Narottama, drink the milk:</w:t>
      </w:r>
      <w:r>
        <w:br/>
      </w:r>
      <w:r>
        <w:t>Sri Chaitanya Prabhu himself came and gave you the milk.</w:t>
      </w:r>
    </w:p>
    <w:p>
      <w:pPr>
        <w:spacing w:after="60"/>
        <w:ind w:left="510" w:hanging="510"/>
      </w:pPr>
      <w:r>
        <w:rPr>
          <w:b/>
          <w:i w:val="0"/>
        </w:rPr>
        <w:t>152.</w:t>
      </w:r>
      <w:r>
        <w:t xml:space="preserve"> We two brothers have come to see you;</w:t>
      </w:r>
      <w:r>
        <w:br/>
      </w:r>
      <w:r>
        <w:t>come, come, Narottama, let us go to Vrindavana.</w:t>
      </w:r>
    </w:p>
    <w:p>
      <w:pPr>
        <w:spacing w:after="60"/>
        <w:ind w:left="510" w:hanging="510"/>
      </w:pPr>
      <w:r>
        <w:rPr>
          <w:b/>
          <w:i w:val="0"/>
        </w:rPr>
        <w:t>153.</w:t>
      </w:r>
      <w:r>
        <w:t xml:space="preserve"> Gauranga himself brought you the milk:</w:t>
      </w:r>
      <w:r>
        <w:br/>
      </w:r>
      <w:r>
        <w:t>seeing your exhaustion and pain from the road, he showed great mercy."</w:t>
      </w:r>
    </w:p>
    <w:p>
      <w:pPr>
        <w:spacing w:after="60"/>
        <w:ind w:left="510" w:hanging="510"/>
      </w:pPr>
      <w:r>
        <w:rPr>
          <w:b/>
          <w:i w:val="0"/>
        </w:rPr>
        <w:t>154.</w:t>
      </w:r>
      <w:r>
        <w:t xml:space="preserve"> At this Narottama came to his senses,</w:t>
      </w:r>
      <w:r>
        <w:br/>
      </w:r>
      <w:r>
        <w:t>and in separation from the three he wept much.</w:t>
      </w:r>
    </w:p>
    <w:p>
      <w:pPr>
        <w:spacing w:after="60"/>
        <w:ind w:left="510" w:hanging="510"/>
      </w:pPr>
      <w:r>
        <w:rPr>
          <w:b/>
          <w:i w:val="0"/>
        </w:rPr>
        <w:t>155.</w:t>
      </w:r>
      <w:r>
        <w:t xml:space="preserve"> "Ah, ah, Gauranga! Where are Rupa and Sanatana?" —</w:t>
      </w:r>
      <w:r>
        <w:br/>
      </w:r>
      <w:r>
        <w:t>rolling on the ground he weeps, his mind overpowered.</w:t>
      </w:r>
    </w:p>
    <w:p>
      <w:pPr>
        <w:spacing w:after="60"/>
        <w:ind w:left="510" w:hanging="510"/>
      </w:pPr>
      <w:r>
        <w:rPr>
          <w:b/>
          <w:i w:val="0"/>
        </w:rPr>
        <w:t>156.</w:t>
      </w:r>
      <w:r>
        <w:t xml:space="preserve"> How much can I tell of his weeping and sobbing at that time!</w:t>
      </w:r>
      <w:r>
        <w:br/>
      </w:r>
      <w:r>
        <w:t>Who has the power to describe his condition then?</w:t>
      </w:r>
    </w:p>
    <w:p>
      <w:pPr>
        <w:spacing w:after="60"/>
        <w:ind w:left="510" w:hanging="510"/>
      </w:pPr>
      <w:r>
        <w:rPr>
          <w:b/>
          <w:i w:val="0"/>
        </w:rPr>
        <w:t>157.</w:t>
      </w:r>
      <w:r>
        <w:t xml:space="preserve"> Seeing his distress, Rupa was moved;</w:t>
      </w:r>
      <w:r>
        <w:br/>
      </w:r>
      <w:r>
        <w:t>unable to bear it, the two came near him.</w:t>
      </w:r>
    </w:p>
    <w:p>
      <w:pPr>
        <w:spacing w:after="60"/>
        <w:ind w:left="510" w:hanging="510"/>
      </w:pPr>
      <w:r>
        <w:rPr>
          <w:b/>
          <w:i w:val="0"/>
        </w:rPr>
        <w:t>158.</w:t>
      </w:r>
      <w:r>
        <w:t xml:space="preserve"> By the fragrance of their bodies he obtained their visible presence;</w:t>
      </w:r>
      <w:r>
        <w:br/>
      </w:r>
      <w:r>
        <w:t>looking around, his heart was choked with emotion.</w:t>
      </w:r>
    </w:p>
    <w:p>
      <w:pPr>
        <w:spacing w:after="60"/>
        <w:ind w:left="510" w:hanging="510"/>
      </w:pPr>
      <w:r>
        <w:rPr>
          <w:b/>
          <w:i w:val="0"/>
        </w:rPr>
        <w:t>159.</w:t>
      </w:r>
      <w:r>
        <w:t xml:space="preserve"> Their two bodies surpass the lustre of gold;</w:t>
      </w:r>
      <w:r>
        <w:br/>
      </w:r>
      <w:r>
        <w:t>the sacred thread shines on their shoulders, their lips are red.</w:t>
      </w:r>
    </w:p>
    <w:p>
      <w:pPr>
        <w:spacing w:after="60"/>
        <w:ind w:left="510" w:hanging="510"/>
      </w:pPr>
      <w:r>
        <w:rPr>
          <w:b/>
          <w:i w:val="0"/>
        </w:rPr>
        <w:t>160.</w:t>
      </w:r>
      <w:r>
        <w:t xml:space="preserve"> What rows of teeth! Their smile is a heap of nectar;</w:t>
      </w:r>
      <w:r>
        <w:br/>
      </w:r>
      <w:r>
        <w:t>on their heads a very fine shikha; they speak with a smile.</w:t>
      </w:r>
    </w:p>
    <w:p>
      <w:pPr>
        <w:spacing w:after="60"/>
        <w:ind w:left="510" w:hanging="510"/>
      </w:pPr>
      <w:r>
        <w:rPr>
          <w:b/>
          <w:i w:val="0"/>
        </w:rPr>
        <w:t>161.</w:t>
      </w:r>
      <w:r>
        <w:t xml:space="preserve"> A lovely tilaka shines on their foreheads;</w:t>
      </w:r>
      <w:r>
        <w:br/>
      </w:r>
      <w:r>
        <w:t>necklaces of tulasi beads adorn their necks.</w:t>
      </w:r>
    </w:p>
    <w:p>
      <w:pPr>
        <w:spacing w:after="60"/>
        <w:ind w:left="510" w:hanging="510"/>
      </w:pPr>
      <w:r>
        <w:rPr>
          <w:b/>
          <w:i w:val="0"/>
        </w:rPr>
        <w:t>162.</w:t>
      </w:r>
      <w:r>
        <w:t xml:space="preserve"> The two brothers count Hari-nama on the fingers of both hands</w:t>
      </w:r>
      <w:r>
        <w:br/>
      </w:r>
      <w:r>
        <w:t>and from time to time call out: "Prabhu Chaitanya Gosani!"</w:t>
      </w:r>
    </w:p>
    <w:p>
      <w:pPr>
        <w:spacing w:after="60"/>
        <w:ind w:left="510" w:hanging="510"/>
      </w:pPr>
      <w:r>
        <w:rPr>
          <w:b/>
          <w:i w:val="0"/>
        </w:rPr>
        <w:t>163.</w:t>
      </w:r>
      <w:r>
        <w:t xml:space="preserve"> Thus [Narottama] saw them beneath the tree.</w:t>
      </w:r>
      <w:r>
        <w:br/>
      </w:r>
      <w:r>
        <w:t>"Listen, listen, Narottama," they say, and tell him something:</w:t>
      </w:r>
    </w:p>
    <w:p>
      <w:pPr>
        <w:spacing w:after="60"/>
        <w:ind w:left="510" w:hanging="510"/>
      </w:pPr>
      <w:r>
        <w:rPr>
          <w:b/>
          <w:i w:val="0"/>
        </w:rPr>
        <w:t>164.</w:t>
      </w:r>
      <w:r>
        <w:t xml:space="preserve"> "This childhood age is no time for renunciation,</w:t>
      </w:r>
      <w:r>
        <w:br/>
      </w:r>
      <w:r>
        <w:t>yet the Prabhu's mercy upon you is boundless.</w:t>
      </w:r>
    </w:p>
    <w:p>
      <w:pPr>
        <w:spacing w:after="60"/>
        <w:ind w:left="510" w:hanging="510"/>
      </w:pPr>
      <w:r>
        <w:rPr>
          <w:b/>
          <w:i w:val="0"/>
        </w:rPr>
        <w:t>165.</w:t>
      </w:r>
      <w:r>
        <w:t xml:space="preserve"> You, a prince, have never known a trace of sorrow;</w:t>
      </w:r>
      <w:r>
        <w:br/>
      </w:r>
      <w:r>
        <w:t>in leaving home the body suffers great hardship.</w:t>
      </w:r>
    </w:p>
    <w:p>
      <w:pPr>
        <w:spacing w:after="60"/>
        <w:ind w:left="510" w:hanging="510"/>
      </w:pPr>
      <w:r>
        <w:rPr>
          <w:b/>
          <w:i w:val="0"/>
        </w:rPr>
        <w:t>166.</w:t>
      </w:r>
      <w:r>
        <w:t xml:space="preserve"> You go alone along paths through mountains and caves —</w:t>
      </w:r>
      <w:r>
        <w:br/>
      </w:r>
      <w:r>
        <w:t>know that this is how Mahaprabhu's mercy comes.</w:t>
      </w:r>
    </w:p>
    <w:p>
      <w:pPr>
        <w:spacing w:after="60"/>
        <w:ind w:left="510" w:hanging="510"/>
      </w:pPr>
      <w:r>
        <w:rPr>
          <w:b/>
          <w:i w:val="0"/>
        </w:rPr>
        <w:t>167.</w:t>
      </w:r>
      <w:r>
        <w:t xml:space="preserve"> Do not worry — rise, dear one, go to Vrindavana;</w:t>
      </w:r>
      <w:r>
        <w:br/>
      </w:r>
      <w:r>
        <w:t>knowing your heart, he showed himself to you for this.</w:t>
      </w:r>
    </w:p>
    <w:p>
      <w:pPr>
        <w:spacing w:after="60"/>
        <w:ind w:left="510" w:hanging="510"/>
      </w:pPr>
      <w:r>
        <w:rPr>
          <w:b/>
          <w:i w:val="0"/>
        </w:rPr>
        <w:t>168.</w:t>
      </w:r>
      <w:r>
        <w:t xml:space="preserve"> The Prabhu has placed prema within you;</w:t>
      </w:r>
      <w:r>
        <w:rPr>
          <w:b w:val="0"/>
          <w:i w:val="0"/>
          <w:vertAlign w:val="superscript"/>
        </w:rPr>
        <w:t>25</w:t>
      </w:r>
      <w:r>
        <w:br/>
      </w:r>
      <w:r>
        <w:t>with it you will flood the whole world.</w:t>
      </w:r>
    </w:p>
    <w:p>
      <w:pPr>
        <w:spacing w:after="60"/>
        <w:ind w:left="510" w:hanging="510"/>
      </w:pPr>
      <w:r>
        <w:rPr>
          <w:b/>
          <w:i w:val="0"/>
        </w:rPr>
        <w:t>169.</w:t>
      </w:r>
      <w:r>
        <w:t xml:space="preserve"> In it many chandalas and yavanas will float;</w:t>
      </w:r>
      <w:r>
        <w:br/>
      </w:r>
      <w:r>
        <w:t>your followers will cover the whole earth.</w:t>
      </w:r>
      <w:r>
        <w:rPr>
          <w:b w:val="0"/>
          <w:i w:val="0"/>
          <w:vertAlign w:val="superscript"/>
        </w:rPr>
        <w:t>26</w:t>
      </w:r>
    </w:p>
    <w:p>
      <w:pPr>
        <w:spacing w:after="60"/>
        <w:ind w:left="510" w:hanging="510"/>
      </w:pPr>
      <w:r>
        <w:rPr>
          <w:b/>
          <w:i w:val="0"/>
        </w:rPr>
        <w:t>170.</w:t>
      </w:r>
      <w:r>
        <w:t xml:space="preserve"> The two Prabhus appeared in Gauda</w:t>
      </w:r>
      <w:r>
        <w:br/>
      </w:r>
      <w:r>
        <w:t>and filled the world with the play of prema.</w:t>
      </w:r>
    </w:p>
    <w:p>
      <w:pPr>
        <w:spacing w:after="60"/>
        <w:ind w:left="510" w:hanging="510"/>
      </w:pPr>
      <w:r>
        <w:rPr>
          <w:b/>
          <w:i w:val="0"/>
        </w:rPr>
        <w:t>171.</w:t>
      </w:r>
      <w:r>
        <w:t xml:space="preserve"> For the sake of their play they are two — yet are they not one life?</w:t>
      </w:r>
      <w:r>
        <w:br/>
      </w:r>
      <w:r>
        <w:t>Know for certain that there is proof of this.</w:t>
      </w:r>
    </w:p>
    <w:p>
      <w:pPr>
        <w:spacing w:after="60"/>
        <w:ind w:left="510" w:hanging="510"/>
      </w:pPr>
      <w:r>
        <w:rPr>
          <w:b/>
          <w:i w:val="0"/>
        </w:rPr>
        <w:t>172.</w:t>
      </w:r>
      <w:r>
        <w:t xml:space="preserve"> In this his mercy is mighty;</w:t>
      </w:r>
      <w:r>
        <w:br/>
      </w:r>
      <w:r>
        <w:t>he carefully made it known to his own and to others.</w:t>
      </w:r>
    </w:p>
    <w:p>
      <w:pPr>
        <w:spacing w:after="60"/>
        <w:ind w:left="510" w:hanging="510"/>
      </w:pPr>
      <w:r>
        <w:rPr>
          <w:b/>
          <w:i w:val="0"/>
        </w:rPr>
        <w:t>173.</w:t>
      </w:r>
      <w:r>
        <w:t xml:space="preserve"> We two brothers — what wretched fools we are!</w:t>
      </w:r>
      <w:r>
        <w:br/>
      </w:r>
      <w:r>
        <w:t>yet he implanted his own power in us."</w:t>
      </w:r>
    </w:p>
    <w:p>
      <w:pPr>
        <w:spacing w:after="60"/>
        <w:ind w:left="510" w:hanging="510"/>
      </w:pPr>
      <w:r>
        <w:rPr>
          <w:b/>
          <w:i w:val="0"/>
        </w:rPr>
        <w:t>174.</w:t>
      </w:r>
      <w:r>
        <w:t xml:space="preserve"> Sanatana says: "Listen, Narottama:</w:t>
      </w:r>
      <w:r>
        <w:br/>
      </w:r>
      <w:r>
        <w:t>in the two bodies he is one and the same life.</w:t>
      </w:r>
    </w:p>
    <w:p>
      <w:pPr>
        <w:spacing w:after="60"/>
        <w:ind w:left="510" w:hanging="510"/>
      </w:pPr>
      <w:r>
        <w:rPr>
          <w:b/>
          <w:i w:val="0"/>
        </w:rPr>
        <w:t>175.</w:t>
      </w:r>
      <w:r>
        <w:t xml:space="preserve"> In the same way Narottama and Srinivasa:</w:t>
      </w:r>
      <w:r>
        <w:br/>
      </w:r>
      <w:r>
        <w:t>when the Prabhu became unmanifest, you two appeared."</w:t>
      </w:r>
    </w:p>
    <w:p>
      <w:pPr>
        <w:spacing w:after="60"/>
        <w:ind w:left="510" w:hanging="510"/>
      </w:pPr>
      <w:r>
        <w:rPr>
          <w:b/>
          <w:i w:val="0"/>
        </w:rPr>
        <w:t>176.</w:t>
      </w:r>
      <w:r>
        <w:t xml:space="preserve"> Hearing these words, Narottama gazes at their faces,</w:t>
      </w:r>
      <w:r>
        <w:br/>
      </w:r>
      <w:r>
        <w:t>humbly offers praises and prostrates himself.</w:t>
      </w:r>
    </w:p>
    <w:p>
      <w:pPr>
        <w:spacing w:after="60"/>
        <w:ind w:left="510" w:hanging="510"/>
      </w:pPr>
      <w:r>
        <w:rPr>
          <w:b/>
          <w:i w:val="0"/>
        </w:rPr>
        <w:t>177.</w:t>
      </w:r>
      <w:r>
        <w:t xml:space="preserve"> He weeps bitterly and rolls on the ground;</w:t>
      </w:r>
      <w:r>
        <w:br/>
      </w:r>
      <w:r>
        <w:t>the two placed their feet on Narottama's head.</w:t>
      </w:r>
    </w:p>
    <w:p>
      <w:pPr>
        <w:spacing w:after="60"/>
        <w:ind w:left="510" w:hanging="510"/>
      </w:pPr>
      <w:r>
        <w:rPr>
          <w:b/>
          <w:i w:val="0"/>
        </w:rPr>
        <w:t>178.</w:t>
      </w:r>
      <w:r>
        <w:t xml:space="preserve"> Thus I have told of Narottama's journey</w:t>
      </w:r>
      <w:r>
        <w:br/>
      </w:r>
      <w:r>
        <w:t>and the vision he received on the way beneath the tree.</w:t>
      </w:r>
    </w:p>
    <w:p>
      <w:pPr>
        <w:spacing w:after="60"/>
        <w:ind w:left="510" w:hanging="510"/>
      </w:pPr>
      <w:r>
        <w:rPr>
          <w:b/>
          <w:i w:val="0"/>
        </w:rPr>
        <w:t>179.</w:t>
      </w:r>
      <w:r>
        <w:t xml:space="preserve"> How Sanatana and Rupa showed him mercy —</w:t>
      </w:r>
      <w:r>
        <w:br/>
      </w:r>
      <w:r>
        <w:t>this I have described by my Prabhu's command.</w:t>
      </w:r>
    </w:p>
    <w:p>
      <w:pPr>
        <w:spacing w:after="60"/>
        <w:ind w:left="510" w:hanging="510"/>
      </w:pPr>
      <w:r>
        <w:rPr>
          <w:b/>
          <w:i w:val="0"/>
        </w:rPr>
        <w:t>180.</w:t>
      </w:r>
      <w:r>
        <w:t xml:space="preserve"> Whoever hears this with faith</w:t>
      </w:r>
      <w:r>
        <w:br/>
      </w:r>
      <w:r>
        <w:t>will soon attain the feet of Radha and Krishna.</w:t>
      </w:r>
    </w:p>
    <w:p>
      <w:pPr>
        <w:spacing w:after="60"/>
        <w:ind w:left="510" w:hanging="510"/>
      </w:pPr>
      <w:r>
        <w:rPr>
          <w:b/>
          <w:i w:val="0"/>
        </w:rPr>
        <w:t>181.</w:t>
      </w:r>
      <w:r>
        <w:t xml:space="preserve"> One to whom Gauranga himself is merciful</w:t>
      </w:r>
      <w:r>
        <w:br/>
      </w:r>
      <w:r>
        <w:t>abandons worldly life, and renunciation is born in his heart.</w:t>
      </w:r>
    </w:p>
    <w:p>
      <w:pPr>
        <w:spacing w:after="60"/>
        <w:ind w:left="510" w:hanging="510"/>
      </w:pPr>
      <w:r>
        <w:rPr>
          <w:b/>
          <w:i w:val="0"/>
        </w:rPr>
        <w:t>182.</w:t>
      </w:r>
      <w:r>
        <w:t xml:space="preserve"> [One to whom] Rupa and Sanatana show deep mercy</w:t>
      </w:r>
      <w:r>
        <w:br/>
      </w:r>
      <w:r>
        <w:t>has his heart's desire fulfilled and his heart full of joy.</w:t>
      </w:r>
    </w:p>
    <w:p>
      <w:pPr>
        <w:spacing w:after="60"/>
        <w:ind w:left="510" w:hanging="510"/>
      </w:pPr>
      <w:r>
        <w:rPr>
          <w:b/>
          <w:i w:val="0"/>
        </w:rPr>
        <w:t>183.</w:t>
      </w:r>
      <w:r>
        <w:t xml:space="preserve"> He whose hope is the feet of Sri Jahnava and Virachandra,</w:t>
      </w:r>
      <w:r>
        <w:br/>
      </w:r>
      <w:r>
        <w:t>Nityananda Dasa, tells the Prema-vilasa.</w:t>
      </w:r>
    </w:p>
    <w:p>
      <w:pPr>
        <w:spacing w:after="60"/>
        <w:jc w:val="both"/>
      </w:pPr>
      <w:r>
        <w:rPr>
          <w:b w:val="0"/>
          <w:i/>
        </w:rPr>
        <w:t>Thus ends the tenth vilasa of the Prema-vilasa.</w:t>
      </w:r>
    </w:p>
    <w:p>
      <w:pPr>
        <w:spacing w:after="60"/>
        <w:ind w:left="283"/>
      </w:pPr>
      <w:r>
        <w:rPr>
          <w:b/>
          <w:i w:val="0"/>
          <w:sz w:val="18"/>
        </w:rPr>
        <w:t>1.</w:t>
      </w:r>
      <w:r>
        <w:rPr>
          <w:sz w:val="18"/>
        </w:rPr>
        <w:t xml:space="preserve"> Ramachandra Kaviraja, the closest companion and disciple of Srinivasa Acharya.</w:t>
      </w:r>
    </w:p>
    <w:p>
      <w:pPr>
        <w:spacing w:after="60"/>
        <w:ind w:left="283"/>
      </w:pPr>
      <w:r>
        <w:rPr>
          <w:b/>
          <w:i w:val="0"/>
          <w:sz w:val="18"/>
        </w:rPr>
        <w:t>2.</w:t>
      </w:r>
      <w:r>
        <w:rPr>
          <w:sz w:val="18"/>
        </w:rPr>
        <w:t xml:space="preserve"> Annaprashana, the rite of a child's first feeding with rice.</w:t>
      </w:r>
    </w:p>
    <w:p>
      <w:pPr>
        <w:spacing w:after="60"/>
        <w:ind w:left="283"/>
      </w:pPr>
      <w:r>
        <w:rPr>
          <w:b/>
          <w:i w:val="0"/>
          <w:sz w:val="18"/>
        </w:rPr>
        <w:t>3.</w:t>
      </w:r>
      <w:r>
        <w:rPr>
          <w:sz w:val="18"/>
        </w:rPr>
        <w:t xml:space="preserve"> Apparently the local ruler, overlord of Narottama's father; below (98) he is called a jagirdar.</w:t>
      </w:r>
    </w:p>
    <w:p>
      <w:pPr>
        <w:spacing w:after="60"/>
        <w:ind w:left="283"/>
      </w:pPr>
      <w:r>
        <w:rPr>
          <w:b/>
          <w:i w:val="0"/>
          <w:sz w:val="18"/>
        </w:rPr>
        <w:t>4.</w:t>
      </w:r>
      <w:r>
        <w:rPr>
          <w:sz w:val="18"/>
        </w:rPr>
        <w:t xml:space="preserve"> "hāte khaṛi", the rite of beginning to learn letters: chalk (or a slate pencil) is put into the child's hand and he is taught to write his first letters.</w:t>
      </w:r>
    </w:p>
    <w:p>
      <w:pPr>
        <w:spacing w:after="60"/>
        <w:ind w:left="283"/>
      </w:pPr>
      <w:r>
        <w:rPr>
          <w:b/>
          <w:i w:val="0"/>
          <w:sz w:val="18"/>
        </w:rPr>
        <w:t>5.</w:t>
      </w:r>
      <w:r>
        <w:rPr>
          <w:sz w:val="18"/>
        </w:rPr>
        <w:t xml:space="preserve"> A variant given in the 1913 edition: "to him you will hand over prema, my deposit".</w:t>
      </w:r>
    </w:p>
    <w:p>
      <w:pPr>
        <w:spacing w:after="60"/>
        <w:ind w:left="283"/>
      </w:pPr>
      <w:r>
        <w:rPr>
          <w:b/>
          <w:i w:val="0"/>
          <w:sz w:val="18"/>
        </w:rPr>
        <w:t>6.</w:t>
      </w:r>
      <w:r>
        <w:rPr>
          <w:sz w:val="18"/>
        </w:rPr>
        <w:t xml:space="preserve"> The first line of the couplet is found only in the 1913 edition.</w:t>
      </w:r>
    </w:p>
    <w:p>
      <w:pPr>
        <w:spacing w:after="60"/>
        <w:ind w:left="283"/>
      </w:pPr>
      <w:r>
        <w:rPr>
          <w:b/>
          <w:i w:val="0"/>
          <w:sz w:val="18"/>
        </w:rPr>
        <w:t>7.</w:t>
      </w:r>
      <w:r>
        <w:rPr>
          <w:sz w:val="18"/>
        </w:rPr>
        <w:t xml:space="preserve"> An allusion to the turbulent and changeable nature of the river Padma, which often shifts its course and erodes its banks.</w:t>
      </w:r>
    </w:p>
    <w:p>
      <w:pPr>
        <w:spacing w:after="60"/>
        <w:ind w:left="283"/>
      </w:pPr>
      <w:r>
        <w:rPr>
          <w:b/>
          <w:i w:val="0"/>
          <w:sz w:val="18"/>
        </w:rPr>
        <w:t>8.</w:t>
      </w:r>
      <w:r>
        <w:rPr>
          <w:sz w:val="18"/>
        </w:rPr>
        <w:t xml:space="preserve"> Chaitanya and Nityananda.</w:t>
      </w:r>
    </w:p>
    <w:p>
      <w:pPr>
        <w:spacing w:after="60"/>
        <w:ind w:left="283"/>
      </w:pPr>
      <w:r>
        <w:rPr>
          <w:b/>
          <w:i w:val="0"/>
          <w:sz w:val="18"/>
        </w:rPr>
        <w:t>9.</w:t>
      </w:r>
      <w:r>
        <w:rPr>
          <w:sz w:val="18"/>
        </w:rPr>
        <w:t xml:space="preserve"> The second line of the couplet, as well as couplets 44 and 45, are found only in the 1913 edition.</w:t>
      </w:r>
    </w:p>
    <w:p>
      <w:pPr>
        <w:spacing w:after="60"/>
        <w:ind w:left="283"/>
      </w:pPr>
      <w:r>
        <w:rPr>
          <w:b/>
          <w:i w:val="0"/>
          <w:sz w:val="18"/>
        </w:rPr>
        <w:t>10.</w:t>
      </w:r>
      <w:r>
        <w:rPr>
          <w:sz w:val="18"/>
        </w:rPr>
        <w:t xml:space="preserve"> A baul, a wandering mystic singer, a "madman" of divine love.</w:t>
      </w:r>
    </w:p>
    <w:p>
      <w:pPr>
        <w:spacing w:after="60"/>
        <w:ind w:left="283"/>
      </w:pPr>
      <w:r>
        <w:rPr>
          <w:b/>
          <w:i w:val="0"/>
          <w:sz w:val="18"/>
        </w:rPr>
        <w:t>11.</w:t>
      </w:r>
      <w:r>
        <w:rPr>
          <w:sz w:val="18"/>
        </w:rPr>
        <w:t xml:space="preserve"> A variant given in the 1913 edition: "now it trembles with bristling hair, now he breathes heavily".</w:t>
      </w:r>
    </w:p>
    <w:p>
      <w:pPr>
        <w:spacing w:after="60"/>
        <w:ind w:left="283"/>
      </w:pPr>
      <w:r>
        <w:rPr>
          <w:b/>
          <w:i w:val="0"/>
          <w:sz w:val="18"/>
        </w:rPr>
        <w:t>12.</w:t>
      </w:r>
      <w:r>
        <w:rPr>
          <w:sz w:val="18"/>
        </w:rPr>
        <w:t xml:space="preserve"> The first line of the couplet is found only in the 1913 edition; who "came to his senses" — Narottama or the parents — is unclear from the text.</w:t>
      </w:r>
    </w:p>
    <w:p>
      <w:pPr>
        <w:spacing w:after="60"/>
        <w:ind w:left="283"/>
      </w:pPr>
      <w:r>
        <w:rPr>
          <w:b/>
          <w:i w:val="0"/>
          <w:sz w:val="18"/>
        </w:rPr>
        <w:t>13.</w:t>
      </w:r>
      <w:r>
        <w:rPr>
          <w:sz w:val="18"/>
        </w:rPr>
        <w:t xml:space="preserve"> Naru, Narai: diminutive names of Narottama.</w:t>
      </w:r>
    </w:p>
    <w:p>
      <w:pPr>
        <w:spacing w:after="60"/>
        <w:ind w:left="283"/>
      </w:pPr>
      <w:r>
        <w:rPr>
          <w:b/>
          <w:i w:val="0"/>
          <w:sz w:val="18"/>
        </w:rPr>
        <w:t>14.</w:t>
      </w:r>
      <w:r>
        <w:rPr>
          <w:sz w:val="18"/>
        </w:rPr>
        <w:t xml:space="preserve"> "mālasāṭa", slapping the arms or thighs with the palms, a wrestler's gesture of challenge; here a sign of frenzy.</w:t>
      </w:r>
    </w:p>
    <w:p>
      <w:pPr>
        <w:spacing w:after="60"/>
        <w:ind w:left="283"/>
      </w:pPr>
      <w:r>
        <w:rPr>
          <w:b/>
          <w:i w:val="0"/>
          <w:sz w:val="18"/>
        </w:rPr>
        <w:t>15.</w:t>
      </w:r>
      <w:r>
        <w:rPr>
          <w:sz w:val="18"/>
        </w:rPr>
        <w:t xml:space="preserve"> An ojha, an exorcist who drives out spirits, a village healer.</w:t>
      </w:r>
    </w:p>
    <w:p>
      <w:pPr>
        <w:spacing w:after="60"/>
        <w:ind w:left="283"/>
      </w:pPr>
      <w:r>
        <w:rPr>
          <w:b/>
          <w:i w:val="0"/>
          <w:sz w:val="18"/>
        </w:rPr>
        <w:t>16.</w:t>
      </w:r>
      <w:r>
        <w:rPr>
          <w:sz w:val="18"/>
        </w:rPr>
        <w:t xml:space="preserve"> "mahā-vāyu": in Ayurveda a disorder of "wind" (vata), to which madness was attributed.</w:t>
      </w:r>
    </w:p>
    <w:p>
      <w:pPr>
        <w:spacing w:after="60"/>
        <w:ind w:left="283"/>
      </w:pPr>
      <w:r>
        <w:rPr>
          <w:b/>
          <w:i w:val="0"/>
          <w:sz w:val="18"/>
        </w:rPr>
        <w:t>17.</w:t>
      </w:r>
      <w:r>
        <w:rPr>
          <w:sz w:val="18"/>
        </w:rPr>
        <w:t xml:space="preserve"> Shiva-ghrita, ghee prepared with jackal's flesh ("shiva", jackal), a remedy for madness.</w:t>
      </w:r>
    </w:p>
    <w:p>
      <w:pPr>
        <w:spacing w:after="60"/>
        <w:ind w:left="283"/>
      </w:pPr>
      <w:r>
        <w:rPr>
          <w:b/>
          <w:i w:val="0"/>
          <w:sz w:val="18"/>
        </w:rPr>
        <w:t>18.</w:t>
      </w:r>
      <w:r>
        <w:rPr>
          <w:sz w:val="18"/>
        </w:rPr>
        <w:t xml:space="preserve"> So in the 1913 edition; the 1999 edition has: "we will go off as beggars, leaving house and home".</w:t>
      </w:r>
    </w:p>
    <w:p>
      <w:pPr>
        <w:spacing w:after="60"/>
        <w:ind w:left="283"/>
      </w:pPr>
      <w:r>
        <w:rPr>
          <w:b/>
          <w:i w:val="0"/>
          <w:sz w:val="18"/>
        </w:rPr>
        <w:t>19.</w:t>
      </w:r>
      <w:r>
        <w:rPr>
          <w:sz w:val="18"/>
        </w:rPr>
        <w:t xml:space="preserve"> The line is broken off in the 1913 edition ("e kāle jāgiradārera eka …") and lost in the 1999 edition. "Horseman" (āśoẏāra) is restored from couplet 102. A jagirdar is the holder of a land grant (jagir).</w:t>
      </w:r>
    </w:p>
    <w:p>
      <w:pPr>
        <w:spacing w:after="60"/>
        <w:ind w:left="283"/>
      </w:pPr>
      <w:r>
        <w:rPr>
          <w:b/>
          <w:i w:val="0"/>
          <w:sz w:val="18"/>
        </w:rPr>
        <w:t>20.</w:t>
      </w:r>
      <w:r>
        <w:rPr>
          <w:sz w:val="18"/>
        </w:rPr>
        <w:t xml:space="preserve"> The words apparently belong to the mother; another reading is possible: this is Narottama's own thought.</w:t>
      </w:r>
    </w:p>
    <w:p>
      <w:pPr>
        <w:spacing w:after="60"/>
        <w:ind w:left="283"/>
      </w:pPr>
      <w:r>
        <w:rPr>
          <w:b/>
          <w:i w:val="0"/>
          <w:sz w:val="18"/>
        </w:rPr>
        <w:t>21.</w:t>
      </w:r>
      <w:r>
        <w:rPr>
          <w:sz w:val="18"/>
        </w:rPr>
        <w:t xml:space="preserve"> The second line is corrupt ("yāiteī cāi āmi rāja barādhari"); the translation is conjectural.</w:t>
      </w:r>
    </w:p>
    <w:p>
      <w:pPr>
        <w:spacing w:after="60"/>
        <w:ind w:left="283"/>
      </w:pPr>
      <w:r>
        <w:rPr>
          <w:b/>
          <w:i w:val="0"/>
          <w:sz w:val="18"/>
        </w:rPr>
        <w:t>22.</w:t>
      </w:r>
      <w:r>
        <w:rPr>
          <w:sz w:val="18"/>
        </w:rPr>
        <w:t xml:space="preserve"> Following the 1999 edition ("pāila nā phirila"); the 1913 edition has "nā pāila nā phirila", "they did not find him and came back".</w:t>
      </w:r>
    </w:p>
    <w:p>
      <w:pPr>
        <w:spacing w:after="60"/>
        <w:ind w:left="283"/>
      </w:pPr>
      <w:r>
        <w:rPr>
          <w:b/>
          <w:i w:val="0"/>
          <w:sz w:val="18"/>
        </w:rPr>
        <w:t>23.</w:t>
      </w:r>
      <w:r>
        <w:rPr>
          <w:sz w:val="18"/>
        </w:rPr>
        <w:t xml:space="preserve"> Rani, "queen", i.e. Narottama's mother as the wife of a lord. In the 1913 edition the couplet is enclosed in brackets.</w:t>
      </w:r>
    </w:p>
    <w:p>
      <w:pPr>
        <w:spacing w:after="60"/>
        <w:ind w:left="283"/>
      </w:pPr>
      <w:r>
        <w:rPr>
          <w:b/>
          <w:i w:val="0"/>
          <w:sz w:val="18"/>
        </w:rPr>
        <w:t>24.</w:t>
      </w:r>
      <w:r>
        <w:rPr>
          <w:sz w:val="18"/>
        </w:rPr>
        <w:t xml:space="preserve"> A variant given in the 1913 edition: "And the Prabhu, the lord of Vraja, I cannot see."</w:t>
      </w:r>
    </w:p>
    <w:p>
      <w:pPr>
        <w:spacing w:after="60"/>
        <w:ind w:left="283"/>
      </w:pPr>
      <w:r>
        <w:rPr>
          <w:b/>
          <w:i w:val="0"/>
          <w:sz w:val="18"/>
        </w:rPr>
        <w:t>25.</w:t>
      </w:r>
      <w:r>
        <w:rPr>
          <w:sz w:val="18"/>
        </w:rPr>
        <w:t xml:space="preserve"> Literally "in your belly", an allusion to Narottama's having eaten prema (see 37).</w:t>
      </w:r>
    </w:p>
    <w:p>
      <w:pPr>
        <w:spacing w:after="60"/>
        <w:ind w:left="283"/>
      </w:pPr>
      <w:r>
        <w:rPr>
          <w:b/>
          <w:i w:val="0"/>
          <w:sz w:val="18"/>
        </w:rPr>
        <w:t>26.</w:t>
      </w:r>
      <w:r>
        <w:rPr>
          <w:sz w:val="18"/>
        </w:rPr>
        <w:t xml:space="preserve"> A variant given in the 1913 edition: "your followers will deliver (fill) the earth".</w:t>
      </w:r>
    </w:p>
    <w:p>
      <w:r>
        <w:br w:type="page"/>
      </w:r>
    </w:p>
    <w:p>
      <w:pPr>
        <w:pStyle w:val="Heading1"/>
        <w:jc w:val="center"/>
      </w:pPr>
      <w:r>
        <w:t>Vilasa 11. Narottama in Vrindavana: Initiation by Lokanatha</w:t>
      </w:r>
    </w:p>
    <w:p>
      <w:pPr>
        <w:spacing w:after="60"/>
        <w:jc w:val="both"/>
      </w:pPr>
      <w:r>
        <w:rPr>
          <w:b w:val="0"/>
          <w:i/>
        </w:rPr>
        <w:t>Narottama's journey through Varanasi and Prayaga to Mathura; in a dream Rupa bids Jiva bring him; the meeting with Lokanatha and the talk on the need for a guru; a year of Hari-nama and Narottama's secret service to his guru; initiation; Lokanatha's teachings on sadhana; Radha grants Narottama a service and the name Champaka Manjari; the burned hand</w:t>
      </w:r>
    </w:p>
    <w:p>
      <w:pPr>
        <w:spacing w:after="60"/>
        <w:ind w:left="510" w:hanging="510"/>
      </w:pPr>
      <w:r>
        <w:rPr>
          <w:b/>
          <w:i w:val="0"/>
        </w:rPr>
        <w:t>1.</w:t>
      </w:r>
      <w:r>
        <w:t xml:space="preserve"> Glory, glory to Sri Chaitanya, glory to the Merciful One!</w:t>
      </w:r>
      <w:r>
        <w:br/>
      </w:r>
      <w:r>
        <w:t>Glory, glory to Nityananda, whose heart is full of compassion!</w:t>
      </w:r>
    </w:p>
    <w:p>
      <w:pPr>
        <w:spacing w:after="60"/>
        <w:ind w:left="510" w:hanging="510"/>
      </w:pPr>
      <w:r>
        <w:rPr>
          <w:b/>
          <w:i w:val="0"/>
        </w:rPr>
        <w:t>2.</w:t>
      </w:r>
      <w:r>
        <w:t xml:space="preserve"> Glory, glory to Sri Jahnava, glory to Virachandra!</w:t>
      </w:r>
      <w:r>
        <w:br/>
      </w:r>
      <w:r>
        <w:t>Glory, glory to all who are bound to their mercy!</w:t>
      </w:r>
    </w:p>
    <w:p>
      <w:pPr>
        <w:spacing w:after="60"/>
        <w:ind w:left="510" w:hanging="510"/>
      </w:pPr>
      <w:r>
        <w:rPr>
          <w:b/>
          <w:i w:val="0"/>
        </w:rPr>
        <w:t>3.</w:t>
      </w:r>
      <w:r>
        <w:t xml:space="preserve"> Glory to Srinivasa, glory, glory to Narottama!</w:t>
      </w:r>
      <w:r>
        <w:br/>
      </w:r>
      <w:r>
        <w:t>Only by great fortune is shelter at their feet obtained.</w:t>
      </w:r>
    </w:p>
    <w:p>
      <w:pPr>
        <w:spacing w:after="60"/>
        <w:ind w:left="510" w:hanging="510"/>
      </w:pPr>
      <w:r>
        <w:rPr>
          <w:b/>
          <w:i w:val="0"/>
        </w:rPr>
        <w:t>4.</w:t>
      </w:r>
      <w:r>
        <w:t xml:space="preserve"> [Rupa and Sanatana] commanded: "Leave your grief, go to Madhupuri;</w:t>
      </w:r>
      <w:r>
        <w:rPr>
          <w:b w:val="0"/>
          <w:i w:val="0"/>
          <w:vertAlign w:val="superscript"/>
        </w:rPr>
        <w:t>1</w:t>
      </w:r>
      <w:r>
        <w:br/>
      </w:r>
      <w:r>
        <w:t>go and see the sweetness of Lokanatha's feet."</w:t>
      </w:r>
    </w:p>
    <w:p>
      <w:pPr>
        <w:spacing w:after="60"/>
        <w:ind w:left="510" w:hanging="510"/>
      </w:pPr>
      <w:r>
        <w:rPr>
          <w:b/>
          <w:i w:val="0"/>
        </w:rPr>
        <w:t>5.</w:t>
      </w:r>
      <w:r>
        <w:t xml:space="preserve"> Thus I have told of the vision of the two brothers;</w:t>
      </w:r>
      <w:r>
        <w:br/>
      </w:r>
      <w:r>
        <w:t>this meeting on the road made the whole journey auspicious.</w:t>
      </w:r>
    </w:p>
    <w:p>
      <w:pPr>
        <w:spacing w:after="60"/>
        <w:ind w:left="510" w:hanging="510"/>
      </w:pPr>
      <w:r>
        <w:rPr>
          <w:b/>
          <w:i w:val="0"/>
        </w:rPr>
        <w:t>6.</w:t>
      </w:r>
      <w:r>
        <w:t xml:space="preserve"> "In Vrindavana you will find joy — do not delay;</w:t>
      </w:r>
      <w:r>
        <w:br/>
      </w:r>
      <w:r>
        <w:t>at Radha-kunda bow down to the feet of Raghunatha.</w:t>
      </w:r>
    </w:p>
    <w:p>
      <w:pPr>
        <w:spacing w:after="60"/>
        <w:ind w:left="510" w:hanging="510"/>
      </w:pPr>
      <w:r>
        <w:rPr>
          <w:b/>
          <w:i w:val="0"/>
        </w:rPr>
        <w:t>7.</w:t>
      </w:r>
      <w:r>
        <w:t xml:space="preserve"> Take shelter at the feet of Lokanatha Gosani:</w:t>
      </w:r>
      <w:r>
        <w:br/>
      </w:r>
      <w:r>
        <w:t>whoever takes his shelter attains every perfection."</w:t>
      </w:r>
    </w:p>
    <w:p>
      <w:pPr>
        <w:spacing w:after="60"/>
        <w:ind w:left="510" w:hanging="510"/>
      </w:pPr>
      <w:r>
        <w:rPr>
          <w:b/>
          <w:i w:val="0"/>
        </w:rPr>
        <w:t>8.</w:t>
      </w:r>
      <w:r>
        <w:t xml:space="preserve"> At that time [he met] five or six Gaudiya Vaishnavas;</w:t>
      </w:r>
      <w:r>
        <w:br/>
      </w:r>
      <w:r>
        <w:t>on the road they questioned him and he became acquainted with them all.</w:t>
      </w:r>
    </w:p>
    <w:p>
      <w:pPr>
        <w:spacing w:after="60"/>
        <w:ind w:left="510" w:hanging="510"/>
      </w:pPr>
      <w:r>
        <w:rPr>
          <w:b/>
          <w:i w:val="0"/>
        </w:rPr>
        <w:t>9.</w:t>
      </w:r>
      <w:r>
        <w:t xml:space="preserve"> They say: "Let us go together — why do you weep on the road?"</w:t>
      </w:r>
      <w:r>
        <w:br/>
      </w:r>
      <w:r>
        <w:t>And, his heart overflowing with prema, he went along with them.</w:t>
      </w:r>
      <w:r>
        <w:rPr>
          <w:b w:val="0"/>
          <w:i w:val="0"/>
          <w:vertAlign w:val="superscript"/>
        </w:rPr>
        <w:t>2</w:t>
      </w:r>
    </w:p>
    <w:p>
      <w:pPr>
        <w:spacing w:after="60"/>
        <w:ind w:left="510" w:hanging="510"/>
      </w:pPr>
      <w:r>
        <w:rPr>
          <w:b/>
          <w:i w:val="0"/>
        </w:rPr>
        <w:t>10.</w:t>
      </w:r>
      <w:r>
        <w:t xml:space="preserve"> With joy in his heart he goes in the company of the vairagis;</w:t>
      </w:r>
      <w:r>
        <w:br/>
      </w:r>
      <w:r>
        <w:t>the sores on his feet healed, and he walks along slowly.</w:t>
      </w:r>
    </w:p>
    <w:p>
      <w:pPr>
        <w:spacing w:after="60"/>
        <w:ind w:left="510" w:hanging="510"/>
      </w:pPr>
      <w:r>
        <w:rPr>
          <w:b/>
          <w:i w:val="0"/>
        </w:rPr>
        <w:t>11.</w:t>
      </w:r>
      <w:r>
        <w:t xml:space="preserve"> He had heard that the Prabhu had come to Varanasi:</w:t>
      </w:r>
      <w:r>
        <w:br/>
      </w:r>
      <w:r>
        <w:t>"I shall surely go to see that place.</w:t>
      </w:r>
    </w:p>
    <w:p>
      <w:pPr>
        <w:spacing w:after="60"/>
        <w:ind w:left="510" w:hanging="510"/>
      </w:pPr>
      <w:r>
        <w:rPr>
          <w:b/>
          <w:i w:val="0"/>
        </w:rPr>
        <w:t>12.</w:t>
      </w:r>
      <w:r>
        <w:t xml:space="preserve"> All the more since it is on the way: if I do not see it,</w:t>
      </w:r>
      <w:r>
        <w:br/>
      </w:r>
      <w:r>
        <w:t>I may commit an offence by neglecting it.</w:t>
      </w:r>
    </w:p>
    <w:p>
      <w:pPr>
        <w:spacing w:after="60"/>
        <w:ind w:left="510" w:hanging="510"/>
      </w:pPr>
      <w:r>
        <w:rPr>
          <w:b/>
          <w:i w:val="0"/>
        </w:rPr>
        <w:t>13.</w:t>
      </w:r>
      <w:r>
        <w:t xml:space="preserve"> The Prabhu went there, and it is an abode of great souls;</w:t>
      </w:r>
      <w:r>
        <w:br/>
      </w:r>
      <w:r>
        <w:t>whoever becomes acquainted with them there obtains Krishna-bhakti."</w:t>
      </w:r>
    </w:p>
    <w:p>
      <w:pPr>
        <w:spacing w:after="60"/>
        <w:ind w:left="510" w:hanging="510"/>
      </w:pPr>
      <w:r>
        <w:rPr>
          <w:b/>
          <w:i w:val="0"/>
        </w:rPr>
        <w:t>14.</w:t>
      </w:r>
      <w:r>
        <w:t xml:space="preserve"> Having crossed over, he first went to Rajghat —</w:t>
      </w:r>
      <w:r>
        <w:br/>
      </w:r>
      <w:r>
        <w:t>the ghat from which the road leads to Vishveshvara.</w:t>
      </w:r>
      <w:r>
        <w:rPr>
          <w:b w:val="0"/>
          <w:i w:val="0"/>
          <w:vertAlign w:val="superscript"/>
        </w:rPr>
        <w:t>3</w:t>
      </w:r>
    </w:p>
    <w:p>
      <w:pPr>
        <w:spacing w:after="60"/>
        <w:ind w:left="510" w:hanging="510"/>
      </w:pPr>
      <w:r>
        <w:rPr>
          <w:b/>
          <w:i w:val="0"/>
        </w:rPr>
        <w:t>15.</w:t>
      </w:r>
      <w:r>
        <w:t xml:space="preserve"> He carefully performed the circumambulation, obeisances and the rest,</w:t>
      </w:r>
      <w:r>
        <w:br/>
      </w:r>
      <w:r>
        <w:t>and from there he went northward.</w:t>
      </w:r>
    </w:p>
    <w:p>
      <w:pPr>
        <w:spacing w:after="60"/>
        <w:ind w:left="510" w:hanging="510"/>
      </w:pPr>
      <w:r>
        <w:rPr>
          <w:b/>
          <w:i w:val="0"/>
        </w:rPr>
        <w:t>16.</w:t>
      </w:r>
      <w:r>
        <w:t xml:space="preserve"> To the left of the ghat stands a most charming house;</w:t>
      </w:r>
      <w:r>
        <w:br/>
      </w:r>
      <w:r>
        <w:t>seeing it with his eyes, he rejoiced at heart.</w:t>
      </w:r>
    </w:p>
    <w:p>
      <w:pPr>
        <w:spacing w:after="60"/>
        <w:ind w:left="510" w:hanging="510"/>
      </w:pPr>
      <w:r>
        <w:rPr>
          <w:b/>
          <w:i w:val="0"/>
        </w:rPr>
        <w:t>17.</w:t>
      </w:r>
      <w:r>
        <w:t xml:space="preserve"> A house with its gate facing east, a tulasi altar on the left;</w:t>
      </w:r>
      <w:r>
        <w:br/>
      </w:r>
      <w:r>
        <w:t>seeing Sanatana's place,</w:t>
      </w:r>
      <w:r>
        <w:rPr>
          <w:b w:val="0"/>
          <w:i w:val="0"/>
          <w:vertAlign w:val="superscript"/>
        </w:rPr>
        <w:t>4</w:t>
      </w:r>
      <w:r>
        <w:t xml:space="preserve"> he bowed down.</w:t>
      </w:r>
    </w:p>
    <w:p>
      <w:pPr>
        <w:spacing w:after="60"/>
        <w:ind w:left="510" w:hanging="510"/>
      </w:pPr>
      <w:r>
        <w:rPr>
          <w:b/>
          <w:i w:val="0"/>
        </w:rPr>
        <w:t>18.</w:t>
      </w:r>
      <w:r>
        <w:t xml:space="preserve"> Going inside the dwelling, he saw</w:t>
      </w:r>
      <w:r>
        <w:br/>
      </w:r>
      <w:r>
        <w:t>an old Vaishnava sitting and performing sadhana.</w:t>
      </w:r>
    </w:p>
    <w:p>
      <w:pPr>
        <w:spacing w:after="60"/>
        <w:ind w:left="510" w:hanging="510"/>
      </w:pPr>
      <w:r>
        <w:rPr>
          <w:b/>
          <w:i w:val="0"/>
        </w:rPr>
        <w:t>19.</w:t>
      </w:r>
      <w:r>
        <w:t xml:space="preserve"> Seeing him with his eyes, [Narottama] prostrated himself;</w:t>
      </w:r>
      <w:r>
        <w:br/>
      </w:r>
      <w:r>
        <w:t>"Come, come!" said the other, and his heart rejoiced.</w:t>
      </w:r>
    </w:p>
    <w:p>
      <w:pPr>
        <w:spacing w:after="60"/>
        <w:ind w:left="510" w:hanging="510"/>
      </w:pPr>
      <w:r>
        <w:rPr>
          <w:b/>
          <w:i w:val="0"/>
        </w:rPr>
        <w:t>20.</w:t>
      </w:r>
      <w:r>
        <w:t xml:space="preserve"> Rising, he came, returned the obeisance and embraced [the guest],</w:t>
      </w:r>
      <w:r>
        <w:br/>
      </w:r>
      <w:r>
        <w:t>brought water and offered it to him to wash his feet.</w:t>
      </w:r>
    </w:p>
    <w:p>
      <w:pPr>
        <w:spacing w:after="60"/>
        <w:ind w:left="510" w:hanging="510"/>
      </w:pPr>
      <w:r>
        <w:rPr>
          <w:b/>
          <w:i w:val="0"/>
        </w:rPr>
        <w:t>21.</w:t>
      </w:r>
      <w:r>
        <w:t xml:space="preserve"> Narottama says: "Whatever you command;</w:t>
      </w:r>
      <w:r>
        <w:br/>
      </w:r>
      <w:r>
        <w:t>if I drink your water, bhakti will arise in me."</w:t>
      </w:r>
      <w:r>
        <w:rPr>
          <w:b w:val="0"/>
          <w:i w:val="0"/>
          <w:vertAlign w:val="superscript"/>
        </w:rPr>
        <w:t>5</w:t>
      </w:r>
    </w:p>
    <w:p>
      <w:pPr>
        <w:spacing w:after="60"/>
        <w:ind w:left="510" w:hanging="510"/>
      </w:pPr>
      <w:r>
        <w:rPr>
          <w:b/>
          <w:i w:val="0"/>
        </w:rPr>
        <w:t>22.</w:t>
      </w:r>
      <w:r>
        <w:t xml:space="preserve"> That mahashaya asked: "Tell me, where is your home?</w:t>
      </w:r>
      <w:r>
        <w:br/>
      </w:r>
      <w:r>
        <w:t>Seeing you, my heart is filled with gladness."</w:t>
      </w:r>
    </w:p>
    <w:p>
      <w:pPr>
        <w:spacing w:after="60"/>
        <w:ind w:left="510" w:hanging="510"/>
      </w:pPr>
      <w:r>
        <w:rPr>
          <w:b/>
          <w:i w:val="0"/>
        </w:rPr>
        <w:t>23.</w:t>
      </w:r>
      <w:r>
        <w:t xml:space="preserve"> "My name is Narottama, I live in Garerhat;</w:t>
      </w:r>
      <w:r>
        <w:br/>
      </w:r>
      <w:r>
        <w:t>to see Vrindavana — that is my hope.</w:t>
      </w:r>
    </w:p>
    <w:p>
      <w:pPr>
        <w:spacing w:after="60"/>
        <w:ind w:left="510" w:hanging="510"/>
      </w:pPr>
      <w:r>
        <w:rPr>
          <w:b/>
          <w:i w:val="0"/>
        </w:rPr>
        <w:t>24.</w:t>
      </w:r>
      <w:r>
        <w:t xml:space="preserve"> It has been fulfilled — I have seen you."</w:t>
      </w:r>
      <w:r>
        <w:br/>
      </w:r>
      <w:r>
        <w:t>["]Be so kind as to eat something here.["]</w:t>
      </w:r>
    </w:p>
    <w:p>
      <w:pPr>
        <w:spacing w:after="60"/>
        <w:ind w:left="510" w:hanging="510"/>
      </w:pPr>
      <w:r>
        <w:rPr>
          <w:b/>
          <w:i w:val="0"/>
        </w:rPr>
        <w:t>25.</w:t>
      </w:r>
      <w:r>
        <w:t xml:space="preserve"> After a while, having eaten and sitting together,</w:t>
      </w:r>
      <w:r>
        <w:br/>
      </w:r>
      <w:r>
        <w:t>the other, smiling, tells him about himself:</w:t>
      </w:r>
    </w:p>
    <w:p>
      <w:pPr>
        <w:spacing w:after="60"/>
        <w:ind w:left="510" w:hanging="510"/>
      </w:pPr>
      <w:r>
        <w:rPr>
          <w:b/>
          <w:i w:val="0"/>
        </w:rPr>
        <w:t>26.</w:t>
      </w:r>
      <w:r>
        <w:t xml:space="preserve"> "Sri Chandrashekhara Acharya</w:t>
      </w:r>
      <w:r>
        <w:rPr>
          <w:b w:val="0"/>
          <w:i w:val="0"/>
          <w:vertAlign w:val="superscript"/>
        </w:rPr>
        <w:t>6</w:t>
      </w:r>
      <w:r>
        <w:t xml:space="preserve"> is my master;</w:t>
      </w:r>
      <w:r>
        <w:br/>
      </w:r>
      <w:r>
        <w:t>by his command I serve steadfastly at this place."</w:t>
      </w:r>
    </w:p>
    <w:p>
      <w:pPr>
        <w:spacing w:after="60"/>
        <w:ind w:left="510" w:hanging="510"/>
      </w:pPr>
      <w:r>
        <w:rPr>
          <w:b/>
          <w:i w:val="0"/>
        </w:rPr>
        <w:t>27.</w:t>
      </w:r>
      <w:r>
        <w:t xml:space="preserve"> There he spent [the day] in the rasa of talks about Krishna;</w:t>
      </w:r>
      <w:r>
        <w:br/>
      </w:r>
      <w:r>
        <w:t>he lay down to sleep, and the night came to its end.</w:t>
      </w:r>
    </w:p>
    <w:p>
      <w:pPr>
        <w:spacing w:after="60"/>
        <w:ind w:left="510" w:hanging="510"/>
      </w:pPr>
      <w:r>
        <w:rPr>
          <w:b/>
          <w:i w:val="0"/>
        </w:rPr>
        <w:t>28.</w:t>
      </w:r>
      <w:r>
        <w:t xml:space="preserve"> Then he took leave of him</w:t>
      </w:r>
      <w:r>
        <w:br/>
      </w:r>
      <w:r>
        <w:t>and, remembering [him] in his heart, went on his way.</w:t>
      </w:r>
    </w:p>
    <w:p>
      <w:pPr>
        <w:spacing w:after="60"/>
        <w:ind w:left="510" w:hanging="510"/>
      </w:pPr>
      <w:r>
        <w:rPr>
          <w:b/>
          <w:i w:val="0"/>
        </w:rPr>
        <w:t>29.</w:t>
      </w:r>
      <w:r>
        <w:t xml:space="preserve"> At Prayaga he bathed, deeming it great good fortune;</w:t>
      </w:r>
      <w:r>
        <w:br/>
      </w:r>
      <w:r>
        <w:t>staying there, he spent that night.</w:t>
      </w:r>
    </w:p>
    <w:p>
      <w:pPr>
        <w:spacing w:after="60"/>
        <w:ind w:left="510" w:hanging="510"/>
      </w:pPr>
      <w:r>
        <w:rPr>
          <w:b/>
          <w:i w:val="0"/>
        </w:rPr>
        <w:t>30.</w:t>
      </w:r>
      <w:r>
        <w:t xml:space="preserve"> Going on little by little, he came to Mathura;</w:t>
      </w:r>
      <w:r>
        <w:br/>
      </w:r>
      <w:r>
        <w:t>having seen Bhuteshvara,</w:t>
      </w:r>
      <w:r>
        <w:rPr>
          <w:b w:val="0"/>
          <w:i w:val="0"/>
          <w:vertAlign w:val="superscript"/>
        </w:rPr>
        <w:t>7</w:t>
      </w:r>
      <w:r>
        <w:t xml:space="preserve"> he went on to the gate of Keshava-raya.</w:t>
      </w:r>
    </w:p>
    <w:p>
      <w:pPr>
        <w:spacing w:after="60"/>
        <w:ind w:left="510" w:hanging="510"/>
      </w:pPr>
      <w:r>
        <w:rPr>
          <w:b/>
          <w:i w:val="0"/>
        </w:rPr>
        <w:t>31.</w:t>
      </w:r>
      <w:r>
        <w:t xml:space="preserve"> With his own eyes he saw Sri Krishna's birthplace;</w:t>
      </w:r>
      <w:r>
        <w:br/>
      </w:r>
      <w:r>
        <w:t>tears flow in a hundred streams, no words come from his lips.</w:t>
      </w:r>
    </w:p>
    <w:p>
      <w:pPr>
        <w:spacing w:after="60"/>
        <w:ind w:left="510" w:hanging="510"/>
      </w:pPr>
      <w:r>
        <w:rPr>
          <w:b/>
          <w:i w:val="0"/>
        </w:rPr>
        <w:t>32.</w:t>
      </w:r>
      <w:r>
        <w:t xml:space="preserve"> Having bathed at [the] Vishrama [ghat], he stayed in the town.</w:t>
      </w:r>
      <w:r>
        <w:br/>
      </w:r>
      <w:r>
        <w:t>Meanwhile in Vrindavana a command came [to Jiva] from Sri Rupa in a dream:</w:t>
      </w:r>
    </w:p>
    <w:p>
      <w:pPr>
        <w:spacing w:after="60"/>
        <w:ind w:left="510" w:hanging="510"/>
      </w:pPr>
      <w:r>
        <w:rPr>
          <w:b/>
          <w:i w:val="0"/>
        </w:rPr>
        <w:t>33.</w:t>
      </w:r>
      <w:r>
        <w:t xml:space="preserve"> "Listen, listen, Jiva: I am sending someone;</w:t>
      </w:r>
      <w:r>
        <w:br/>
      </w:r>
      <w:r>
        <w:t>he lives in Garerhat, his name is Narottama.</w:t>
      </w:r>
    </w:p>
    <w:p>
      <w:pPr>
        <w:spacing w:after="60"/>
        <w:ind w:left="510" w:hanging="510"/>
      </w:pPr>
      <w:r>
        <w:rPr>
          <w:b/>
          <w:i w:val="0"/>
        </w:rPr>
        <w:t>34.</w:t>
      </w:r>
      <w:r>
        <w:t xml:space="preserve"> With love entrust him to Lokanatha;</w:t>
      </w:r>
      <w:r>
        <w:br/>
      </w:r>
      <w:r>
        <w:t>since yesterday he has been at [the] Vishranti [ghat] in Mathura."</w:t>
      </w:r>
    </w:p>
    <w:p>
      <w:pPr>
        <w:spacing w:after="60"/>
        <w:ind w:left="510" w:hanging="510"/>
      </w:pPr>
      <w:r>
        <w:rPr>
          <w:b/>
          <w:i w:val="0"/>
        </w:rPr>
        <w:t>35.</w:t>
      </w:r>
      <w:r>
        <w:t xml:space="preserve"> On waking, [Jiva] rejoiced in his heart</w:t>
      </w:r>
      <w:r>
        <w:br/>
      </w:r>
      <w:r>
        <w:t>and gave a command to the Vaishnavas with him:</w:t>
      </w:r>
    </w:p>
    <w:p>
      <w:pPr>
        <w:spacing w:after="60"/>
        <w:ind w:left="510" w:hanging="510"/>
      </w:pPr>
      <w:r>
        <w:rPr>
          <w:b/>
          <w:i w:val="0"/>
        </w:rPr>
        <w:t>36.</w:t>
      </w:r>
      <w:r>
        <w:t xml:space="preserve"> "Go and bring Narottama from Mathura;</w:t>
      </w:r>
      <w:r>
        <w:br/>
      </w:r>
      <w:r>
        <w:t>do not delay — bring him quickly."</w:t>
      </w:r>
    </w:p>
    <w:p>
      <w:pPr>
        <w:spacing w:after="60"/>
        <w:ind w:left="510" w:hanging="510"/>
      </w:pPr>
      <w:r>
        <w:rPr>
          <w:b/>
          <w:i w:val="0"/>
        </w:rPr>
        <w:t>37.</w:t>
      </w:r>
      <w:r>
        <w:t xml:space="preserve"> They all came to Vishranti and bathed;</w:t>
      </w:r>
      <w:r>
        <w:br/>
      </w:r>
      <w:r>
        <w:t>at that very ghat, at that very spot, they found him:</w:t>
      </w:r>
    </w:p>
    <w:p>
      <w:pPr>
        <w:spacing w:after="60"/>
        <w:ind w:left="510" w:hanging="510"/>
      </w:pPr>
      <w:r>
        <w:rPr>
          <w:b/>
          <w:i w:val="0"/>
        </w:rPr>
        <w:t>38.</w:t>
      </w:r>
      <w:r>
        <w:t xml:space="preserve"> "Come quickly, do not delay any longer;</w:t>
      </w:r>
      <w:r>
        <w:br/>
      </w:r>
      <w:r>
        <w:t>you will come here again and bathe at the ghat."</w:t>
      </w:r>
    </w:p>
    <w:p>
      <w:pPr>
        <w:spacing w:after="60"/>
        <w:ind w:left="510" w:hanging="510"/>
      </w:pPr>
      <w:r>
        <w:rPr>
          <w:b/>
          <w:i w:val="0"/>
        </w:rPr>
        <w:t>39.</w:t>
      </w:r>
      <w:r>
        <w:t xml:space="preserve"> "As you command," he said, and went with them in haste,</w:t>
      </w:r>
      <w:r>
        <w:br/>
      </w:r>
      <w:r>
        <w:t>anxious with prema to see the temple of Govinda.</w:t>
      </w:r>
    </w:p>
    <w:p>
      <w:pPr>
        <w:spacing w:after="60"/>
        <w:ind w:left="510" w:hanging="510"/>
      </w:pPr>
      <w:r>
        <w:rPr>
          <w:b/>
          <w:i w:val="0"/>
        </w:rPr>
        <w:t>40.</w:t>
      </w:r>
      <w:r>
        <w:t xml:space="preserve"> Seeing the beauty of the temple, his prema surged up;</w:t>
      </w:r>
      <w:r>
        <w:br/>
      </w:r>
      <w:r>
        <w:t>crying "O Govinda!", he fell into a deep swoon.</w:t>
      </w:r>
    </w:p>
    <w:p>
      <w:pPr>
        <w:spacing w:after="60"/>
        <w:ind w:left="510" w:hanging="510"/>
      </w:pPr>
      <w:r>
        <w:rPr>
          <w:b/>
          <w:i w:val="0"/>
        </w:rPr>
        <w:t>41.</w:t>
      </w:r>
      <w:r>
        <w:t xml:space="preserve"> Seeing his ecstasy, Sri Jiva Gosani</w:t>
      </w:r>
      <w:r>
        <w:br/>
      </w:r>
      <w:r>
        <w:t>went to Lokanatha Gosani and told him everything:</w:t>
      </w:r>
    </w:p>
    <w:p>
      <w:pPr>
        <w:spacing w:after="60"/>
        <w:ind w:left="510" w:hanging="510"/>
      </w:pPr>
      <w:r>
        <w:rPr>
          <w:b/>
          <w:i w:val="0"/>
        </w:rPr>
        <w:t>42.</w:t>
      </w:r>
      <w:r>
        <w:t xml:space="preserve"> "Come quickly, Gosani, I will go with you;</w:t>
      </w:r>
      <w:r>
        <w:br/>
      </w:r>
      <w:r>
        <w:t>in this body I see such waves of emotion!</w:t>
      </w:r>
    </w:p>
    <w:p>
      <w:pPr>
        <w:spacing w:after="60"/>
        <w:ind w:left="510" w:hanging="510"/>
      </w:pPr>
      <w:r>
        <w:rPr>
          <w:b/>
          <w:i w:val="0"/>
        </w:rPr>
        <w:t>43.</w:t>
      </w:r>
      <w:r>
        <w:t xml:space="preserve"> He is so young, yet such is his renunciation;</w:t>
      </w:r>
      <w:r>
        <w:br/>
      </w:r>
      <w:r>
        <w:t>a mighty bhava has manifestly appeared in him.</w:t>
      </w:r>
    </w:p>
    <w:p>
      <w:pPr>
        <w:spacing w:after="60"/>
        <w:ind w:left="510" w:hanging="510"/>
      </w:pPr>
      <w:r>
        <w:rPr>
          <w:b/>
          <w:i w:val="0"/>
        </w:rPr>
        <w:t>44.</w:t>
      </w:r>
      <w:r>
        <w:t xml:space="preserve"> Such beauty of form — what a golden body!</w:t>
      </w:r>
      <w:r>
        <w:br/>
      </w:r>
      <w:r>
        <w:t>His body sways with waves of prema.</w:t>
      </w:r>
    </w:p>
    <w:p>
      <w:pPr>
        <w:spacing w:after="60"/>
        <w:ind w:left="510" w:hanging="510"/>
      </w:pPr>
      <w:r>
        <w:rPr>
          <w:b/>
          <w:i w:val="0"/>
        </w:rPr>
        <w:t>45.</w:t>
      </w:r>
      <w:r>
        <w:t xml:space="preserve"> My master commanded me to bring him,</w:t>
      </w:r>
      <w:r>
        <w:br/>
      </w:r>
      <w:r>
        <w:t>and I have brought him from the Vishranti ghat.</w:t>
      </w:r>
    </w:p>
    <w:p>
      <w:pPr>
        <w:spacing w:after="60"/>
        <w:ind w:left="510" w:hanging="510"/>
      </w:pPr>
      <w:r>
        <w:rPr>
          <w:b/>
          <w:i w:val="0"/>
        </w:rPr>
        <w:t>46.</w:t>
      </w:r>
      <w:r>
        <w:t xml:space="preserve"> Gauranga is merciful, gathering all worthy vessels;</w:t>
      </w:r>
      <w:r>
        <w:br/>
      </w:r>
      <w:r>
        <w:t>I count such company my good fortune."</w:t>
      </w:r>
    </w:p>
    <w:p>
      <w:pPr>
        <w:spacing w:after="60"/>
        <w:ind w:left="510" w:hanging="510"/>
      </w:pPr>
      <w:r>
        <w:rPr>
          <w:b/>
          <w:i w:val="0"/>
        </w:rPr>
        <w:t>47.</w:t>
      </w:r>
      <w:r>
        <w:t xml:space="preserve"> The Gosani [Jiva] came, bringing Lokanatha with him,</w:t>
      </w:r>
      <w:r>
        <w:br/>
      </w:r>
      <w:r>
        <w:t>and the Gosani saw Narottama lying [senseless].</w:t>
      </w:r>
    </w:p>
    <w:p>
      <w:pPr>
        <w:spacing w:after="60"/>
        <w:ind w:left="510" w:hanging="510"/>
      </w:pPr>
      <w:r>
        <w:rPr>
          <w:b/>
          <w:i w:val="0"/>
        </w:rPr>
        <w:t>48.</w:t>
      </w:r>
      <w:r>
        <w:t xml:space="preserve"> Seeing his great prema, the Gosani sat down beside him</w:t>
      </w:r>
      <w:r>
        <w:br/>
      </w:r>
      <w:r>
        <w:t>and asks the Vaishnavas: "Which one is named Narottama?"</w:t>
      </w:r>
    </w:p>
    <w:p>
      <w:pPr>
        <w:spacing w:after="60"/>
        <w:ind w:left="510" w:hanging="510"/>
      </w:pPr>
      <w:r>
        <w:rPr>
          <w:b/>
          <w:i w:val="0"/>
        </w:rPr>
        <w:t>49.</w:t>
      </w:r>
      <w:r>
        <w:t xml:space="preserve"> "Here, see — Narottama, lying on the ground."</w:t>
      </w:r>
      <w:r>
        <w:br/>
      </w:r>
      <w:r>
        <w:t>"Good," he said, and himself laid his hand on his breast.</w:t>
      </w:r>
    </w:p>
    <w:p>
      <w:pPr>
        <w:spacing w:after="60"/>
        <w:ind w:left="510" w:hanging="510"/>
      </w:pPr>
      <w:r>
        <w:rPr>
          <w:b/>
          <w:i w:val="0"/>
        </w:rPr>
        <w:t>50.</w:t>
      </w:r>
      <w:r>
        <w:t xml:space="preserve"> At the touch of his hand Narottama came to his senses;</w:t>
      </w:r>
      <w:r>
        <w:br/>
      </w:r>
      <w:r>
        <w:t>Narottama clasped the feet of his own master.</w:t>
      </w:r>
    </w:p>
    <w:p>
      <w:pPr>
        <w:spacing w:after="60"/>
        <w:ind w:left="510" w:hanging="510"/>
      </w:pPr>
      <w:r>
        <w:rPr>
          <w:b/>
          <w:i w:val="0"/>
        </w:rPr>
        <w:t>51.</w:t>
      </w:r>
      <w:r>
        <w:t xml:space="preserve"> With tears in his eyes the Gosani took him in his arms;</w:t>
      </w:r>
      <w:r>
        <w:br/>
      </w:r>
      <w:r>
        <w:t>receiving his touch, Narottama was overwhelmed with joy.</w:t>
      </w:r>
    </w:p>
    <w:p>
      <w:pPr>
        <w:spacing w:after="60"/>
        <w:ind w:left="510" w:hanging="510"/>
      </w:pPr>
      <w:r>
        <w:rPr>
          <w:b/>
          <w:i w:val="0"/>
        </w:rPr>
        <w:t>52.</w:t>
      </w:r>
      <w:r>
        <w:t xml:space="preserve"> "I saw in a dream that you would come today;</w:t>
      </w:r>
      <w:r>
        <w:br/>
      </w:r>
      <w:r>
        <w:t>meeting you, a blind man has received eyes.</w:t>
      </w:r>
    </w:p>
    <w:p>
      <w:pPr>
        <w:spacing w:after="60"/>
        <w:ind w:left="510" w:hanging="510"/>
      </w:pPr>
      <w:r>
        <w:rPr>
          <w:b/>
          <w:i w:val="0"/>
        </w:rPr>
        <w:t>53.</w:t>
      </w:r>
      <w:r>
        <w:t xml:space="preserve"> In his mercy Chaitanya has sent you:</w:t>
      </w:r>
      <w:r>
        <w:br/>
      </w:r>
      <w:r>
        <w:t>he has brought a treasure and given it to a poor man."</w:t>
      </w:r>
      <w:r>
        <w:rPr>
          <w:b w:val="0"/>
          <w:i w:val="0"/>
          <w:vertAlign w:val="superscript"/>
        </w:rPr>
        <w:t>8</w:t>
      </w:r>
    </w:p>
    <w:p>
      <w:pPr>
        <w:spacing w:after="60"/>
        <w:ind w:left="510" w:hanging="510"/>
      </w:pPr>
      <w:r>
        <w:rPr>
          <w:b/>
          <w:i w:val="0"/>
        </w:rPr>
        <w:t>54.</w:t>
      </w:r>
      <w:r>
        <w:t xml:space="preserve"> Taking him by the hand, they led him to the temple of Govinda,</w:t>
      </w:r>
      <w:r>
        <w:br/>
      </w:r>
      <w:r>
        <w:t>and Jiva Gosani, holding his hand, entrusted him [to Lokanatha].</w:t>
      </w:r>
    </w:p>
    <w:p>
      <w:pPr>
        <w:spacing w:after="60"/>
        <w:ind w:left="510" w:hanging="510"/>
      </w:pPr>
      <w:r>
        <w:rPr>
          <w:b/>
          <w:i w:val="0"/>
        </w:rPr>
        <w:t>55.</w:t>
      </w:r>
      <w:r>
        <w:t xml:space="preserve"> Seeing his natural prema, [Lokanatha] was filled with mercy:</w:t>
      </w:r>
      <w:r>
        <w:br/>
      </w:r>
      <w:r>
        <w:t>"Without effort Providence has brought me a jewel."</w:t>
      </w:r>
    </w:p>
    <w:p>
      <w:pPr>
        <w:spacing w:after="60"/>
        <w:ind w:left="510" w:hanging="510"/>
      </w:pPr>
      <w:r>
        <w:rPr>
          <w:b/>
          <w:i w:val="0"/>
        </w:rPr>
        <w:t>56.</w:t>
      </w:r>
      <w:r>
        <w:t xml:space="preserve"> Taking him by the hand, he showed him Govinda;</w:t>
      </w:r>
      <w:r>
        <w:br/>
      </w:r>
      <w:r>
        <w:t>seeing Govinda's face, [Narottama] lost consciousness.</w:t>
      </w:r>
    </w:p>
    <w:p>
      <w:pPr>
        <w:spacing w:after="60"/>
        <w:ind w:left="510" w:hanging="510"/>
      </w:pPr>
      <w:r>
        <w:rPr>
          <w:b/>
          <w:i w:val="0"/>
        </w:rPr>
        <w:t>57.</w:t>
      </w:r>
      <w:r>
        <w:t xml:space="preserve"> Supporting him, [Lokanatha] took him to his own kunja;</w:t>
      </w:r>
      <w:r>
        <w:br/>
      </w:r>
      <w:r>
        <w:t>at the sight of his guru prema rose in him wave upon wave.</w:t>
      </w:r>
    </w:p>
    <w:p>
      <w:pPr>
        <w:spacing w:after="60"/>
        <w:ind w:left="510" w:hanging="510"/>
      </w:pPr>
      <w:r>
        <w:rPr>
          <w:b/>
          <w:i w:val="0"/>
        </w:rPr>
        <w:t>58.</w:t>
      </w:r>
      <w:r>
        <w:t xml:space="preserve"> At this time Govinda's command came;</w:t>
      </w:r>
      <w:r>
        <w:rPr>
          <w:b w:val="0"/>
          <w:i w:val="0"/>
          <w:vertAlign w:val="superscript"/>
        </w:rPr>
        <w:t>9</w:t>
      </w:r>
      <w:r>
        <w:br/>
      </w:r>
      <w:r>
        <w:t>[Lokanatha] took Narottama with him to partake of prasada.</w:t>
      </w:r>
    </w:p>
    <w:p>
      <w:pPr>
        <w:spacing w:after="60"/>
        <w:ind w:left="510" w:hanging="510"/>
      </w:pPr>
      <w:r>
        <w:rPr>
          <w:b/>
          <w:i w:val="0"/>
        </w:rPr>
        <w:t>59.</w:t>
      </w:r>
      <w:r>
        <w:t xml:space="preserve"> Seeing his renunciation, the Gosani asked him about everything,</w:t>
      </w:r>
      <w:r>
        <w:br/>
      </w:r>
      <w:r>
        <w:t>and Narottama told him everything from beginning to end:</w:t>
      </w:r>
    </w:p>
    <w:p>
      <w:pPr>
        <w:spacing w:after="60"/>
        <w:ind w:left="510" w:hanging="510"/>
      </w:pPr>
      <w:r>
        <w:rPr>
          <w:b/>
          <w:i w:val="0"/>
        </w:rPr>
        <w:t>60.</w:t>
      </w:r>
      <w:r>
        <w:t xml:space="preserve"> "A golden child entered my heart;</w:t>
      </w:r>
      <w:r>
        <w:br/>
      </w:r>
      <w:r>
        <w:t>by his power I saw the feet of Sri Rupa.</w:t>
      </w:r>
    </w:p>
    <w:p>
      <w:pPr>
        <w:spacing w:after="60"/>
        <w:ind w:left="510" w:hanging="510"/>
      </w:pPr>
      <w:r>
        <w:rPr>
          <w:b/>
          <w:i w:val="0"/>
        </w:rPr>
        <w:t>61.</w:t>
      </w:r>
      <w:r>
        <w:t xml:space="preserve"> I am still without shelter</w:t>
      </w:r>
      <w:r>
        <w:rPr>
          <w:b w:val="0"/>
          <w:i w:val="0"/>
          <w:vertAlign w:val="superscript"/>
        </w:rPr>
        <w:t>10</w:t>
      </w:r>
      <w:r>
        <w:t xml:space="preserve"> — how can I sit with you?</w:t>
      </w:r>
      <w:r>
        <w:br/>
      </w:r>
      <w:r>
        <w:t>How can I sit together [with you] and partake of prasada?"</w:t>
      </w:r>
    </w:p>
    <w:p>
      <w:pPr>
        <w:spacing w:after="60"/>
        <w:ind w:left="510" w:hanging="510"/>
      </w:pPr>
      <w:r>
        <w:rPr>
          <w:b/>
          <w:i w:val="0"/>
        </w:rPr>
        <w:t>62.</w:t>
      </w:r>
      <w:r>
        <w:t xml:space="preserve"> Having heard everything, the Gosani smiled</w:t>
      </w:r>
      <w:r>
        <w:br/>
      </w:r>
      <w:r>
        <w:t>and once more asked him something:</w:t>
      </w:r>
    </w:p>
    <w:p>
      <w:pPr>
        <w:spacing w:after="60"/>
        <w:ind w:left="510" w:hanging="510"/>
      </w:pPr>
      <w:r>
        <w:rPr>
          <w:b/>
          <w:i w:val="0"/>
        </w:rPr>
        <w:t>63.</w:t>
      </w:r>
      <w:r>
        <w:t xml:space="preserve"> "You yourself said: a golden child —</w:t>
      </w:r>
      <w:r>
        <w:br/>
      </w:r>
      <w:r>
        <w:t>you saw him directly with your own eyes.</w:t>
      </w:r>
    </w:p>
    <w:p>
      <w:pPr>
        <w:spacing w:after="60"/>
        <w:ind w:left="510" w:hanging="510"/>
      </w:pPr>
      <w:r>
        <w:rPr>
          <w:b/>
          <w:i w:val="0"/>
        </w:rPr>
        <w:t>64.</w:t>
      </w:r>
      <w:r>
        <w:t xml:space="preserve"> He himself entered your heart;</w:t>
      </w:r>
      <w:r>
        <w:br/>
      </w:r>
      <w:r>
        <w:t>he is the guru of the world, and you want to take a guru?</w:t>
      </w:r>
    </w:p>
    <w:p>
      <w:pPr>
        <w:spacing w:after="60"/>
        <w:ind w:left="510" w:hanging="510"/>
      </w:pPr>
      <w:r>
        <w:rPr>
          <w:b/>
          <w:i w:val="0"/>
        </w:rPr>
        <w:t>65.</w:t>
      </w:r>
      <w:r>
        <w:t xml:space="preserve"> Attend: Chaitanya himself in the form of prema</w:t>
      </w:r>
      <w:r>
        <w:br/>
      </w:r>
      <w:r>
        <w:t>has bestowed that prema on your heart.</w:t>
      </w:r>
    </w:p>
    <w:p>
      <w:pPr>
        <w:spacing w:after="60"/>
        <w:ind w:left="510" w:hanging="510"/>
      </w:pPr>
      <w:r>
        <w:rPr>
          <w:b/>
          <w:i w:val="0"/>
        </w:rPr>
        <w:t>66.</w:t>
      </w:r>
      <w:r>
        <w:t xml:space="preserve"> That prema for which all perform bhajana —</w:t>
      </w:r>
      <w:r>
        <w:br/>
      </w:r>
      <w:r>
        <w:t>I have understood its cause in your heart.</w:t>
      </w:r>
    </w:p>
    <w:p>
      <w:pPr>
        <w:spacing w:after="60"/>
        <w:ind w:left="510" w:hanging="510"/>
      </w:pPr>
      <w:r>
        <w:rPr>
          <w:b/>
          <w:i w:val="0"/>
        </w:rPr>
        <w:t>67.</w:t>
      </w:r>
      <w:r>
        <w:t xml:space="preserve"> What need do you have to take a guru?</w:t>
      </w:r>
      <w:r>
        <w:br/>
      </w:r>
      <w:r>
        <w:t>That which is to be attained is in your heart.</w:t>
      </w:r>
    </w:p>
    <w:p>
      <w:pPr>
        <w:spacing w:after="60"/>
        <w:ind w:left="510" w:hanging="510"/>
      </w:pPr>
      <w:r>
        <w:rPr>
          <w:b/>
          <w:i w:val="0"/>
        </w:rPr>
        <w:t>68.</w:t>
      </w:r>
      <w:r>
        <w:t xml:space="preserve"> Is there any limit to it, listen, Narottama?</w:t>
      </w:r>
      <w:r>
        <w:br/>
      </w:r>
      <w:r>
        <w:t>Without and within you have such a treasure of prema.</w:t>
      </w:r>
    </w:p>
    <w:p>
      <w:pPr>
        <w:spacing w:after="60"/>
        <w:ind w:left="510" w:hanging="510"/>
      </w:pPr>
      <w:r>
        <w:rPr>
          <w:b/>
          <w:i w:val="0"/>
        </w:rPr>
        <w:t>69.</w:t>
      </w:r>
      <w:r>
        <w:t xml:space="preserve"> With that mercy, with that prema, you have come to Vrindavana;</w:t>
      </w:r>
      <w:r>
        <w:br/>
      </w:r>
      <w:r>
        <w:t>what need have you of a guru's work, of the goal and its fruit?</w:t>
      </w:r>
    </w:p>
    <w:p>
      <w:pPr>
        <w:spacing w:after="60"/>
        <w:ind w:left="510" w:hanging="510"/>
      </w:pPr>
      <w:r>
        <w:rPr>
          <w:b/>
          <w:i w:val="0"/>
        </w:rPr>
        <w:t>70.</w:t>
      </w:r>
      <w:r>
        <w:t xml:space="preserve"> In whose heart he dwells day and night,</w:t>
      </w:r>
      <w:r>
        <w:br/>
      </w:r>
      <w:r>
        <w:t>what is there left for him that he has not obtained?</w:t>
      </w:r>
    </w:p>
    <w:p>
      <w:pPr>
        <w:spacing w:after="60"/>
        <w:ind w:left="510" w:hanging="510"/>
      </w:pPr>
      <w:r>
        <w:rPr>
          <w:b/>
          <w:i w:val="0"/>
        </w:rPr>
        <w:t>71.</w:t>
      </w:r>
      <w:r>
        <w:t xml:space="preserve"> By that mercy you have seen Govinda;</w:t>
      </w:r>
      <w:r>
        <w:br/>
      </w:r>
      <w:r>
        <w:t>his command came — and you partook of prasada."</w:t>
      </w:r>
    </w:p>
    <w:p>
      <w:pPr>
        <w:spacing w:after="60"/>
        <w:ind w:left="510" w:hanging="510"/>
      </w:pPr>
      <w:r>
        <w:rPr>
          <w:b/>
          <w:i w:val="0"/>
        </w:rPr>
        <w:t>72.</w:t>
      </w:r>
      <w:r>
        <w:t xml:space="preserve"> Narottama says: "Prabhu, I am most wretched;</w:t>
      </w:r>
      <w:r>
        <w:br/>
      </w:r>
      <w:r>
        <w:t>only your command is wise.</w:t>
      </w:r>
    </w:p>
    <w:p>
      <w:pPr>
        <w:spacing w:after="60"/>
        <w:ind w:left="510" w:hanging="510"/>
      </w:pPr>
      <w:r>
        <w:rPr>
          <w:b/>
          <w:i w:val="0"/>
        </w:rPr>
        <w:t>73.</w:t>
      </w:r>
      <w:r>
        <w:t xml:space="preserve"> To speak before you, Prabhu, I am afraid at heart;</w:t>
      </w:r>
      <w:r>
        <w:br/>
      </w:r>
      <w:r>
        <w:t>I will make my request once more, if you permit."</w:t>
      </w:r>
    </w:p>
    <w:p>
      <w:pPr>
        <w:spacing w:after="60"/>
        <w:ind w:left="510" w:hanging="510"/>
      </w:pPr>
      <w:r>
        <w:rPr>
          <w:b/>
          <w:i w:val="0"/>
        </w:rPr>
        <w:t>74.</w:t>
      </w:r>
      <w:r>
        <w:t xml:space="preserve"> "Tell me, dear one, what have you to say?"</w:t>
      </w:r>
      <w:r>
        <w:br/>
      </w:r>
      <w:r>
        <w:t>Prostrating himself, [Narottama] set forth everything:</w:t>
      </w:r>
    </w:p>
    <w:p>
      <w:pPr>
        <w:spacing w:after="60"/>
        <w:ind w:left="510" w:hanging="510"/>
      </w:pPr>
      <w:r>
        <w:rPr>
          <w:b/>
          <w:i w:val="0"/>
        </w:rPr>
        <w:t>75.</w:t>
      </w:r>
      <w:r>
        <w:t xml:space="preserve"> "Chaitanya himself descended in the Kali age</w:t>
      </w:r>
      <w:r>
        <w:rPr>
          <w:b w:val="0"/>
          <w:i w:val="0"/>
          <w:vertAlign w:val="superscript"/>
        </w:rPr>
        <w:t>11</w:t>
      </w:r>
      <w:r>
        <w:br/>
      </w:r>
      <w:r>
        <w:t>and delivered all — chandalas, yavanas and the rest.</w:t>
      </w:r>
    </w:p>
    <w:p>
      <w:pPr>
        <w:spacing w:after="60"/>
        <w:ind w:left="510" w:hanging="510"/>
      </w:pPr>
      <w:r>
        <w:rPr>
          <w:b/>
          <w:i w:val="0"/>
        </w:rPr>
        <w:t>76.</w:t>
      </w:r>
      <w:r>
        <w:t xml:space="preserve"> He is the guru of the world, all people serve him,</w:t>
      </w:r>
      <w:r>
        <w:br/>
      </w:r>
      <w:r>
        <w:t>and yet he established the proper order.</w:t>
      </w:r>
    </w:p>
    <w:p>
      <w:pPr>
        <w:spacing w:after="60"/>
        <w:ind w:left="510" w:hanging="510"/>
      </w:pPr>
      <w:r>
        <w:rPr>
          <w:b/>
          <w:i w:val="0"/>
        </w:rPr>
        <w:t>77.</w:t>
      </w:r>
      <w:r>
        <w:t xml:space="preserve"> He himself established the law of [accepting] a guru,</w:t>
      </w:r>
      <w:r>
        <w:br/>
      </w:r>
      <w:r>
        <w:t>and likewise all his companions, the whole circle of the Prabhu.</w:t>
      </w:r>
    </w:p>
    <w:p>
      <w:pPr>
        <w:spacing w:after="60"/>
        <w:ind w:left="510" w:hanging="510"/>
      </w:pPr>
      <w:r>
        <w:rPr>
          <w:b/>
          <w:i w:val="0"/>
        </w:rPr>
        <w:t>78.</w:t>
      </w:r>
      <w:r>
        <w:t xml:space="preserve"> By whatever command the guru instructs the disciple,</w:t>
      </w:r>
      <w:r>
        <w:br/>
      </w:r>
      <w:r>
        <w:t>in accordance with his word the disciple attains what is to be attained.</w:t>
      </w:r>
    </w:p>
    <w:p>
      <w:pPr>
        <w:spacing w:after="60"/>
        <w:ind w:left="510" w:hanging="510"/>
      </w:pPr>
      <w:r>
        <w:rPr>
          <w:b/>
          <w:i w:val="0"/>
        </w:rPr>
        <w:t>79.</w:t>
      </w:r>
      <w:r>
        <w:t xml:space="preserve"> I have no guru's command — what can I say?</w:t>
      </w:r>
      <w:r>
        <w:br/>
      </w:r>
      <w:r>
        <w:t>How shall I ever know what is to be done and what is not?</w:t>
      </w:r>
    </w:p>
    <w:p>
      <w:pPr>
        <w:spacing w:after="60"/>
        <w:ind w:left="510" w:hanging="510"/>
      </w:pPr>
      <w:r>
        <w:rPr>
          <w:b/>
          <w:i w:val="0"/>
        </w:rPr>
        <w:t>80.</w:t>
      </w:r>
      <w:r>
        <w:t xml:space="preserve"> What can I, worthless one, say in the Prabhu's presence?</w:t>
      </w:r>
      <w:r>
        <w:br/>
      </w:r>
      <w:r>
        <w:t>I have not even the worthiness to make a request.</w:t>
      </w:r>
    </w:p>
    <w:p>
      <w:pPr>
        <w:spacing w:after="60"/>
        <w:ind w:left="510" w:hanging="510"/>
      </w:pPr>
      <w:r>
        <w:rPr>
          <w:b/>
          <w:i w:val="0"/>
        </w:rPr>
        <w:t>81.</w:t>
      </w:r>
      <w:r>
        <w:t xml:space="preserve"> That prema, that child which are in my heart —</w:t>
      </w:r>
      <w:r>
        <w:br/>
      </w:r>
      <w:r>
        <w:t>when Mahaprabhu's command comes, then all will be fulfilled."</w:t>
      </w:r>
    </w:p>
    <w:p>
      <w:pPr>
        <w:spacing w:after="60"/>
        <w:ind w:left="510" w:hanging="510"/>
      </w:pPr>
      <w:r>
        <w:rPr>
          <w:b/>
          <w:i w:val="0"/>
        </w:rPr>
        <w:t>82.</w:t>
      </w:r>
      <w:r>
        <w:t xml:space="preserve"> Having heard everything, the Gosani smiled</w:t>
      </w:r>
      <w:r>
        <w:br/>
      </w:r>
      <w:r>
        <w:t>and, filled with mercy, the Gosani told him everything [in reply].</w:t>
      </w:r>
    </w:p>
    <w:p>
      <w:pPr>
        <w:spacing w:after="60"/>
        <w:ind w:left="510" w:hanging="510"/>
      </w:pPr>
      <w:r>
        <w:rPr>
          <w:b/>
          <w:i w:val="0"/>
        </w:rPr>
        <w:t>83.</w:t>
      </w:r>
      <w:r>
        <w:t xml:space="preserve"> [Narottama said:] "Even to sit in the same place [with you] I am very much afraid:</w:t>
      </w:r>
      <w:r>
        <w:br/>
      </w:r>
      <w:r>
        <w:t>I am not worthy to sit with the Prabhu."</w:t>
      </w:r>
    </w:p>
    <w:p>
      <w:pPr>
        <w:spacing w:after="60"/>
        <w:ind w:left="510" w:hanging="510"/>
      </w:pPr>
      <w:r>
        <w:rPr>
          <w:b/>
          <w:i w:val="0"/>
        </w:rPr>
        <w:t>84.</w:t>
      </w:r>
      <w:r>
        <w:t xml:space="preserve"> Seeing Narottama, all were glad at heart,</w:t>
      </w:r>
      <w:r>
        <w:br/>
      </w:r>
      <w:r>
        <w:t>and to help him they all entreat [Lokanatha]:</w:t>
      </w:r>
    </w:p>
    <w:p>
      <w:pPr>
        <w:spacing w:after="60"/>
        <w:ind w:left="510" w:hanging="510"/>
      </w:pPr>
      <w:r>
        <w:rPr>
          <w:b/>
          <w:i w:val="0"/>
        </w:rPr>
        <w:t>85.</w:t>
      </w:r>
      <w:r>
        <w:t xml:space="preserve"> "In Vrindavana there is no proper or improper time for giving a mantra;</w:t>
      </w:r>
      <w:r>
        <w:br/>
      </w:r>
      <w:r>
        <w:t>quickly give the mantra into Narottama's ear."</w:t>
      </w:r>
    </w:p>
    <w:p>
      <w:pPr>
        <w:spacing w:after="60"/>
        <w:ind w:left="510" w:hanging="510"/>
      </w:pPr>
      <w:r>
        <w:rPr>
          <w:b/>
          <w:i w:val="0"/>
        </w:rPr>
        <w:t>86.</w:t>
      </w:r>
      <w:r>
        <w:t xml:space="preserve"> Lokanatha says: "A command alone will not do:</w:t>
      </w:r>
      <w:r>
        <w:br/>
      </w:r>
      <w:r>
        <w:t>the injunction of the shastras has fixed [a term] of one year.</w:t>
      </w:r>
    </w:p>
    <w:p>
      <w:pPr>
        <w:spacing w:after="60"/>
        <w:ind w:left="510" w:hanging="510"/>
      </w:pPr>
      <w:r>
        <w:rPr>
          <w:b/>
          <w:i w:val="0"/>
        </w:rPr>
        <w:t>87.</w:t>
      </w:r>
      <w:r>
        <w:t xml:space="preserve"> I will give Hari-nama into his ear, since he wishes to sit [with us]" —</w:t>
      </w:r>
      <w:r>
        <w:br/>
      </w:r>
      <w:r>
        <w:t>and he began to say: "Hare Krishna, Hare Krishna…"</w:t>
      </w:r>
    </w:p>
    <w:p>
      <w:pPr>
        <w:spacing w:after="60"/>
        <w:ind w:left="510" w:hanging="510"/>
      </w:pPr>
      <w:r>
        <w:rPr>
          <w:b/>
          <w:i w:val="0"/>
        </w:rPr>
        <w:t>88.</w:t>
      </w:r>
      <w:r>
        <w:t xml:space="preserve"> "Krishna's name, dear one, holds great power;</w:t>
      </w:r>
      <w:r>
        <w:br/>
      </w:r>
      <w:r>
        <w:t>if attachment to it arises, you will surely obtain everything."</w:t>
      </w:r>
    </w:p>
    <w:p>
      <w:pPr>
        <w:spacing w:after="60"/>
        <w:ind w:left="510" w:hanging="510"/>
      </w:pPr>
      <w:r>
        <w:rPr>
          <w:b/>
          <w:i w:val="0"/>
        </w:rPr>
        <w:t>89.</w:t>
      </w:r>
      <w:r>
        <w:t xml:space="preserve"> [So] a year passed for Narottama in Hari-nama;</w:t>
      </w:r>
      <w:r>
        <w:br/>
      </w:r>
      <w:r>
        <w:t>having given [him] Hari-nama, [Lokanatha] partook of prasada [with him].</w:t>
      </w:r>
    </w:p>
    <w:p>
      <w:pPr>
        <w:spacing w:after="60"/>
        <w:ind w:left="510" w:hanging="510"/>
      </w:pPr>
      <w:r>
        <w:rPr>
          <w:b/>
          <w:i w:val="0"/>
        </w:rPr>
        <w:t>90.</w:t>
      </w:r>
      <w:r>
        <w:t xml:space="preserve"> I will tell of this more fully — listen attentively:</w:t>
      </w:r>
      <w:r>
        <w:br/>
      </w:r>
      <w:r>
        <w:t>I will explain in detail what a guru must be and what a disciple.</w:t>
      </w:r>
    </w:p>
    <w:p>
      <w:pPr>
        <w:spacing w:after="60"/>
        <w:ind w:left="510" w:hanging="510"/>
      </w:pPr>
      <w:r>
        <w:rPr>
          <w:b/>
          <w:i w:val="0"/>
        </w:rPr>
        <w:t>91.</w:t>
      </w:r>
      <w:r>
        <w:t xml:space="preserve"> On hearing this, be attentive at heart;</w:t>
      </w:r>
      <w:r>
        <w:br/>
      </w:r>
      <w:r>
        <w:t>if anyone acts so, he is fortunate.</w:t>
      </w:r>
    </w:p>
    <w:p>
      <w:pPr>
        <w:spacing w:after="60"/>
        <w:ind w:left="510" w:hanging="510"/>
      </w:pPr>
      <w:r>
        <w:rPr>
          <w:b/>
          <w:i w:val="0"/>
        </w:rPr>
        <w:t>92.</w:t>
      </w:r>
      <w:r>
        <w:t xml:space="preserve"> Taking Narottama inside, the Gosani speaks to him —</w:t>
      </w:r>
      <w:r>
        <w:br/>
      </w:r>
      <w:r>
        <w:t>[and] only one who knows the heart of it understands this:</w:t>
      </w:r>
    </w:p>
    <w:p>
      <w:pPr>
        <w:spacing w:after="60"/>
        <w:ind w:left="510" w:hanging="510"/>
      </w:pPr>
      <w:r>
        <w:rPr>
          <w:b/>
          <w:i w:val="0"/>
        </w:rPr>
        <w:t>93.</w:t>
      </w:r>
      <w:r>
        <w:t xml:space="preserve"> "There is Mahaprabhu's command concerning Hari-nama:</w:t>
      </w:r>
      <w:r>
        <w:br/>
      </w:r>
      <w:r>
        <w:t>for the protection of living beings it is to be given now.</w:t>
      </w:r>
    </w:p>
    <w:p>
      <w:pPr>
        <w:spacing w:after="60"/>
        <w:ind w:left="510" w:hanging="510"/>
      </w:pPr>
      <w:r>
        <w:rPr>
          <w:b/>
          <w:i w:val="0"/>
        </w:rPr>
        <w:t>94.</w:t>
      </w:r>
      <w:r>
        <w:t xml:space="preserve"> Wandering through many bodies, a living being obtains a human body;</w:t>
      </w:r>
      <w:r>
        <w:br/>
      </w:r>
      <w:r>
        <w:t>to protect it, a great medicine is needed.</w:t>
      </w:r>
    </w:p>
    <w:p>
      <w:pPr>
        <w:spacing w:after="60"/>
        <w:ind w:left="510" w:hanging="510"/>
      </w:pPr>
      <w:r>
        <w:rPr>
          <w:b/>
          <w:i w:val="0"/>
        </w:rPr>
        <w:t>95.</w:t>
      </w:r>
      <w:r>
        <w:t xml:space="preserve"> In other bodies, one after another, are the being's sin, suffering and disease,</w:t>
      </w:r>
      <w:r>
        <w:br/>
      </w:r>
      <w:r>
        <w:t>and there is no means there that destroys them.</w:t>
      </w:r>
    </w:p>
    <w:p>
      <w:pPr>
        <w:spacing w:after="60"/>
        <w:ind w:left="510" w:hanging="510"/>
      </w:pPr>
      <w:r>
        <w:rPr>
          <w:b/>
          <w:i w:val="0"/>
        </w:rPr>
        <w:t>96.</w:t>
      </w:r>
      <w:r>
        <w:t xml:space="preserve"> All the sins and sufferings it undergoes from birth to birth —</w:t>
      </w:r>
      <w:r>
        <w:br/>
      </w:r>
      <w:r>
        <w:t>and in forgetfulness the being does not know itself.</w:t>
      </w:r>
    </w:p>
    <w:p>
      <w:pPr>
        <w:spacing w:after="60"/>
        <w:ind w:left="510" w:hanging="510"/>
      </w:pPr>
      <w:r>
        <w:rPr>
          <w:b/>
          <w:i w:val="0"/>
        </w:rPr>
        <w:t>97.</w:t>
      </w:r>
      <w:r>
        <w:t xml:space="preserve"> Having obtained a human body, it must remedy all this [by sadhana];</w:t>
      </w:r>
      <w:r>
        <w:br/>
      </w:r>
      <w:r>
        <w:t>if it does not, it will receive such bodies again.</w:t>
      </w:r>
    </w:p>
    <w:p>
      <w:pPr>
        <w:spacing w:after="60"/>
        <w:ind w:left="510" w:hanging="510"/>
      </w:pPr>
      <w:r>
        <w:rPr>
          <w:b/>
          <w:i w:val="0"/>
        </w:rPr>
        <w:t>98.</w:t>
      </w:r>
      <w:r>
        <w:t xml:space="preserve"> Such a disease Krishna removes in the form of a devotee:</w:t>
      </w:r>
      <w:r>
        <w:br/>
      </w:r>
      <w:r>
        <w:t>when he gives Krishna's name, he is in the form of the guru.</w:t>
      </w:r>
    </w:p>
    <w:p>
      <w:pPr>
        <w:spacing w:after="60"/>
        <w:ind w:left="510" w:hanging="510"/>
      </w:pPr>
      <w:r>
        <w:rPr>
          <w:b/>
          <w:i w:val="0"/>
        </w:rPr>
        <w:t>99.</w:t>
      </w:r>
      <w:r>
        <w:t xml:space="preserve"> This [teaching] on guru and disciple is in the shastras;</w:t>
      </w:r>
      <w:r>
        <w:br/>
      </w:r>
      <w:r>
        <w:t>whoever knows it surely acts upon it.</w:t>
      </w:r>
    </w:p>
    <w:p>
      <w:pPr>
        <w:spacing w:after="60"/>
        <w:ind w:left="510" w:hanging="510"/>
      </w:pPr>
      <w:r>
        <w:rPr>
          <w:b/>
          <w:i w:val="0"/>
        </w:rPr>
        <w:t>100.</w:t>
      </w:r>
      <w:r>
        <w:t xml:space="preserve"> If one does not act so, the shastra becomes an empty repetition of words;</w:t>
      </w:r>
      <w:r>
        <w:rPr>
          <w:b w:val="0"/>
          <w:i w:val="0"/>
          <w:vertAlign w:val="superscript"/>
        </w:rPr>
        <w:t>12</w:t>
      </w:r>
      <w:r>
        <w:br/>
      </w:r>
      <w:r>
        <w:t>for this reason Krishna's grace does not come to such a one.</w:t>
      </w:r>
    </w:p>
    <w:p>
      <w:pPr>
        <w:spacing w:after="60"/>
        <w:ind w:left="510" w:hanging="510"/>
      </w:pPr>
      <w:r>
        <w:rPr>
          <w:b/>
          <w:i w:val="0"/>
        </w:rPr>
        <w:t>101.</w:t>
      </w:r>
      <w:r>
        <w:t xml:space="preserve"> In the form of Krishna he preaches through the shastras;</w:t>
      </w:r>
      <w:r>
        <w:br/>
      </w:r>
      <w:r>
        <w:t>[the disciple] must weigh the words of one who is a true guru.</w:t>
      </w:r>
    </w:p>
    <w:p>
      <w:pPr>
        <w:spacing w:after="60"/>
        <w:ind w:left="510" w:hanging="510"/>
      </w:pPr>
      <w:r>
        <w:rPr>
          <w:b/>
          <w:i w:val="0"/>
        </w:rPr>
        <w:t>102.</w:t>
      </w:r>
      <w:r>
        <w:t xml:space="preserve"> For a year [the disciple] will observe the guru's nature</w:t>
      </w:r>
      <w:r>
        <w:br/>
      </w:r>
      <w:r>
        <w:t>and, gaining faith in his heart, will understand his greatness.</w:t>
      </w:r>
    </w:p>
    <w:p>
      <w:pPr>
        <w:spacing w:after="60"/>
        <w:ind w:left="510" w:hanging="510"/>
      </w:pPr>
      <w:r>
        <w:rPr>
          <w:b/>
          <w:i w:val="0"/>
        </w:rPr>
        <w:t>103.</w:t>
      </w:r>
      <w:r>
        <w:t xml:space="preserve"> Carefully observing what the guru does,</w:t>
      </w:r>
      <w:r>
        <w:br/>
      </w:r>
      <w:r>
        <w:t>he will serve continually as is fitting.</w:t>
      </w:r>
    </w:p>
    <w:p>
      <w:pPr>
        <w:spacing w:after="60"/>
        <w:ind w:left="510" w:hanging="510"/>
      </w:pPr>
      <w:r>
        <w:rPr>
          <w:b/>
          <w:i w:val="0"/>
        </w:rPr>
        <w:t>104.</w:t>
      </w:r>
      <w:r>
        <w:t xml:space="preserve"> The guru, for his part, will understand the disciple's conduct</w:t>
      </w:r>
      <w:r>
        <w:br/>
      </w:r>
      <w:r>
        <w:t>and judge in his mind whether he is worthy or unworthy.</w:t>
      </w:r>
    </w:p>
    <w:p>
      <w:pPr>
        <w:spacing w:after="60"/>
        <w:ind w:left="510" w:hanging="510"/>
      </w:pPr>
      <w:r>
        <w:rPr>
          <w:b/>
          <w:i w:val="0"/>
        </w:rPr>
        <w:t>105.</w:t>
      </w:r>
      <w:r>
        <w:t xml:space="preserve"> [The disciple] will practise Hari-nama, always staying with the guru,</w:t>
      </w:r>
      <w:r>
        <w:br/>
      </w:r>
      <w:r>
        <w:t>and will long in every way for the company of Vaishnavas.</w:t>
      </w:r>
    </w:p>
    <w:p>
      <w:pPr>
        <w:spacing w:after="60"/>
        <w:ind w:left="510" w:hanging="510"/>
      </w:pPr>
      <w:r>
        <w:rPr>
          <w:b/>
          <w:i w:val="0"/>
        </w:rPr>
        <w:t>106.</w:t>
      </w:r>
      <w:r>
        <w:t xml:space="preserve"> The disciple must know this, making his attachment firm in his heart;</w:t>
      </w:r>
      <w:r>
        <w:br/>
      </w:r>
      <w:r>
        <w:t>otherwise how will all the being's evil-mindedness go?</w:t>
      </w:r>
    </w:p>
    <w:p>
      <w:pPr>
        <w:spacing w:after="60"/>
        <w:ind w:left="510" w:hanging="510"/>
      </w:pPr>
      <w:r>
        <w:rPr>
          <w:b/>
          <w:i w:val="0"/>
        </w:rPr>
        <w:t>107.</w:t>
      </w:r>
      <w:r>
        <w:t xml:space="preserve"> Practising the great mantra Hare Krishna day and night,</w:t>
      </w:r>
      <w:r>
        <w:br/>
      </w:r>
      <w:r>
        <w:t>he feels: 'When will the Prabhu's mercy come — after an entire yuga?'</w:t>
      </w:r>
      <w:r>
        <w:rPr>
          <w:b w:val="0"/>
          <w:i w:val="0"/>
          <w:vertAlign w:val="superscript"/>
        </w:rPr>
        <w:t>13</w:t>
      </w:r>
    </w:p>
    <w:p>
      <w:pPr>
        <w:spacing w:after="60"/>
        <w:ind w:left="510" w:hanging="510"/>
      </w:pPr>
      <w:r>
        <w:rPr>
          <w:b/>
          <w:i w:val="0"/>
        </w:rPr>
        <w:t>108.</w:t>
      </w:r>
      <w:r>
        <w:t xml:space="preserve"> When the longing grows stronger, the guru shows mercy;</w:t>
      </w:r>
      <w:r>
        <w:br/>
      </w:r>
      <w:r>
        <w:t>only a few people can understand this.</w:t>
      </w:r>
    </w:p>
    <w:p>
      <w:pPr>
        <w:spacing w:after="60"/>
        <w:ind w:left="510" w:hanging="510"/>
      </w:pPr>
      <w:r>
        <w:rPr>
          <w:b/>
          <w:i w:val="0"/>
        </w:rPr>
        <w:t>109.</w:t>
      </w:r>
      <w:r>
        <w:t xml:space="preserve"> Understanding the disciple's heart, the guru [imparts] what is confided in trust;</w:t>
      </w:r>
      <w:r>
        <w:br/>
      </w:r>
      <w:r>
        <w:t>without worthiness there will be no mercy at all.</w:t>
      </w:r>
    </w:p>
    <w:p>
      <w:pPr>
        <w:spacing w:after="60"/>
        <w:ind w:left="510" w:hanging="510"/>
      </w:pPr>
      <w:r>
        <w:rPr>
          <w:b/>
          <w:i w:val="0"/>
        </w:rPr>
        <w:t>110.</w:t>
      </w:r>
      <w:r>
        <w:t xml:space="preserve"> This is the ancient word, listen, Narottama;</w:t>
      </w:r>
      <w:r>
        <w:br/>
      </w:r>
      <w:r>
        <w:t>this is the reason why Krishna's mercy does not arise [in some].</w:t>
      </w:r>
    </w:p>
    <w:p>
      <w:pPr>
        <w:spacing w:after="60"/>
        <w:ind w:left="510" w:hanging="510"/>
      </w:pPr>
      <w:r>
        <w:rPr>
          <w:b/>
          <w:i w:val="0"/>
        </w:rPr>
        <w:t>111.</w:t>
      </w:r>
      <w:r>
        <w:t xml:space="preserve"> The Gosvamis do not permit taking many disciples;</w:t>
      </w:r>
      <w:r>
        <w:br/>
      </w:r>
      <w:r>
        <w:t>in this there is purity — listen attentively.</w:t>
      </w:r>
    </w:p>
    <w:p>
      <w:pPr>
        <w:spacing w:after="60"/>
        <w:ind w:left="510" w:hanging="510"/>
      </w:pPr>
      <w:r>
        <w:rPr>
          <w:b/>
          <w:i w:val="0"/>
        </w:rPr>
        <w:t>112.</w:t>
      </w:r>
      <w:r>
        <w:t xml:space="preserve"> If one takes two or four disciples, prema bears fruit;</w:t>
      </w:r>
      <w:r>
        <w:br/>
      </w:r>
      <w:r>
        <w:t>if one takes many, everything becomes fruitless.</w:t>
      </w:r>
      <w:r>
        <w:rPr>
          <w:b w:val="0"/>
          <w:i w:val="0"/>
          <w:vertAlign w:val="superscript"/>
        </w:rPr>
        <w:t>14</w:t>
      </w:r>
    </w:p>
    <w:p>
      <w:pPr>
        <w:spacing w:after="60"/>
        <w:ind w:left="510" w:hanging="510"/>
      </w:pPr>
      <w:r>
        <w:rPr>
          <w:b/>
          <w:i w:val="0"/>
        </w:rPr>
        <w:t>113.</w:t>
      </w:r>
      <w:r>
        <w:t xml:space="preserve"> What I have told you, listen to carefully;</w:t>
      </w:r>
      <w:r>
        <w:br/>
      </w:r>
      <w:r>
        <w:t>and how many more accounts of it there are!</w:t>
      </w:r>
      <w:r>
        <w:rPr>
          <w:b w:val="0"/>
          <w:i w:val="0"/>
          <w:vertAlign w:val="superscript"/>
        </w:rPr>
        <w:t>15</w:t>
      </w:r>
    </w:p>
    <w:p>
      <w:pPr>
        <w:spacing w:after="60"/>
        <w:ind w:left="510" w:hanging="510"/>
      </w:pPr>
      <w:r>
        <w:rPr>
          <w:b/>
          <w:i w:val="0"/>
        </w:rPr>
        <w:t>114.</w:t>
      </w:r>
      <w:r>
        <w:t xml:space="preserve"> Krishna's name, dear one, bears the fruit of prema;</w:t>
      </w:r>
      <w:r>
        <w:br/>
      </w:r>
      <w:r>
        <w:t>if attachment to it arises, you will surely obtain everything."</w:t>
      </w:r>
    </w:p>
    <w:p>
      <w:pPr>
        <w:spacing w:after="60"/>
        <w:ind w:left="510" w:hanging="510"/>
      </w:pPr>
      <w:r>
        <w:rPr>
          <w:b/>
          <w:i w:val="0"/>
        </w:rPr>
        <w:t>115.</w:t>
      </w:r>
      <w:r>
        <w:t xml:space="preserve"> [So] a year passed for Narottama in Hari-nama;</w:t>
      </w:r>
      <w:r>
        <w:br/>
      </w:r>
      <w:r>
        <w:t>from then on he performed this sadhana day and night.</w:t>
      </w:r>
    </w:p>
    <w:p>
      <w:pPr>
        <w:spacing w:after="60"/>
        <w:ind w:left="510" w:hanging="510"/>
      </w:pPr>
      <w:r>
        <w:rPr>
          <w:b/>
          <w:i w:val="0"/>
        </w:rPr>
        <w:t>116.</w:t>
      </w:r>
      <w:r>
        <w:t xml:space="preserve"> Two hundred thousand names were his sadhana, sitting in seclusion;</w:t>
      </w:r>
      <w:r>
        <w:br/>
      </w:r>
      <w:r>
        <w:t>he chants the names by count, staying awake at night as well.</w:t>
      </w:r>
      <w:r>
        <w:rPr>
          <w:b w:val="0"/>
          <w:i w:val="0"/>
          <w:vertAlign w:val="superscript"/>
        </w:rPr>
        <w:t>16</w:t>
      </w:r>
    </w:p>
    <w:p>
      <w:pPr>
        <w:spacing w:after="60"/>
        <w:ind w:left="510" w:hanging="510"/>
      </w:pPr>
      <w:r>
        <w:rPr>
          <w:b/>
          <w:i w:val="0"/>
        </w:rPr>
        <w:t>117.</w:t>
      </w:r>
      <w:r>
        <w:t xml:space="preserve"> In the morning he comes, bows down and offers praises,</w:t>
      </w:r>
      <w:r>
        <w:br/>
      </w:r>
      <w:r>
        <w:t>and, standing, contemplates the form [of his guru] with his eyes.</w:t>
      </w:r>
    </w:p>
    <w:p>
      <w:pPr>
        <w:spacing w:after="60"/>
        <w:ind w:left="510" w:hanging="510"/>
      </w:pPr>
      <w:r>
        <w:rPr>
          <w:b/>
          <w:i w:val="0"/>
        </w:rPr>
        <w:t>118.</w:t>
      </w:r>
      <w:r>
        <w:t xml:space="preserve"> "Narottama, are you well?" [Lokanatha] asks.</w:t>
      </w:r>
      <w:r>
        <w:br/>
      </w:r>
      <w:r>
        <w:t>"I am at ease — such is the power of [your] feet."</w:t>
      </w:r>
    </w:p>
    <w:p>
      <w:pPr>
        <w:spacing w:after="60"/>
        <w:ind w:left="510" w:hanging="510"/>
      </w:pPr>
      <w:r>
        <w:rPr>
          <w:b/>
          <w:i w:val="0"/>
        </w:rPr>
        <w:t>119.</w:t>
      </w:r>
      <w:r>
        <w:t xml:space="preserve"> "Good, good," says the Gosani, and smiles to himself.</w:t>
      </w:r>
      <w:r>
        <w:br/>
      </w:r>
      <w:r>
        <w:t>Prostrating himself, [Narottama] says: "This is my request:</w:t>
      </w:r>
    </w:p>
    <w:p>
      <w:pPr>
        <w:spacing w:after="60"/>
        <w:ind w:left="510" w:hanging="510"/>
      </w:pPr>
      <w:r>
        <w:rPr>
          <w:b/>
          <w:i w:val="0"/>
        </w:rPr>
        <w:t>120.</w:t>
      </w:r>
      <w:r>
        <w:t xml:space="preserve"> whatever you command — you know my heart."</w:t>
      </w:r>
      <w:r>
        <w:br/>
      </w:r>
      <w:r>
        <w:t>In this way he constantly comes and goes.</w:t>
      </w:r>
      <w:r>
        <w:rPr>
          <w:b w:val="0"/>
          <w:i w:val="0"/>
          <w:vertAlign w:val="superscript"/>
        </w:rPr>
        <w:t>17</w:t>
      </w:r>
    </w:p>
    <w:p>
      <w:pPr>
        <w:spacing w:after="60"/>
        <w:ind w:left="510" w:hanging="510"/>
      </w:pPr>
      <w:r>
        <w:rPr>
          <w:b/>
          <w:i w:val="0"/>
        </w:rPr>
        <w:t>121.</w:t>
      </w:r>
      <w:r>
        <w:t xml:space="preserve"> Sometimes he comes at mealtime</w:t>
      </w:r>
      <w:r>
        <w:br/>
      </w:r>
      <w:r>
        <w:t>and, receiving the remnants from [his guru's] plate, sits in seclusion.</w:t>
      </w:r>
    </w:p>
    <w:p>
      <w:pPr>
        <w:spacing w:after="60"/>
        <w:ind w:left="510" w:hanging="510"/>
      </w:pPr>
      <w:r>
        <w:rPr>
          <w:b/>
          <w:i w:val="0"/>
        </w:rPr>
        <w:t>122.</w:t>
      </w:r>
      <w:r>
        <w:t xml:space="preserve"> Sometimes he serves his feet;</w:t>
      </w:r>
      <w:r>
        <w:br/>
      </w:r>
      <w:r>
        <w:t>whatever command is given, he listens to it.</w:t>
      </w:r>
    </w:p>
    <w:p>
      <w:pPr>
        <w:spacing w:after="60"/>
        <w:ind w:left="510" w:hanging="510"/>
      </w:pPr>
      <w:r>
        <w:rPr>
          <w:b/>
          <w:i w:val="0"/>
        </w:rPr>
        <w:t>123.</w:t>
      </w:r>
      <w:r>
        <w:t xml:space="preserve"> Sometimes he goes to see the places of Vrindavana</w:t>
      </w:r>
      <w:r>
        <w:br/>
      </w:r>
      <w:r>
        <w:t>and prostrates himself where Krishna's pastimes took place.</w:t>
      </w:r>
    </w:p>
    <w:p>
      <w:pPr>
        <w:spacing w:after="60"/>
        <w:ind w:left="510" w:hanging="510"/>
      </w:pPr>
      <w:r>
        <w:rPr>
          <w:b/>
          <w:i w:val="0"/>
        </w:rPr>
        <w:t>124.</w:t>
      </w:r>
      <w:r>
        <w:t xml:space="preserve"> Sometimes he converses with Sri Jiva;</w:t>
      </w:r>
      <w:r>
        <w:br/>
      </w:r>
      <w:r>
        <w:t>hearing of Krishna's pastimes, his heart is swept away in prema.</w:t>
      </w:r>
    </w:p>
    <w:p>
      <w:pPr>
        <w:spacing w:after="60"/>
        <w:ind w:left="510" w:hanging="510"/>
      </w:pPr>
      <w:r>
        <w:rPr>
          <w:b/>
          <w:i w:val="0"/>
        </w:rPr>
        <w:t>125.</w:t>
      </w:r>
      <w:r>
        <w:t xml:space="preserve"> And there was one more sadhana that Narottama performed:</w:t>
      </w:r>
      <w:r>
        <w:br/>
      </w:r>
      <w:r>
        <w:t>at the end of the night he made this service his rule.</w:t>
      </w:r>
    </w:p>
    <w:p>
      <w:pPr>
        <w:spacing w:after="60"/>
        <w:ind w:left="510" w:hanging="510"/>
      </w:pPr>
      <w:r>
        <w:rPr>
          <w:b/>
          <w:i w:val="0"/>
        </w:rPr>
        <w:t>126.</w:t>
      </w:r>
      <w:r>
        <w:t xml:space="preserve"> The place where Gosani-ji goes to relieve himself</w:t>
      </w:r>
      <w:r>
        <w:rPr>
          <w:b w:val="0"/>
          <w:i w:val="0"/>
          <w:vertAlign w:val="superscript"/>
        </w:rPr>
        <w:t>18</w:t>
      </w:r>
      <w:r>
        <w:t xml:space="preserve"> —</w:t>
      </w:r>
      <w:r>
        <w:br/>
      </w:r>
      <w:r>
        <w:t>there he goes and cleans it thoroughly.</w:t>
      </w:r>
    </w:p>
    <w:p>
      <w:pPr>
        <w:spacing w:after="60"/>
        <w:ind w:left="510" w:hanging="510"/>
      </w:pPr>
      <w:r>
        <w:rPr>
          <w:b/>
          <w:i w:val="0"/>
        </w:rPr>
        <w:t>127.</w:t>
      </w:r>
      <w:r>
        <w:t xml:space="preserve"> For [his guru's] cleansing he sifts earth and brings it;</w:t>
      </w:r>
      <w:r>
        <w:br/>
      </w:r>
      <w:r>
        <w:t>day after day he performs this service.</w:t>
      </w:r>
    </w:p>
    <w:p>
      <w:pPr>
        <w:spacing w:after="60"/>
        <w:ind w:left="510" w:hanging="510"/>
      </w:pPr>
      <w:r>
        <w:rPr>
          <w:b/>
          <w:i w:val="0"/>
        </w:rPr>
        <w:t>128.</w:t>
      </w:r>
      <w:r>
        <w:t xml:space="preserve"> The Gosani says: "Who is it that does this?</w:t>
      </w:r>
      <w:r>
        <w:br/>
      </w:r>
      <w:r>
        <w:t>I do not understand for what reason he does it."</w:t>
      </w:r>
    </w:p>
    <w:p>
      <w:pPr>
        <w:spacing w:after="60"/>
        <w:ind w:left="510" w:hanging="510"/>
      </w:pPr>
      <w:r>
        <w:rPr>
          <w:b/>
          <w:i w:val="0"/>
        </w:rPr>
        <w:t>129.</w:t>
      </w:r>
      <w:r>
        <w:t xml:space="preserve"> Narottama goes there at such a time</w:t>
      </w:r>
      <w:r>
        <w:br/>
      </w:r>
      <w:r>
        <w:t>when no one at all is at that place.</w:t>
      </w:r>
    </w:p>
    <w:p>
      <w:pPr>
        <w:spacing w:after="60"/>
        <w:ind w:left="510" w:hanging="510"/>
      </w:pPr>
      <w:r>
        <w:rPr>
          <w:b/>
          <w:i w:val="0"/>
        </w:rPr>
        <w:t>130.</w:t>
      </w:r>
      <w:r>
        <w:t xml:space="preserve"> He keeps a broom buried in the earth;</w:t>
      </w:r>
      <w:r>
        <w:br/>
      </w:r>
      <w:r>
        <w:t>taking it out, he serves with joy in his heart.</w:t>
      </w:r>
    </w:p>
    <w:p>
      <w:pPr>
        <w:spacing w:after="60"/>
        <w:ind w:left="510" w:hanging="510"/>
      </w:pPr>
      <w:r>
        <w:rPr>
          <w:b/>
          <w:i w:val="0"/>
        </w:rPr>
        <w:t>131.</w:t>
      </w:r>
      <w:r>
        <w:t xml:space="preserve"> He considers himself blessed, his body fulfilled:</w:t>
      </w:r>
      <w:r>
        <w:br/>
      </w:r>
      <w:r>
        <w:t>"To obtain the Prabhu's feet — this is my strength!"</w:t>
      </w:r>
    </w:p>
    <w:p>
      <w:pPr>
        <w:spacing w:after="60"/>
        <w:ind w:left="510" w:hanging="510"/>
      </w:pPr>
      <w:r>
        <w:rPr>
          <w:b/>
          <w:i w:val="0"/>
        </w:rPr>
        <w:t>132.</w:t>
      </w:r>
      <w:r>
        <w:t xml:space="preserve"> As he speaks, he weeps, pressing the broom to his breast;</w:t>
      </w:r>
      <w:r>
        <w:br/>
      </w:r>
      <w:r>
        <w:t>five or seven streams flow, drenching his breast:</w:t>
      </w:r>
    </w:p>
    <w:p>
      <w:pPr>
        <w:spacing w:after="60"/>
        <w:ind w:left="510" w:hanging="510"/>
      </w:pPr>
      <w:r>
        <w:rPr>
          <w:b/>
          <w:i w:val="0"/>
        </w:rPr>
        <w:t>133.</w:t>
      </w:r>
      <w:r>
        <w:t xml:space="preserve"> "Prabhu Lokanatha is Narottama's life!</w:t>
      </w:r>
      <w:r>
        <w:br/>
      </w:r>
      <w:r>
        <w:t>By the good fortune of many births I have obtained your feet."</w:t>
      </w:r>
    </w:p>
    <w:p>
      <w:pPr>
        <w:spacing w:after="60"/>
        <w:ind w:left="510" w:hanging="510"/>
      </w:pPr>
      <w:r>
        <w:rPr>
          <w:b/>
          <w:i w:val="0"/>
        </w:rPr>
        <w:t>134.</w:t>
      </w:r>
      <w:r>
        <w:t xml:space="preserve"> The Gosani, astonished, ponders in his mind:</w:t>
      </w:r>
      <w:r>
        <w:br/>
      </w:r>
      <w:r>
        <w:t>"How am I to know whose doing this is?"</w:t>
      </w:r>
    </w:p>
    <w:p>
      <w:pPr>
        <w:spacing w:after="60"/>
        <w:ind w:left="510" w:hanging="510"/>
      </w:pPr>
      <w:r>
        <w:rPr>
          <w:b/>
          <w:i w:val="0"/>
        </w:rPr>
        <w:t>135.</w:t>
      </w:r>
      <w:r>
        <w:t xml:space="preserve"> In this way he deliberates within himself:</w:t>
      </w:r>
      <w:r>
        <w:br/>
      </w:r>
      <w:r>
        <w:t>"Whom shall I ask? Who does such a thing?"</w:t>
      </w:r>
    </w:p>
    <w:p>
      <w:pPr>
        <w:spacing w:after="60"/>
        <w:ind w:left="510" w:hanging="510"/>
      </w:pPr>
      <w:r>
        <w:rPr>
          <w:b/>
          <w:i w:val="0"/>
        </w:rPr>
        <w:t>136.</w:t>
      </w:r>
      <w:r>
        <w:t xml:space="preserve"> Hear, then, of Narottama's sadhana:</w:t>
      </w:r>
      <w:r>
        <w:br/>
      </w:r>
      <w:r>
        <w:t>whoever hears this will be utterly astonished.</w:t>
      </w:r>
    </w:p>
    <w:p>
      <w:pPr>
        <w:spacing w:after="60"/>
        <w:ind w:left="510" w:hanging="510"/>
      </w:pPr>
      <w:r>
        <w:rPr>
          <w:b/>
          <w:i w:val="0"/>
        </w:rPr>
        <w:t>137.</w:t>
      </w:r>
      <w:r>
        <w:t xml:space="preserve"> Such a thing is seen nowhere, nor heard of anywhere else —</w:t>
      </w:r>
      <w:r>
        <w:br/>
      </w:r>
      <w:r>
        <w:t>who else will have such love for his guru?</w:t>
      </w:r>
    </w:p>
    <w:p>
      <w:pPr>
        <w:spacing w:after="60"/>
        <w:ind w:left="510" w:hanging="510"/>
      </w:pPr>
      <w:r>
        <w:rPr>
          <w:b/>
          <w:i w:val="0"/>
        </w:rPr>
        <w:t>138.</w:t>
      </w:r>
      <w:r>
        <w:t xml:space="preserve"> Thus he performs sadhana and service day after day;</w:t>
      </w:r>
      <w:r>
        <w:br/>
      </w:r>
      <w:r>
        <w:t>to the feet of such a Narottama, a thousand obeisances.</w:t>
      </w:r>
    </w:p>
    <w:p>
      <w:pPr>
        <w:spacing w:after="60"/>
        <w:ind w:left="510" w:hanging="510"/>
      </w:pPr>
      <w:r>
        <w:rPr>
          <w:b/>
          <w:i w:val="0"/>
        </w:rPr>
        <w:t>139.</w:t>
      </w:r>
      <w:r>
        <w:t xml:space="preserve"> While he thus served day after day,</w:t>
      </w:r>
      <w:r>
        <w:br/>
      </w:r>
      <w:r>
        <w:t>the Gosani says: "I must certainly find out [who it is]."</w:t>
      </w:r>
    </w:p>
    <w:p>
      <w:pPr>
        <w:spacing w:after="60"/>
        <w:ind w:left="510" w:hanging="510"/>
      </w:pPr>
      <w:r>
        <w:rPr>
          <w:b/>
          <w:i w:val="0"/>
        </w:rPr>
        <w:t>140.</w:t>
      </w:r>
      <w:r>
        <w:t xml:space="preserve"> From Vaishakha to Vaishakha a year went by;</w:t>
      </w:r>
      <w:r>
        <w:br/>
      </w:r>
      <w:r>
        <w:t>then the Gosani made a decision in his mind:</w:t>
      </w:r>
    </w:p>
    <w:p>
      <w:pPr>
        <w:spacing w:after="60"/>
        <w:ind w:left="510" w:hanging="510"/>
      </w:pPr>
      <w:r>
        <w:rPr>
          <w:b/>
          <w:i w:val="0"/>
        </w:rPr>
        <w:t>141.</w:t>
      </w:r>
      <w:r>
        <w:t xml:space="preserve"> "When six dandas</w:t>
      </w:r>
      <w:r>
        <w:rPr>
          <w:b w:val="0"/>
          <w:i w:val="0"/>
          <w:vertAlign w:val="superscript"/>
        </w:rPr>
        <w:t>19</w:t>
      </w:r>
      <w:r>
        <w:t xml:space="preserve"> of the night remain,</w:t>
      </w:r>
      <w:r>
        <w:br/>
      </w:r>
      <w:r>
        <w:t>at that time I will go out to relieve myself.</w:t>
      </w:r>
    </w:p>
    <w:p>
      <w:pPr>
        <w:spacing w:after="60"/>
        <w:ind w:left="510" w:hanging="510"/>
      </w:pPr>
      <w:r>
        <w:rPr>
          <w:b/>
          <w:i w:val="0"/>
        </w:rPr>
        <w:t>142.</w:t>
      </w:r>
      <w:r>
        <w:t xml:space="preserve"> Then I will find out who does this;</w:t>
      </w:r>
      <w:r>
        <w:br/>
      </w:r>
      <w:r>
        <w:t>otherwise this pain of heart is unbearable.</w:t>
      </w:r>
    </w:p>
    <w:p>
      <w:pPr>
        <w:spacing w:after="60"/>
        <w:ind w:left="510" w:hanging="510"/>
      </w:pPr>
      <w:r>
        <w:rPr>
          <w:b/>
          <w:i w:val="0"/>
        </w:rPr>
        <w:t>143.</w:t>
      </w:r>
      <w:r>
        <w:t xml:space="preserve"> In separation from Sri Rupa my heart has lost all its zest,</w:t>
      </w:r>
      <w:r>
        <w:br/>
      </w:r>
      <w:r>
        <w:t>and on top of that, such an offence in Vrindavana!</w:t>
      </w:r>
      <w:r>
        <w:rPr>
          <w:b w:val="0"/>
          <w:i w:val="0"/>
          <w:vertAlign w:val="superscript"/>
        </w:rPr>
        <w:t>20</w:t>
      </w:r>
    </w:p>
    <w:p>
      <w:pPr>
        <w:spacing w:after="60"/>
        <w:ind w:left="510" w:hanging="510"/>
      </w:pPr>
      <w:r>
        <w:rPr>
          <w:b/>
          <w:i w:val="0"/>
        </w:rPr>
        <w:t>144.</w:t>
      </w:r>
      <w:r>
        <w:t xml:space="preserve"> Is there some Vrajavasi who does such a thing?</w:t>
      </w:r>
      <w:r>
        <w:br/>
      </w:r>
      <w:r>
        <w:t>To tell people — I would be ashamed.</w:t>
      </w:r>
    </w:p>
    <w:p>
      <w:pPr>
        <w:spacing w:after="60"/>
        <w:ind w:left="510" w:hanging="510"/>
      </w:pPr>
      <w:r>
        <w:rPr>
          <w:b/>
          <w:i w:val="0"/>
        </w:rPr>
        <w:t>145.</w:t>
      </w:r>
      <w:r>
        <w:t xml:space="preserve"> [Otherwise] what can I do? What remedy is there?" —</w:t>
      </w:r>
      <w:r>
        <w:br/>
      </w:r>
      <w:r>
        <w:t>thus the Gosani's days pass in sorrow of heart.</w:t>
      </w:r>
    </w:p>
    <w:p>
      <w:pPr>
        <w:spacing w:after="60"/>
        <w:ind w:left="510" w:hanging="510"/>
      </w:pPr>
      <w:r>
        <w:rPr>
          <w:b/>
          <w:i w:val="0"/>
        </w:rPr>
        <w:t>146.</w:t>
      </w:r>
      <w:r>
        <w:t xml:space="preserve"> After that Narottama came for darshana;</w:t>
      </w:r>
      <w:r>
        <w:br/>
      </w:r>
      <w:r>
        <w:t>he prostrated himself, and the Gosani asked him something:</w:t>
      </w:r>
    </w:p>
    <w:p>
      <w:pPr>
        <w:spacing w:after="60"/>
        <w:ind w:left="510" w:hanging="510"/>
      </w:pPr>
      <w:r>
        <w:rPr>
          <w:b/>
          <w:i w:val="0"/>
        </w:rPr>
        <w:t>147.</w:t>
      </w:r>
      <w:r>
        <w:t xml:space="preserve"> "Are you well, Narottama? Tell me, let me hear."</w:t>
      </w:r>
      <w:r>
        <w:br/>
      </w:r>
      <w:r>
        <w:t>"All perfection is the Prabhu's mercy — this I know."</w:t>
      </w:r>
    </w:p>
    <w:p>
      <w:pPr>
        <w:spacing w:after="60"/>
        <w:ind w:left="510" w:hanging="510"/>
      </w:pPr>
      <w:r>
        <w:rPr>
          <w:b/>
          <w:i w:val="0"/>
        </w:rPr>
        <w:t>148.</w:t>
      </w:r>
      <w:r>
        <w:t xml:space="preserve"> "I am ashamed to say it — it cannot be spoken" —</w:t>
      </w:r>
      <w:r>
        <w:br/>
      </w:r>
      <w:r>
        <w:t>and, with a wry smile, the Gosani sighs deeply: "Alas, alas!"</w:t>
      </w:r>
    </w:p>
    <w:p>
      <w:pPr>
        <w:spacing w:after="60"/>
        <w:ind w:left="510" w:hanging="510"/>
      </w:pPr>
      <w:r>
        <w:rPr>
          <w:b/>
          <w:i w:val="0"/>
        </w:rPr>
        <w:t>149.</w:t>
      </w:r>
      <w:r>
        <w:t xml:space="preserve"> Narottama bowed and took his leave;</w:t>
      </w:r>
      <w:r>
        <w:br/>
      </w:r>
      <w:r>
        <w:t>he constantly chants two hundred thousand names by count.</w:t>
      </w:r>
    </w:p>
    <w:p>
      <w:pPr>
        <w:spacing w:after="60"/>
        <w:ind w:left="510" w:hanging="510"/>
      </w:pPr>
      <w:r>
        <w:rPr>
          <w:b/>
          <w:i w:val="0"/>
        </w:rPr>
        <w:t>150.</w:t>
      </w:r>
      <w:r>
        <w:t xml:space="preserve"> The next day the Gosani went out to relieve himself</w:t>
      </w:r>
      <w:r>
        <w:br/>
      </w:r>
      <w:r>
        <w:t>when six dandas of the night remained.</w:t>
      </w:r>
    </w:p>
    <w:p>
      <w:pPr>
        <w:spacing w:after="60"/>
        <w:ind w:left="510" w:hanging="510"/>
      </w:pPr>
      <w:r>
        <w:rPr>
          <w:b/>
          <w:i w:val="0"/>
        </w:rPr>
        <w:t>151.</w:t>
      </w:r>
      <w:r>
        <w:t xml:space="preserve"> At that time Narottama was at that very place:</w:t>
      </w:r>
      <w:r>
        <w:br/>
      </w:r>
      <w:r>
        <w:t>he was sweeping, and the Gosani stood behind him.</w:t>
      </w:r>
    </w:p>
    <w:p>
      <w:pPr>
        <w:spacing w:after="60"/>
        <w:ind w:left="510" w:hanging="510"/>
      </w:pPr>
      <w:r>
        <w:rPr>
          <w:b/>
          <w:i w:val="0"/>
        </w:rPr>
        <w:t>152.</w:t>
      </w:r>
      <w:r>
        <w:t xml:space="preserve"> Narottama stands before him, the broom pressed to his breast;</w:t>
      </w:r>
      <w:r>
        <w:br/>
      </w:r>
      <w:r>
        <w:t>"Who are you? Who are you?" [the Gosani] began to ask.</w:t>
      </w:r>
    </w:p>
    <w:p>
      <w:pPr>
        <w:spacing w:after="60"/>
        <w:ind w:left="510" w:hanging="510"/>
      </w:pPr>
      <w:r>
        <w:rPr>
          <w:b/>
          <w:i w:val="0"/>
        </w:rPr>
        <w:t>153.</w:t>
      </w:r>
      <w:r>
        <w:t xml:space="preserve"> Narottama says: "Prabhu, I am but the semblance of a servant;</w:t>
      </w:r>
      <w:r>
        <w:br/>
      </w:r>
      <w:r>
        <w:t>I have placed my hope in your two lotus feet."</w:t>
      </w:r>
    </w:p>
    <w:p>
      <w:pPr>
        <w:spacing w:after="60"/>
        <w:ind w:left="510" w:hanging="510"/>
      </w:pPr>
      <w:r>
        <w:rPr>
          <w:b/>
          <w:i w:val="0"/>
        </w:rPr>
        <w:t>154.</w:t>
      </w:r>
      <w:r>
        <w:t xml:space="preserve"> The Gosani says: "Narottama, you do such work!</w:t>
      </w:r>
      <w:r>
        <w:br/>
      </w:r>
      <w:r>
        <w:t>It pains me greatly, dear one — stop all this."</w:t>
      </w:r>
    </w:p>
    <w:p>
      <w:pPr>
        <w:spacing w:after="60"/>
        <w:ind w:left="510" w:hanging="510"/>
      </w:pPr>
      <w:r>
        <w:rPr>
          <w:b/>
          <w:i w:val="0"/>
        </w:rPr>
        <w:t>155.</w:t>
      </w:r>
      <w:r>
        <w:t xml:space="preserve"> Narottama says: "By good fortune is such service obtained;</w:t>
      </w:r>
      <w:r>
        <w:br/>
      </w:r>
      <w:r>
        <w:t>show me such mercy that my mind turns to nothing else."</w:t>
      </w:r>
    </w:p>
    <w:p>
      <w:pPr>
        <w:spacing w:after="60"/>
        <w:ind w:left="510" w:hanging="510"/>
      </w:pPr>
      <w:r>
        <w:rPr>
          <w:b/>
          <w:i w:val="0"/>
        </w:rPr>
        <w:t>156.</w:t>
      </w:r>
      <w:r>
        <w:t xml:space="preserve"> So saying, the Gosani sat down to relieve himself,</w:t>
      </w:r>
      <w:r>
        <w:br/>
      </w:r>
      <w:r>
        <w:t>and Narottama remained at that place all the while.</w:t>
      </w:r>
    </w:p>
    <w:p>
      <w:pPr>
        <w:spacing w:after="60"/>
        <w:ind w:left="510" w:hanging="510"/>
      </w:pPr>
      <w:r>
        <w:rPr>
          <w:b/>
          <w:i w:val="0"/>
        </w:rPr>
        <w:t>157.</w:t>
      </w:r>
      <w:r>
        <w:t xml:space="preserve"> Rising, [the Gosani] comes and calls: "Narottama Dasa!"</w:t>
      </w:r>
      <w:r>
        <w:br/>
      </w:r>
      <w:r>
        <w:t>With folded hands he stood before him, his heart rejoicing.</w:t>
      </w:r>
    </w:p>
    <w:p>
      <w:pPr>
        <w:spacing w:after="60"/>
        <w:ind w:left="510" w:hanging="510"/>
      </w:pPr>
      <w:r>
        <w:rPr>
          <w:b/>
          <w:i w:val="0"/>
        </w:rPr>
        <w:t>158.</w:t>
      </w:r>
      <w:r>
        <w:t xml:space="preserve"> "Bring earth, bring water — quickly!"</w:t>
      </w:r>
      <w:r>
        <w:br/>
      </w:r>
      <w:r>
        <w:t>Bringing earth, he also brought [a vessel] full of water.</w:t>
      </w:r>
    </w:p>
    <w:p>
      <w:pPr>
        <w:spacing w:after="60"/>
        <w:ind w:left="510" w:hanging="510"/>
      </w:pPr>
      <w:r>
        <w:rPr>
          <w:b/>
          <w:i w:val="0"/>
        </w:rPr>
        <w:t>159.</w:t>
      </w:r>
      <w:r>
        <w:t xml:space="preserve"> With both hands he offers the earth and pours the water;</w:t>
      </w:r>
      <w:r>
        <w:br/>
      </w:r>
      <w:r>
        <w:t>obtaining service directly, he was filled with strength.</w:t>
      </w:r>
    </w:p>
    <w:p>
      <w:pPr>
        <w:spacing w:after="60"/>
        <w:ind w:left="510" w:hanging="510"/>
      </w:pPr>
      <w:r>
        <w:rPr>
          <w:b/>
          <w:i w:val="0"/>
        </w:rPr>
        <w:t>160.</w:t>
      </w:r>
      <w:r>
        <w:t xml:space="preserve"> With joined palms Narottama prostrates himself,</w:t>
      </w:r>
      <w:r>
        <w:br/>
      </w:r>
      <w:r>
        <w:t>and [the Gosani], raising his foot, placed it on his head.</w:t>
      </w:r>
    </w:p>
    <w:p>
      <w:pPr>
        <w:spacing w:after="60"/>
        <w:ind w:left="510" w:hanging="510"/>
      </w:pPr>
      <w:r>
        <w:rPr>
          <w:b/>
          <w:i w:val="0"/>
        </w:rPr>
        <w:t>161.</w:t>
      </w:r>
      <w:r>
        <w:t xml:space="preserve"> The Gosani says: "Narottama, go and bathe" —</w:t>
      </w:r>
      <w:r>
        <w:br/>
      </w:r>
      <w:r>
        <w:t>and he bathed joyfully in the Yamuna.</w:t>
      </w:r>
    </w:p>
    <w:p>
      <w:pPr>
        <w:spacing w:after="60"/>
        <w:ind w:left="510" w:hanging="510"/>
      </w:pPr>
      <w:r>
        <w:rPr>
          <w:b/>
          <w:i w:val="0"/>
        </w:rPr>
        <w:t>162.</w:t>
      </w:r>
      <w:r>
        <w:t xml:space="preserve"> Having bathed joyfully and gaily in the Yamuna,</w:t>
      </w:r>
      <w:r>
        <w:br/>
      </w:r>
      <w:r>
        <w:t>the Gosani goes to his kunja, and this one goes with him.</w:t>
      </w:r>
    </w:p>
    <w:p>
      <w:pPr>
        <w:spacing w:after="60"/>
        <w:ind w:left="510" w:hanging="510"/>
      </w:pPr>
      <w:r>
        <w:rPr>
          <w:b/>
          <w:i w:val="0"/>
        </w:rPr>
        <w:t>163.</w:t>
      </w:r>
      <w:r>
        <w:t xml:space="preserve"> Narottama washed his feet with his own hands;</w:t>
      </w:r>
      <w:r>
        <w:br/>
      </w:r>
      <w:r>
        <w:t>the Gosani sat down on his seat to perform remembrance.</w:t>
      </w:r>
    </w:p>
    <w:p>
      <w:pPr>
        <w:spacing w:after="60"/>
        <w:ind w:left="510" w:hanging="510"/>
      </w:pPr>
      <w:r>
        <w:rPr>
          <w:b/>
          <w:i w:val="0"/>
        </w:rPr>
        <w:t>164.</w:t>
      </w:r>
      <w:r>
        <w:t xml:space="preserve"> He applied tilaka and recited hymns with deep feeling,</w:t>
      </w:r>
      <w:r>
        <w:br/>
      </w:r>
      <w:r>
        <w:t>prostrating himself again and again, with joy in his heart.</w:t>
      </w:r>
    </w:p>
    <w:p>
      <w:pPr>
        <w:spacing w:after="60"/>
        <w:ind w:left="510" w:hanging="510"/>
      </w:pPr>
      <w:r>
        <w:rPr>
          <w:b/>
          <w:i w:val="0"/>
        </w:rPr>
        <w:t>165.</w:t>
      </w:r>
      <w:r>
        <w:t xml:space="preserve"> Narottama is sitting in the kunja;</w:t>
      </w:r>
      <w:r>
        <w:br/>
      </w:r>
      <w:r>
        <w:t>[the Gosani] called: "Come, dear one, come into this hut!"</w:t>
      </w:r>
    </w:p>
    <w:p>
      <w:pPr>
        <w:spacing w:after="60"/>
        <w:ind w:left="510" w:hanging="510"/>
      </w:pPr>
      <w:r>
        <w:rPr>
          <w:b/>
          <w:i w:val="0"/>
        </w:rPr>
        <w:t>166.</w:t>
      </w:r>
      <w:r>
        <w:t xml:space="preserve"> Then he prostrated himself and bowed many times;</w:t>
      </w:r>
      <w:r>
        <w:br/>
      </w:r>
      <w:r>
        <w:t>calling him, [the Gosani] took him into his presence, and he offered many praises.</w:t>
      </w:r>
    </w:p>
    <w:p>
      <w:pPr>
        <w:spacing w:after="60"/>
        <w:ind w:left="510" w:hanging="510"/>
      </w:pPr>
      <w:r>
        <w:rPr>
          <w:b/>
          <w:i w:val="0"/>
        </w:rPr>
        <w:t>167.</w:t>
      </w:r>
      <w:r>
        <w:t xml:space="preserve"> [The Gosani] had tulasi, sandal paste and flower garlands brought,</w:t>
      </w:r>
      <w:r>
        <w:br/>
      </w:r>
      <w:r>
        <w:t>kunkuma, musk and [all things] for adornment.</w:t>
      </w:r>
      <w:r>
        <w:rPr>
          <w:b w:val="0"/>
          <w:i w:val="0"/>
          <w:vertAlign w:val="superscript"/>
        </w:rPr>
        <w:t>21</w:t>
      </w:r>
    </w:p>
    <w:p>
      <w:pPr>
        <w:spacing w:after="60"/>
        <w:ind w:left="510" w:hanging="510"/>
      </w:pPr>
      <w:r>
        <w:rPr>
          <w:b/>
          <w:i w:val="0"/>
        </w:rPr>
        <w:t>168.</w:t>
      </w:r>
      <w:r>
        <w:t xml:space="preserve"> "Sit on the left side, dear one, listen to my words:</w:t>
      </w:r>
      <w:r>
        <w:br/>
      </w:r>
      <w:r>
        <w:t>clasp [my] two feet and surrender yourself.</w:t>
      </w:r>
    </w:p>
    <w:p>
      <w:pPr>
        <w:spacing w:after="60"/>
        <w:ind w:left="510" w:hanging="510"/>
      </w:pPr>
      <w:r>
        <w:rPr>
          <w:b/>
          <w:i w:val="0"/>
        </w:rPr>
        <w:t>169.</w:t>
      </w:r>
      <w:r>
        <w:t xml:space="preserve"> In a temple of jewels, in the midst of a jewelled throne,</w:t>
      </w:r>
      <w:r>
        <w:br/>
      </w:r>
      <w:r>
        <w:t>shines Sri Nanda-nandana, and on his left, Radhika.</w:t>
      </w:r>
    </w:p>
    <w:p>
      <w:pPr>
        <w:spacing w:after="60"/>
        <w:ind w:left="510" w:hanging="510"/>
      </w:pPr>
      <w:r>
        <w:rPr>
          <w:b/>
          <w:i w:val="0"/>
        </w:rPr>
        <w:t>170.</w:t>
      </w:r>
      <w:r>
        <w:t xml:space="preserve"> Make Sri Vilasa Manjari your own self —</w:t>
      </w:r>
      <w:r>
        <w:br/>
      </w:r>
      <w:r>
        <w:t>Vilasa Manjari, the attendant of Manjulali.</w:t>
      </w:r>
      <w:r>
        <w:rPr>
          <w:b w:val="0"/>
          <w:i w:val="0"/>
          <w:vertAlign w:val="superscript"/>
        </w:rPr>
        <w:t>22</w:t>
      </w:r>
    </w:p>
    <w:p>
      <w:pPr>
        <w:spacing w:after="60"/>
        <w:ind w:left="510" w:hanging="510"/>
      </w:pPr>
      <w:r>
        <w:rPr>
          <w:b/>
          <w:i w:val="0"/>
        </w:rPr>
        <w:t>171.</w:t>
      </w:r>
      <w:r>
        <w:t xml:space="preserve"> On Krishna's left are Lalita and the others in their circle;</w:t>
      </w:r>
      <w:r>
        <w:br/>
      </w:r>
      <w:r>
        <w:t>on Radhika's left remember the manjaris.</w:t>
      </w:r>
    </w:p>
    <w:p>
      <w:pPr>
        <w:spacing w:after="60"/>
        <w:ind w:left="510" w:hanging="510"/>
      </w:pPr>
      <w:r>
        <w:rPr>
          <w:b/>
          <w:i w:val="0"/>
        </w:rPr>
        <w:t>172.</w:t>
      </w:r>
      <w:r>
        <w:t xml:space="preserve"> Place garlands and sandal on the breasts of Radha and Krishna,</w:t>
      </w:r>
      <w:r>
        <w:br/>
      </w:r>
      <w:r>
        <w:t>anoint their bodies with kunkuma and musk.</w:t>
      </w:r>
    </w:p>
    <w:p>
      <w:pPr>
        <w:spacing w:after="60"/>
        <w:ind w:left="510" w:hanging="510"/>
      </w:pPr>
      <w:r>
        <w:rPr>
          <w:b/>
          <w:i w:val="0"/>
        </w:rPr>
        <w:t>173.</w:t>
      </w:r>
      <w:r>
        <w:t xml:space="preserve"> Worship the sakhis one by one."</w:t>
      </w:r>
      <w:r>
        <w:br/>
      </w:r>
      <w:r>
        <w:t>And he entrusted him into the hands of the sakhis:</w:t>
      </w:r>
    </w:p>
    <w:p>
      <w:pPr>
        <w:spacing w:after="60"/>
        <w:ind w:left="510" w:hanging="510"/>
      </w:pPr>
      <w:r>
        <w:rPr>
          <w:b/>
          <w:i w:val="0"/>
        </w:rPr>
        <w:t>174.</w:t>
      </w:r>
      <w:r>
        <w:t xml:space="preserve"> "Vilasa Manjari is the attendant of you all" —</w:t>
      </w:r>
      <w:r>
        <w:br/>
      </w:r>
      <w:r>
        <w:t>so he entrusted her to the sakhi who is in the form of the guru.</w:t>
      </w:r>
    </w:p>
    <w:p>
      <w:pPr>
        <w:spacing w:after="60"/>
        <w:ind w:left="510" w:hanging="510"/>
      </w:pPr>
      <w:r>
        <w:rPr>
          <w:b/>
          <w:i w:val="0"/>
        </w:rPr>
        <w:t>175.</w:t>
      </w:r>
      <w:r>
        <w:t xml:space="preserve"> Having him wash his hands, he made him receive the mantra:</w:t>
      </w:r>
      <w:r>
        <w:br/>
      </w:r>
      <w:r>
        <w:t>first he made him hear the mantra of Radha and Krishna;</w:t>
      </w:r>
      <w:r>
        <w:rPr>
          <w:b w:val="0"/>
          <w:i w:val="0"/>
          <w:vertAlign w:val="superscript"/>
        </w:rPr>
        <w:t>23</w:t>
      </w:r>
    </w:p>
    <w:p>
      <w:pPr>
        <w:spacing w:after="60"/>
        <w:ind w:left="510" w:hanging="510"/>
      </w:pPr>
      <w:r>
        <w:rPr>
          <w:b/>
          <w:i w:val="0"/>
        </w:rPr>
        <w:t>176.</w:t>
      </w:r>
      <w:r>
        <w:t xml:space="preserve"> with great care he made him hear the kama-bija,</w:t>
      </w:r>
      <w:r>
        <w:rPr>
          <w:b w:val="0"/>
          <w:i w:val="0"/>
          <w:vertAlign w:val="superscript"/>
        </w:rPr>
        <w:t>24</w:t>
      </w:r>
      <w:r>
        <w:br/>
      </w:r>
      <w:r>
        <w:t>and afterwards, sitting, he explained everything in detail:</w:t>
      </w:r>
    </w:p>
    <w:p>
      <w:pPr>
        <w:spacing w:after="60"/>
        <w:ind w:left="510" w:hanging="510"/>
      </w:pPr>
      <w:r>
        <w:rPr>
          <w:b/>
          <w:i w:val="0"/>
        </w:rPr>
        <w:t>177.</w:t>
      </w:r>
      <w:r>
        <w:t xml:space="preserve"> "Go and bow down to Sri Jiva Gosani;</w:t>
      </w:r>
      <w:r>
        <w:br/>
      </w:r>
      <w:r>
        <w:t>ask him to accept you."</w:t>
      </w:r>
    </w:p>
    <w:p>
      <w:pPr>
        <w:spacing w:after="60"/>
        <w:ind w:left="510" w:hanging="510"/>
      </w:pPr>
      <w:r>
        <w:rPr>
          <w:b/>
          <w:i w:val="0"/>
        </w:rPr>
        <w:t>178.</w:t>
      </w:r>
      <w:r>
        <w:t xml:space="preserve"> Having washed his hands, Narottama goes outside,</w:t>
      </w:r>
      <w:r>
        <w:br/>
      </w:r>
      <w:r>
        <w:t>offering entreaties and prostrating himself many times.</w:t>
      </w:r>
    </w:p>
    <w:p>
      <w:pPr>
        <w:spacing w:after="60"/>
        <w:ind w:left="510" w:hanging="510"/>
      </w:pPr>
      <w:r>
        <w:rPr>
          <w:b/>
          <w:i w:val="0"/>
        </w:rPr>
        <w:t>179.</w:t>
      </w:r>
      <w:r>
        <w:t xml:space="preserve"> Calling him, [the Gosani] showed him mercy — placed his feet on his head;</w:t>
      </w:r>
      <w:r>
        <w:br/>
      </w:r>
      <w:r>
        <w:t>with joy in his heart the Gosani gave him charanamrita.</w:t>
      </w:r>
      <w:r>
        <w:rPr>
          <w:b w:val="0"/>
          <w:i w:val="0"/>
          <w:vertAlign w:val="superscript"/>
        </w:rPr>
        <w:t>25</w:t>
      </w:r>
    </w:p>
    <w:p>
      <w:pPr>
        <w:spacing w:after="60"/>
        <w:ind w:left="510" w:hanging="510"/>
      </w:pPr>
      <w:r>
        <w:rPr>
          <w:b/>
          <w:i w:val="0"/>
        </w:rPr>
        <w:t>180.</w:t>
      </w:r>
      <w:r>
        <w:t xml:space="preserve"> Narottama goes to Sri Jiva Gosani;</w:t>
      </w:r>
      <w:r>
        <w:br/>
      </w:r>
      <w:r>
        <w:t>going there, he prostrated himself, bowed down and offered praises.</w:t>
      </w:r>
    </w:p>
    <w:p>
      <w:pPr>
        <w:spacing w:after="60"/>
        <w:ind w:left="510" w:hanging="510"/>
      </w:pPr>
      <w:r>
        <w:rPr>
          <w:b/>
          <w:i w:val="0"/>
        </w:rPr>
        <w:t>181.</w:t>
      </w:r>
      <w:r>
        <w:t xml:space="preserve"> [Jiva] showed him great mercy, embraced him,</w:t>
      </w:r>
      <w:r>
        <w:br/>
      </w:r>
      <w:r>
        <w:t>and, smiling, says: "Come, Narottama!"</w:t>
      </w:r>
    </w:p>
    <w:p>
      <w:pPr>
        <w:spacing w:after="60"/>
        <w:ind w:left="510" w:hanging="510"/>
      </w:pPr>
      <w:r>
        <w:rPr>
          <w:b/>
          <w:i w:val="0"/>
        </w:rPr>
        <w:t>182.</w:t>
      </w:r>
      <w:r>
        <w:t xml:space="preserve"> With great love the Gosani seated him beside himself</w:t>
      </w:r>
      <w:r>
        <w:br/>
      </w:r>
      <w:r>
        <w:t>and, glad at heart, asks him questions.</w:t>
      </w:r>
    </w:p>
    <w:p>
      <w:pPr>
        <w:spacing w:after="60"/>
        <w:ind w:left="510" w:hanging="510"/>
      </w:pPr>
      <w:r>
        <w:rPr>
          <w:b/>
          <w:i w:val="0"/>
        </w:rPr>
        <w:t>183.</w:t>
      </w:r>
      <w:r>
        <w:t xml:space="preserve"> "My heart's wish is fulfilled, what I longed for is accomplished:</w:t>
      </w:r>
      <w:r>
        <w:br/>
      </w:r>
      <w:r>
        <w:t>all perfection comes by relying on your mercy.</w:t>
      </w:r>
    </w:p>
    <w:p>
      <w:pPr>
        <w:spacing w:after="60"/>
        <w:ind w:left="510" w:hanging="510"/>
      </w:pPr>
      <w:r>
        <w:rPr>
          <w:b/>
          <w:i w:val="0"/>
        </w:rPr>
        <w:t>184.</w:t>
      </w:r>
      <w:r>
        <w:t xml:space="preserve"> Protect me, Gosani, by giving me your own strength;</w:t>
      </w:r>
      <w:r>
        <w:br/>
      </w:r>
      <w:r>
        <w:t>what more can I say — everything has been fulfilled."</w:t>
      </w:r>
    </w:p>
    <w:p>
      <w:pPr>
        <w:spacing w:after="60"/>
        <w:ind w:left="510" w:hanging="510"/>
      </w:pPr>
      <w:r>
        <w:rPr>
          <w:b/>
          <w:i w:val="0"/>
        </w:rPr>
        <w:t>185.</w:t>
      </w:r>
      <w:r>
        <w:t xml:space="preserve"> Then he went back to his own Gosani;</w:t>
      </w:r>
      <w:r>
        <w:br/>
      </w:r>
      <w:r>
        <w:t>the Gosani [at that time] was eating and saw him:</w:t>
      </w:r>
    </w:p>
    <w:p>
      <w:pPr>
        <w:spacing w:after="60"/>
        <w:ind w:left="510" w:hanging="510"/>
      </w:pPr>
      <w:r>
        <w:rPr>
          <w:b/>
          <w:i w:val="0"/>
        </w:rPr>
        <w:t>186.</w:t>
      </w:r>
      <w:r>
        <w:t xml:space="preserve"> "Come, come, Narottama, sit here" —</w:t>
      </w:r>
      <w:r>
        <w:br/>
      </w:r>
      <w:r>
        <w:t>and, filled with mercy, he gave him the remnants from his plate.</w:t>
      </w:r>
    </w:p>
    <w:p>
      <w:pPr>
        <w:spacing w:after="60"/>
        <w:ind w:left="510" w:hanging="510"/>
      </w:pPr>
      <w:r>
        <w:rPr>
          <w:b/>
          <w:i w:val="0"/>
        </w:rPr>
        <w:t>187.</w:t>
      </w:r>
      <w:r>
        <w:t xml:space="preserve"> Thus I have told of Narottama's initiation into the mantra;</w:t>
      </w:r>
      <w:r>
        <w:br/>
      </w:r>
      <w:r>
        <w:t>later I will tell of the Gosani's teachings on dharma.</w:t>
      </w:r>
    </w:p>
    <w:p>
      <w:pPr>
        <w:spacing w:after="60"/>
        <w:ind w:left="510" w:hanging="510"/>
      </w:pPr>
      <w:r>
        <w:rPr>
          <w:b/>
          <w:i w:val="0"/>
        </w:rPr>
        <w:t>188.</w:t>
      </w:r>
      <w:r>
        <w:t xml:space="preserve"> Of the worship and the manner of sadhana that he performed</w:t>
      </w:r>
      <w:r>
        <w:br/>
      </w:r>
      <w:r>
        <w:t>I, a sinner, write, bowing down.</w:t>
      </w:r>
    </w:p>
    <w:p>
      <w:pPr>
        <w:spacing w:after="60"/>
        <w:ind w:left="510" w:hanging="510"/>
      </w:pPr>
      <w:r>
        <w:rPr>
          <w:b/>
          <w:i w:val="0"/>
        </w:rPr>
        <w:t>189.</w:t>
      </w:r>
      <w:r>
        <w:t xml:space="preserve"> Whoever hears this even once with his own ears,</w:t>
      </w:r>
      <w:r>
        <w:br/>
      </w:r>
      <w:r>
        <w:t>to him the entourage of Radha and Krishna will show mercy.</w:t>
      </w:r>
    </w:p>
    <w:p>
      <w:pPr>
        <w:spacing w:after="60"/>
        <w:ind w:left="510" w:hanging="510"/>
      </w:pPr>
      <w:r>
        <w:rPr>
          <w:b/>
          <w:i w:val="0"/>
        </w:rPr>
        <w:t>190.</w:t>
      </w:r>
      <w:r>
        <w:t xml:space="preserve"> And of one who practises this sadhana and bhajana,</w:t>
      </w:r>
      <w:r>
        <w:br/>
      </w:r>
      <w:r>
        <w:t>what can I say by writing?</w:t>
      </w:r>
    </w:p>
    <w:p>
      <w:pPr>
        <w:spacing w:after="60"/>
        <w:ind w:left="510" w:hanging="510"/>
      </w:pPr>
      <w:r>
        <w:rPr>
          <w:b/>
          <w:i w:val="0"/>
        </w:rPr>
        <w:t>191.</w:t>
      </w:r>
      <w:r>
        <w:t xml:space="preserve"> This is truly the most secret worship;</w:t>
      </w:r>
      <w:r>
        <w:br/>
      </w:r>
      <w:r>
        <w:t>how many people are indifferent to it!</w:t>
      </w:r>
    </w:p>
    <w:p>
      <w:pPr>
        <w:spacing w:after="60"/>
        <w:ind w:left="510" w:hanging="510"/>
      </w:pPr>
      <w:r>
        <w:rPr>
          <w:b/>
          <w:i w:val="0"/>
        </w:rPr>
        <w:t>192.</w:t>
      </w:r>
      <w:r>
        <w:t xml:space="preserve"> From those turned outward this must be kept hidden;</w:t>
      </w:r>
      <w:r>
        <w:br/>
      </w:r>
      <w:r>
        <w:t>speak of it [only] to one who is such [himself].</w:t>
      </w:r>
    </w:p>
    <w:p>
      <w:pPr>
        <w:spacing w:after="60"/>
        <w:ind w:left="510" w:hanging="510"/>
      </w:pPr>
      <w:r>
        <w:rPr>
          <w:b/>
          <w:i w:val="0"/>
        </w:rPr>
        <w:t>193.</w:t>
      </w:r>
      <w:r>
        <w:t xml:space="preserve"> In the morning Narottama came to the Gosvami</w:t>
      </w:r>
      <w:r>
        <w:br/>
      </w:r>
      <w:r>
        <w:t>and, bowing down, makes a request:</w:t>
      </w:r>
    </w:p>
    <w:p>
      <w:pPr>
        <w:spacing w:after="60"/>
        <w:ind w:left="510" w:hanging="510"/>
      </w:pPr>
      <w:r>
        <w:rPr>
          <w:b/>
          <w:i w:val="0"/>
        </w:rPr>
        <w:t>194.</w:t>
      </w:r>
      <w:r>
        <w:t xml:space="preserve"> "What shall I ask, Prabhu — about the manner of worship?</w:t>
      </w:r>
      <w:r>
        <w:br/>
      </w:r>
      <w:r>
        <w:t>Be merciful, Prabhu, give me bhakti [as it is held] in the sampradaya."</w:t>
      </w:r>
    </w:p>
    <w:p>
      <w:pPr>
        <w:spacing w:after="60"/>
        <w:ind w:left="510" w:hanging="510"/>
      </w:pPr>
      <w:r>
        <w:rPr>
          <w:b/>
          <w:i w:val="0"/>
        </w:rPr>
        <w:t>195.</w:t>
      </w:r>
      <w:r>
        <w:t xml:space="preserve"> "Sit down, dear Narottama, I will tell you of the worship:</w:t>
      </w:r>
      <w:r>
        <w:br/>
      </w:r>
      <w:r>
        <w:t>how to contemplate Radha and Krishna in the mind.</w:t>
      </w:r>
    </w:p>
    <w:p>
      <w:pPr>
        <w:spacing w:after="60"/>
        <w:ind w:left="510" w:hanging="510"/>
      </w:pPr>
      <w:r>
        <w:rPr>
          <w:b/>
          <w:i w:val="0"/>
        </w:rPr>
        <w:t>196.</w:t>
      </w:r>
      <w:r>
        <w:t xml:space="preserve"> Sadhana is twofold — in the siddha body and in the sadhaka body;</w:t>
      </w:r>
      <w:r>
        <w:br/>
      </w:r>
      <w:r>
        <w:t>I will tell it in order — listen.</w:t>
      </w:r>
    </w:p>
    <w:p>
      <w:pPr>
        <w:spacing w:after="60"/>
        <w:ind w:left="510" w:hanging="510"/>
      </w:pPr>
      <w:r>
        <w:rPr>
          <w:b/>
          <w:i w:val="0"/>
        </w:rPr>
        <w:t>197.</w:t>
      </w:r>
      <w:r>
        <w:t xml:space="preserve"> The chief [object] of sadhana is Krishna in a body [playing] human pastimes;</w:t>
      </w:r>
      <w:r>
        <w:br/>
      </w:r>
      <w:r>
        <w:t>the measure of his age is up to sixteen years.</w:t>
      </w:r>
    </w:p>
    <w:p>
      <w:pPr>
        <w:spacing w:after="60"/>
        <w:ind w:left="510" w:hanging="510"/>
      </w:pPr>
      <w:r>
        <w:rPr>
          <w:b/>
          <w:i w:val="0"/>
        </w:rPr>
        <w:t>198.</w:t>
      </w:r>
      <w:r>
        <w:t xml:space="preserve"> Such is the established kind of sadhana;</w:t>
      </w:r>
      <w:r>
        <w:br/>
      </w:r>
      <w:r>
        <w:t>[in it] Radha and the host of sakhis appear as mature.</w:t>
      </w:r>
      <w:r>
        <w:rPr>
          <w:b w:val="0"/>
          <w:i w:val="0"/>
          <w:vertAlign w:val="superscript"/>
        </w:rPr>
        <w:t>26</w:t>
      </w:r>
    </w:p>
    <w:p>
      <w:pPr>
        <w:spacing w:after="60"/>
        <w:ind w:left="510" w:hanging="510"/>
      </w:pPr>
      <w:r>
        <w:rPr>
          <w:b/>
          <w:i w:val="0"/>
        </w:rPr>
        <w:t>199.</w:t>
      </w:r>
      <w:r>
        <w:t xml:space="preserve"> The highest of the dearest sakhis are Lalita and Vishakha;</w:t>
      </w:r>
      <w:r>
        <w:br/>
      </w:r>
      <w:r>
        <w:t>the host of manjaris excels [them] in service.</w:t>
      </w:r>
    </w:p>
    <w:p>
      <w:pPr>
        <w:spacing w:after="60"/>
        <w:ind w:left="510" w:hanging="510"/>
      </w:pPr>
      <w:r>
        <w:rPr>
          <w:b/>
          <w:i w:val="0"/>
        </w:rPr>
        <w:t>200.</w:t>
      </w:r>
      <w:r>
        <w:t xml:space="preserve"> They are called sakhis, but think of themselves as maidservants;</w:t>
      </w:r>
      <w:r>
        <w:br/>
      </w:r>
      <w:r>
        <w:t>I will write down together the list of their names:</w:t>
      </w:r>
    </w:p>
    <w:p>
      <w:pPr>
        <w:spacing w:after="60"/>
        <w:ind w:left="510" w:hanging="510"/>
      </w:pPr>
      <w:r>
        <w:rPr>
          <w:b/>
          <w:i w:val="0"/>
        </w:rPr>
        <w:t>201.</w:t>
      </w:r>
      <w:r>
        <w:t xml:space="preserve"> Sri Rupa, Lavanga, Rati, Rasa, Guna,</w:t>
      </w:r>
      <w:r>
        <w:br/>
      </w:r>
      <w:r>
        <w:t>Manjulali and others — such are their names.</w:t>
      </w:r>
    </w:p>
    <w:p>
      <w:pPr>
        <w:spacing w:after="60"/>
        <w:ind w:left="510" w:hanging="510"/>
      </w:pPr>
      <w:r>
        <w:rPr>
          <w:b/>
          <w:i w:val="0"/>
        </w:rPr>
        <w:t>202.</w:t>
      </w:r>
      <w:r>
        <w:t xml:space="preserve"> Know the position of the sakhis in the places of the pastimes:</w:t>
      </w:r>
      <w:r>
        <w:br/>
      </w:r>
      <w:r>
        <w:t>this is what is to be done, this is what to long for, this is what is attained.</w:t>
      </w:r>
    </w:p>
    <w:p>
      <w:pPr>
        <w:spacing w:after="60"/>
        <w:ind w:left="510" w:hanging="510"/>
      </w:pPr>
      <w:r>
        <w:rPr>
          <w:b/>
          <w:i w:val="0"/>
        </w:rPr>
        <w:t>203.</w:t>
      </w:r>
      <w:r>
        <w:t xml:space="preserve"> Nandishvara, Javata, Sanketa, Varshana,</w:t>
      </w:r>
      <w:r>
        <w:br/>
      </w:r>
      <w:r>
        <w:t>the kundas, the kunjas, [the places of] the rasa — know all these places.</w:t>
      </w:r>
    </w:p>
    <w:p>
      <w:pPr>
        <w:spacing w:after="60"/>
        <w:ind w:left="510" w:hanging="510"/>
      </w:pPr>
      <w:r>
        <w:rPr>
          <w:b/>
          <w:i w:val="0"/>
        </w:rPr>
        <w:t>204.</w:t>
      </w:r>
      <w:r>
        <w:t xml:space="preserve"> Knowing the time of each of the eternal pastimes,</w:t>
      </w:r>
      <w:r>
        <w:br/>
      </w:r>
      <w:r>
        <w:t>serve, understanding to whose group you belong.</w:t>
      </w:r>
    </w:p>
    <w:p>
      <w:pPr>
        <w:spacing w:after="60"/>
        <w:ind w:left="510" w:hanging="510"/>
      </w:pPr>
      <w:r>
        <w:rPr>
          <w:b/>
          <w:i w:val="0"/>
        </w:rPr>
        <w:t>205.</w:t>
      </w:r>
      <w:r>
        <w:t xml:space="preserve"> Coming and going with the sakhi [who is] the guru's form,</w:t>
      </w:r>
      <w:r>
        <w:br/>
      </w:r>
      <w:r>
        <w:t>understanding her signs, serve with eager longing."</w:t>
      </w:r>
    </w:p>
    <w:p>
      <w:pPr>
        <w:spacing w:after="60"/>
        <w:ind w:left="510" w:hanging="510"/>
      </w:pPr>
      <w:r>
        <w:rPr>
          <w:b/>
          <w:i w:val="0"/>
        </w:rPr>
        <w:t>206.</w:t>
      </w:r>
      <w:r>
        <w:t xml:space="preserve"> Narottama says: "Prabhu, this is my request:</w:t>
      </w:r>
      <w:r>
        <w:br/>
      </w:r>
      <w:r>
        <w:t>how am I to understand this teaching on the sadhaka?"</w:t>
      </w:r>
    </w:p>
    <w:p>
      <w:pPr>
        <w:spacing w:after="60"/>
        <w:ind w:left="510" w:hanging="510"/>
      </w:pPr>
      <w:r>
        <w:rPr>
          <w:b/>
          <w:i w:val="0"/>
        </w:rPr>
        <w:t>207.</w:t>
      </w:r>
      <w:r>
        <w:t xml:space="preserve"> "Dwelling [in the mind] in the time [of the pastimes] in accordance with the mood,</w:t>
      </w:r>
      <w:r>
        <w:br/>
      </w:r>
      <w:r>
        <w:t>know within yourself both remembrance and service."</w:t>
      </w:r>
    </w:p>
    <w:p>
      <w:pPr>
        <w:spacing w:after="60"/>
        <w:ind w:left="510" w:hanging="510"/>
      </w:pPr>
      <w:r>
        <w:rPr>
          <w:b/>
          <w:i w:val="0"/>
        </w:rPr>
        <w:t>208.</w:t>
      </w:r>
      <w:r>
        <w:t xml:space="preserve"> "I will serve, dwelling together with the sakhi;</w:t>
      </w:r>
      <w:r>
        <w:br/>
      </w:r>
      <w:r>
        <w:t>in what place, knowing which part [of the rite], shall I chant the mantra?"</w:t>
      </w:r>
    </w:p>
    <w:p>
      <w:pPr>
        <w:spacing w:after="60"/>
        <w:ind w:left="510" w:hanging="510"/>
      </w:pPr>
      <w:r>
        <w:rPr>
          <w:b/>
          <w:i w:val="0"/>
        </w:rPr>
        <w:t>209.</w:t>
      </w:r>
      <w:r>
        <w:t xml:space="preserve"> "Fixing your eyes on the window of the kunja,</w:t>
      </w:r>
      <w:r>
        <w:br/>
      </w:r>
      <w:r>
        <w:t>chant the mantra while gazing on [the form of] the one whose mantra it is."</w:t>
      </w:r>
    </w:p>
    <w:p>
      <w:pPr>
        <w:spacing w:after="60"/>
        <w:ind w:left="510" w:hanging="510"/>
      </w:pPr>
      <w:r>
        <w:rPr>
          <w:b/>
          <w:i w:val="0"/>
        </w:rPr>
        <w:t>210.</w:t>
      </w:r>
      <w:r>
        <w:t xml:space="preserve"> "At what time should the kama-bija be chanted?</w:t>
      </w:r>
      <w:r>
        <w:br/>
      </w:r>
      <w:r>
        <w:t>Explain in detail, Prabhu — hear me, O merciful one."</w:t>
      </w:r>
    </w:p>
    <w:p>
      <w:pPr>
        <w:spacing w:after="60"/>
        <w:ind w:left="510" w:hanging="510"/>
      </w:pPr>
      <w:r>
        <w:rPr>
          <w:b/>
          <w:i w:val="0"/>
        </w:rPr>
        <w:t>211.</w:t>
      </w:r>
      <w:r>
        <w:t xml:space="preserve"> "Know that the kama-bija is enchantment;</w:t>
      </w:r>
      <w:r>
        <w:br/>
      </w:r>
      <w:r>
        <w:t>by the sweetness of the mantra [Krishna] will be subdued everywhere.</w:t>
      </w:r>
    </w:p>
    <w:p>
      <w:pPr>
        <w:spacing w:after="60"/>
        <w:ind w:left="510" w:hanging="510"/>
      </w:pPr>
      <w:r>
        <w:rPr>
          <w:b/>
          <w:i w:val="0"/>
        </w:rPr>
        <w:t>212.</w:t>
      </w:r>
      <w:r>
        <w:t xml:space="preserve"> Chanting the mantra, gaze on each one in turn;</w:t>
      </w:r>
      <w:r>
        <w:br/>
      </w:r>
      <w:r>
        <w:t>in it the enchantment is revealed.</w:t>
      </w:r>
    </w:p>
    <w:p>
      <w:pPr>
        <w:spacing w:after="60"/>
        <w:ind w:left="510" w:hanging="510"/>
      </w:pPr>
      <w:r>
        <w:rPr>
          <w:b/>
          <w:i w:val="0"/>
        </w:rPr>
        <w:t>213.</w:t>
      </w:r>
      <w:r>
        <w:t xml:space="preserve"> When Radha and Krishna lie down at the time of love,</w:t>
      </w:r>
      <w:r>
        <w:br/>
      </w:r>
      <w:r>
        <w:t>at that time remember this mantra.</w:t>
      </w:r>
    </w:p>
    <w:p>
      <w:pPr>
        <w:spacing w:after="60"/>
        <w:ind w:left="510" w:hanging="510"/>
      </w:pPr>
      <w:r>
        <w:rPr>
          <w:b/>
          <w:i w:val="0"/>
        </w:rPr>
        <w:t>214.</w:t>
      </w:r>
      <w:r>
        <w:t xml:space="preserve"> Thus I have told you of this — listen;</w:t>
      </w:r>
      <w:r>
        <w:br/>
      </w:r>
      <w:r>
        <w:t>and whatever more there is, I will tell in due order.</w:t>
      </w:r>
    </w:p>
    <w:p>
      <w:pPr>
        <w:spacing w:after="60"/>
        <w:ind w:left="510" w:hanging="510"/>
      </w:pPr>
      <w:r>
        <w:rPr>
          <w:b/>
          <w:i w:val="0"/>
        </w:rPr>
        <w:t>215.</w:t>
      </w:r>
      <w:r>
        <w:t xml:space="preserve"> All the sakhis are entitled to serve the Samartha;</w:t>
      </w:r>
      <w:r>
        <w:rPr>
          <w:b w:val="0"/>
          <w:i w:val="0"/>
          <w:vertAlign w:val="superscript"/>
        </w:rPr>
        <w:t>27</w:t>
      </w:r>
      <w:r>
        <w:br/>
      </w:r>
      <w:r>
        <w:t>take their shelter, following them.</w:t>
      </w:r>
    </w:p>
    <w:p>
      <w:pPr>
        <w:spacing w:after="60"/>
        <w:ind w:left="510" w:hanging="510"/>
      </w:pPr>
      <w:r>
        <w:rPr>
          <w:b/>
          <w:i w:val="0"/>
        </w:rPr>
        <w:t>216.</w:t>
      </w:r>
      <w:r>
        <w:t xml:space="preserve"> One who has taken [their] shelter in every way,</w:t>
      </w:r>
      <w:r>
        <w:br/>
      </w:r>
      <w:r>
        <w:t>wherever they dwell, will abide there.</w:t>
      </w:r>
    </w:p>
    <w:p>
      <w:pPr>
        <w:spacing w:after="60"/>
        <w:ind w:left="510" w:hanging="510"/>
      </w:pPr>
      <w:r>
        <w:rPr>
          <w:b/>
          <w:i w:val="0"/>
        </w:rPr>
        <w:t>217.</w:t>
      </w:r>
      <w:r>
        <w:t xml:space="preserve"> They are all to be known as ragatmika;</w:t>
      </w:r>
      <w:r>
        <w:br/>
      </w:r>
      <w:r>
        <w:t>consider [thus]: they alone are my shelter.</w:t>
      </w:r>
    </w:p>
    <w:p>
      <w:pPr>
        <w:spacing w:after="60"/>
        <w:ind w:left="510" w:hanging="510"/>
      </w:pPr>
      <w:r>
        <w:rPr>
          <w:b/>
          <w:i w:val="0"/>
        </w:rPr>
        <w:t>218.</w:t>
      </w:r>
      <w:r>
        <w:t xml:space="preserve"> Know the two groups — of Radha and of Chandravali;</w:t>
      </w:r>
      <w:r>
        <w:br/>
      </w:r>
      <w:r>
        <w:t>by nature [they are] dakshina and vama.</w:t>
      </w:r>
      <w:r>
        <w:rPr>
          <w:b w:val="0"/>
          <w:i w:val="0"/>
          <w:vertAlign w:val="superscript"/>
        </w:rPr>
        <w:t>28</w:t>
      </w:r>
    </w:p>
    <w:p>
      <w:pPr>
        <w:spacing w:after="60"/>
        <w:ind w:left="510" w:hanging="510"/>
      </w:pPr>
      <w:r>
        <w:rPr>
          <w:b/>
          <w:i w:val="0"/>
        </w:rPr>
        <w:t>219.</w:t>
      </w:r>
      <w:r>
        <w:t xml:space="preserve"> Know Chandravali in your mind as dakshina, harsh,</w:t>
      </w:r>
      <w:r>
        <w:br/>
      </w:r>
      <w:r>
        <w:t>and Radha as vama, gentle: this is [our] longing.</w:t>
      </w:r>
    </w:p>
    <w:p>
      <w:pPr>
        <w:spacing w:after="60"/>
        <w:ind w:left="510" w:hanging="510"/>
      </w:pPr>
      <w:r>
        <w:rPr>
          <w:b/>
          <w:i w:val="0"/>
        </w:rPr>
        <w:t>220.</w:t>
      </w:r>
      <w:r>
        <w:t xml:space="preserve"> Know the sakhis of Radhika</w:t>
      </w:r>
      <w:r>
        <w:br/>
      </w:r>
      <w:r>
        <w:t>and understand their fivefold nature, [expressed] in their names.</w:t>
      </w:r>
      <w:r>
        <w:rPr>
          <w:b w:val="0"/>
          <w:i w:val="0"/>
          <w:vertAlign w:val="superscript"/>
        </w:rPr>
        <w:t>29</w:t>
      </w:r>
    </w:p>
    <w:p>
      <w:pPr>
        <w:spacing w:after="60"/>
        <w:ind w:left="510" w:hanging="510"/>
      </w:pPr>
      <w:r>
        <w:rPr>
          <w:b/>
          <w:i w:val="0"/>
        </w:rPr>
        <w:t>221.</w:t>
      </w:r>
      <w:r>
        <w:t xml:space="preserve"> Know in your mind who has what entitlement [to service];</w:t>
      </w:r>
      <w:r>
        <w:br/>
      </w:r>
      <w:r>
        <w:t>by relying on them, [one gains] love for Radha and Krishna."</w:t>
      </w:r>
    </w:p>
    <w:p>
      <w:pPr>
        <w:spacing w:after="60"/>
        <w:ind w:left="510" w:hanging="510"/>
      </w:pPr>
      <w:r>
        <w:rPr>
          <w:b/>
          <w:i w:val="0"/>
        </w:rPr>
        <w:t>222.</w:t>
      </w:r>
      <w:r>
        <w:t xml:space="preserve"> "They alone are my shelter — such is [my] understanding;</w:t>
      </w:r>
      <w:r>
        <w:br/>
      </w:r>
      <w:r>
        <w:t>be merciful, Prabhu, tell [me more], for I am a sinner.</w:t>
      </w:r>
      <w:r>
        <w:rPr>
          <w:b w:val="0"/>
          <w:i w:val="0"/>
          <w:vertAlign w:val="superscript"/>
        </w:rPr>
        <w:t>30</w:t>
      </w:r>
    </w:p>
    <w:p>
      <w:pPr>
        <w:spacing w:after="60"/>
        <w:ind w:left="510" w:hanging="510"/>
      </w:pPr>
      <w:r>
        <w:rPr>
          <w:b/>
          <w:i w:val="0"/>
        </w:rPr>
        <w:t>223.</w:t>
      </w:r>
      <w:r>
        <w:t xml:space="preserve"> How much mercy you have shown me, a worthless being!</w:t>
      </w:r>
      <w:r>
        <w:br/>
      </w:r>
      <w:r>
        <w:t>Such discourse is found nowhere else.</w:t>
      </w:r>
    </w:p>
    <w:p>
      <w:pPr>
        <w:spacing w:after="60"/>
        <w:ind w:left="510" w:hanging="510"/>
      </w:pPr>
      <w:r>
        <w:rPr>
          <w:b/>
          <w:i w:val="0"/>
        </w:rPr>
        <w:t>224.</w:t>
      </w:r>
      <w:r>
        <w:t xml:space="preserve"> A thought has arisen in my mind;</w:t>
      </w:r>
      <w:r>
        <w:br/>
      </w:r>
      <w:r>
        <w:t>I will put it before you, if you permit.</w:t>
      </w:r>
    </w:p>
    <w:p>
      <w:pPr>
        <w:spacing w:after="60"/>
        <w:ind w:left="510" w:hanging="510"/>
      </w:pPr>
      <w:r>
        <w:rPr>
          <w:b/>
          <w:i w:val="0"/>
        </w:rPr>
        <w:t>225.</w:t>
      </w:r>
      <w:r>
        <w:t xml:space="preserve"> From the mantra you first graciously gave me</w:t>
      </w:r>
      <w:r>
        <w:rPr>
          <w:b w:val="0"/>
          <w:i w:val="0"/>
          <w:vertAlign w:val="superscript"/>
        </w:rPr>
        <w:t>31</w:t>
      </w:r>
      <w:r>
        <w:br/>
      </w:r>
      <w:r>
        <w:t>I understood in my heart the separation of Krishna and Radha.</w:t>
      </w:r>
    </w:p>
    <w:p>
      <w:pPr>
        <w:spacing w:after="60"/>
        <w:ind w:left="510" w:hanging="510"/>
      </w:pPr>
      <w:r>
        <w:rPr>
          <w:b/>
          <w:i w:val="0"/>
        </w:rPr>
        <w:t>226.</w:t>
      </w:r>
      <w:r>
        <w:t xml:space="preserve"> What service should be done at the time of separation?</w:t>
      </w:r>
      <w:r>
        <w:br/>
      </w:r>
      <w:r>
        <w:t>Let a command be given me for each one separately.</w:t>
      </w:r>
    </w:p>
    <w:p>
      <w:pPr>
        <w:spacing w:after="60"/>
        <w:ind w:left="510" w:hanging="510"/>
      </w:pPr>
      <w:r>
        <w:rPr>
          <w:b/>
          <w:i w:val="0"/>
        </w:rPr>
        <w:t>227.</w:t>
      </w:r>
      <w:r>
        <w:t xml:space="preserve"> [Krishna] goes home with his companions to Nandishvara,</w:t>
      </w:r>
      <w:r>
        <w:br/>
      </w:r>
      <w:r>
        <w:t>[while Radha] goes from the kunda to Vrishabhanu's house.</w:t>
      </w:r>
    </w:p>
    <w:p>
      <w:pPr>
        <w:spacing w:after="60"/>
        <w:ind w:left="510" w:hanging="510"/>
      </w:pPr>
      <w:r>
        <w:rPr>
          <w:b/>
          <w:i w:val="0"/>
        </w:rPr>
        <w:t>228.</w:t>
      </w:r>
      <w:r>
        <w:t xml:space="preserve"> Thus I have understood the course of separation from Krishna;</w:t>
      </w:r>
      <w:r>
        <w:br/>
      </w:r>
      <w:r>
        <w:t>on this my mind shall dwell day and night.</w:t>
      </w:r>
    </w:p>
    <w:p>
      <w:pPr>
        <w:spacing w:after="60"/>
        <w:ind w:left="510" w:hanging="510"/>
      </w:pPr>
      <w:r>
        <w:rPr>
          <w:b/>
          <w:i w:val="0"/>
        </w:rPr>
        <w:t>229.</w:t>
      </w:r>
      <w:r>
        <w:t xml:space="preserve"> How am I to serve, contemplating this in my heart?</w:t>
      </w:r>
      <w:r>
        <w:br/>
      </w:r>
      <w:r>
        <w:t>Let a command be given me for each one separately.</w:t>
      </w:r>
    </w:p>
    <w:p>
      <w:pPr>
        <w:spacing w:after="60"/>
        <w:ind w:left="510" w:hanging="510"/>
      </w:pPr>
      <w:r>
        <w:rPr>
          <w:b/>
          <w:i w:val="0"/>
        </w:rPr>
        <w:t>230.</w:t>
      </w:r>
      <w:r>
        <w:t xml:space="preserve"> This I have laid before you;</w:t>
      </w:r>
      <w:r>
        <w:br/>
      </w:r>
      <w:r>
        <w:t>be merciful, tell me, that [it] may shine forth in my heart."</w:t>
      </w:r>
    </w:p>
    <w:p>
      <w:pPr>
        <w:spacing w:after="60"/>
        <w:ind w:left="510" w:hanging="510"/>
      </w:pPr>
      <w:r>
        <w:rPr>
          <w:b/>
          <w:i w:val="0"/>
        </w:rPr>
        <w:t>231.</w:t>
      </w:r>
      <w:r>
        <w:t xml:space="preserve"> "Ah, dear Narottama, if this is not known,</w:t>
      </w:r>
      <w:r>
        <w:br/>
      </w:r>
      <w:r>
        <w:t>what worship is there, what attainment? I will tell you in private.</w:t>
      </w:r>
    </w:p>
    <w:p>
      <w:pPr>
        <w:spacing w:after="60"/>
        <w:ind w:left="510" w:hanging="510"/>
      </w:pPr>
      <w:r>
        <w:rPr>
          <w:b/>
          <w:i w:val="0"/>
        </w:rPr>
        <w:t>232.</w:t>
      </w:r>
      <w:r>
        <w:t xml:space="preserve"> In separation from Krishna, Radha's heart grieves,</w:t>
      </w:r>
      <w:r>
        <w:br/>
      </w:r>
      <w:r>
        <w:t>and all the sakhis [tell] of Krishna's pastimes with deep feeling.</w:t>
      </w:r>
    </w:p>
    <w:p>
      <w:pPr>
        <w:spacing w:after="60"/>
        <w:ind w:left="510" w:hanging="510"/>
      </w:pPr>
      <w:r>
        <w:rPr>
          <w:b/>
          <w:i w:val="0"/>
        </w:rPr>
        <w:t>233.</w:t>
      </w:r>
      <w:r>
        <w:t xml:space="preserve"> To calm her heart they speak of his beauty and virtues,</w:t>
      </w:r>
      <w:r>
        <w:br/>
      </w:r>
      <w:r>
        <w:t>of where he stays and what he does there.</w:t>
      </w:r>
    </w:p>
    <w:p>
      <w:pPr>
        <w:spacing w:after="60"/>
        <w:ind w:left="510" w:hanging="510"/>
      </w:pPr>
      <w:r>
        <w:rPr>
          <w:b/>
          <w:i w:val="0"/>
        </w:rPr>
        <w:t>234.</w:t>
      </w:r>
      <w:r>
        <w:t xml:space="preserve"> Then joy is born in Radha's heart;</w:t>
      </w:r>
      <w:r>
        <w:br/>
      </w:r>
      <w:r>
        <w:t>know in your heart with whom [among the sakhis] you dwell."</w:t>
      </w:r>
    </w:p>
    <w:p>
      <w:pPr>
        <w:spacing w:after="60"/>
        <w:ind w:left="510" w:hanging="510"/>
      </w:pPr>
      <w:r>
        <w:rPr>
          <w:b/>
          <w:i w:val="0"/>
        </w:rPr>
        <w:t>235.</w:t>
      </w:r>
      <w:r>
        <w:t xml:space="preserve"> "By what means, then, shall I serve?</w:t>
      </w:r>
      <w:r>
        <w:br/>
      </w:r>
      <w:r>
        <w:t>Tell me about this, Prabhu, by your merciful command."</w:t>
      </w:r>
    </w:p>
    <w:p>
      <w:pPr>
        <w:spacing w:after="60"/>
        <w:ind w:left="510" w:hanging="510"/>
      </w:pPr>
      <w:r>
        <w:rPr>
          <w:b/>
          <w:i w:val="0"/>
        </w:rPr>
        <w:t>236.</w:t>
      </w:r>
      <w:r>
        <w:t xml:space="preserve"> "When Radhika stays with the master of the house,</w:t>
      </w:r>
      <w:r>
        <w:rPr>
          <w:b w:val="0"/>
          <w:i w:val="0"/>
          <w:vertAlign w:val="superscript"/>
        </w:rPr>
        <w:t>32</w:t>
      </w:r>
      <w:r>
        <w:br/>
      </w:r>
      <w:r>
        <w:t>then serve her the more.</w:t>
      </w:r>
    </w:p>
    <w:p>
      <w:pPr>
        <w:spacing w:after="60"/>
        <w:ind w:left="510" w:hanging="510"/>
      </w:pPr>
      <w:r>
        <w:rPr>
          <w:b/>
          <w:i w:val="0"/>
        </w:rPr>
        <w:t>237.</w:t>
      </w:r>
      <w:r>
        <w:t xml:space="preserve"> When they are together, having met,</w:t>
      </w:r>
      <w:r>
        <w:br/>
      </w:r>
      <w:r>
        <w:t>the sakhis serve with joyful hearts.</w:t>
      </w:r>
    </w:p>
    <w:p>
      <w:pPr>
        <w:spacing w:after="60"/>
        <w:ind w:left="510" w:hanging="510"/>
      </w:pPr>
      <w:r>
        <w:rPr>
          <w:b/>
          <w:i w:val="0"/>
        </w:rPr>
        <w:t>238.</w:t>
      </w:r>
      <w:r>
        <w:t xml:space="preserve"> So contemplate, [in keeping with] the nature of [your] body;</w:t>
      </w:r>
      <w:r>
        <w:br/>
      </w:r>
      <w:r>
        <w:t>if one does not do this, an obstacle arises.</w:t>
      </w:r>
    </w:p>
    <w:p>
      <w:pPr>
        <w:spacing w:after="60"/>
        <w:ind w:left="510" w:hanging="510"/>
      </w:pPr>
      <w:r>
        <w:rPr>
          <w:b/>
          <w:i w:val="0"/>
        </w:rPr>
        <w:t>239.</w:t>
      </w:r>
      <w:r>
        <w:t xml:space="preserve"> Thus in the group [of sakhis] the longing for service is gained,</w:t>
      </w:r>
      <w:r>
        <w:br/>
      </w:r>
      <w:r>
        <w:t>the hope [to offer] kunkuma and the rest, water and sandal, and to behold [it all].</w:t>
      </w:r>
    </w:p>
    <w:p>
      <w:pPr>
        <w:spacing w:after="60"/>
        <w:ind w:left="510" w:hanging="510"/>
      </w:pPr>
      <w:r>
        <w:rPr>
          <w:b/>
          <w:i w:val="0"/>
        </w:rPr>
        <w:t>240.</w:t>
      </w:r>
      <w:r>
        <w:t xml:space="preserve"> Whoever hears all this will know it by experience:</w:t>
      </w:r>
      <w:r>
        <w:br/>
      </w:r>
      <w:r>
        <w:t>all these are the acts of a body made of ragatmika.</w:t>
      </w:r>
    </w:p>
    <w:p>
      <w:pPr>
        <w:spacing w:after="60"/>
        <w:ind w:left="510" w:hanging="510"/>
      </w:pPr>
      <w:r>
        <w:rPr>
          <w:b/>
          <w:i w:val="0"/>
        </w:rPr>
        <w:t>241.</w:t>
      </w:r>
      <w:r>
        <w:t xml:space="preserve"> For attaining that body are all these means;</w:t>
      </w:r>
      <w:r>
        <w:br/>
      </w:r>
      <w:r>
        <w:t>know that Sri Rupa has written of them in [his] book.</w:t>
      </w:r>
    </w:p>
    <w:p>
      <w:pPr>
        <w:spacing w:after="60"/>
        <w:ind w:left="510" w:hanging="510"/>
      </w:pPr>
      <w:r>
        <w:rPr>
          <w:b/>
          <w:i w:val="0"/>
        </w:rPr>
        <w:t>242.</w:t>
      </w:r>
      <w:r>
        <w:t xml:space="preserve"> Now I will tell of the way of parakiya and svakiya,</w:t>
      </w:r>
      <w:r>
        <w:rPr>
          <w:b w:val="0"/>
          <w:i w:val="0"/>
          <w:vertAlign w:val="superscript"/>
        </w:rPr>
        <w:t>33</w:t>
      </w:r>
      <w:r>
        <w:br/>
      </w:r>
      <w:r>
        <w:t>and point out the places where they dwell.</w:t>
      </w:r>
    </w:p>
    <w:p>
      <w:pPr>
        <w:spacing w:after="60"/>
        <w:ind w:left="510" w:hanging="510"/>
      </w:pPr>
      <w:r>
        <w:rPr>
          <w:b/>
          <w:i w:val="0"/>
        </w:rPr>
        <w:t>243.</w:t>
      </w:r>
      <w:r>
        <w:t xml:space="preserve"> Parakiya is Radha, among the sakhis;</w:t>
      </w:r>
      <w:r>
        <w:br/>
      </w:r>
      <w:r>
        <w:t>all those of the svakiya [circle] are beyond Vrindavana.</w:t>
      </w:r>
    </w:p>
    <w:p>
      <w:pPr>
        <w:spacing w:after="60"/>
        <w:ind w:left="510" w:hanging="510"/>
      </w:pPr>
      <w:r>
        <w:rPr>
          <w:b/>
          <w:i w:val="0"/>
        </w:rPr>
        <w:t>244.</w:t>
      </w:r>
      <w:r>
        <w:t xml:space="preserve"> Satyabhama and the other queens —</w:t>
      </w:r>
      <w:r>
        <w:br/>
      </w:r>
      <w:r>
        <w:t>in them svakiya is complete; know this and praise it.</w:t>
      </w:r>
    </w:p>
    <w:p>
      <w:pPr>
        <w:spacing w:after="60"/>
        <w:ind w:left="510" w:hanging="510"/>
      </w:pPr>
      <w:r>
        <w:rPr>
          <w:b/>
          <w:i w:val="0"/>
        </w:rPr>
        <w:t>245.</w:t>
      </w:r>
      <w:r>
        <w:t xml:space="preserve"> My way is the way of parakiya;</w:t>
      </w:r>
      <w:r>
        <w:rPr>
          <w:b w:val="0"/>
          <w:i w:val="0"/>
          <w:vertAlign w:val="superscript"/>
        </w:rPr>
        <w:t>34</w:t>
      </w:r>
      <w:r>
        <w:br/>
      </w:r>
      <w:r>
        <w:t>you, following the sakhis, taste this.</w:t>
      </w:r>
    </w:p>
    <w:p>
      <w:pPr>
        <w:spacing w:after="60"/>
        <w:ind w:left="510" w:hanging="510"/>
      </w:pPr>
      <w:r>
        <w:rPr>
          <w:b/>
          <w:i w:val="0"/>
        </w:rPr>
        <w:t>246.</w:t>
      </w:r>
      <w:r>
        <w:t xml:space="preserve"> The body made of contemplation is the way of taking shelter in bhava;</w:t>
      </w:r>
      <w:r>
        <w:br/>
      </w:r>
      <w:r>
        <w:t>when all that is perfected, that [siddha] body is attained.</w:t>
      </w:r>
    </w:p>
    <w:p>
      <w:pPr>
        <w:spacing w:after="60"/>
        <w:ind w:left="510" w:hanging="510"/>
      </w:pPr>
      <w:r>
        <w:rPr>
          <w:b/>
          <w:i w:val="0"/>
        </w:rPr>
        <w:t>247.</w:t>
      </w:r>
      <w:r>
        <w:t xml:space="preserve"> Ah, Narottama, I tell you of sadhana:</w:t>
      </w:r>
      <w:r>
        <w:br/>
      </w:r>
      <w:r>
        <w:t>make your mind enter into it completely.</w:t>
      </w:r>
    </w:p>
    <w:p>
      <w:pPr>
        <w:spacing w:after="60"/>
        <w:ind w:left="510" w:hanging="510"/>
      </w:pPr>
      <w:r>
        <w:rPr>
          <w:b/>
          <w:i w:val="0"/>
        </w:rPr>
        <w:t>248.</w:t>
      </w:r>
      <w:r>
        <w:t xml:space="preserve"> Some consider Vrindavana to be Goloka,</w:t>
      </w:r>
      <w:r>
        <w:br/>
      </w:r>
      <w:r>
        <w:t>others think it equal to Dvaraka and the rest.</w:t>
      </w:r>
    </w:p>
    <w:p>
      <w:pPr>
        <w:spacing w:after="60"/>
        <w:ind w:left="510" w:hanging="510"/>
      </w:pPr>
      <w:r>
        <w:rPr>
          <w:b/>
          <w:i w:val="0"/>
        </w:rPr>
        <w:t>249.</w:t>
      </w:r>
      <w:r>
        <w:t xml:space="preserve"> They take shelter of one thing, and something else is attained:</w:t>
      </w:r>
      <w:r>
        <w:br/>
      </w:r>
      <w:r>
        <w:t>they do not listen to Sri Rupa's books or come to understand them.</w:t>
      </w:r>
    </w:p>
    <w:p>
      <w:pPr>
        <w:spacing w:after="60"/>
        <w:ind w:left="510" w:hanging="510"/>
      </w:pPr>
      <w:r>
        <w:rPr>
          <w:b/>
          <w:i w:val="0"/>
        </w:rPr>
        <w:t>250.</w:t>
      </w:r>
      <w:r>
        <w:t xml:space="preserve"> Know this for certain through the shastras:</w:t>
      </w:r>
      <w:r>
        <w:br/>
      </w:r>
      <w:r>
        <w:t>by doing what, one gains what, who goes where."</w:t>
      </w:r>
    </w:p>
    <w:p>
      <w:pPr>
        <w:spacing w:after="60"/>
        <w:ind w:left="510" w:hanging="510"/>
      </w:pPr>
      <w:r>
        <w:rPr>
          <w:b/>
          <w:i w:val="0"/>
        </w:rPr>
        <w:t>251.</w:t>
      </w:r>
      <w:r>
        <w:t xml:space="preserve"> "I am afraid to petition you again and again</w:t>
      </w:r>
      <w:r>
        <w:br/>
      </w:r>
      <w:r>
        <w:t>[about all] that concerns the mantra, the worship and the name…"</w:t>
      </w:r>
    </w:p>
    <w:p>
      <w:pPr>
        <w:spacing w:after="60"/>
        <w:ind w:left="510" w:hanging="510"/>
      </w:pPr>
      <w:r>
        <w:rPr>
          <w:b/>
          <w:i w:val="0"/>
        </w:rPr>
        <w:t>252.</w:t>
      </w:r>
      <w:r>
        <w:t xml:space="preserve"> "To one who asks with an aching heart, everything is attainable;</w:t>
      </w:r>
      <w:r>
        <w:br/>
      </w:r>
      <w:r>
        <w:t>why should you be afraid to ask?</w:t>
      </w:r>
    </w:p>
    <w:p>
      <w:pPr>
        <w:spacing w:after="60"/>
        <w:ind w:left="510" w:hanging="510"/>
      </w:pPr>
      <w:r>
        <w:rPr>
          <w:b/>
          <w:i w:val="0"/>
        </w:rPr>
        <w:t>253.</w:t>
      </w:r>
      <w:r>
        <w:t xml:space="preserve"> I will teach you everything — stay in Vrindavana;</w:t>
      </w:r>
      <w:r>
        <w:br/>
      </w:r>
      <w:r>
        <w:t>I will plant this [in you] so that it may spread.</w:t>
      </w:r>
    </w:p>
    <w:p>
      <w:pPr>
        <w:spacing w:after="60"/>
        <w:ind w:left="510" w:hanging="510"/>
      </w:pPr>
      <w:r>
        <w:rPr>
          <w:b/>
          <w:i w:val="0"/>
        </w:rPr>
        <w:t>254.</w:t>
      </w:r>
      <w:r>
        <w:t xml:space="preserve"> Who knows such worship, such dharma?</w:t>
      </w:r>
      <w:r>
        <w:br/>
      </w:r>
      <w:r>
        <w:t>Who in all the world discusses it?</w:t>
      </w:r>
    </w:p>
    <w:p>
      <w:pPr>
        <w:spacing w:after="60"/>
        <w:ind w:left="510" w:hanging="510"/>
      </w:pPr>
      <w:r>
        <w:rPr>
          <w:b/>
          <w:i w:val="0"/>
        </w:rPr>
        <w:t>255.</w:t>
      </w:r>
      <w:r>
        <w:t xml:space="preserve"> Prema has arisen in your heart;</w:t>
      </w:r>
      <w:r>
        <w:br/>
      </w:r>
      <w:r>
        <w:t>it is what makes you speak such words, I think.</w:t>
      </w:r>
    </w:p>
    <w:p>
      <w:pPr>
        <w:spacing w:after="60"/>
        <w:ind w:left="510" w:hanging="510"/>
      </w:pPr>
      <w:r>
        <w:rPr>
          <w:b/>
          <w:i w:val="0"/>
        </w:rPr>
        <w:t>256.</w:t>
      </w:r>
      <w:r>
        <w:t xml:space="preserve"> Hear about the mantra — the essence of [all] the parts of sadhana;</w:t>
      </w:r>
      <w:r>
        <w:br/>
      </w:r>
      <w:r>
        <w:t>sit and hear all that there is besides.</w:t>
      </w:r>
    </w:p>
    <w:p>
      <w:pPr>
        <w:spacing w:after="60"/>
        <w:ind w:left="510" w:hanging="510"/>
      </w:pPr>
      <w:r>
        <w:rPr>
          <w:b/>
          <w:i w:val="0"/>
        </w:rPr>
        <w:t>257.</w:t>
      </w:r>
      <w:r>
        <w:t xml:space="preserve"> Hear the kama-gayatri — there is no bija in it;</w:t>
      </w:r>
      <w:r>
        <w:br/>
      </w:r>
      <w:r>
        <w:t>I will also tell of the two fivefold names, how they are used.</w:t>
      </w:r>
      <w:r>
        <w:rPr>
          <w:b w:val="0"/>
          <w:i w:val="0"/>
          <w:vertAlign w:val="superscript"/>
        </w:rPr>
        <w:t>35</w:t>
      </w:r>
    </w:p>
    <w:p>
      <w:pPr>
        <w:spacing w:after="60"/>
        <w:ind w:left="510" w:hanging="510"/>
      </w:pPr>
      <w:r>
        <w:rPr>
          <w:b/>
          <w:i w:val="0"/>
        </w:rPr>
        <w:t>258.</w:t>
      </w:r>
      <w:r>
        <w:t xml:space="preserve"> To one who has heard this I will tell of sadhana,</w:t>
      </w:r>
      <w:r>
        <w:br/>
      </w:r>
      <w:r>
        <w:t>of what is to be done and not done, and of all the rules.</w:t>
      </w:r>
    </w:p>
    <w:p>
      <w:pPr>
        <w:spacing w:after="60"/>
        <w:ind w:left="510" w:hanging="510"/>
      </w:pPr>
      <w:r>
        <w:rPr>
          <w:b/>
          <w:i w:val="0"/>
        </w:rPr>
        <w:t>259.</w:t>
      </w:r>
      <w:r>
        <w:t xml:space="preserve"> I will tell of ashraya, alambana and uddipana,</w:t>
      </w:r>
      <w:r>
        <w:rPr>
          <w:b w:val="0"/>
          <w:i w:val="0"/>
          <w:vertAlign w:val="superscript"/>
        </w:rPr>
        <w:t>36</w:t>
      </w:r>
      <w:r>
        <w:br/>
      </w:r>
      <w:r>
        <w:t>of what is attainable and unattainable, of causes and non-causes.</w:t>
      </w:r>
    </w:p>
    <w:p>
      <w:pPr>
        <w:spacing w:after="60"/>
        <w:ind w:left="510" w:hanging="510"/>
      </w:pPr>
      <w:r>
        <w:rPr>
          <w:b/>
          <w:i w:val="0"/>
        </w:rPr>
        <w:t>260.</w:t>
      </w:r>
      <w:r>
        <w:t xml:space="preserve"> [I will tell of] the siddha body made of contemplation, and of the parts of sadhana,</w:t>
      </w:r>
      <w:r>
        <w:br/>
      </w:r>
      <w:r>
        <w:t>and the manner in which it manifests.</w:t>
      </w:r>
    </w:p>
    <w:p>
      <w:pPr>
        <w:spacing w:after="60"/>
        <w:ind w:left="510" w:hanging="510"/>
      </w:pPr>
      <w:r>
        <w:rPr>
          <w:b/>
          <w:i w:val="0"/>
        </w:rPr>
        <w:t>261.</w:t>
      </w:r>
      <w:r>
        <w:t xml:space="preserve"> Taking shelter in Krishna, one abandons the karma that is the cause [of bondage] —</w:t>
      </w:r>
      <w:r>
        <w:br/>
      </w:r>
      <w:r>
        <w:t>one whose way is exclusive refuge [in him].</w:t>
      </w:r>
    </w:p>
    <w:p>
      <w:pPr>
        <w:spacing w:after="60"/>
        <w:ind w:left="510" w:hanging="510"/>
      </w:pPr>
      <w:r>
        <w:rPr>
          <w:b/>
          <w:i w:val="0"/>
        </w:rPr>
        <w:t>262.</w:t>
      </w:r>
      <w:r>
        <w:t xml:space="preserve"> If one does not act so, [that body] does not manifest;</w:t>
      </w:r>
      <w:r>
        <w:br/>
      </w:r>
      <w:r>
        <w:t>through association with [people] given to karma</w:t>
      </w:r>
      <w:r>
        <w:rPr>
          <w:b w:val="0"/>
          <w:i w:val="0"/>
          <w:vertAlign w:val="superscript"/>
        </w:rPr>
        <w:t>37</w:t>
      </w:r>
      <w:r>
        <w:t xml:space="preserve"> all this is destroyed.</w:t>
      </w:r>
    </w:p>
    <w:p>
      <w:pPr>
        <w:spacing w:after="60"/>
        <w:ind w:left="510" w:hanging="510"/>
      </w:pPr>
      <w:r>
        <w:rPr>
          <w:b/>
          <w:i w:val="0"/>
        </w:rPr>
        <w:t>263.</w:t>
      </w:r>
      <w:r>
        <w:t xml:space="preserve"> The eternally perfect body [that follows] raga —</w:t>
      </w:r>
      <w:r>
        <w:br/>
      </w:r>
      <w:r>
        <w:t>when one performs sadhana, it is, as it were, nourished.</w:t>
      </w:r>
    </w:p>
    <w:p>
      <w:pPr>
        <w:spacing w:after="60"/>
        <w:ind w:left="510" w:hanging="510"/>
      </w:pPr>
      <w:r>
        <w:rPr>
          <w:b/>
          <w:i w:val="0"/>
        </w:rPr>
        <w:t>264.</w:t>
      </w:r>
      <w:r>
        <w:t xml:space="preserve"> Taking shelter at the guru's feet and all the rest —</w:t>
      </w:r>
      <w:r>
        <w:br/>
      </w:r>
      <w:r>
        <w:t>the sixty-four parts [of sadhana], in all their sections.</w:t>
      </w:r>
    </w:p>
    <w:p>
      <w:pPr>
        <w:spacing w:after="60"/>
        <w:ind w:left="510" w:hanging="510"/>
      </w:pPr>
      <w:r>
        <w:rPr>
          <w:b/>
          <w:i w:val="0"/>
        </w:rPr>
        <w:t>265.</w:t>
      </w:r>
      <w:r>
        <w:t xml:space="preserve"> As the body gains strength by eating,</w:t>
      </w:r>
      <w:r>
        <w:br/>
      </w:r>
      <w:r>
        <w:t>so [sadhana] makes the siddha body strong.</w:t>
      </w:r>
    </w:p>
    <w:p>
      <w:pPr>
        <w:spacing w:after="60"/>
        <w:ind w:left="510" w:hanging="510"/>
      </w:pPr>
      <w:r>
        <w:rPr>
          <w:b/>
          <w:i w:val="0"/>
        </w:rPr>
        <w:t>266.</w:t>
      </w:r>
      <w:r>
        <w:t xml:space="preserve"> One who has no strength in the sadhaka body</w:t>
      </w:r>
      <w:r>
        <w:br/>
      </w:r>
      <w:r>
        <w:t>is without support — nothing awakens in him."</w:t>
      </w:r>
    </w:p>
    <w:p>
      <w:pPr>
        <w:spacing w:after="60"/>
        <w:ind w:left="510" w:hanging="510"/>
      </w:pPr>
      <w:r>
        <w:rPr>
          <w:b/>
          <w:i w:val="0"/>
        </w:rPr>
        <w:t>267.</w:t>
      </w:r>
      <w:r>
        <w:t xml:space="preserve"> "I have a request, Prabhu — forgive my offence:</w:t>
      </w:r>
      <w:r>
        <w:br/>
      </w:r>
      <w:r>
        <w:t>I greatly wish to hear from your holy lips.</w:t>
      </w:r>
    </w:p>
    <w:p>
      <w:pPr>
        <w:spacing w:after="60"/>
        <w:ind w:left="510" w:hanging="510"/>
      </w:pPr>
      <w:r>
        <w:rPr>
          <w:b/>
          <w:i w:val="0"/>
        </w:rPr>
        <w:t>268.</w:t>
      </w:r>
      <w:r>
        <w:t xml:space="preserve"> You yourself, Prabhu, spoke of raga and vaidhi;</w:t>
      </w:r>
      <w:r>
        <w:br/>
      </w:r>
      <w:r>
        <w:t>the sixty-four parts are vaidhi — for what reason?"</w:t>
      </w:r>
    </w:p>
    <w:p>
      <w:pPr>
        <w:spacing w:after="60"/>
        <w:ind w:left="510" w:hanging="510"/>
      </w:pPr>
      <w:r>
        <w:rPr>
          <w:b/>
          <w:i w:val="0"/>
        </w:rPr>
        <w:t>269.</w:t>
      </w:r>
      <w:r>
        <w:t xml:space="preserve"> "You have asked well, dear one, listen further:</w:t>
      </w:r>
      <w:r>
        <w:br/>
      </w:r>
      <w:r>
        <w:t>when there is doubt, one cannot perform sadhana.</w:t>
      </w:r>
    </w:p>
    <w:p>
      <w:pPr>
        <w:spacing w:after="60"/>
        <w:ind w:left="510" w:hanging="510"/>
      </w:pPr>
      <w:r>
        <w:rPr>
          <w:b/>
          <w:i w:val="0"/>
        </w:rPr>
        <w:t>270.</w:t>
      </w:r>
      <w:r>
        <w:t xml:space="preserve"> One who performs sadhana out of fear of the shastras [that prescribe] good and evil —</w:t>
      </w:r>
      <w:r>
        <w:br/>
      </w:r>
      <w:r>
        <w:t>of him, as the Gosani writes, it is said: [his way] is vaidhi.</w:t>
      </w:r>
    </w:p>
    <w:p>
      <w:pPr>
        <w:spacing w:after="60"/>
        <w:ind w:left="510" w:hanging="510"/>
      </w:pPr>
      <w:r>
        <w:rPr>
          <w:b/>
          <w:i w:val="0"/>
        </w:rPr>
        <w:t>271.</w:t>
      </w:r>
      <w:r>
        <w:t xml:space="preserve"> Mahaprabhu infused his power into Rupa,</w:t>
      </w:r>
      <w:r>
        <w:br/>
      </w:r>
      <w:r>
        <w:t>and by that command he propagated the shastra on sadhana.</w:t>
      </w:r>
    </w:p>
    <w:p>
      <w:pPr>
        <w:spacing w:after="60"/>
        <w:ind w:left="510" w:hanging="510"/>
      </w:pPr>
      <w:r>
        <w:rPr>
          <w:b/>
          <w:i w:val="0"/>
        </w:rPr>
        <w:t>272.</w:t>
      </w:r>
      <w:r>
        <w:t xml:space="preserve"> He sent the Prabhu this essence of the book</w:t>
      </w:r>
      <w:r>
        <w:br/>
      </w:r>
      <w:r>
        <w:t>and in a letter set out the discrimination of the essential and the inessential.</w:t>
      </w:r>
    </w:p>
    <w:p>
      <w:pPr>
        <w:spacing w:after="60"/>
        <w:ind w:left="510" w:hanging="510"/>
      </w:pPr>
      <w:r>
        <w:rPr>
          <w:b/>
          <w:i w:val="0"/>
        </w:rPr>
        <w:t>273.</w:t>
      </w:r>
      <w:r>
        <w:t xml:space="preserve"> Taking the book and the letter, a man went to Purushottama;</w:t>
      </w:r>
      <w:r>
        <w:br/>
      </w:r>
      <w:r>
        <w:t>hearing [of them], the Prabhu rejoiced at heart.</w:t>
      </w:r>
      <w:r>
        <w:rPr>
          <w:b w:val="0"/>
          <w:i w:val="0"/>
          <w:vertAlign w:val="superscript"/>
        </w:rPr>
        <w:t>38</w:t>
      </w:r>
    </w:p>
    <w:p>
      <w:pPr>
        <w:spacing w:after="60"/>
        <w:ind w:left="510" w:hanging="510"/>
      </w:pPr>
      <w:r>
        <w:rPr>
          <w:b/>
          <w:i w:val="0"/>
        </w:rPr>
        <w:t>274.</w:t>
      </w:r>
      <w:r>
        <w:t xml:space="preserve"> He called Ramananda and Svarupa and gathered them together:</w:t>
      </w:r>
      <w:r>
        <w:br/>
      </w:r>
      <w:r>
        <w:t>'A letter has been sent from Vrindavana.</w:t>
      </w:r>
    </w:p>
    <w:p>
      <w:pPr>
        <w:spacing w:after="60"/>
        <w:ind w:left="510" w:hanging="510"/>
      </w:pPr>
      <w:r>
        <w:rPr>
          <w:b/>
          <w:i w:val="0"/>
        </w:rPr>
        <w:t>275.</w:t>
      </w:r>
      <w:r>
        <w:t xml:space="preserve"> See, O two great souls: he has written a book —</w:t>
      </w:r>
      <w:r>
        <w:br/>
      </w:r>
      <w:r>
        <w:t>what is attainable and what is not.'</w:t>
      </w:r>
    </w:p>
    <w:p>
      <w:pPr>
        <w:spacing w:after="60"/>
        <w:ind w:left="510" w:hanging="510"/>
      </w:pPr>
      <w:r>
        <w:rPr>
          <w:b/>
          <w:i w:val="0"/>
        </w:rPr>
        <w:t>276.</w:t>
      </w:r>
      <w:r>
        <w:t xml:space="preserve"> 'As you command,' said the two, and took the book on their laps,</w:t>
      </w:r>
      <w:r>
        <w:br/>
      </w:r>
      <w:r>
        <w:t>and on seeing the book they read it, overwhelmed with joy.</w:t>
      </w:r>
    </w:p>
    <w:p>
      <w:pPr>
        <w:spacing w:after="60"/>
        <w:ind w:left="510" w:hanging="510"/>
      </w:pPr>
      <w:r>
        <w:rPr>
          <w:b/>
          <w:i w:val="0"/>
        </w:rPr>
        <w:t>277.</w:t>
      </w:r>
      <w:r>
        <w:t xml:space="preserve"> From that day all perform sadhana —</w:t>
      </w:r>
      <w:r>
        <w:br/>
      </w:r>
      <w:r>
        <w:t>Gauranga himself and all his own circle.</w:t>
      </w:r>
    </w:p>
    <w:p>
      <w:pPr>
        <w:spacing w:after="60"/>
        <w:ind w:left="510" w:hanging="510"/>
      </w:pPr>
      <w:r>
        <w:rPr>
          <w:b/>
          <w:i w:val="0"/>
        </w:rPr>
        <w:t>278.</w:t>
      </w:r>
      <w:r>
        <w:t xml:space="preserve"> The Prabhu quickly wrote a letter with his own hand;</w:t>
      </w:r>
      <w:r>
        <w:br/>
      </w:r>
      <w:r>
        <w:t>whatever the Prabhu commanded, he wrote in it:</w:t>
      </w:r>
    </w:p>
    <w:p>
      <w:pPr>
        <w:spacing w:after="60"/>
        <w:ind w:left="510" w:hanging="510"/>
      </w:pPr>
      <w:r>
        <w:rPr>
          <w:b/>
          <w:i w:val="0"/>
        </w:rPr>
        <w:t>279.</w:t>
      </w:r>
      <w:r>
        <w:t xml:space="preserve"> 'This kind of dharma is the essence of the parts of sadhana;</w:t>
      </w:r>
      <w:r>
        <w:br/>
      </w:r>
      <w:r>
        <w:t>one who practises it himself can deliver [others].'</w:t>
      </w:r>
    </w:p>
    <w:p>
      <w:pPr>
        <w:spacing w:after="60"/>
        <w:ind w:left="510" w:hanging="510"/>
      </w:pPr>
      <w:r>
        <w:rPr>
          <w:b/>
          <w:i w:val="0"/>
        </w:rPr>
        <w:t>280.</w:t>
      </w:r>
      <w:r>
        <w:t xml:space="preserve"> Taking that letter, the man came to Vrindavana;</w:t>
      </w:r>
      <w:r>
        <w:br/>
      </w:r>
      <w:r>
        <w:t>[all] sat down and heard the contents of the letter.</w:t>
      </w:r>
    </w:p>
    <w:p>
      <w:pPr>
        <w:spacing w:after="60"/>
        <w:ind w:left="510" w:hanging="510"/>
      </w:pPr>
      <w:r>
        <w:rPr>
          <w:b/>
          <w:i w:val="0"/>
        </w:rPr>
        <w:t>281.</w:t>
      </w:r>
      <w:r>
        <w:t xml:space="preserve"> From that day all perform sadhana,</w:t>
      </w:r>
      <w:r>
        <w:br/>
      </w:r>
      <w:r>
        <w:t>and such a great treasure spread through the world.</w:t>
      </w:r>
    </w:p>
    <w:p>
      <w:pPr>
        <w:spacing w:after="60"/>
        <w:ind w:left="510" w:hanging="510"/>
      </w:pPr>
      <w:r>
        <w:rPr>
          <w:b/>
          <w:i w:val="0"/>
        </w:rPr>
        <w:t>282.</w:t>
      </w:r>
      <w:r>
        <w:t xml:space="preserve"> One who himself practises dharma and teaches it to people —</w:t>
      </w:r>
      <w:r>
        <w:br/>
      </w:r>
      <w:r>
        <w:t>to him Gauranga himself shows mercy.</w:t>
      </w:r>
    </w:p>
    <w:p>
      <w:pPr>
        <w:spacing w:after="60"/>
        <w:ind w:left="510" w:hanging="510"/>
      </w:pPr>
      <w:r>
        <w:rPr>
          <w:b/>
          <w:i w:val="0"/>
        </w:rPr>
        <w:t>283.</w:t>
      </w:r>
      <w:r>
        <w:t xml:space="preserve"> One who teaches dharma to others but does not keep it himself —</w:t>
      </w:r>
      <w:r>
        <w:br/>
      </w:r>
      <w:r>
        <w:t>to him Chaitanya never shows mercy.</w:t>
      </w:r>
    </w:p>
    <w:p>
      <w:pPr>
        <w:spacing w:after="60"/>
        <w:ind w:left="510" w:hanging="510"/>
      </w:pPr>
      <w:r>
        <w:rPr>
          <w:b/>
          <w:i w:val="0"/>
        </w:rPr>
        <w:t>284.</w:t>
      </w:r>
      <w:r>
        <w:t xml:space="preserve"> One who does not practise himself but [only] draws distinctions</w:t>
      </w:r>
      <w:r>
        <w:br/>
      </w:r>
      <w:r>
        <w:t>will not attain Krishna in any birth.</w:t>
      </w:r>
    </w:p>
    <w:p>
      <w:pPr>
        <w:spacing w:after="60"/>
        <w:ind w:left="510" w:hanging="510"/>
      </w:pPr>
      <w:r>
        <w:rPr>
          <w:b/>
          <w:i w:val="0"/>
        </w:rPr>
        <w:t>285.</w:t>
      </w:r>
      <w:r>
        <w:t xml:space="preserve"> His offence against the Prabhu grows strong,</w:t>
      </w:r>
      <w:r>
        <w:br/>
      </w:r>
      <w:r>
        <w:t>and, causing grief to Sri Rupa's heart, he goes to Rasatala.</w:t>
      </w:r>
      <w:r>
        <w:rPr>
          <w:b w:val="0"/>
          <w:i w:val="0"/>
          <w:vertAlign w:val="superscript"/>
        </w:rPr>
        <w:t>39</w:t>
      </w:r>
    </w:p>
    <w:p>
      <w:pPr>
        <w:spacing w:after="60"/>
        <w:ind w:left="510" w:hanging="510"/>
      </w:pPr>
      <w:r>
        <w:rPr>
          <w:b/>
          <w:i w:val="0"/>
        </w:rPr>
        <w:t>286.</w:t>
      </w:r>
      <w:r>
        <w:t xml:space="preserve"> Even having taken shelter at the guru's feet, he passes his life in vain:</w:t>
      </w:r>
      <w:r>
        <w:br/>
      </w:r>
      <w:r>
        <w:t>whatever he does flies away like empty words.</w:t>
      </w:r>
    </w:p>
    <w:p>
      <w:pPr>
        <w:spacing w:after="60"/>
        <w:ind w:left="510" w:hanging="510"/>
      </w:pPr>
      <w:r>
        <w:rPr>
          <w:b/>
          <w:i w:val="0"/>
        </w:rPr>
        <w:t>287.</w:t>
      </w:r>
      <w:r>
        <w:t xml:space="preserve"> Narottama, you have heard this account of sadhana;</w:t>
      </w:r>
      <w:r>
        <w:br/>
      </w:r>
      <w:r>
        <w:t>he attains it whose heart is filled with longing.</w:t>
      </w:r>
    </w:p>
    <w:p>
      <w:pPr>
        <w:spacing w:after="60"/>
        <w:ind w:left="510" w:hanging="510"/>
      </w:pPr>
      <w:r>
        <w:rPr>
          <w:b/>
          <w:i w:val="0"/>
        </w:rPr>
        <w:t>288.</w:t>
      </w:r>
      <w:r>
        <w:t xml:space="preserve"> Chant Hari-nama, making no difference between the name and the Named;</w:t>
      </w:r>
      <w:r>
        <w:br/>
      </w:r>
      <w:r>
        <w:t>to one attached to it Chaitanya is merciful.</w:t>
      </w:r>
    </w:p>
    <w:p>
      <w:pPr>
        <w:spacing w:after="60"/>
        <w:ind w:left="510" w:hanging="510"/>
      </w:pPr>
      <w:r>
        <w:rPr>
          <w:b/>
          <w:i w:val="0"/>
        </w:rPr>
        <w:t>289.</w:t>
      </w:r>
      <w:r>
        <w:t xml:space="preserve"> First of all he made [people] take Hari-nama;</w:t>
      </w:r>
      <w:r>
        <w:br/>
      </w:r>
      <w:r>
        <w:t>by it the karma and jnana of living beings were cut off.</w:t>
      </w:r>
    </w:p>
    <w:p>
      <w:pPr>
        <w:spacing w:after="60"/>
        <w:ind w:left="510" w:hanging="510"/>
      </w:pPr>
      <w:r>
        <w:rPr>
          <w:b/>
          <w:i w:val="0"/>
        </w:rPr>
        <w:t>290.</w:t>
      </w:r>
      <w:r>
        <w:t xml:space="preserve"> Therefore he whom we call Krishna Chaitanya is the guru;</w:t>
      </w:r>
      <w:r>
        <w:br/>
      </w:r>
      <w:r>
        <w:t>therefore there is the command: the name is a wish-fulfilling tree.</w:t>
      </w:r>
    </w:p>
    <w:p>
      <w:pPr>
        <w:spacing w:after="60"/>
        <w:ind w:left="510" w:hanging="510"/>
      </w:pPr>
      <w:r>
        <w:rPr>
          <w:b/>
          <w:i w:val="0"/>
        </w:rPr>
        <w:t>291.</w:t>
      </w:r>
      <w:r>
        <w:t xml:space="preserve"> Whoever would be a Vaishnava will take Hari-nama;</w:t>
      </w:r>
      <w:r>
        <w:br/>
      </w:r>
      <w:r>
        <w:t>to one who chants the name by count Gaura is merciful.</w:t>
      </w:r>
    </w:p>
    <w:p>
      <w:pPr>
        <w:spacing w:after="60"/>
        <w:ind w:left="510" w:hanging="510"/>
      </w:pPr>
      <w:r>
        <w:rPr>
          <w:b/>
          <w:i w:val="0"/>
        </w:rPr>
        <w:t>292.</w:t>
      </w:r>
      <w:r>
        <w:t xml:space="preserve"> In keeping with [the Prabhu's] original intent all take Hari-nama;</w:t>
      </w:r>
      <w:r>
        <w:br/>
      </w:r>
      <w:r>
        <w:t>some a hundred thousand, especially singing aloud.</w:t>
      </w:r>
    </w:p>
    <w:p>
      <w:pPr>
        <w:spacing w:after="60"/>
        <w:ind w:left="510" w:hanging="510"/>
      </w:pPr>
      <w:r>
        <w:rPr>
          <w:b/>
          <w:i w:val="0"/>
        </w:rPr>
        <w:t>293.</w:t>
      </w:r>
      <w:r>
        <w:t xml:space="preserve"> Narottama chants a hundred thousand names by count:</w:t>
      </w:r>
      <w:r>
        <w:br/>
      </w:r>
      <w:r>
        <w:t>by chanting the name he holds all of Gauranga's power.</w:t>
      </w:r>
    </w:p>
    <w:p>
      <w:pPr>
        <w:spacing w:after="60"/>
        <w:ind w:left="510" w:hanging="510"/>
      </w:pPr>
      <w:r>
        <w:rPr>
          <w:b/>
          <w:i w:val="0"/>
        </w:rPr>
        <w:t>294.</w:t>
      </w:r>
      <w:r>
        <w:t xml:space="preserve"> One who chants a hundred thousand names of Hari attains Krishna's feet;</w:t>
      </w:r>
      <w:r>
        <w:br/>
      </w:r>
      <w:r>
        <w:t>when a knot is completed, let him make one obeisance.</w:t>
      </w:r>
      <w:r>
        <w:rPr>
          <w:b w:val="0"/>
          <w:i w:val="0"/>
          <w:vertAlign w:val="superscript"/>
        </w:rPr>
        <w:t>40</w:t>
      </w:r>
    </w:p>
    <w:p>
      <w:pPr>
        <w:spacing w:after="60"/>
        <w:ind w:left="510" w:hanging="510"/>
      </w:pPr>
      <w:r>
        <w:rPr>
          <w:b/>
          <w:i w:val="0"/>
        </w:rPr>
        <w:t>295.</w:t>
      </w:r>
      <w:r>
        <w:t xml:space="preserve"> Know [that here is] the prema of sweetness, natural attachment;</w:t>
      </w:r>
      <w:r>
        <w:br/>
      </w:r>
      <w:r>
        <w:t>contemplate it deeply, with a divine mind.</w:t>
      </w:r>
    </w:p>
    <w:p>
      <w:pPr>
        <w:spacing w:after="60"/>
        <w:ind w:left="510" w:hanging="510"/>
      </w:pPr>
      <w:r>
        <w:rPr>
          <w:b/>
          <w:i w:val="0"/>
        </w:rPr>
        <w:t>296.</w:t>
      </w:r>
      <w:r>
        <w:t xml:space="preserve"> These are the parts of sadhana, listen, Narottama;</w:t>
      </w:r>
      <w:r>
        <w:br/>
      </w:r>
      <w:r>
        <w:t>little by little the sadhana will become perfect.</w:t>
      </w:r>
    </w:p>
    <w:p>
      <w:pPr>
        <w:spacing w:after="60"/>
        <w:ind w:left="510" w:hanging="510"/>
      </w:pPr>
      <w:r>
        <w:rPr>
          <w:b/>
          <w:i w:val="0"/>
        </w:rPr>
        <w:t>297.</w:t>
      </w:r>
      <w:r>
        <w:t xml:space="preserve"> One by one [the names] hold great power to give Krishna;</w:t>
      </w:r>
      <w:r>
        <w:br/>
      </w:r>
      <w:r>
        <w:t>for the sadhaka's sadhana they are exceedingly powerful.</w:t>
      </w:r>
    </w:p>
    <w:p>
      <w:pPr>
        <w:spacing w:after="60"/>
        <w:ind w:left="510" w:hanging="510"/>
      </w:pPr>
      <w:r>
        <w:rPr>
          <w:b/>
          <w:i w:val="0"/>
        </w:rPr>
        <w:t>298.</w:t>
      </w:r>
      <w:r>
        <w:t xml:space="preserve"> And a very feeble person — where is he to go?</w:t>
      </w:r>
      <w:r>
        <w:br/>
      </w:r>
      <w:r>
        <w:t>Let him sit at the door and chant the name with devotion.</w:t>
      </w:r>
      <w:r>
        <w:rPr>
          <w:b w:val="0"/>
          <w:i w:val="0"/>
          <w:vertAlign w:val="superscript"/>
        </w:rPr>
        <w:t>41</w:t>
      </w:r>
    </w:p>
    <w:p>
      <w:pPr>
        <w:spacing w:after="60"/>
        <w:ind w:left="510" w:hanging="510"/>
      </w:pPr>
      <w:r>
        <w:rPr>
          <w:b/>
          <w:i w:val="0"/>
        </w:rPr>
        <w:t>299.</w:t>
      </w:r>
      <w:r>
        <w:t xml:space="preserve"> Narottama, enter into this with your mind;</w:t>
      </w:r>
      <w:r>
        <w:br/>
      </w:r>
      <w:r>
        <w:t>your two feet are my life."</w:t>
      </w:r>
      <w:r>
        <w:rPr>
          <w:b w:val="0"/>
          <w:i w:val="0"/>
          <w:vertAlign w:val="superscript"/>
        </w:rPr>
        <w:t>42</w:t>
      </w:r>
    </w:p>
    <w:p>
      <w:pPr>
        <w:spacing w:after="60"/>
        <w:ind w:left="510" w:hanging="510"/>
      </w:pPr>
      <w:r>
        <w:rPr>
          <w:b/>
          <w:i w:val="0"/>
        </w:rPr>
        <w:t>300.</w:t>
      </w:r>
      <w:r>
        <w:t xml:space="preserve"> One who has the desire to attain Krishna</w:t>
      </w:r>
      <w:r>
        <w:br/>
      </w:r>
      <w:r>
        <w:t>must be careful that no obstacle arises.</w:t>
      </w:r>
    </w:p>
    <w:p>
      <w:pPr>
        <w:spacing w:after="60"/>
        <w:ind w:left="510" w:hanging="510"/>
      </w:pPr>
      <w:r>
        <w:rPr>
          <w:b/>
          <w:i w:val="0"/>
        </w:rPr>
        <w:t>301.</w:t>
      </w:r>
      <w:r>
        <w:t xml:space="preserve"> The names of Radha and Krishna, and the devotees —</w:t>
      </w:r>
      <w:r>
        <w:br/>
      </w:r>
      <w:r>
        <w:t>here be careful [not] to commit offence.</w:t>
      </w:r>
    </w:p>
    <w:p>
      <w:pPr>
        <w:spacing w:after="60"/>
        <w:ind w:left="510" w:hanging="510"/>
      </w:pPr>
      <w:r>
        <w:rPr>
          <w:b/>
          <w:i w:val="0"/>
        </w:rPr>
        <w:t>302.</w:t>
      </w:r>
      <w:r>
        <w:t xml:space="preserve"> If one offends these three, there is no welfare:</w:t>
      </w:r>
      <w:r>
        <w:br/>
      </w:r>
      <w:r>
        <w:t>the two [— the name and the devotees —] possess virtues equal to Krishna's.</w:t>
      </w:r>
    </w:p>
    <w:p>
      <w:pPr>
        <w:spacing w:after="60"/>
        <w:ind w:left="510" w:hanging="510"/>
      </w:pPr>
      <w:r>
        <w:rPr>
          <w:b/>
          <w:i w:val="0"/>
        </w:rPr>
        <w:t>303.</w:t>
      </w:r>
      <w:r>
        <w:t xml:space="preserve"> One who, born in the world, has taken shelter at the guru's feet —</w:t>
      </w:r>
      <w:r>
        <w:br/>
      </w:r>
      <w:r>
        <w:t>in his heart this offence does not arise.</w:t>
      </w:r>
    </w:p>
    <w:p>
      <w:pPr>
        <w:spacing w:after="60"/>
        <w:ind w:left="510" w:hanging="510"/>
      </w:pPr>
      <w:r>
        <w:rPr>
          <w:b/>
          <w:i w:val="0"/>
        </w:rPr>
        <w:t>304.</w:t>
      </w:r>
      <w:r>
        <w:t xml:space="preserve"> Chaitanya, Bhagavan himself, has love for them;</w:t>
      </w:r>
      <w:r>
        <w:br/>
      </w:r>
      <w:r>
        <w:t>one who disregards them suffers great loss.</w:t>
      </w:r>
    </w:p>
    <w:p>
      <w:pPr>
        <w:spacing w:after="60"/>
        <w:ind w:left="510" w:hanging="510"/>
      </w:pPr>
      <w:r>
        <w:rPr>
          <w:b/>
          <w:i w:val="0"/>
        </w:rPr>
        <w:t>305.</w:t>
      </w:r>
      <w:r>
        <w:t xml:space="preserve"> An example of this — see Sri Rupa Gosani:</w:t>
      </w:r>
      <w:r>
        <w:br/>
      </w:r>
      <w:r>
        <w:t>look [at him] and you will know; it is evident everywhere.</w:t>
      </w:r>
    </w:p>
    <w:p>
      <w:pPr>
        <w:spacing w:after="60"/>
        <w:ind w:left="510" w:hanging="510"/>
      </w:pPr>
      <w:r>
        <w:rPr>
          <w:b/>
          <w:i w:val="0"/>
        </w:rPr>
        <w:t>306.</w:t>
      </w:r>
      <w:r>
        <w:t xml:space="preserve"> See the way Sri Dasa Gosvami</w:t>
      </w:r>
      <w:r>
        <w:rPr>
          <w:b w:val="0"/>
          <w:i w:val="0"/>
          <w:vertAlign w:val="superscript"/>
        </w:rPr>
        <w:t>43</w:t>
      </w:r>
      <w:r>
        <w:t xml:space="preserve"> performs bhajana:</w:t>
      </w:r>
      <w:r>
        <w:br/>
      </w:r>
      <w:r>
        <w:t>to the Vaishnavas he has seen and heard of he shows the greatest devotion.</w:t>
      </w:r>
    </w:p>
    <w:p>
      <w:pPr>
        <w:spacing w:after="60"/>
        <w:ind w:left="510" w:hanging="510"/>
      </w:pPr>
      <w:r>
        <w:rPr>
          <w:b/>
          <w:i w:val="0"/>
        </w:rPr>
        <w:t>307.</w:t>
      </w:r>
      <w:r>
        <w:t xml:space="preserve"> Be careful, Narottama, hear one word:</w:t>
      </w:r>
      <w:r>
        <w:br/>
      </w:r>
      <w:r>
        <w:t>let no offence arise in any way, within or without.</w:t>
      </w:r>
    </w:p>
    <w:p>
      <w:pPr>
        <w:spacing w:after="60"/>
        <w:ind w:left="510" w:hanging="510"/>
      </w:pPr>
      <w:r>
        <w:rPr>
          <w:b/>
          <w:i w:val="0"/>
        </w:rPr>
        <w:t>308.</w:t>
      </w:r>
      <w:r>
        <w:t xml:space="preserve"> Is there anyone in the world so worthy?</w:t>
      </w:r>
      <w:r>
        <w:br/>
      </w:r>
      <w:r>
        <w:t>One whose conduct is such — him my heart longs [to see].</w:t>
      </w:r>
    </w:p>
    <w:p>
      <w:pPr>
        <w:spacing w:after="60"/>
        <w:ind w:left="510" w:hanging="510"/>
      </w:pPr>
      <w:r>
        <w:rPr>
          <w:b/>
          <w:i w:val="0"/>
        </w:rPr>
        <w:t>309.</w:t>
      </w:r>
      <w:r>
        <w:t xml:space="preserve"> Having heard and seen this, my child, set your heart's love on it:</w:t>
      </w:r>
      <w:r>
        <w:br/>
      </w:r>
      <w:r>
        <w:t>on seeing any Vaishnava at all, show him the greatest devotion.</w:t>
      </w:r>
    </w:p>
    <w:p>
      <w:pPr>
        <w:spacing w:after="60"/>
        <w:ind w:left="510" w:hanging="510"/>
      </w:pPr>
      <w:r>
        <w:rPr>
          <w:b/>
          <w:i w:val="0"/>
        </w:rPr>
        <w:t>310.</w:t>
      </w:r>
      <w:r>
        <w:t xml:space="preserve"> Being superior, behave like an inferior:</w:t>
      </w:r>
      <w:r>
        <w:br/>
      </w:r>
      <w:r>
        <w:t>know for certain that this is the means of attaining Krishna.</w:t>
      </w:r>
    </w:p>
    <w:p>
      <w:pPr>
        <w:spacing w:after="60"/>
        <w:ind w:left="510" w:hanging="510"/>
      </w:pPr>
      <w:r>
        <w:rPr>
          <w:b/>
          <w:i w:val="0"/>
        </w:rPr>
        <w:t>311.</w:t>
      </w:r>
      <w:r>
        <w:t xml:space="preserve"> Cherish all that you have heard day and night;</w:t>
      </w:r>
      <w:r>
        <w:br/>
      </w:r>
      <w:r>
        <w:t>practise bhajana and remembrance, dwelling in Vrindavana."</w:t>
      </w:r>
    </w:p>
    <w:p>
      <w:pPr>
        <w:spacing w:after="60"/>
        <w:ind w:left="510" w:hanging="510"/>
      </w:pPr>
      <w:r>
        <w:rPr>
          <w:b/>
          <w:i w:val="0"/>
        </w:rPr>
        <w:t>312.</w:t>
      </w:r>
      <w:r>
        <w:t xml:space="preserve"> Going out, [Narottama] prostrated himself and bowed,</w:t>
      </w:r>
      <w:r>
        <w:br/>
      </w:r>
      <w:r>
        <w:t>and with a joyful heart he took up residence in Vrindavana.</w:t>
      </w:r>
    </w:p>
    <w:p>
      <w:pPr>
        <w:spacing w:after="60"/>
        <w:ind w:left="510" w:hanging="510"/>
      </w:pPr>
      <w:r>
        <w:rPr>
          <w:b/>
          <w:i w:val="0"/>
        </w:rPr>
        <w:t>313.</w:t>
      </w:r>
      <w:r>
        <w:t xml:space="preserve"> Sitting in the kunja, he remembers all the parts of sadhana;</w:t>
      </w:r>
      <w:r>
        <w:br/>
      </w:r>
      <w:r>
        <w:t>how much can I tell of what was in his heart!</w:t>
      </w:r>
    </w:p>
    <w:p>
      <w:pPr>
        <w:spacing w:after="60"/>
        <w:ind w:left="510" w:hanging="510"/>
      </w:pPr>
      <w:r>
        <w:rPr>
          <w:b/>
          <w:i w:val="0"/>
        </w:rPr>
        <w:t>314.</w:t>
      </w:r>
      <w:r>
        <w:t xml:space="preserve"> As he had been commanded, so he did;</w:t>
      </w:r>
      <w:r>
        <w:rPr>
          <w:b w:val="0"/>
          <w:i w:val="0"/>
          <w:vertAlign w:val="superscript"/>
        </w:rPr>
        <w:t>44</w:t>
      </w:r>
      <w:r>
        <w:br/>
      </w:r>
      <w:r>
        <w:t>day by day his sadhana-bhakti grew.</w:t>
      </w:r>
    </w:p>
    <w:p>
      <w:pPr>
        <w:spacing w:after="60"/>
        <w:ind w:left="510" w:hanging="510"/>
      </w:pPr>
      <w:r>
        <w:rPr>
          <w:b/>
          <w:i w:val="0"/>
        </w:rPr>
        <w:t>315.</w:t>
      </w:r>
      <w:r>
        <w:t xml:space="preserve"> He serves the Prabhu whenever there is need;</w:t>
      </w:r>
      <w:r>
        <w:br/>
      </w:r>
      <w:r>
        <w:t>in this way he spends his days and nights.</w:t>
      </w:r>
    </w:p>
    <w:p>
      <w:pPr>
        <w:spacing w:after="60"/>
        <w:ind w:left="510" w:hanging="510"/>
      </w:pPr>
      <w:r>
        <w:rPr>
          <w:b/>
          <w:i w:val="0"/>
        </w:rPr>
        <w:t>316.</w:t>
      </w:r>
      <w:r>
        <w:t xml:space="preserve"> One day he lay down in the kunja,</w:t>
      </w:r>
      <w:r>
        <w:br/>
      </w:r>
      <w:r>
        <w:t>partly asleep, partly awake.</w:t>
      </w:r>
    </w:p>
    <w:p>
      <w:pPr>
        <w:spacing w:after="60"/>
        <w:ind w:left="510" w:hanging="510"/>
      </w:pPr>
      <w:r>
        <w:rPr>
          <w:b/>
          <w:i w:val="0"/>
        </w:rPr>
        <w:t>317.</w:t>
      </w:r>
      <w:r>
        <w:t xml:space="preserve"> The daughter of Vrishabhanu came into that kunja</w:t>
      </w:r>
      <w:r>
        <w:br/>
      </w:r>
      <w:r>
        <w:t>and, smiling, speaks to Narottama:</w:t>
      </w:r>
    </w:p>
    <w:p>
      <w:pPr>
        <w:spacing w:after="60"/>
        <w:ind w:left="510" w:hanging="510"/>
      </w:pPr>
      <w:r>
        <w:rPr>
          <w:b/>
          <w:i w:val="0"/>
        </w:rPr>
        <w:t>318.</w:t>
      </w:r>
      <w:r>
        <w:t xml:space="preserve"> "You have taken shelter at the guru's feet and serve the guru;</w:t>
      </w:r>
      <w:r>
        <w:br/>
      </w:r>
      <w:r>
        <w:t>whatever he commands, that you carry out in your sadhana.</w:t>
      </w:r>
      <w:r>
        <w:rPr>
          <w:b w:val="0"/>
          <w:i w:val="0"/>
          <w:vertAlign w:val="superscript"/>
        </w:rPr>
        <w:t>45</w:t>
      </w:r>
    </w:p>
    <w:p>
      <w:pPr>
        <w:spacing w:after="60"/>
        <w:ind w:left="510" w:hanging="510"/>
      </w:pPr>
      <w:r>
        <w:rPr>
          <w:b/>
          <w:i w:val="0"/>
        </w:rPr>
        <w:t>319.</w:t>
      </w:r>
      <w:r>
        <w:t xml:space="preserve"> In your mental service you have realised so much;</w:t>
      </w:r>
      <w:r>
        <w:br/>
      </w:r>
      <w:r>
        <w:t>all your service is in the form of supreme longing.</w:t>
      </w:r>
    </w:p>
    <w:p>
      <w:pPr>
        <w:spacing w:after="60"/>
        <w:ind w:left="510" w:hanging="510"/>
      </w:pPr>
      <w:r>
        <w:rPr>
          <w:b/>
          <w:i w:val="0"/>
        </w:rPr>
        <w:t>320.</w:t>
      </w:r>
      <w:r>
        <w:t xml:space="preserve"> Seeing how firm you are in every mood,</w:t>
      </w:r>
      <w:r>
        <w:br/>
      </w:r>
      <w:r>
        <w:t>my heart became very glad.</w:t>
      </w:r>
    </w:p>
    <w:p>
      <w:pPr>
        <w:spacing w:after="60"/>
        <w:ind w:left="510" w:hanging="510"/>
      </w:pPr>
      <w:r>
        <w:rPr>
          <w:b/>
          <w:i w:val="0"/>
        </w:rPr>
        <w:t>321.</w:t>
      </w:r>
      <w:r>
        <w:t xml:space="preserve"> At midday in my kunja is the meeting with Krishna;</w:t>
      </w:r>
      <w:r>
        <w:br/>
      </w:r>
      <w:r>
        <w:t>there the sakhis perform much service.</w:t>
      </w:r>
    </w:p>
    <w:p>
      <w:pPr>
        <w:spacing w:after="60"/>
        <w:ind w:left="510" w:hanging="510"/>
      </w:pPr>
      <w:r>
        <w:rPr>
          <w:b/>
          <w:i w:val="0"/>
        </w:rPr>
        <w:t>322.</w:t>
      </w:r>
      <w:r>
        <w:t xml:space="preserve"> There kshira</w:t>
      </w:r>
      <w:r>
        <w:rPr>
          <w:b w:val="0"/>
          <w:i w:val="0"/>
          <w:vertAlign w:val="superscript"/>
        </w:rPr>
        <w:t>46</w:t>
      </w:r>
      <w:r>
        <w:t xml:space="preserve"> is cooked, which gives Krishna delight;</w:t>
      </w:r>
      <w:r>
        <w:br/>
      </w:r>
      <w:r>
        <w:t>every delight is found in Champakalata's kunja.</w:t>
      </w:r>
    </w:p>
    <w:p>
      <w:pPr>
        <w:spacing w:after="60"/>
        <w:ind w:left="510" w:hanging="510"/>
      </w:pPr>
      <w:r>
        <w:rPr>
          <w:b/>
          <w:i w:val="0"/>
        </w:rPr>
        <w:t>323.</w:t>
      </w:r>
      <w:r>
        <w:t xml:space="preserve"> Your eternal service is to boil down the milk;</w:t>
      </w:r>
      <w:r>
        <w:br/>
      </w:r>
      <w:r>
        <w:t>my delight lies in what makes Krishna happy."</w:t>
      </w:r>
    </w:p>
    <w:p>
      <w:pPr>
        <w:spacing w:after="60"/>
        <w:ind w:left="510" w:hanging="510"/>
      </w:pPr>
      <w:r>
        <w:rPr>
          <w:b/>
          <w:i w:val="0"/>
        </w:rPr>
        <w:t>324.</w:t>
      </w:r>
      <w:r>
        <w:t xml:space="preserve"> Then Narottama came to his senses</w:t>
      </w:r>
      <w:r>
        <w:rPr>
          <w:b w:val="0"/>
          <w:i w:val="0"/>
          <w:vertAlign w:val="superscript"/>
        </w:rPr>
        <w:t>47</w:t>
      </w:r>
      <w:r>
        <w:br/>
      </w:r>
      <w:r>
        <w:t>and, rising, began to reflect within himself.</w:t>
      </w:r>
    </w:p>
    <w:p>
      <w:pPr>
        <w:spacing w:after="60"/>
        <w:ind w:left="510" w:hanging="510"/>
      </w:pPr>
      <w:r>
        <w:rPr>
          <w:b/>
          <w:i w:val="0"/>
        </w:rPr>
        <w:t>325.</w:t>
      </w:r>
      <w:r>
        <w:t xml:space="preserve"> What mood came over him then, no one knows;</w:t>
      </w:r>
      <w:r>
        <w:br/>
      </w:r>
      <w:r>
        <w:t>until the third prahara</w:t>
      </w:r>
      <w:r>
        <w:rPr>
          <w:b w:val="0"/>
          <w:i w:val="0"/>
          <w:vertAlign w:val="superscript"/>
        </w:rPr>
        <w:t>48</w:t>
      </w:r>
      <w:r>
        <w:t xml:space="preserve"> he rolled on the ground.</w:t>
      </w:r>
    </w:p>
    <w:p>
      <w:pPr>
        <w:spacing w:after="60"/>
        <w:ind w:left="510" w:hanging="510"/>
      </w:pPr>
      <w:r>
        <w:rPr>
          <w:b/>
          <w:i w:val="0"/>
        </w:rPr>
        <w:t>326.</w:t>
      </w:r>
      <w:r>
        <w:t xml:space="preserve"> Coming to his senses, he reasoned in his mind:</w:t>
      </w:r>
      <w:r>
        <w:br/>
      </w:r>
      <w:r>
        <w:t>"My duty is [to do] as the Prabhu commands."</w:t>
      </w:r>
    </w:p>
    <w:p>
      <w:pPr>
        <w:spacing w:after="60"/>
        <w:ind w:left="510" w:hanging="510"/>
      </w:pPr>
      <w:r>
        <w:rPr>
          <w:b/>
          <w:i w:val="0"/>
        </w:rPr>
        <w:t>327.</w:t>
      </w:r>
      <w:r>
        <w:t xml:space="preserve"> Having reasoned thus, he goes to the Prabhu</w:t>
      </w:r>
      <w:r>
        <w:br/>
      </w:r>
      <w:r>
        <w:t>and tells him in full what he had seen.</w:t>
      </w:r>
    </w:p>
    <w:p>
      <w:pPr>
        <w:spacing w:after="60"/>
        <w:ind w:left="510" w:hanging="510"/>
      </w:pPr>
      <w:r>
        <w:rPr>
          <w:b/>
          <w:i w:val="0"/>
        </w:rPr>
        <w:t>328.</w:t>
      </w:r>
      <w:r>
        <w:t xml:space="preserve"> Bowing down many times in many ways,</w:t>
      </w:r>
      <w:r>
        <w:br/>
      </w:r>
      <w:r>
        <w:t>he speaks carefully before the Prabhu:</w:t>
      </w:r>
    </w:p>
    <w:p>
      <w:pPr>
        <w:spacing w:after="60"/>
        <w:ind w:left="510" w:hanging="510"/>
      </w:pPr>
      <w:r>
        <w:rPr>
          <w:b/>
          <w:i w:val="0"/>
        </w:rPr>
        <w:t>329.</w:t>
      </w:r>
      <w:r>
        <w:t xml:space="preserve"> "I was lying in the kunja, partly conscious,</w:t>
      </w:r>
      <w:r>
        <w:br/>
      </w:r>
      <w:r>
        <w:t>and I see: creepers, trees, ground — all are golden.</w:t>
      </w:r>
    </w:p>
    <w:p>
      <w:pPr>
        <w:spacing w:after="60"/>
        <w:ind w:left="510" w:hanging="510"/>
      </w:pPr>
      <w:r>
        <w:rPr>
          <w:b/>
          <w:i w:val="0"/>
        </w:rPr>
        <w:t>330.</w:t>
      </w:r>
      <w:r>
        <w:t xml:space="preserve"> Before me was a divine woman of incomparable beauty;</w:t>
      </w:r>
      <w:r>
        <w:br/>
      </w:r>
      <w:r>
        <w:t>she said: 'Wake up, O Narottama!</w:t>
      </w:r>
    </w:p>
    <w:p>
      <w:pPr>
        <w:spacing w:after="60"/>
        <w:ind w:left="510" w:hanging="510"/>
      </w:pPr>
      <w:r>
        <w:rPr>
          <w:b/>
          <w:i w:val="0"/>
        </w:rPr>
        <w:t>331.</w:t>
      </w:r>
      <w:r>
        <w:t xml:space="preserve"> At midday in my kunja is the meeting with Krishna;</w:t>
      </w:r>
      <w:r>
        <w:rPr>
          <w:b w:val="0"/>
          <w:i w:val="0"/>
          <w:vertAlign w:val="superscript"/>
        </w:rPr>
        <w:t>49</w:t>
      </w:r>
      <w:r>
        <w:br/>
      </w:r>
      <w:r>
        <w:t>there the sakhis perform much service.</w:t>
      </w:r>
    </w:p>
    <w:p>
      <w:pPr>
        <w:spacing w:after="60"/>
        <w:ind w:left="510" w:hanging="510"/>
      </w:pPr>
      <w:r>
        <w:rPr>
          <w:b/>
          <w:i w:val="0"/>
        </w:rPr>
        <w:t>332.</w:t>
      </w:r>
      <w:r>
        <w:t xml:space="preserve"> In Champakalata's kunja kshira is cooked;</w:t>
      </w:r>
      <w:r>
        <w:br/>
      </w:r>
      <w:r>
        <w:t>from today your service is to boil down the milk.</w:t>
      </w:r>
    </w:p>
    <w:p>
      <w:pPr>
        <w:spacing w:after="60"/>
        <w:ind w:left="510" w:hanging="510"/>
      </w:pPr>
      <w:r>
        <w:rPr>
          <w:b/>
          <w:i w:val="0"/>
        </w:rPr>
        <w:t>333.</w:t>
      </w:r>
      <w:r>
        <w:t xml:space="preserve"> The name given to you is Champaka Manjari'</w:t>
      </w:r>
      <w:r>
        <w:rPr>
          <w:b w:val="0"/>
          <w:i w:val="0"/>
          <w:vertAlign w:val="superscript"/>
        </w:rPr>
        <w:t>50</w:t>
      </w:r>
      <w:r>
        <w:t xml:space="preserve"> —</w:t>
      </w:r>
      <w:r>
        <w:br/>
      </w:r>
      <w:r>
        <w:t>and weeping I prostrated myself [before her].</w:t>
      </w:r>
    </w:p>
    <w:p>
      <w:pPr>
        <w:spacing w:after="60"/>
        <w:ind w:left="510" w:hanging="510"/>
      </w:pPr>
      <w:r>
        <w:rPr>
          <w:b/>
          <w:i w:val="0"/>
        </w:rPr>
        <w:t>334.</w:t>
      </w:r>
      <w:r>
        <w:t xml:space="preserve"> My heart wishes to tell you of this;</w:t>
      </w:r>
      <w:r>
        <w:br/>
      </w:r>
      <w:r>
        <w:t>you are my master — command as you will."</w:t>
      </w:r>
    </w:p>
    <w:p>
      <w:pPr>
        <w:spacing w:after="60"/>
        <w:ind w:left="510" w:hanging="510"/>
      </w:pPr>
      <w:r>
        <w:rPr>
          <w:b/>
          <w:i w:val="0"/>
        </w:rPr>
        <w:t>335.</w:t>
      </w:r>
      <w:r>
        <w:t xml:space="preserve"> Trembling, sweat and abundant tears came over him;</w:t>
      </w:r>
      <w:r>
        <w:br/>
      </w:r>
      <w:r>
        <w:t>coming to himself, the Gosani rejoiced at heart:</w:t>
      </w:r>
    </w:p>
    <w:p>
      <w:pPr>
        <w:spacing w:after="60"/>
        <w:ind w:left="510" w:hanging="510"/>
      </w:pPr>
      <w:r>
        <w:rPr>
          <w:b/>
          <w:i w:val="0"/>
        </w:rPr>
        <w:t>336.</w:t>
      </w:r>
      <w:r>
        <w:t xml:space="preserve"> "Blessed, blessed are you, Narottama, fortunate one:</w:t>
      </w:r>
      <w:r>
        <w:br/>
      </w:r>
      <w:r>
        <w:t>she whose feet [we seek] has herself given you a command.</w:t>
      </w:r>
    </w:p>
    <w:p>
      <w:pPr>
        <w:spacing w:after="60"/>
        <w:ind w:left="510" w:hanging="510"/>
      </w:pPr>
      <w:r>
        <w:rPr>
          <w:b/>
          <w:i w:val="0"/>
        </w:rPr>
        <w:t>337.</w:t>
      </w:r>
      <w:r>
        <w:t xml:space="preserve"> She for whose service I take such pains,</w:t>
      </w:r>
      <w:r>
        <w:br/>
      </w:r>
      <w:r>
        <w:t>whom I remember in sadhana, staying awake day and night —</w:t>
      </w:r>
    </w:p>
    <w:p>
      <w:pPr>
        <w:spacing w:after="60"/>
        <w:ind w:left="510" w:hanging="510"/>
      </w:pPr>
      <w:r>
        <w:rPr>
          <w:b/>
          <w:i w:val="0"/>
        </w:rPr>
        <w:t>338.</w:t>
      </w:r>
      <w:r>
        <w:t xml:space="preserve"> serve [her] from today; this is your name;</w:t>
      </w:r>
      <w:r>
        <w:br/>
      </w:r>
      <w:r>
        <w:t>in this is all my happiness and joy."</w:t>
      </w:r>
    </w:p>
    <w:p>
      <w:pPr>
        <w:spacing w:after="60"/>
        <w:ind w:left="510" w:hanging="510"/>
      </w:pPr>
      <w:r>
        <w:rPr>
          <w:b/>
          <w:i w:val="0"/>
        </w:rPr>
        <w:t>339.</w:t>
      </w:r>
      <w:r>
        <w:t xml:space="preserve"> From then on he joyfully performed the service commanded,</w:t>
      </w:r>
      <w:r>
        <w:br/>
      </w:r>
      <w:r>
        <w:t>and his service to the Prabhu and his sadhana grew.</w:t>
      </w:r>
    </w:p>
    <w:p>
      <w:pPr>
        <w:spacing w:after="60"/>
        <w:ind w:left="510" w:hanging="510"/>
      </w:pPr>
      <w:r>
        <w:rPr>
          <w:b/>
          <w:i w:val="0"/>
        </w:rPr>
        <w:t>340.</w:t>
      </w:r>
      <w:r>
        <w:t xml:space="preserve"> Every day he serves with the greatest delight.</w:t>
      </w:r>
      <w:r>
        <w:br/>
      </w:r>
      <w:r>
        <w:t>What happened one day I will tell at the end.</w:t>
      </w:r>
      <w:r>
        <w:rPr>
          <w:b w:val="0"/>
          <w:i w:val="0"/>
          <w:vertAlign w:val="superscript"/>
        </w:rPr>
        <w:t>51</w:t>
      </w:r>
    </w:p>
    <w:p>
      <w:pPr>
        <w:spacing w:after="60"/>
        <w:ind w:left="510" w:hanging="510"/>
      </w:pPr>
      <w:r>
        <w:rPr>
          <w:b/>
          <w:i w:val="0"/>
        </w:rPr>
        <w:t>341.</w:t>
      </w:r>
      <w:r>
        <w:t xml:space="preserve"> In his mind the Thakura</w:t>
      </w:r>
      <w:r>
        <w:rPr>
          <w:b w:val="0"/>
          <w:i w:val="0"/>
          <w:vertAlign w:val="superscript"/>
        </w:rPr>
        <w:t>52</w:t>
      </w:r>
      <w:r>
        <w:t xml:space="preserve"> boils down the milk</w:t>
      </w:r>
      <w:r>
        <w:br/>
      </w:r>
      <w:r>
        <w:t>and with a joyful heart beholds the pastimes.</w:t>
      </w:r>
    </w:p>
    <w:p>
      <w:pPr>
        <w:spacing w:after="60"/>
        <w:ind w:left="510" w:hanging="510"/>
      </w:pPr>
      <w:r>
        <w:rPr>
          <w:b/>
          <w:i w:val="0"/>
        </w:rPr>
        <w:t>342.</w:t>
      </w:r>
      <w:r>
        <w:t xml:space="preserve"> He feeds the fire with dry wood, and [the milk] boils up again and again;</w:t>
      </w:r>
      <w:r>
        <w:br/>
      </w:r>
      <w:r>
        <w:t>he ponders in his mind: how can I prevent it?</w:t>
      </w:r>
    </w:p>
    <w:p>
      <w:pPr>
        <w:spacing w:after="60"/>
        <w:ind w:left="510" w:hanging="510"/>
      </w:pPr>
      <w:r>
        <w:rPr>
          <w:b/>
          <w:i w:val="0"/>
        </w:rPr>
        <w:t>343.</w:t>
      </w:r>
      <w:r>
        <w:t xml:space="preserve"> When it boiled up once more,</w:t>
      </w:r>
      <w:r>
        <w:br/>
      </w:r>
      <w:r>
        <w:t>he held back the milk with his hand.</w:t>
      </w:r>
    </w:p>
    <w:p>
      <w:pPr>
        <w:spacing w:after="60"/>
        <w:ind w:left="510" w:hanging="510"/>
      </w:pPr>
      <w:r>
        <w:rPr>
          <w:b/>
          <w:i w:val="0"/>
        </w:rPr>
        <w:t>344.</w:t>
      </w:r>
      <w:r>
        <w:t xml:space="preserve"> His hand was burned, but in his outward [awareness] he did not know it;</w:t>
      </w:r>
      <w:r>
        <w:br/>
      </w:r>
      <w:r>
        <w:t>taking the milk off [the fire], he set it down right there.</w:t>
      </w:r>
    </w:p>
    <w:p>
      <w:pPr>
        <w:spacing w:after="60"/>
        <w:ind w:left="510" w:hanging="510"/>
      </w:pPr>
      <w:r>
        <w:rPr>
          <w:b/>
          <w:i w:val="0"/>
        </w:rPr>
        <w:t>345.</w:t>
      </w:r>
      <w:r>
        <w:t xml:space="preserve"> Coming to his senses, he sees that his hand is burned;</w:t>
      </w:r>
      <w:r>
        <w:br/>
      </w:r>
      <w:r>
        <w:t>he cries: "Alas, alas! What more is there to consider?</w:t>
      </w:r>
    </w:p>
    <w:p>
      <w:pPr>
        <w:spacing w:after="60"/>
        <w:ind w:left="510" w:hanging="510"/>
      </w:pPr>
      <w:r>
        <w:rPr>
          <w:b/>
          <w:i w:val="0"/>
        </w:rPr>
        <w:t>346.</w:t>
      </w:r>
      <w:r>
        <w:t xml:space="preserve"> My service to Gosani-ji will be interrupted;</w:t>
      </w:r>
      <w:r>
        <w:br/>
      </w:r>
      <w:r>
        <w:t>surely I have committed an offence."</w:t>
      </w:r>
    </w:p>
    <w:p>
      <w:pPr>
        <w:spacing w:after="60"/>
        <w:ind w:left="510" w:hanging="510"/>
      </w:pPr>
      <w:r>
        <w:rPr>
          <w:b/>
          <w:i w:val="0"/>
        </w:rPr>
        <w:t>347.</w:t>
      </w:r>
      <w:r>
        <w:t xml:space="preserve"> Even so, he comes to the Prabhu to report [it];</w:t>
      </w:r>
      <w:r>
        <w:br/>
      </w:r>
      <w:r>
        <w:t>from afar the Gosani saw Narottama:</w:t>
      </w:r>
    </w:p>
    <w:p>
      <w:pPr>
        <w:spacing w:after="60"/>
        <w:ind w:left="510" w:hanging="510"/>
      </w:pPr>
      <w:r>
        <w:rPr>
          <w:b/>
          <w:i w:val="0"/>
        </w:rPr>
        <w:t>348.</w:t>
      </w:r>
      <w:r>
        <w:t xml:space="preserve"> "You, who know, have acted like one who does not know!"</w:t>
      </w:r>
      <w:r>
        <w:br/>
      </w:r>
      <w:r>
        <w:t>"Come, come," says the Gosani, lamenting: "Alas, alas!"</w:t>
      </w:r>
    </w:p>
    <w:p>
      <w:pPr>
        <w:spacing w:after="60"/>
        <w:ind w:left="510" w:hanging="510"/>
      </w:pPr>
      <w:r>
        <w:rPr>
          <w:b/>
          <w:i w:val="0"/>
        </w:rPr>
        <w:t>349.</w:t>
      </w:r>
      <w:r>
        <w:t xml:space="preserve"> Covering his hand with his shawl, [Narottama] bows down;</w:t>
      </w:r>
      <w:r>
        <w:br/>
      </w:r>
      <w:r>
        <w:t>the Prabhu says: "Narottama, come near me."</w:t>
      </w:r>
    </w:p>
    <w:p>
      <w:pPr>
        <w:spacing w:after="60"/>
        <w:ind w:left="510" w:hanging="510"/>
      </w:pPr>
      <w:r>
        <w:rPr>
          <w:b/>
          <w:i w:val="0"/>
        </w:rPr>
        <w:t>350.</w:t>
      </w:r>
      <w:r>
        <w:t xml:space="preserve"> Taking him in his arms, the Gosani wept long:</w:t>
      </w:r>
      <w:r>
        <w:br/>
      </w:r>
      <w:r>
        <w:t>"The youthful Pair</w:t>
      </w:r>
      <w:r>
        <w:rPr>
          <w:b w:val="0"/>
          <w:i w:val="0"/>
          <w:vertAlign w:val="superscript"/>
        </w:rPr>
        <w:t>53</w:t>
      </w:r>
      <w:r>
        <w:t xml:space="preserve"> has shown you mercy!"</w:t>
      </w:r>
    </w:p>
    <w:p>
      <w:pPr>
        <w:spacing w:after="60"/>
        <w:ind w:left="510" w:hanging="510"/>
      </w:pPr>
      <w:r>
        <w:rPr>
          <w:b/>
          <w:i w:val="0"/>
        </w:rPr>
        <w:t>351.</w:t>
      </w:r>
      <w:r>
        <w:t xml:space="preserve"> Sri Jiva Gosani too showed him great mercy:</w:t>
      </w:r>
      <w:r>
        <w:br/>
      </w:r>
      <w:r>
        <w:t>"Such bhajana and remembrance I have neither seen nor heard of."</w:t>
      </w:r>
    </w:p>
    <w:p>
      <w:pPr>
        <w:spacing w:after="60"/>
        <w:ind w:left="510" w:hanging="510"/>
      </w:pPr>
      <w:r>
        <w:rPr>
          <w:b/>
          <w:i w:val="0"/>
        </w:rPr>
        <w:t>352.</w:t>
      </w:r>
      <w:r>
        <w:t xml:space="preserve"> The two together held many intimate talks;</w:t>
      </w:r>
      <w:r>
        <w:rPr>
          <w:b w:val="0"/>
          <w:i w:val="0"/>
          <w:vertAlign w:val="superscript"/>
        </w:rPr>
        <w:t>54</w:t>
      </w:r>
      <w:r>
        <w:br/>
      </w:r>
      <w:r>
        <w:t>they formed a close and heartfelt friendship.</w:t>
      </w:r>
    </w:p>
    <w:p>
      <w:pPr>
        <w:spacing w:after="60"/>
        <w:ind w:left="510" w:hanging="510"/>
      </w:pPr>
      <w:r>
        <w:rPr>
          <w:b/>
          <w:i w:val="0"/>
        </w:rPr>
        <w:t>353.</w:t>
      </w:r>
      <w:r>
        <w:t xml:space="preserve"> Never seen, never heard is such a wondrous thing:</w:t>
      </w:r>
      <w:r>
        <w:br/>
      </w:r>
      <w:r>
        <w:t>he is one who is in friendship with Sri Jiva Gosani!</w:t>
      </w:r>
    </w:p>
    <w:p>
      <w:pPr>
        <w:spacing w:after="60"/>
        <w:ind w:left="510" w:hanging="510"/>
      </w:pPr>
      <w:r>
        <w:rPr>
          <w:b/>
          <w:i w:val="0"/>
        </w:rPr>
        <w:t>354.</w:t>
      </w:r>
      <w:r>
        <w:t xml:space="preserve"> How much can I write of the bounds of Narottama's prema!</w:t>
      </w:r>
      <w:r>
        <w:br/>
      </w:r>
      <w:r>
        <w:t>Simply by hearing it one attains prema for Radha and Krishna.</w:t>
      </w:r>
    </w:p>
    <w:p>
      <w:pPr>
        <w:spacing w:after="60"/>
        <w:ind w:left="510" w:hanging="510"/>
      </w:pPr>
      <w:r>
        <w:rPr>
          <w:b/>
          <w:i w:val="0"/>
        </w:rPr>
        <w:t>355.</w:t>
      </w:r>
      <w:r>
        <w:t xml:space="preserve"> Whoever will perform such sadhana and remembrance</w:t>
      </w:r>
      <w:r>
        <w:br/>
      </w:r>
      <w:r>
        <w:t>will become a companion of the sakhis — this I have understood to be the reason.</w:t>
      </w:r>
    </w:p>
    <w:p>
      <w:pPr>
        <w:spacing w:after="60"/>
        <w:ind w:left="510" w:hanging="510"/>
      </w:pPr>
      <w:r>
        <w:rPr>
          <w:b/>
          <w:i w:val="0"/>
        </w:rPr>
        <w:t>356.</w:t>
      </w:r>
      <w:r>
        <w:t xml:space="preserve"> Such love for one's guru is unheard of in the three worlds;</w:t>
      </w:r>
      <w:r>
        <w:br/>
      </w:r>
      <w:r>
        <w:t>in Vrindavana he attained every perfection directly.</w:t>
      </w:r>
    </w:p>
    <w:p>
      <w:pPr>
        <w:spacing w:after="60"/>
        <w:ind w:left="510" w:hanging="510"/>
      </w:pPr>
      <w:r>
        <w:rPr>
          <w:b/>
          <w:i w:val="0"/>
        </w:rPr>
        <w:t>357.</w:t>
      </w:r>
      <w:r>
        <w:t xml:space="preserve"> [He is] one in whose heart are Gauranga and Gauranga's prema,</w:t>
      </w:r>
      <w:r>
        <w:br/>
      </w:r>
      <w:r>
        <w:t>upon whom rests the mercy of Rupa and Sanatana.</w:t>
      </w:r>
    </w:p>
    <w:p>
      <w:pPr>
        <w:spacing w:after="60"/>
        <w:ind w:left="510" w:hanging="510"/>
      </w:pPr>
      <w:r>
        <w:rPr>
          <w:b/>
          <w:i w:val="0"/>
        </w:rPr>
        <w:t>358.</w:t>
      </w:r>
      <w:r>
        <w:t xml:space="preserve"> Diksha and shiksha of every kind [he received] from his guru:</w:t>
      </w:r>
      <w:r>
        <w:br/>
      </w:r>
      <w:r>
        <w:t>he raises questions and hears the detailed explanation.</w:t>
      </w:r>
    </w:p>
    <w:p>
      <w:pPr>
        <w:spacing w:after="60"/>
        <w:ind w:left="510" w:hanging="510"/>
      </w:pPr>
      <w:r>
        <w:rPr>
          <w:b/>
          <w:i w:val="0"/>
        </w:rPr>
        <w:t>359.</w:t>
      </w:r>
      <w:r>
        <w:t xml:space="preserve"> Whatever the Gosani commands, in that he is diligent;</w:t>
      </w:r>
      <w:r>
        <w:br/>
      </w:r>
      <w:r>
        <w:t>for one who acts [so], the witness is right there.</w:t>
      </w:r>
      <w:r>
        <w:rPr>
          <w:b w:val="0"/>
          <w:i w:val="0"/>
          <w:vertAlign w:val="superscript"/>
        </w:rPr>
        <w:t>55</w:t>
      </w:r>
    </w:p>
    <w:p>
      <w:pPr>
        <w:spacing w:after="60"/>
        <w:ind w:left="510" w:hanging="510"/>
      </w:pPr>
      <w:r>
        <w:rPr>
          <w:b/>
          <w:i w:val="0"/>
        </w:rPr>
        <w:t>360.</w:t>
      </w:r>
      <w:r>
        <w:t xml:space="preserve"> All that [happened to him] at home, on the road and in Vrindavana —</w:t>
      </w:r>
      <w:r>
        <w:br/>
      </w:r>
      <w:r>
        <w:t>who could tell it all to the end?</w:t>
      </w:r>
    </w:p>
    <w:p>
      <w:pPr>
        <w:spacing w:after="60"/>
        <w:ind w:left="510" w:hanging="510"/>
      </w:pPr>
      <w:r>
        <w:rPr>
          <w:b/>
          <w:i w:val="0"/>
        </w:rPr>
        <w:t>361.</w:t>
      </w:r>
      <w:r>
        <w:t xml:space="preserve"> By the good fortune of many births he obtained the holy feet;</w:t>
      </w:r>
      <w:r>
        <w:br/>
      </w:r>
      <w:r>
        <w:t>day and night he floats in prema with a joyful heart.</w:t>
      </w:r>
    </w:p>
    <w:p>
      <w:pPr>
        <w:spacing w:after="60"/>
        <w:ind w:left="510" w:hanging="510"/>
      </w:pPr>
      <w:r>
        <w:rPr>
          <w:b/>
          <w:i w:val="0"/>
        </w:rPr>
        <w:t>362.</w:t>
      </w:r>
      <w:r>
        <w:t xml:space="preserve"> By command I write of the manner of his bhajana,</w:t>
      </w:r>
      <w:r>
        <w:br/>
      </w:r>
      <w:r>
        <w:t>but my wicked mind cannot touch even a particle of it.</w:t>
      </w:r>
    </w:p>
    <w:p>
      <w:pPr>
        <w:spacing w:after="60"/>
        <w:ind w:left="510" w:hanging="510"/>
      </w:pPr>
      <w:r>
        <w:rPr>
          <w:b/>
          <w:i w:val="0"/>
        </w:rPr>
        <w:t>363.</w:t>
      </w:r>
      <w:r>
        <w:t xml:space="preserve"> He whose nights and days pass in remembrance and sadhana —</w:t>
      </w:r>
      <w:r>
        <w:br/>
      </w:r>
      <w:r>
        <w:t>I write something of his virtues, but what can I compare them to?</w:t>
      </w:r>
    </w:p>
    <w:p>
      <w:pPr>
        <w:spacing w:after="60"/>
        <w:ind w:left="510" w:hanging="510"/>
      </w:pPr>
      <w:r>
        <w:rPr>
          <w:b/>
          <w:i w:val="0"/>
        </w:rPr>
        <w:t>364.</w:t>
      </w:r>
      <w:r>
        <w:t xml:space="preserve"> Later I will write of the glory of his service and bhajana;</w:t>
      </w:r>
      <w:r>
        <w:br/>
      </w:r>
      <w:r>
        <w:t>in it all who were touched by it were immersed.</w:t>
      </w:r>
    </w:p>
    <w:p>
      <w:pPr>
        <w:spacing w:after="60"/>
        <w:ind w:left="510" w:hanging="510"/>
      </w:pPr>
      <w:r>
        <w:rPr>
          <w:b/>
          <w:i w:val="0"/>
        </w:rPr>
        <w:t>365.</w:t>
      </w:r>
      <w:r>
        <w:t xml:space="preserve"> He whose hope is the feet of Sri Jahnava and Virachandra,</w:t>
      </w:r>
      <w:r>
        <w:br/>
      </w:r>
      <w:r>
        <w:t>Nityananda Dasa, tells the Prema-vilasa.</w:t>
      </w:r>
    </w:p>
    <w:p>
      <w:pPr>
        <w:spacing w:after="60"/>
        <w:jc w:val="both"/>
      </w:pPr>
      <w:r>
        <w:rPr>
          <w:b w:val="0"/>
          <w:i/>
        </w:rPr>
        <w:t>Thus ends the eleventh vilasa of the Prema-vilasa.</w:t>
      </w:r>
    </w:p>
    <w:p>
      <w:pPr>
        <w:spacing w:after="60"/>
        <w:ind w:left="283"/>
      </w:pPr>
      <w:r>
        <w:rPr>
          <w:b/>
          <w:i w:val="0"/>
          <w:sz w:val="18"/>
        </w:rPr>
        <w:t>1.</w:t>
      </w:r>
      <w:r>
        <w:rPr>
          <w:sz w:val="18"/>
        </w:rPr>
        <w:t xml:space="preserve"> Madhupuri, Mathura.</w:t>
      </w:r>
    </w:p>
    <w:p>
      <w:pPr>
        <w:spacing w:after="60"/>
        <w:ind w:left="283"/>
      </w:pPr>
      <w:r>
        <w:rPr>
          <w:b/>
          <w:i w:val="0"/>
          <w:sz w:val="18"/>
        </w:rPr>
        <w:t>2.</w:t>
      </w:r>
      <w:r>
        <w:rPr>
          <w:sz w:val="18"/>
        </w:rPr>
        <w:t xml:space="preserve"> A variant given in the 1913 edition: "Do not delay, come — we will go along with you."</w:t>
      </w:r>
    </w:p>
    <w:p>
      <w:pPr>
        <w:spacing w:after="60"/>
        <w:ind w:left="283"/>
      </w:pPr>
      <w:r>
        <w:rPr>
          <w:b/>
          <w:i w:val="0"/>
          <w:sz w:val="18"/>
        </w:rPr>
        <w:t>3.</w:t>
      </w:r>
      <w:r>
        <w:rPr>
          <w:sz w:val="18"/>
        </w:rPr>
        <w:t xml:space="preserve"> Rajghat, a ghat on the northern edge of Varanasi where the Ganges was crossed; Vishveshvara is Vishvanatha, Shiva as lord of Kashi. Literally "the ghat at which Vishveshvara took the road"; the sense is unclear.</w:t>
      </w:r>
    </w:p>
    <w:p>
      <w:pPr>
        <w:spacing w:after="60"/>
        <w:ind w:left="283"/>
      </w:pPr>
      <w:r>
        <w:rPr>
          <w:b/>
          <w:i w:val="0"/>
          <w:sz w:val="18"/>
        </w:rPr>
        <w:t>4.</w:t>
      </w:r>
      <w:r>
        <w:rPr>
          <w:sz w:val="18"/>
        </w:rPr>
        <w:t xml:space="preserve"> Apparently the house of Chandrashekhara in Varanasi, where Mahaprabhu stayed and where Sanatana came to him.</w:t>
      </w:r>
    </w:p>
    <w:p>
      <w:pPr>
        <w:spacing w:after="60"/>
        <w:ind w:left="283"/>
      </w:pPr>
      <w:r>
        <w:rPr>
          <w:b/>
          <w:i w:val="0"/>
          <w:sz w:val="18"/>
        </w:rPr>
        <w:t>5.</w:t>
      </w:r>
      <w:r>
        <w:rPr>
          <w:sz w:val="18"/>
        </w:rPr>
        <w:t xml:space="preserve"> A variant given in the 1913 edition: "by your mercy bhakti will arise in me".</w:t>
      </w:r>
    </w:p>
    <w:p>
      <w:pPr>
        <w:spacing w:after="60"/>
        <w:ind w:left="283"/>
      </w:pPr>
      <w:r>
        <w:rPr>
          <w:b/>
          <w:i w:val="0"/>
          <w:sz w:val="18"/>
        </w:rPr>
        <w:t>6.</w:t>
      </w:r>
      <w:r>
        <w:rPr>
          <w:sz w:val="18"/>
        </w:rPr>
        <w:t xml:space="preserve"> Chandrashekhara, the devotee of Varanasi who was Mahaprabhu's host.</w:t>
      </w:r>
    </w:p>
    <w:p>
      <w:pPr>
        <w:spacing w:after="60"/>
        <w:ind w:left="283"/>
      </w:pPr>
      <w:r>
        <w:rPr>
          <w:b/>
          <w:i w:val="0"/>
          <w:sz w:val="18"/>
        </w:rPr>
        <w:t>7.</w:t>
      </w:r>
      <w:r>
        <w:rPr>
          <w:sz w:val="18"/>
        </w:rPr>
        <w:t xml:space="preserve"> Bhuteshvara, Shiva as guardian of Mathura; Keshava-raya, the temple of Keshavadeva at Krishna's birthplace.</w:t>
      </w:r>
    </w:p>
    <w:p>
      <w:pPr>
        <w:spacing w:after="60"/>
        <w:ind w:left="283"/>
      </w:pPr>
      <w:r>
        <w:rPr>
          <w:b/>
          <w:i w:val="0"/>
          <w:sz w:val="18"/>
        </w:rPr>
        <w:t>8.</w:t>
      </w:r>
      <w:r>
        <w:rPr>
          <w:sz w:val="18"/>
        </w:rPr>
        <w:t xml:space="preserve"> A variant given in the 1913 edition: "he has brought wealth and given it to a poor man".</w:t>
      </w:r>
    </w:p>
    <w:p>
      <w:pPr>
        <w:spacing w:after="60"/>
        <w:ind w:left="283"/>
      </w:pPr>
      <w:r>
        <w:rPr>
          <w:b/>
          <w:i w:val="0"/>
          <w:sz w:val="18"/>
        </w:rPr>
        <w:t>9.</w:t>
      </w:r>
      <w:r>
        <w:rPr>
          <w:sz w:val="18"/>
        </w:rPr>
        <w:t xml:space="preserve"> That is, the invitation to partake of the prasada of Govinda's temple.</w:t>
      </w:r>
    </w:p>
    <w:p>
      <w:pPr>
        <w:spacing w:after="60"/>
        <w:ind w:left="283"/>
      </w:pPr>
      <w:r>
        <w:rPr>
          <w:b/>
          <w:i w:val="0"/>
          <w:sz w:val="18"/>
        </w:rPr>
        <w:t>10.</w:t>
      </w:r>
      <w:r>
        <w:rPr>
          <w:sz w:val="18"/>
        </w:rPr>
        <w:t xml:space="preserve"> That is, not yet initiated, without a guru.</w:t>
      </w:r>
    </w:p>
    <w:p>
      <w:pPr>
        <w:spacing w:after="60"/>
        <w:ind w:left="283"/>
      </w:pPr>
      <w:r>
        <w:rPr>
          <w:b/>
          <w:i w:val="0"/>
          <w:sz w:val="18"/>
        </w:rPr>
        <w:t>11.</w:t>
      </w:r>
      <w:r>
        <w:rPr>
          <w:sz w:val="18"/>
        </w:rPr>
        <w:t xml:space="preserve"> A variant given in the 1913 edition: "Sri Krishna Chaitanya himself descended".</w:t>
      </w:r>
    </w:p>
    <w:p>
      <w:pPr>
        <w:spacing w:after="60"/>
        <w:ind w:left="283"/>
      </w:pPr>
      <w:r>
        <w:rPr>
          <w:b/>
          <w:i w:val="0"/>
          <w:sz w:val="18"/>
        </w:rPr>
        <w:t>12.</w:t>
      </w:r>
      <w:r>
        <w:rPr>
          <w:sz w:val="18"/>
        </w:rPr>
        <w:t xml:space="preserve"> "anuvāda", literally "restatement, repetition".</w:t>
      </w:r>
    </w:p>
    <w:p>
      <w:pPr>
        <w:spacing w:after="60"/>
        <w:ind w:left="283"/>
      </w:pPr>
      <w:r>
        <w:rPr>
          <w:b/>
          <w:i w:val="0"/>
          <w:sz w:val="18"/>
        </w:rPr>
        <w:t>13.</w:t>
      </w:r>
      <w:r>
        <w:rPr>
          <w:sz w:val="18"/>
        </w:rPr>
        <w:t xml:space="preserve"> Literally "in what yuga will the Prabhu's mercy come?" — i.e. every moment of waiting seems a yuga.</w:t>
      </w:r>
    </w:p>
    <w:p>
      <w:pPr>
        <w:spacing w:after="60"/>
        <w:ind w:left="283"/>
      </w:pPr>
      <w:r>
        <w:rPr>
          <w:b/>
          <w:i w:val="0"/>
          <w:sz w:val="18"/>
        </w:rPr>
        <w:t>14.</w:t>
      </w:r>
      <w:r>
        <w:rPr>
          <w:sz w:val="18"/>
        </w:rPr>
        <w:t xml:space="preserve"> The second line of the couplet is found only in the 1913 edition.</w:t>
      </w:r>
    </w:p>
    <w:p>
      <w:pPr>
        <w:spacing w:after="60"/>
        <w:ind w:left="283"/>
      </w:pPr>
      <w:r>
        <w:rPr>
          <w:b/>
          <w:i w:val="0"/>
          <w:sz w:val="18"/>
        </w:rPr>
        <w:t>15.</w:t>
      </w:r>
      <w:r>
        <w:rPr>
          <w:sz w:val="18"/>
        </w:rPr>
        <w:t xml:space="preserve"> A variant of the first line given in the 1913 edition: "Such is the conduct of a disciple who has accepted a guru."</w:t>
      </w:r>
    </w:p>
    <w:p>
      <w:pPr>
        <w:spacing w:after="60"/>
        <w:ind w:left="283"/>
      </w:pPr>
      <w:r>
        <w:rPr>
          <w:b/>
          <w:i w:val="0"/>
          <w:sz w:val="18"/>
        </w:rPr>
        <w:t>16.</w:t>
      </w:r>
      <w:r>
        <w:rPr>
          <w:sz w:val="18"/>
        </w:rPr>
        <w:t xml:space="preserve"> A variant of the second line given in the 1913 edition: "he comes and performs such service to the Prabhu as befits him".</w:t>
      </w:r>
    </w:p>
    <w:p>
      <w:pPr>
        <w:spacing w:after="60"/>
        <w:ind w:left="283"/>
      </w:pPr>
      <w:r>
        <w:rPr>
          <w:b/>
          <w:i w:val="0"/>
          <w:sz w:val="18"/>
        </w:rPr>
        <w:t>17.</w:t>
      </w:r>
      <w:r>
        <w:rPr>
          <w:sz w:val="18"/>
        </w:rPr>
        <w:t xml:space="preserve"> The first line of the couplet is found only in the 1913 edition.</w:t>
      </w:r>
    </w:p>
    <w:p>
      <w:pPr>
        <w:spacing w:after="60"/>
        <w:ind w:left="283"/>
      </w:pPr>
      <w:r>
        <w:rPr>
          <w:b/>
          <w:i w:val="0"/>
          <w:sz w:val="18"/>
        </w:rPr>
        <w:t>18.</w:t>
      </w:r>
      <w:r>
        <w:rPr>
          <w:sz w:val="18"/>
        </w:rPr>
        <w:t xml:space="preserve"> "bahirdeśa", going "outside", beyond the dwelling, to relieve oneself.</w:t>
      </w:r>
    </w:p>
    <w:p>
      <w:pPr>
        <w:spacing w:after="60"/>
        <w:ind w:left="283"/>
      </w:pPr>
      <w:r>
        <w:rPr>
          <w:b/>
          <w:i w:val="0"/>
          <w:sz w:val="18"/>
        </w:rPr>
        <w:t>19.</w:t>
      </w:r>
      <w:r>
        <w:rPr>
          <w:sz w:val="18"/>
        </w:rPr>
        <w:t xml:space="preserve"> A danda is 24 minutes; six dandas are about two and a half hours. The 1999 edition here has "three dandas"; below (150) both editions have six.</w:t>
      </w:r>
    </w:p>
    <w:p>
      <w:pPr>
        <w:spacing w:after="60"/>
        <w:ind w:left="283"/>
      </w:pPr>
      <w:r>
        <w:rPr>
          <w:b/>
          <w:i w:val="0"/>
          <w:sz w:val="18"/>
        </w:rPr>
        <w:t>20.</w:t>
      </w:r>
      <w:r>
        <w:rPr>
          <w:sz w:val="18"/>
        </w:rPr>
        <w:t xml:space="preserve"> Lokanatha considers it an offence that someone in Vrindavana should secretly perform such menial work for him.</w:t>
      </w:r>
    </w:p>
    <w:p>
      <w:pPr>
        <w:spacing w:after="60"/>
        <w:ind w:left="283"/>
      </w:pPr>
      <w:r>
        <w:rPr>
          <w:b/>
          <w:i w:val="0"/>
          <w:sz w:val="18"/>
        </w:rPr>
        <w:t>21.</w:t>
      </w:r>
      <w:r>
        <w:rPr>
          <w:sz w:val="18"/>
        </w:rPr>
        <w:t xml:space="preserve"> "keśera racanā", literally "the arranging of hair"; a variant given in the 1913 edition: "and Keshava's garland".</w:t>
      </w:r>
    </w:p>
    <w:p>
      <w:pPr>
        <w:spacing w:after="60"/>
        <w:ind w:left="283"/>
      </w:pPr>
      <w:r>
        <w:rPr>
          <w:b/>
          <w:i w:val="0"/>
          <w:sz w:val="18"/>
        </w:rPr>
        <w:t>22.</w:t>
      </w:r>
      <w:r>
        <w:rPr>
          <w:sz w:val="18"/>
        </w:rPr>
        <w:t xml:space="preserve"> Manjulali is the spiritual form (siddha-rupa) of Lokanatha himself (cf. ch. 7, 215); Narottama is given the form of her attendant, Vilasa Manjari.</w:t>
      </w:r>
    </w:p>
    <w:p>
      <w:pPr>
        <w:spacing w:after="60"/>
        <w:ind w:left="283"/>
      </w:pPr>
      <w:r>
        <w:rPr>
          <w:b/>
          <w:i w:val="0"/>
          <w:sz w:val="18"/>
        </w:rPr>
        <w:t>23.</w:t>
      </w:r>
      <w:r>
        <w:rPr>
          <w:sz w:val="18"/>
        </w:rPr>
        <w:t xml:space="preserve"> The 1913 edition has "the mantra of Radha".</w:t>
      </w:r>
    </w:p>
    <w:p>
      <w:pPr>
        <w:spacing w:after="60"/>
        <w:ind w:left="283"/>
      </w:pPr>
      <w:r>
        <w:rPr>
          <w:b/>
          <w:i w:val="0"/>
          <w:sz w:val="18"/>
        </w:rPr>
        <w:t>24.</w:t>
      </w:r>
      <w:r>
        <w:rPr>
          <w:sz w:val="18"/>
        </w:rPr>
        <w:t xml:space="preserve"> The kama-bija, the seed syllable "klīṁ", found in Krishna's mantras.</w:t>
      </w:r>
    </w:p>
    <w:p>
      <w:pPr>
        <w:spacing w:after="60"/>
        <w:ind w:left="283"/>
      </w:pPr>
      <w:r>
        <w:rPr>
          <w:b/>
          <w:i w:val="0"/>
          <w:sz w:val="18"/>
        </w:rPr>
        <w:t>25.</w:t>
      </w:r>
      <w:r>
        <w:rPr>
          <w:sz w:val="18"/>
        </w:rPr>
        <w:t xml:space="preserve"> Charanamrita, the water with which the feet of the guru or the Deity have been washed.</w:t>
      </w:r>
    </w:p>
    <w:p>
      <w:pPr>
        <w:spacing w:after="60"/>
        <w:ind w:left="283"/>
      </w:pPr>
      <w:r>
        <w:rPr>
          <w:b/>
          <w:i w:val="0"/>
          <w:sz w:val="18"/>
        </w:rPr>
        <w:t>26.</w:t>
      </w:r>
      <w:r>
        <w:rPr>
          <w:sz w:val="18"/>
        </w:rPr>
        <w:t xml:space="preserve"> The line is unclear ("vyaktatā pravīṇa rādhā sakhīgaṇa āra"); the translation is conjectural.</w:t>
      </w:r>
    </w:p>
    <w:p>
      <w:pPr>
        <w:spacing w:after="60"/>
        <w:ind w:left="283"/>
      </w:pPr>
      <w:r>
        <w:rPr>
          <w:b/>
          <w:i w:val="0"/>
          <w:sz w:val="18"/>
        </w:rPr>
        <w:t>27.</w:t>
      </w:r>
      <w:r>
        <w:rPr>
          <w:sz w:val="18"/>
        </w:rPr>
        <w:t xml:space="preserve"> Samartha, "all-powerful" (samartha-rati), the highest kind of love, belonging to Radha; here Radha herself.</w:t>
      </w:r>
    </w:p>
    <w:p>
      <w:pPr>
        <w:spacing w:after="60"/>
        <w:ind w:left="283"/>
      </w:pPr>
      <w:r>
        <w:rPr>
          <w:b/>
          <w:i w:val="0"/>
          <w:sz w:val="18"/>
        </w:rPr>
        <w:t>28.</w:t>
      </w:r>
      <w:r>
        <w:rPr>
          <w:sz w:val="18"/>
        </w:rPr>
        <w:t xml:space="preserve"> Dakshina, "compliant", and vama, "contrary": two types of heroine in Rupa Gosvami's poetics (Ujjvala-nilamani). Below (219) the epithets seem to be distributed unusually — so in both editions.</w:t>
      </w:r>
    </w:p>
    <w:p>
      <w:pPr>
        <w:spacing w:after="60"/>
        <w:ind w:left="283"/>
      </w:pPr>
      <w:r>
        <w:rPr>
          <w:b/>
          <w:i w:val="0"/>
          <w:sz w:val="18"/>
        </w:rPr>
        <w:t>29.</w:t>
      </w:r>
      <w:r>
        <w:rPr>
          <w:sz w:val="18"/>
        </w:rPr>
        <w:t xml:space="preserve"> The five kinds of sakhi: sakhi, nitya-sakhi, prana-sakhi, priya-sakhi and parama-preshtha-sakhi.</w:t>
      </w:r>
    </w:p>
    <w:p>
      <w:pPr>
        <w:spacing w:after="60"/>
        <w:ind w:left="283"/>
      </w:pPr>
      <w:r>
        <w:rPr>
          <w:b/>
          <w:i w:val="0"/>
          <w:sz w:val="18"/>
        </w:rPr>
        <w:t>30.</w:t>
      </w:r>
      <w:r>
        <w:rPr>
          <w:sz w:val="18"/>
        </w:rPr>
        <w:t xml:space="preserve"> A variant of the second line given in the 1913 edition: "such is my worship too — a part of sadhana".</w:t>
      </w:r>
    </w:p>
    <w:p>
      <w:pPr>
        <w:spacing w:after="60"/>
        <w:ind w:left="283"/>
      </w:pPr>
      <w:r>
        <w:rPr>
          <w:b/>
          <w:i w:val="0"/>
          <w:sz w:val="18"/>
        </w:rPr>
        <w:t>31.</w:t>
      </w:r>
      <w:r>
        <w:rPr>
          <w:sz w:val="18"/>
        </w:rPr>
        <w:t xml:space="preserve"> A variant given in the 1913 edition: "from the mantra you gave me separately". Apparently the separate mantras of Radha and of Krishna are meant (cf. 175).</w:t>
      </w:r>
    </w:p>
    <w:p>
      <w:pPr>
        <w:spacing w:after="60"/>
        <w:ind w:left="283"/>
      </w:pPr>
      <w:r>
        <w:rPr>
          <w:b/>
          <w:i w:val="0"/>
          <w:sz w:val="18"/>
        </w:rPr>
        <w:t>32.</w:t>
      </w:r>
      <w:r>
        <w:rPr>
          <w:sz w:val="18"/>
        </w:rPr>
        <w:t xml:space="preserve"> That is, in her husband's house (parakiya-bhava).</w:t>
      </w:r>
    </w:p>
    <w:p>
      <w:pPr>
        <w:spacing w:after="60"/>
        <w:ind w:left="283"/>
      </w:pPr>
      <w:r>
        <w:rPr>
          <w:b/>
          <w:i w:val="0"/>
          <w:sz w:val="18"/>
        </w:rPr>
        <w:t>33.</w:t>
      </w:r>
      <w:r>
        <w:rPr>
          <w:sz w:val="18"/>
        </w:rPr>
        <w:t xml:space="preserve"> Parakiya, love for another's wife (Radha and the gopis); svakiya, love in lawful marriage (the queens of Dvaraka).</w:t>
      </w:r>
    </w:p>
    <w:p>
      <w:pPr>
        <w:spacing w:after="60"/>
        <w:ind w:left="283"/>
      </w:pPr>
      <w:r>
        <w:rPr>
          <w:b/>
          <w:i w:val="0"/>
          <w:sz w:val="18"/>
        </w:rPr>
        <w:t>34.</w:t>
      </w:r>
      <w:r>
        <w:rPr>
          <w:sz w:val="18"/>
        </w:rPr>
        <w:t xml:space="preserve"> The first line of the couplet is found only in the 1913 edition.</w:t>
      </w:r>
    </w:p>
    <w:p>
      <w:pPr>
        <w:spacing w:after="60"/>
        <w:ind w:left="283"/>
      </w:pPr>
      <w:r>
        <w:rPr>
          <w:b/>
          <w:i w:val="0"/>
          <w:sz w:val="18"/>
        </w:rPr>
        <w:t>35.</w:t>
      </w:r>
      <w:r>
        <w:rPr>
          <w:sz w:val="18"/>
        </w:rPr>
        <w:t xml:space="preserve"> The kama-gayatri, the gayatri addressed to Krishna as Kama. "The two fivefold names" is unclear; perhaps the five arrows of Kama are meant.</w:t>
      </w:r>
    </w:p>
    <w:p>
      <w:pPr>
        <w:spacing w:after="60"/>
        <w:ind w:left="283"/>
      </w:pPr>
      <w:r>
        <w:rPr>
          <w:b/>
          <w:i w:val="0"/>
          <w:sz w:val="18"/>
        </w:rPr>
        <w:t>36.</w:t>
      </w:r>
      <w:r>
        <w:rPr>
          <w:sz w:val="18"/>
        </w:rPr>
        <w:t xml:space="preserve"> Ashraya, the bearer of love; alambana, its object and support; uddipana, that which awakens it (terms of the theory of rasa).</w:t>
      </w:r>
    </w:p>
    <w:p>
      <w:pPr>
        <w:spacing w:after="60"/>
        <w:ind w:left="283"/>
      </w:pPr>
      <w:r>
        <w:rPr>
          <w:b/>
          <w:i w:val="0"/>
          <w:sz w:val="18"/>
        </w:rPr>
        <w:t>37.</w:t>
      </w:r>
      <w:r>
        <w:rPr>
          <w:sz w:val="18"/>
        </w:rPr>
        <w:t xml:space="preserve"> "karmadrohi", literally "people of karma hostile (to bhakti?)"; the reading is conjectural.</w:t>
      </w:r>
    </w:p>
    <w:p>
      <w:pPr>
        <w:spacing w:after="60"/>
        <w:ind w:left="283"/>
      </w:pPr>
      <w:r>
        <w:rPr>
          <w:b/>
          <w:i w:val="0"/>
          <w:sz w:val="18"/>
        </w:rPr>
        <w:t>38.</w:t>
      </w:r>
      <w:r>
        <w:rPr>
          <w:sz w:val="18"/>
        </w:rPr>
        <w:t xml:space="preserve"> The second line is corrupt in the 1913 edition ("śunikrā kale gra ānandita mana") and lost in the 1999 edition; translated according to the sense. Purushottama is Puri.</w:t>
      </w:r>
    </w:p>
    <w:p>
      <w:pPr>
        <w:spacing w:after="60"/>
        <w:ind w:left="283"/>
      </w:pPr>
      <w:r>
        <w:rPr>
          <w:b/>
          <w:i w:val="0"/>
          <w:sz w:val="18"/>
        </w:rPr>
        <w:t>39.</w:t>
      </w:r>
      <w:r>
        <w:rPr>
          <w:sz w:val="18"/>
        </w:rPr>
        <w:t xml:space="preserve"> Rasatala, one of the nether worlds, the underworld.</w:t>
      </w:r>
    </w:p>
    <w:p>
      <w:pPr>
        <w:spacing w:after="60"/>
        <w:ind w:left="283"/>
      </w:pPr>
      <w:r>
        <w:rPr>
          <w:b/>
          <w:i w:val="0"/>
          <w:sz w:val="18"/>
        </w:rPr>
        <w:t>40.</w:t>
      </w:r>
      <w:r>
        <w:rPr>
          <w:sz w:val="18"/>
        </w:rPr>
        <w:t xml:space="preserve"> "granthi", a knot on the string or beads used for counting names: after each full round one bows down.</w:t>
      </w:r>
    </w:p>
    <w:p>
      <w:pPr>
        <w:spacing w:after="60"/>
        <w:ind w:left="283"/>
      </w:pPr>
      <w:r>
        <w:rPr>
          <w:b/>
          <w:i w:val="0"/>
          <w:sz w:val="18"/>
        </w:rPr>
        <w:t>41.</w:t>
      </w:r>
      <w:r>
        <w:rPr>
          <w:sz w:val="18"/>
        </w:rPr>
        <w:t xml:space="preserve"> A variant of the first line given in the 1913 edition: "if there is strength in one who has attachment".</w:t>
      </w:r>
    </w:p>
    <w:p>
      <w:pPr>
        <w:spacing w:after="60"/>
        <w:ind w:left="283"/>
      </w:pPr>
      <w:r>
        <w:rPr>
          <w:b/>
          <w:i w:val="0"/>
          <w:sz w:val="18"/>
        </w:rPr>
        <w:t>42.</w:t>
      </w:r>
      <w:r>
        <w:rPr>
          <w:sz w:val="18"/>
        </w:rPr>
        <w:t xml:space="preserve"> The second line is odd in the guru's mouth; a variant given in the 1913 edition: "soon you will obtain the great treasure, prema for Krishna".</w:t>
      </w:r>
    </w:p>
    <w:p>
      <w:pPr>
        <w:spacing w:after="60"/>
        <w:ind w:left="283"/>
      </w:pPr>
      <w:r>
        <w:rPr>
          <w:b/>
          <w:i w:val="0"/>
          <w:sz w:val="18"/>
        </w:rPr>
        <w:t>43.</w:t>
      </w:r>
      <w:r>
        <w:rPr>
          <w:sz w:val="18"/>
        </w:rPr>
        <w:t xml:space="preserve"> Raghunatha Dasa Gosvami. The second line of the couplet is found only in the 1913 edition.</w:t>
      </w:r>
    </w:p>
    <w:p>
      <w:pPr>
        <w:spacing w:after="60"/>
        <w:ind w:left="283"/>
      </w:pPr>
      <w:r>
        <w:rPr>
          <w:b/>
          <w:i w:val="0"/>
          <w:sz w:val="18"/>
        </w:rPr>
        <w:t>44.</w:t>
      </w:r>
      <w:r>
        <w:rPr>
          <w:sz w:val="18"/>
        </w:rPr>
        <w:t xml:space="preserve"> The first line of the couplet is found only in the 1913 edition.</w:t>
      </w:r>
    </w:p>
    <w:p>
      <w:pPr>
        <w:spacing w:after="60"/>
        <w:ind w:left="283"/>
      </w:pPr>
      <w:r>
        <w:rPr>
          <w:b/>
          <w:i w:val="0"/>
          <w:sz w:val="18"/>
        </w:rPr>
        <w:t>45.</w:t>
      </w:r>
      <w:r>
        <w:rPr>
          <w:sz w:val="18"/>
        </w:rPr>
        <w:t xml:space="preserve"> The second line is found only in the 1913 edition.</w:t>
      </w:r>
    </w:p>
    <w:p>
      <w:pPr>
        <w:spacing w:after="60"/>
        <w:ind w:left="283"/>
      </w:pPr>
      <w:r>
        <w:rPr>
          <w:b/>
          <w:i w:val="0"/>
          <w:sz w:val="18"/>
        </w:rPr>
        <w:t>46.</w:t>
      </w:r>
      <w:r>
        <w:rPr>
          <w:sz w:val="18"/>
        </w:rPr>
        <w:t xml:space="preserve"> Kshira, milk boiled down until thick. Champakalata is one of Radha's eight principal sakhis.</w:t>
      </w:r>
    </w:p>
    <w:p>
      <w:pPr>
        <w:spacing w:after="60"/>
        <w:ind w:left="283"/>
      </w:pPr>
      <w:r>
        <w:rPr>
          <w:b/>
          <w:i w:val="0"/>
          <w:sz w:val="18"/>
        </w:rPr>
        <w:t>47.</w:t>
      </w:r>
      <w:r>
        <w:rPr>
          <w:sz w:val="18"/>
        </w:rPr>
        <w:t xml:space="preserve"> Couplets 324–326 are found only in the 1913 edition.</w:t>
      </w:r>
    </w:p>
    <w:p>
      <w:pPr>
        <w:spacing w:after="60"/>
        <w:ind w:left="283"/>
      </w:pPr>
      <w:r>
        <w:rPr>
          <w:b/>
          <w:i w:val="0"/>
          <w:sz w:val="18"/>
        </w:rPr>
        <w:t>48.</w:t>
      </w:r>
      <w:r>
        <w:rPr>
          <w:sz w:val="18"/>
        </w:rPr>
        <w:t xml:space="preserve"> A prahara is a quarter of the day (about three hours); the third prahara is the early part of the afternoon.</w:t>
      </w:r>
    </w:p>
    <w:p>
      <w:pPr>
        <w:spacing w:after="60"/>
        <w:ind w:left="283"/>
      </w:pPr>
      <w:r>
        <w:rPr>
          <w:b/>
          <w:i w:val="0"/>
          <w:sz w:val="18"/>
        </w:rPr>
        <w:t>49.</w:t>
      </w:r>
      <w:r>
        <w:rPr>
          <w:sz w:val="18"/>
        </w:rPr>
        <w:t xml:space="preserve"> A variant given in the 1913 edition: "At midday on my bank is the meeting with Krishna" (perhaps an allusion to Radha-kunda).</w:t>
      </w:r>
    </w:p>
    <w:p>
      <w:pPr>
        <w:spacing w:after="60"/>
        <w:ind w:left="283"/>
      </w:pPr>
      <w:r>
        <w:rPr>
          <w:b/>
          <w:i w:val="0"/>
          <w:sz w:val="18"/>
        </w:rPr>
        <w:t>50.</w:t>
      </w:r>
      <w:r>
        <w:rPr>
          <w:sz w:val="18"/>
        </w:rPr>
        <w:t xml:space="preserve"> Radha gives Narottama a new spiritual name, Champaka Manjari (cf. 170, where Lokanatha gives him the form of Vilasa Manjari).</w:t>
      </w:r>
    </w:p>
    <w:p>
      <w:pPr>
        <w:spacing w:after="60"/>
        <w:ind w:left="283"/>
      </w:pPr>
      <w:r>
        <w:rPr>
          <w:b/>
          <w:i w:val="0"/>
          <w:sz w:val="18"/>
        </w:rPr>
        <w:t>51.</w:t>
      </w:r>
      <w:r>
        <w:rPr>
          <w:sz w:val="18"/>
        </w:rPr>
        <w:t xml:space="preserve"> A variant of the second line given in the 1913 edition: "so day by day he floats in the bliss of prema".</w:t>
      </w:r>
    </w:p>
    <w:p>
      <w:pPr>
        <w:spacing w:after="60"/>
        <w:ind w:left="283"/>
      </w:pPr>
      <w:r>
        <w:rPr>
          <w:b/>
          <w:i w:val="0"/>
          <w:sz w:val="18"/>
        </w:rPr>
        <w:t>52.</w:t>
      </w:r>
      <w:r>
        <w:rPr>
          <w:sz w:val="18"/>
        </w:rPr>
        <w:t xml:space="preserve"> The Thakura, Narottama (Thakura Mahashaya).</w:t>
      </w:r>
    </w:p>
    <w:p>
      <w:pPr>
        <w:spacing w:after="60"/>
        <w:ind w:left="283"/>
      </w:pPr>
      <w:r>
        <w:rPr>
          <w:b/>
          <w:i w:val="0"/>
          <w:sz w:val="18"/>
        </w:rPr>
        <w:t>53.</w:t>
      </w:r>
      <w:r>
        <w:rPr>
          <w:sz w:val="18"/>
        </w:rPr>
        <w:t xml:space="preserve"> "kiśorī kiśora", the youthful Radha and Krishna.</w:t>
      </w:r>
    </w:p>
    <w:p>
      <w:pPr>
        <w:spacing w:after="60"/>
        <w:ind w:left="283"/>
      </w:pPr>
      <w:r>
        <w:rPr>
          <w:b/>
          <w:i w:val="0"/>
          <w:sz w:val="18"/>
        </w:rPr>
        <w:t>54.</w:t>
      </w:r>
      <w:r>
        <w:rPr>
          <w:sz w:val="18"/>
        </w:rPr>
        <w:t xml:space="preserve"> "iṣṭa-goṣṭhī", a conversation among devotees about the object of their worship.</w:t>
      </w:r>
    </w:p>
    <w:p>
      <w:pPr>
        <w:spacing w:after="60"/>
        <w:ind w:left="283"/>
      </w:pPr>
      <w:r>
        <w:rPr>
          <w:b/>
          <w:i w:val="0"/>
          <w:sz w:val="18"/>
        </w:rPr>
        <w:t>55.</w:t>
      </w:r>
      <w:r>
        <w:rPr>
          <w:sz w:val="18"/>
        </w:rPr>
        <w:t xml:space="preserve"> The second line of the couplet is found only in the 1913 edition.</w:t>
      </w:r>
    </w:p>
    <w:p>
      <w:r>
        <w:br w:type="page"/>
      </w:r>
    </w:p>
    <w:p>
      <w:pPr>
        <w:pStyle w:val="Heading1"/>
        <w:jc w:val="center"/>
      </w:pPr>
      <w:r>
        <w:t>Vilasa 12. The Titles Acharya and Thakura Mahashaya; the Story of Shyamananda</w:t>
      </w:r>
    </w:p>
    <w:p>
      <w:pPr>
        <w:spacing w:after="60"/>
        <w:jc w:val="both"/>
      </w:pPr>
      <w:r>
        <w:rPr>
          <w:b w:val="0"/>
          <w:i/>
        </w:rPr>
        <w:t>Jiva gives Narottama the name Thakura Mahashaya; the meeting of Srinivasa and Narottama; Srinivasa solves the riddle of the withered creepers and receives the title Acharya; the festival at the end of Kartika and the decision to send both with the books to Gauda; the youth of Duhkhi Krishnadasa, his initiation by Hridaya Chaitanya at Ambika and his coming to Vrindavana; his studies with Jiva; Radha's lost anklet and the name Shyamananda; the farewell to Lokanatha and Gopala Bhatta</w:t>
      </w:r>
    </w:p>
    <w:p>
      <w:pPr>
        <w:spacing w:after="60"/>
        <w:ind w:left="510" w:hanging="510"/>
      </w:pPr>
      <w:r>
        <w:rPr>
          <w:b/>
          <w:i w:val="0"/>
        </w:rPr>
        <w:t>1.</w:t>
      </w:r>
      <w:r>
        <w:t xml:space="preserve"> Glory, glory to Sri Chaitanya, glory to the ocean of mercy!</w:t>
      </w:r>
      <w:r>
        <w:br/>
      </w:r>
      <w:r>
        <w:t>Glory, glory to Nityananda, the utmost limit of rasa!</w:t>
      </w:r>
    </w:p>
    <w:p>
      <w:pPr>
        <w:spacing w:after="60"/>
        <w:ind w:left="510" w:hanging="510"/>
      </w:pPr>
      <w:r>
        <w:rPr>
          <w:b/>
          <w:i w:val="0"/>
        </w:rPr>
        <w:t>2.</w:t>
      </w:r>
      <w:r>
        <w:t xml:space="preserve"> Glory to Advaitachandra, glory to the life of those who have nothing!</w:t>
      </w:r>
      <w:r>
        <w:br/>
      </w:r>
      <w:r>
        <w:t>Glory, glory to Gaura's devotees, treasuries of virtue!</w:t>
      </w:r>
    </w:p>
    <w:p>
      <w:pPr>
        <w:spacing w:after="60"/>
        <w:ind w:left="510" w:hanging="510"/>
      </w:pPr>
      <w:r>
        <w:rPr>
          <w:b/>
          <w:i w:val="0"/>
        </w:rPr>
        <w:t>3.</w:t>
      </w:r>
      <w:r>
        <w:t xml:space="preserve"> Glory, glory to Sri Jahnava and Virachandra, our lord!</w:t>
      </w:r>
      <w:r>
        <w:br/>
      </w:r>
      <w:r>
        <w:t>Be merciful and make this fallen one your own.</w:t>
      </w:r>
    </w:p>
    <w:p>
      <w:pPr>
        <w:spacing w:after="60"/>
        <w:ind w:left="510" w:hanging="510"/>
      </w:pPr>
      <w:r>
        <w:rPr>
          <w:b/>
          <w:i w:val="0"/>
        </w:rPr>
        <w:t>4.</w:t>
      </w:r>
      <w:r>
        <w:t xml:space="preserve"> Listen, listen, hearers, attentively</w:t>
      </w:r>
      <w:r>
        <w:br/>
      </w:r>
      <w:r>
        <w:t>to the account of the virtues of Srinivasa and Narottama.</w:t>
      </w:r>
    </w:p>
    <w:p>
      <w:pPr>
        <w:spacing w:after="60"/>
        <w:ind w:left="510" w:hanging="510"/>
      </w:pPr>
      <w:r>
        <w:rPr>
          <w:b/>
          <w:i w:val="0"/>
        </w:rPr>
        <w:t>5.</w:t>
      </w:r>
      <w:r>
        <w:t xml:space="preserve"> Whatever I have written, still more remains;</w:t>
      </w:r>
      <w:r>
        <w:br/>
      </w:r>
      <w:r>
        <w:t>yet I write, by the command of my Prabhu.</w:t>
      </w:r>
    </w:p>
    <w:p>
      <w:pPr>
        <w:spacing w:after="60"/>
        <w:ind w:left="510" w:hanging="510"/>
      </w:pPr>
      <w:r>
        <w:rPr>
          <w:b/>
          <w:i w:val="0"/>
        </w:rPr>
        <w:t>6.</w:t>
      </w:r>
      <w:r>
        <w:t xml:space="preserve"> The Creator did not give me a hundred hands, feet and mouths —</w:t>
      </w:r>
      <w:r>
        <w:br/>
      </w:r>
      <w:r>
        <w:t>then I would write and tell, and the pain of my heart would go.</w:t>
      </w:r>
    </w:p>
    <w:p>
      <w:pPr>
        <w:spacing w:after="60"/>
        <w:ind w:left="510" w:hanging="510"/>
      </w:pPr>
      <w:r>
        <w:rPr>
          <w:b/>
          <w:i w:val="0"/>
        </w:rPr>
        <w:t>7.</w:t>
      </w:r>
      <w:r>
        <w:t xml:space="preserve"> The two great souls who descended as the form of prema —</w:t>
      </w:r>
      <w:r>
        <w:br/>
      </w:r>
      <w:r>
        <w:t>how they took shelter at the guru's feet in Vraja,</w:t>
      </w:r>
    </w:p>
    <w:p>
      <w:pPr>
        <w:spacing w:after="60"/>
        <w:ind w:left="510" w:hanging="510"/>
      </w:pPr>
      <w:r>
        <w:rPr>
          <w:b/>
          <w:i w:val="0"/>
        </w:rPr>
        <w:t>8.</w:t>
      </w:r>
      <w:r>
        <w:t xml:space="preserve"> how, from the time they settled in Vrindavana,</w:t>
      </w:r>
      <w:r>
        <w:br/>
      </w:r>
      <w:r>
        <w:t>they practised sadhana and remembrance in supreme delight,</w:t>
      </w:r>
    </w:p>
    <w:p>
      <w:pPr>
        <w:spacing w:after="60"/>
        <w:ind w:left="510" w:hanging="510"/>
      </w:pPr>
      <w:r>
        <w:rPr>
          <w:b/>
          <w:i w:val="0"/>
        </w:rPr>
        <w:t>9.</w:t>
      </w:r>
      <w:r>
        <w:t xml:space="preserve"> how they served the guru and studied the books of bhakti —</w:t>
      </w:r>
      <w:r>
        <w:br/>
      </w:r>
      <w:r>
        <w:t>with whom each studied what — of this I write.</w:t>
      </w:r>
    </w:p>
    <w:p>
      <w:pPr>
        <w:spacing w:after="60"/>
        <w:ind w:left="510" w:hanging="510"/>
      </w:pPr>
      <w:r>
        <w:rPr>
          <w:b/>
          <w:i w:val="0"/>
        </w:rPr>
        <w:t>10.</w:t>
      </w:r>
      <w:r>
        <w:t xml:space="preserve"> His name was Srinivasa, but he became famed as Acharya;</w:t>
      </w:r>
      <w:r>
        <w:br/>
      </w:r>
      <w:r>
        <w:t>the reason for this I will write — it is most necessary.</w:t>
      </w:r>
    </w:p>
    <w:p>
      <w:pPr>
        <w:spacing w:after="60"/>
        <w:ind w:left="510" w:hanging="510"/>
      </w:pPr>
      <w:r>
        <w:rPr>
          <w:b/>
          <w:i w:val="0"/>
        </w:rPr>
        <w:t>11.</w:t>
      </w:r>
      <w:r>
        <w:t xml:space="preserve"> And Narottama received the name Thakura Mahashaya;</w:t>
      </w:r>
      <w:r>
        <w:br/>
      </w:r>
      <w:r>
        <w:t>all this was seen with people's own eyes — of that there is no doubt.</w:t>
      </w:r>
    </w:p>
    <w:p>
      <w:pPr>
        <w:spacing w:after="60"/>
        <w:ind w:left="510" w:hanging="510"/>
      </w:pPr>
      <w:r>
        <w:rPr>
          <w:b/>
          <w:i w:val="0"/>
        </w:rPr>
        <w:t>12.</w:t>
      </w:r>
      <w:r>
        <w:t xml:space="preserve"> How the two of them met one another,</w:t>
      </w:r>
      <w:r>
        <w:br/>
      </w:r>
      <w:r>
        <w:t>on what day, to which kunja, to which place they would go,</w:t>
      </w:r>
    </w:p>
    <w:p>
      <w:pPr>
        <w:spacing w:after="60"/>
        <w:ind w:left="510" w:hanging="510"/>
      </w:pPr>
      <w:r>
        <w:rPr>
          <w:b/>
          <w:i w:val="0"/>
        </w:rPr>
        <w:t>13.</w:t>
      </w:r>
      <w:r>
        <w:t xml:space="preserve"> how the two came together to Gauda —</w:t>
      </w:r>
      <w:r>
        <w:br/>
      </w:r>
      <w:r>
        <w:t>of that joy and of that road I will write in detail.</w:t>
      </w:r>
    </w:p>
    <w:p>
      <w:pPr>
        <w:spacing w:after="60"/>
        <w:ind w:left="510" w:hanging="510"/>
      </w:pPr>
      <w:r>
        <w:rPr>
          <w:b/>
          <w:i w:val="0"/>
        </w:rPr>
        <w:t>14.</w:t>
      </w:r>
      <w:r>
        <w:t xml:space="preserve"> I write, making the Prabhu's command my strength,</w:t>
      </w:r>
      <w:r>
        <w:br/>
      </w:r>
      <w:r>
        <w:t>in just the way he gave me that command.</w:t>
      </w:r>
    </w:p>
    <w:p>
      <w:pPr>
        <w:spacing w:after="60"/>
        <w:ind w:left="510" w:hanging="510"/>
      </w:pPr>
      <w:r>
        <w:rPr>
          <w:b/>
          <w:i w:val="0"/>
        </w:rPr>
        <w:t>15.</w:t>
      </w:r>
      <w:r>
        <w:t xml:space="preserve"> The book Prema-vilasa is by the command of his holy mouth;</w:t>
      </w:r>
      <w:r>
        <w:br/>
      </w:r>
      <w:r>
        <w:t>whatever remains I shall make manifest.</w:t>
      </w:r>
    </w:p>
    <w:p>
      <w:pPr>
        <w:spacing w:after="60"/>
        <w:ind w:left="510" w:hanging="510"/>
      </w:pPr>
      <w:r>
        <w:rPr>
          <w:b/>
          <w:i w:val="0"/>
        </w:rPr>
        <w:t>16.</w:t>
      </w:r>
      <w:r>
        <w:t xml:space="preserve"> Narottama's sadhana and remembrance —</w:t>
      </w:r>
      <w:r>
        <w:br/>
      </w:r>
      <w:r>
        <w:t>what is beyond reach for one whose mind is deep?</w:t>
      </w:r>
    </w:p>
    <w:p>
      <w:pPr>
        <w:spacing w:after="60"/>
        <w:ind w:left="510" w:hanging="510"/>
      </w:pPr>
      <w:r>
        <w:rPr>
          <w:b/>
          <w:i w:val="0"/>
        </w:rPr>
        <w:t>17.</w:t>
      </w:r>
      <w:r>
        <w:t xml:space="preserve"> For some days he studied with his own Prabhu,</w:t>
      </w:r>
      <w:r>
        <w:rPr>
          <w:b w:val="0"/>
          <w:i w:val="0"/>
          <w:vertAlign w:val="superscript"/>
        </w:rPr>
        <w:t>1</w:t>
      </w:r>
      <w:r>
        <w:br/>
      </w:r>
      <w:r>
        <w:t>and sometimes he would go to Sri Jiva and put questions to him.</w:t>
      </w:r>
    </w:p>
    <w:p>
      <w:pPr>
        <w:spacing w:after="60"/>
        <w:ind w:left="510" w:hanging="510"/>
      </w:pPr>
      <w:r>
        <w:rPr>
          <w:b/>
          <w:i w:val="0"/>
        </w:rPr>
        <w:t>18.</w:t>
      </w:r>
      <w:r>
        <w:t xml:space="preserve"> He read the dramas and the Sandarbhas with the Gosani;</w:t>
      </w:r>
      <w:r>
        <w:br/>
      </w:r>
      <w:r>
        <w:t>[Jiva] himself taught him, sitting with him in seclusion.</w:t>
      </w:r>
    </w:p>
    <w:p>
      <w:pPr>
        <w:spacing w:after="60"/>
        <w:ind w:left="510" w:hanging="510"/>
      </w:pPr>
      <w:r>
        <w:rPr>
          <w:b/>
          <w:i w:val="0"/>
        </w:rPr>
        <w:t>19.</w:t>
      </w:r>
      <w:r>
        <w:t xml:space="preserve"> Thus time passed in blissful absorption;</w:t>
      </w:r>
      <w:r>
        <w:br/>
      </w:r>
      <w:r>
        <w:t>Sri Jiva showed him boundless, special affection.</w:t>
      </w:r>
    </w:p>
    <w:p>
      <w:pPr>
        <w:spacing w:after="60"/>
        <w:ind w:left="510" w:hanging="510"/>
      </w:pPr>
      <w:r>
        <w:rPr>
          <w:b/>
          <w:i w:val="0"/>
        </w:rPr>
        <w:t>20.</w:t>
      </w:r>
      <w:r>
        <w:t xml:space="preserve"> Sri Jiva Gosani says: "Listen, friend —</w:t>
      </w:r>
      <w:r>
        <w:br/>
      </w:r>
      <w:r>
        <w:t>I will tell you all that is in my mind.</w:t>
      </w:r>
    </w:p>
    <w:p>
      <w:pPr>
        <w:spacing w:after="60"/>
        <w:ind w:left="510" w:hanging="510"/>
      </w:pPr>
      <w:r>
        <w:rPr>
          <w:b/>
          <w:i w:val="0"/>
        </w:rPr>
        <w:t>21.</w:t>
      </w:r>
      <w:r>
        <w:t xml:space="preserve"> How, and what command came to you, from what service</w:t>
      </w:r>
      <w:r>
        <w:br/>
      </w:r>
      <w:r>
        <w:t>your hand was burned — tell it with joy."</w:t>
      </w:r>
    </w:p>
    <w:p>
      <w:pPr>
        <w:spacing w:after="60"/>
        <w:ind w:left="510" w:hanging="510"/>
      </w:pPr>
      <w:r>
        <w:rPr>
          <w:b/>
          <w:i w:val="0"/>
        </w:rPr>
        <w:t>22.</w:t>
      </w:r>
      <w:r>
        <w:t xml:space="preserve"> Saying "As you command," he told everything in detail;</w:t>
      </w:r>
      <w:r>
        <w:br/>
      </w:r>
      <w:r>
        <w:t>Sri Jiva's body thrilled, and he wept.</w:t>
      </w:r>
      <w:r>
        <w:rPr>
          <w:b w:val="0"/>
          <w:i w:val="0"/>
          <w:vertAlign w:val="superscript"/>
        </w:rPr>
        <w:t>2</w:t>
      </w:r>
    </w:p>
    <w:p>
      <w:pPr>
        <w:spacing w:after="60"/>
        <w:ind w:left="510" w:hanging="510"/>
      </w:pPr>
      <w:r>
        <w:rPr>
          <w:b/>
          <w:i w:val="0"/>
        </w:rPr>
        <w:t>23.</w:t>
      </w:r>
      <w:r>
        <w:t xml:space="preserve"> In another mood, holding him by both arms, he says:</w:t>
      </w:r>
      <w:r>
        <w:br/>
      </w:r>
      <w:r>
        <w:t>"From today your name is Vilasa Manjari.</w:t>
      </w:r>
    </w:p>
    <w:p>
      <w:pPr>
        <w:spacing w:after="60"/>
        <w:ind w:left="510" w:hanging="510"/>
      </w:pPr>
      <w:r>
        <w:rPr>
          <w:b/>
          <w:i w:val="0"/>
        </w:rPr>
        <w:t>24.</w:t>
      </w:r>
      <w:r>
        <w:t xml:space="preserve"> You, mahashaya, are the form of Sri Rupa's play."</w:t>
      </w:r>
      <w:r>
        <w:br/>
      </w:r>
      <w:r>
        <w:t>[Narottama replies:] "Such names cannot apply to me."</w:t>
      </w:r>
    </w:p>
    <w:p>
      <w:pPr>
        <w:spacing w:after="60"/>
        <w:ind w:left="510" w:hanging="510"/>
      </w:pPr>
      <w:r>
        <w:rPr>
          <w:b/>
          <w:i w:val="0"/>
        </w:rPr>
        <w:t>25.</w:t>
      </w:r>
      <w:r>
        <w:t xml:space="preserve"> Then the Gosani smiles and says: "This is not strange:</w:t>
      </w:r>
      <w:r>
        <w:rPr>
          <w:b w:val="0"/>
          <w:i w:val="0"/>
          <w:vertAlign w:val="superscript"/>
        </w:rPr>
        <w:t>3</w:t>
      </w:r>
      <w:r>
        <w:br/>
      </w:r>
      <w:r>
        <w:t>you and I have one and the same siddha-name.</w:t>
      </w:r>
      <w:r>
        <w:rPr>
          <w:b w:val="0"/>
          <w:i w:val="0"/>
          <w:vertAlign w:val="superscript"/>
        </w:rPr>
        <w:t>4</w:t>
      </w:r>
    </w:p>
    <w:p>
      <w:pPr>
        <w:spacing w:after="60"/>
        <w:ind w:left="510" w:hanging="510"/>
      </w:pPr>
      <w:r>
        <w:rPr>
          <w:b/>
          <w:i w:val="0"/>
        </w:rPr>
        <w:t>26.</w:t>
      </w:r>
      <w:r>
        <w:t xml:space="preserve"> Who can fathom the intent of your sadhana?</w:t>
      </w:r>
      <w:r>
        <w:br/>
      </w:r>
      <w:r>
        <w:t>From today your name is Thakura Mahashaya."</w:t>
      </w:r>
    </w:p>
    <w:p>
      <w:pPr>
        <w:spacing w:after="60"/>
        <w:ind w:left="510" w:hanging="510"/>
      </w:pPr>
      <w:r>
        <w:rPr>
          <w:b/>
          <w:i w:val="0"/>
        </w:rPr>
        <w:t>27.</w:t>
      </w:r>
      <w:r>
        <w:t xml:space="preserve"> The Thakura bows down, the Gosani embraces him;</w:t>
      </w:r>
      <w:r>
        <w:br/>
      </w:r>
      <w:r>
        <w:t>meekly and humbly he speaks imploring words:</w:t>
      </w:r>
    </w:p>
    <w:p>
      <w:pPr>
        <w:spacing w:after="60"/>
        <w:ind w:left="510" w:hanging="510"/>
      </w:pPr>
      <w:r>
        <w:rPr>
          <w:b/>
          <w:i w:val="0"/>
        </w:rPr>
        <w:t>28.</w:t>
      </w:r>
      <w:r>
        <w:t xml:space="preserve"> "If you permit, I will tell you once more</w:t>
      </w:r>
      <w:r>
        <w:br/>
      </w:r>
      <w:r>
        <w:t>in what way Radhika's command came to me.</w:t>
      </w:r>
    </w:p>
    <w:p>
      <w:pPr>
        <w:spacing w:after="60"/>
        <w:ind w:left="510" w:hanging="510"/>
      </w:pPr>
      <w:r>
        <w:rPr>
          <w:b/>
          <w:i w:val="0"/>
        </w:rPr>
        <w:t>29.</w:t>
      </w:r>
      <w:r>
        <w:t xml:space="preserve"> With her own holy mouth she spoke the name Champaka Manjari,</w:t>
      </w:r>
      <w:r>
        <w:br/>
      </w:r>
      <w:r>
        <w:t>knowing that the virtues of both [names] are equal in sweetness."</w:t>
      </w:r>
    </w:p>
    <w:p>
      <w:pPr>
        <w:spacing w:after="60"/>
        <w:ind w:left="510" w:hanging="510"/>
      </w:pPr>
      <w:r>
        <w:rPr>
          <w:b/>
          <w:i w:val="0"/>
        </w:rPr>
        <w:t>30.</w:t>
      </w:r>
      <w:r>
        <w:t xml:space="preserve"> Again Sri Jiva Gosani embraces him:</w:t>
      </w:r>
      <w:r>
        <w:br/>
      </w:r>
      <w:r>
        <w:t>"Such a state of sadhana and remembrance I have never seen.</w:t>
      </w:r>
    </w:p>
    <w:p>
      <w:pPr>
        <w:spacing w:after="60"/>
        <w:ind w:left="510" w:hanging="510"/>
      </w:pPr>
      <w:r>
        <w:rPr>
          <w:b/>
          <w:i w:val="0"/>
        </w:rPr>
        <w:t>31.</w:t>
      </w:r>
      <w:r>
        <w:t xml:space="preserve"> For you nothing remains unknown any longer:</w:t>
      </w:r>
      <w:r>
        <w:br/>
      </w:r>
      <w:r>
        <w:t>in Vrindavana you have attained every perfection.</w:t>
      </w:r>
    </w:p>
    <w:p>
      <w:pPr>
        <w:spacing w:after="60"/>
        <w:ind w:left="510" w:hanging="510"/>
      </w:pPr>
      <w:r>
        <w:rPr>
          <w:b/>
          <w:i w:val="0"/>
        </w:rPr>
        <w:t>32.</w:t>
      </w:r>
      <w:r>
        <w:t xml:space="preserve"> You, who were born as the form of Gauranga's prema —</w:t>
      </w:r>
      <w:r>
        <w:br/>
      </w:r>
      <w:r>
        <w:t>by your prema the whole world will be flooded."</w:t>
      </w:r>
      <w:r>
        <w:rPr>
          <w:b w:val="0"/>
          <w:i w:val="0"/>
          <w:vertAlign w:val="superscript"/>
        </w:rPr>
        <w:t>5</w:t>
      </w:r>
    </w:p>
    <w:p>
      <w:pPr>
        <w:spacing w:after="60"/>
        <w:ind w:left="510" w:hanging="510"/>
      </w:pPr>
      <w:r>
        <w:rPr>
          <w:b/>
          <w:i w:val="0"/>
        </w:rPr>
        <w:t>33.</w:t>
      </w:r>
      <w:r>
        <w:t xml:space="preserve"> One day on the bank of the Kunda</w:t>
      </w:r>
      <w:r>
        <w:rPr>
          <w:b w:val="0"/>
          <w:i w:val="0"/>
          <w:vertAlign w:val="superscript"/>
        </w:rPr>
        <w:t>6</w:t>
      </w:r>
      <w:r>
        <w:t xml:space="preserve"> Sri Dasa Gosvami</w:t>
      </w:r>
      <w:r>
        <w:br/>
      </w:r>
      <w:r>
        <w:t>heard in full about the name "Thakura Mahashaya".</w:t>
      </w:r>
    </w:p>
    <w:p>
      <w:pPr>
        <w:spacing w:after="60"/>
        <w:ind w:left="510" w:hanging="510"/>
      </w:pPr>
      <w:r>
        <w:rPr>
          <w:b/>
          <w:i w:val="0"/>
        </w:rPr>
        <w:t>34.</w:t>
      </w:r>
      <w:r>
        <w:t xml:space="preserve"> Krishnadasa Kaviraja heard from him</w:t>
      </w:r>
      <w:r>
        <w:br/>
      </w:r>
      <w:r>
        <w:t>that [Narottama's] excellence in bhajana is attested everywhere.</w:t>
      </w:r>
    </w:p>
    <w:p>
      <w:pPr>
        <w:spacing w:after="60"/>
        <w:ind w:left="510" w:hanging="510"/>
      </w:pPr>
      <w:r>
        <w:rPr>
          <w:b/>
          <w:i w:val="0"/>
        </w:rPr>
        <w:t>35.</w:t>
      </w:r>
      <w:r>
        <w:t xml:space="preserve"> Sri Dasa Gosvami says: "Listen, Krishnadasa:</w:t>
      </w:r>
      <w:r>
        <w:br/>
      </w:r>
      <w:r>
        <w:t>Narottama Dasa has become a manifestation of mercy.</w:t>
      </w:r>
    </w:p>
    <w:p>
      <w:pPr>
        <w:spacing w:after="60"/>
        <w:ind w:left="510" w:hanging="510"/>
      </w:pPr>
      <w:r>
        <w:rPr>
          <w:b/>
          <w:i w:val="0"/>
        </w:rPr>
        <w:t>36.</w:t>
      </w:r>
      <w:r>
        <w:t xml:space="preserve"> The service he gave his guru, his way of bhajana —</w:t>
      </w:r>
      <w:r>
        <w:br/>
      </w:r>
      <w:r>
        <w:t>of these we have just now seen the evidence.</w:t>
      </w:r>
    </w:p>
    <w:p>
      <w:pPr>
        <w:spacing w:after="60"/>
        <w:ind w:left="510" w:hanging="510"/>
      </w:pPr>
      <w:r>
        <w:rPr>
          <w:b/>
          <w:i w:val="0"/>
        </w:rPr>
        <w:t>37.</w:t>
      </w:r>
      <w:r>
        <w:t xml:space="preserve"> When one performs sadhana with the guru's mercy, so it comes to be —</w:t>
      </w:r>
      <w:r>
        <w:br/>
      </w:r>
      <w:r>
        <w:t>in Sri Rupa's books there is a decisive statement on this."</w:t>
      </w:r>
    </w:p>
    <w:p>
      <w:pPr>
        <w:spacing w:after="60"/>
        <w:ind w:left="510" w:hanging="510"/>
      </w:pPr>
      <w:r>
        <w:rPr>
          <w:b/>
          <w:i w:val="0"/>
        </w:rPr>
        <w:t>38.</w:t>
      </w:r>
      <w:r>
        <w:t xml:space="preserve"> He the fame of whose bhajana is in Gauda and Vrindavana —</w:t>
      </w:r>
      <w:r>
        <w:br/>
      </w:r>
      <w:r>
        <w:t>whoever hears of him is helplessly overcome by prema.</w:t>
      </w:r>
    </w:p>
    <w:p>
      <w:pPr>
        <w:spacing w:after="60"/>
        <w:ind w:left="510" w:hanging="510"/>
      </w:pPr>
      <w:r>
        <w:rPr>
          <w:b/>
          <w:i w:val="0"/>
        </w:rPr>
        <w:t>39.</w:t>
      </w:r>
      <w:r>
        <w:t xml:space="preserve"> Lokanatha and Gopala Bhatta, these two Gosanis,</w:t>
      </w:r>
      <w:r>
        <w:br/>
      </w:r>
      <w:r>
        <w:t>were sitting together in one place, talking of Krishna.</w:t>
      </w:r>
    </w:p>
    <w:p>
      <w:pPr>
        <w:spacing w:after="60"/>
        <w:ind w:left="510" w:hanging="510"/>
      </w:pPr>
      <w:r>
        <w:rPr>
          <w:b/>
          <w:i w:val="0"/>
        </w:rPr>
        <w:t>40.</w:t>
      </w:r>
      <w:r>
        <w:t xml:space="preserve"> At that time they heard of all these things:</w:t>
      </w:r>
      <w:r>
        <w:br/>
      </w:r>
      <w:r>
        <w:t>such bhajana had fallen to his lot in full.</w:t>
      </w:r>
    </w:p>
    <w:p>
      <w:pPr>
        <w:spacing w:after="60"/>
        <w:ind w:left="510" w:hanging="510"/>
      </w:pPr>
      <w:r>
        <w:rPr>
          <w:b/>
          <w:i w:val="0"/>
        </w:rPr>
        <w:t>41.</w:t>
      </w:r>
      <w:r>
        <w:t xml:space="preserve"> Sri Bhatta Gosani says: "Blessed is this life:</w:t>
      </w:r>
      <w:r>
        <w:br/>
      </w:r>
      <w:r>
        <w:t>in Vrindavana all one's desires are fulfilled."</w:t>
      </w:r>
    </w:p>
    <w:p>
      <w:pPr>
        <w:spacing w:after="60"/>
        <w:ind w:left="510" w:hanging="510"/>
      </w:pPr>
      <w:r>
        <w:rPr>
          <w:b/>
          <w:i w:val="0"/>
        </w:rPr>
        <w:t>42.</w:t>
      </w:r>
      <w:r>
        <w:t xml:space="preserve"> Lokanatha Gosani laughs, putting his hand to his mouth;</w:t>
      </w:r>
      <w:r>
        <w:br/>
      </w:r>
      <w:r>
        <w:t>with his mouth he says nothing, but within he is full of joy.</w:t>
      </w:r>
    </w:p>
    <w:p>
      <w:pPr>
        <w:spacing w:after="60"/>
        <w:ind w:left="510" w:hanging="510"/>
      </w:pPr>
      <w:r>
        <w:rPr>
          <w:b/>
          <w:i w:val="0"/>
        </w:rPr>
        <w:t>43.</w:t>
      </w:r>
      <w:r>
        <w:t xml:space="preserve"> Sri Bhatta Gosani says to Lokanatha:</w:t>
      </w:r>
      <w:r>
        <w:br/>
      </w:r>
      <w:r>
        <w:t>"One to whom your mercy is such as this,</w:t>
      </w:r>
    </w:p>
    <w:p>
      <w:pPr>
        <w:spacing w:after="60"/>
        <w:ind w:left="510" w:hanging="510"/>
      </w:pPr>
      <w:r>
        <w:rPr>
          <w:b/>
          <w:i w:val="0"/>
        </w:rPr>
        <w:t>44.</w:t>
      </w:r>
      <w:r>
        <w:t xml:space="preserve"> whom Sri Jiva Gosani, the shakti of Sri Rupa,</w:t>
      </w:r>
      <w:r>
        <w:br/>
      </w:r>
      <w:r>
        <w:t>calls his friend — the like of him I have not seen.</w:t>
      </w:r>
    </w:p>
    <w:p>
      <w:pPr>
        <w:spacing w:after="60"/>
        <w:ind w:left="510" w:hanging="510"/>
      </w:pPr>
      <w:r>
        <w:rPr>
          <w:b/>
          <w:i w:val="0"/>
        </w:rPr>
        <w:t>45.</w:t>
      </w:r>
      <w:r>
        <w:t xml:space="preserve"> One in whose heart is the mercy of Radhika-ji —</w:t>
      </w:r>
      <w:r>
        <w:br/>
      </w:r>
      <w:r>
        <w:t>rightly is he named Thakura Mahashaya."</w:t>
      </w:r>
    </w:p>
    <w:p>
      <w:pPr>
        <w:spacing w:after="60"/>
        <w:ind w:left="510" w:hanging="510"/>
      </w:pPr>
      <w:r>
        <w:rPr>
          <w:b/>
          <w:i w:val="0"/>
        </w:rPr>
        <w:t>46.</w:t>
      </w:r>
      <w:r>
        <w:t xml:space="preserve"> However many of his virtues I write, they cannot be told.</w:t>
      </w:r>
      <w:r>
        <w:br/>
      </w:r>
      <w:r>
        <w:t>Now I will write in full of the meeting with Srinivasa.</w:t>
      </w:r>
    </w:p>
    <w:p>
      <w:pPr>
        <w:spacing w:after="60"/>
        <w:ind w:left="510" w:hanging="510"/>
      </w:pPr>
      <w:r>
        <w:rPr>
          <w:b/>
          <w:i w:val="0"/>
        </w:rPr>
        <w:t>47.</w:t>
      </w:r>
      <w:r>
        <w:t xml:space="preserve"> This is not Sanskrit — it is set in payar;</w:t>
      </w:r>
      <w:r>
        <w:br/>
      </w:r>
      <w:r>
        <w:t>[in it] the words grow and much is composed.</w:t>
      </w:r>
      <w:r>
        <w:rPr>
          <w:b w:val="0"/>
          <w:i w:val="0"/>
          <w:vertAlign w:val="superscript"/>
        </w:rPr>
        <w:t>7</w:t>
      </w:r>
    </w:p>
    <w:p>
      <w:pPr>
        <w:spacing w:after="60"/>
        <w:ind w:left="510" w:hanging="510"/>
      </w:pPr>
      <w:r>
        <w:rPr>
          <w:b/>
          <w:i w:val="0"/>
        </w:rPr>
        <w:t>48.</w:t>
      </w:r>
      <w:r>
        <w:t xml:space="preserve"> One day, when Narottama was in the Gosani's presence,</w:t>
      </w:r>
      <w:r>
        <w:br/>
      </w:r>
      <w:r>
        <w:t>at that time Srinivasa came unexpectedly.</w:t>
      </w:r>
    </w:p>
    <w:p>
      <w:pPr>
        <w:spacing w:after="60"/>
        <w:ind w:left="510" w:hanging="510"/>
      </w:pPr>
      <w:r>
        <w:rPr>
          <w:b/>
          <w:i w:val="0"/>
        </w:rPr>
        <w:t>49.</w:t>
      </w:r>
      <w:r>
        <w:t xml:space="preserve"> Sri Lokanatha Gosani was sitting;</w:t>
      </w:r>
      <w:r>
        <w:br/>
      </w:r>
      <w:r>
        <w:t>Srinivasa bowed down and stood [before him].</w:t>
      </w:r>
    </w:p>
    <w:p>
      <w:pPr>
        <w:spacing w:after="60"/>
        <w:ind w:left="510" w:hanging="510"/>
      </w:pPr>
      <w:r>
        <w:rPr>
          <w:b/>
          <w:i w:val="0"/>
        </w:rPr>
        <w:t>50.</w:t>
      </w:r>
      <w:r>
        <w:t xml:space="preserve"> Narottama stood in that same place with joined palms;</w:t>
      </w:r>
      <w:r>
        <w:br/>
      </w:r>
      <w:r>
        <w:t>and then Srinivasa saw him with his eyes.</w:t>
      </w:r>
    </w:p>
    <w:p>
      <w:pPr>
        <w:spacing w:after="60"/>
        <w:ind w:left="510" w:hanging="510"/>
      </w:pPr>
      <w:r>
        <w:rPr>
          <w:b/>
          <w:i w:val="0"/>
        </w:rPr>
        <w:t>51.</w:t>
      </w:r>
      <w:r>
        <w:t xml:space="preserve"> Crying "Come, friend!" he ran and embraced him;</w:t>
      </w:r>
      <w:r>
        <w:br/>
      </w:r>
      <w:r>
        <w:t>like a blind man who has gained eyes, he deemed his life blessed.</w:t>
      </w:r>
    </w:p>
    <w:p>
      <w:pPr>
        <w:spacing w:after="60"/>
        <w:ind w:left="510" w:hanging="510"/>
      </w:pPr>
      <w:r>
        <w:rPr>
          <w:b/>
          <w:i w:val="0"/>
        </w:rPr>
        <w:t>52.</w:t>
      </w:r>
      <w:r>
        <w:t xml:space="preserve"> "Now I know that fate has become favourable,</w:t>
      </w:r>
      <w:r>
        <w:br/>
      </w:r>
      <w:r>
        <w:t>since I have met you in Vrindavana.</w:t>
      </w:r>
    </w:p>
    <w:p>
      <w:pPr>
        <w:spacing w:after="60"/>
        <w:ind w:left="510" w:hanging="510"/>
      </w:pPr>
      <w:r>
        <w:rPr>
          <w:b/>
          <w:i w:val="0"/>
        </w:rPr>
        <w:t>53.</w:t>
      </w:r>
      <w:r>
        <w:t xml:space="preserve"> Great joy has come from meeting you —</w:t>
      </w:r>
      <w:r>
        <w:br/>
      </w:r>
      <w:r>
        <w:t>as if one wretched from birth had found many jewels."</w:t>
      </w:r>
    </w:p>
    <w:p>
      <w:pPr>
        <w:spacing w:after="60"/>
        <w:ind w:left="510" w:hanging="510"/>
      </w:pPr>
      <w:r>
        <w:rPr>
          <w:b/>
          <w:i w:val="0"/>
        </w:rPr>
        <w:t>54.</w:t>
      </w:r>
      <w:r>
        <w:t xml:space="preserve"> Thakura Mahashaya says: "Listen, mahashaya,</w:t>
      </w:r>
      <w:r>
        <w:br/>
      </w:r>
      <w:r>
        <w:t>be kind and show mercy to me, a poor one."</w:t>
      </w:r>
    </w:p>
    <w:p>
      <w:pPr>
        <w:spacing w:after="60"/>
        <w:ind w:left="510" w:hanging="510"/>
      </w:pPr>
      <w:r>
        <w:rPr>
          <w:b/>
          <w:i w:val="0"/>
        </w:rPr>
        <w:t>55.</w:t>
      </w:r>
      <w:r>
        <w:t xml:space="preserve"> In the presence of the Prabhu he is afraid to speak;</w:t>
      </w:r>
      <w:r>
        <w:br/>
      </w:r>
      <w:r>
        <w:t>with joined palms he speaks humbly.</w:t>
      </w:r>
    </w:p>
    <w:p>
      <w:pPr>
        <w:spacing w:after="60"/>
        <w:ind w:left="510" w:hanging="510"/>
      </w:pPr>
      <w:r>
        <w:rPr>
          <w:b/>
          <w:i w:val="0"/>
        </w:rPr>
        <w:t>56.</w:t>
      </w:r>
      <w:r>
        <w:t xml:space="preserve"> The bodies of both thrilled with prema, streams of tears in their eyes.</w:t>
      </w:r>
      <w:r>
        <w:br/>
      </w:r>
      <w:r>
        <w:t>"How long is it since you came?"</w:t>
      </w:r>
    </w:p>
    <w:p>
      <w:pPr>
        <w:spacing w:after="60"/>
        <w:ind w:left="510" w:hanging="510"/>
      </w:pPr>
      <w:r>
        <w:rPr>
          <w:b/>
          <w:i w:val="0"/>
        </w:rPr>
        <w:t>57.</w:t>
      </w:r>
      <w:r>
        <w:t xml:space="preserve"> "For a year and three months I have been seeing the Prabhu;</w:t>
      </w:r>
      <w:r>
        <w:br/>
      </w:r>
      <w:r>
        <w:t>in the month of Vaishakha I took shelter at the Prabhu's feet,</w:t>
      </w:r>
    </w:p>
    <w:p>
      <w:pPr>
        <w:spacing w:after="60"/>
        <w:ind w:left="510" w:hanging="510"/>
      </w:pPr>
      <w:r>
        <w:rPr>
          <w:b/>
          <w:i w:val="0"/>
        </w:rPr>
        <w:t>58.</w:t>
      </w:r>
      <w:r>
        <w:t xml:space="preserve"> and three months more have passed since — so I tell you."</w:t>
      </w:r>
      <w:r>
        <w:rPr>
          <w:b w:val="0"/>
          <w:i w:val="0"/>
          <w:vertAlign w:val="superscript"/>
        </w:rPr>
        <w:t>8</w:t>
      </w:r>
      <w:r>
        <w:br/>
      </w:r>
      <w:r>
        <w:t>The hearts of both were overwhelmed; for a moment they composed themselves.</w:t>
      </w:r>
    </w:p>
    <w:p>
      <w:pPr>
        <w:spacing w:after="60"/>
        <w:ind w:left="510" w:hanging="510"/>
      </w:pPr>
      <w:r>
        <w:rPr>
          <w:b/>
          <w:i w:val="0"/>
        </w:rPr>
        <w:t>59.</w:t>
      </w:r>
      <w:r>
        <w:t xml:space="preserve"> On the fifth day of the bright fortnight of the month of Shravana</w:t>
      </w:r>
      <w:r>
        <w:br/>
      </w:r>
      <w:r>
        <w:t>these two met in a kunja near the Gosani.</w:t>
      </w:r>
    </w:p>
    <w:p>
      <w:pPr>
        <w:spacing w:after="60"/>
        <w:ind w:left="510" w:hanging="510"/>
      </w:pPr>
      <w:r>
        <w:rPr>
          <w:b/>
          <w:i w:val="0"/>
        </w:rPr>
        <w:t>60.</w:t>
      </w:r>
      <w:r>
        <w:t xml:space="preserve"> The Gosani, smiling, says to Srinivasa:</w:t>
      </w:r>
      <w:r>
        <w:br/>
      </w:r>
      <w:r>
        <w:t>"Do you know now where his home is?"</w:t>
      </w:r>
    </w:p>
    <w:p>
      <w:pPr>
        <w:spacing w:after="60"/>
        <w:ind w:left="510" w:hanging="510"/>
      </w:pPr>
      <w:r>
        <w:rPr>
          <w:b/>
          <w:i w:val="0"/>
        </w:rPr>
        <w:t>61.</w:t>
      </w:r>
      <w:r>
        <w:t xml:space="preserve"> Srinivasa says to the Prabhu:</w:t>
      </w:r>
      <w:r>
        <w:br/>
      </w:r>
      <w:r>
        <w:t>"He is the son of Krishnananda Raya of Garerhat.</w:t>
      </w:r>
    </w:p>
    <w:p>
      <w:pPr>
        <w:spacing w:after="60"/>
        <w:ind w:left="510" w:hanging="510"/>
      </w:pPr>
      <w:r>
        <w:rPr>
          <w:b/>
          <w:i w:val="0"/>
        </w:rPr>
        <w:t>62.</w:t>
      </w:r>
      <w:r>
        <w:t xml:space="preserve"> He is of the highest virtue, his name is Narottama;</w:t>
      </w:r>
      <w:r>
        <w:br/>
      </w:r>
      <w:r>
        <w:t>through his connection with your feet he is dear to me as life."</w:t>
      </w:r>
    </w:p>
    <w:p>
      <w:pPr>
        <w:spacing w:after="60"/>
        <w:ind w:left="510" w:hanging="510"/>
      </w:pPr>
      <w:r>
        <w:rPr>
          <w:b/>
          <w:i w:val="0"/>
        </w:rPr>
        <w:t>63.</w:t>
      </w:r>
      <w:r>
        <w:t xml:space="preserve"> From that day their affection grew ever deeper;</w:t>
      </w:r>
      <w:r>
        <w:br/>
      </w:r>
      <w:r>
        <w:t>sometimes [one] comes to [the other's] lodging, joyful at heart,</w:t>
      </w:r>
    </w:p>
    <w:p>
      <w:pPr>
        <w:spacing w:after="60"/>
        <w:ind w:left="510" w:hanging="510"/>
      </w:pPr>
      <w:r>
        <w:rPr>
          <w:b/>
          <w:i w:val="0"/>
        </w:rPr>
        <w:t>64.</w:t>
      </w:r>
      <w:r>
        <w:t xml:space="preserve"> sometimes the two meet in Vrindavana</w:t>
      </w:r>
      <w:r>
        <w:br/>
      </w:r>
      <w:r>
        <w:t>and, sitting in seclusion, converse together.</w:t>
      </w:r>
    </w:p>
    <w:p>
      <w:pPr>
        <w:spacing w:after="60"/>
        <w:ind w:left="510" w:hanging="510"/>
      </w:pPr>
      <w:r>
        <w:rPr>
          <w:b/>
          <w:i w:val="0"/>
        </w:rPr>
        <w:t>65.</w:t>
      </w:r>
      <w:r>
        <w:t xml:space="preserve"> Srinivasa serves his own Gosani:</w:t>
      </w:r>
      <w:r>
        <w:br/>
      </w:r>
      <w:r>
        <w:t>sometimes he cooks and feeds him.</w:t>
      </w:r>
    </w:p>
    <w:p>
      <w:pPr>
        <w:spacing w:after="60"/>
        <w:ind w:left="510" w:hanging="510"/>
      </w:pPr>
      <w:r>
        <w:rPr>
          <w:b/>
          <w:i w:val="0"/>
        </w:rPr>
        <w:t>66.</w:t>
      </w:r>
      <w:r>
        <w:t xml:space="preserve"> He goes to Sri Jiva Gosani to study books;</w:t>
      </w:r>
      <w:r>
        <w:br/>
      </w:r>
      <w:r>
        <w:t>sometimes he goes off to another kunja and is absorbed in remembrance.</w:t>
      </w:r>
    </w:p>
    <w:p>
      <w:pPr>
        <w:spacing w:after="60"/>
        <w:ind w:left="510" w:hanging="510"/>
      </w:pPr>
      <w:r>
        <w:rPr>
          <w:b/>
          <w:i w:val="0"/>
        </w:rPr>
        <w:t>67.</w:t>
      </w:r>
      <w:r>
        <w:t xml:space="preserve"> All that Jiva had studied with Sri Rupa</w:t>
      </w:r>
      <w:r>
        <w:br/>
      </w:r>
      <w:r>
        <w:t>he revealed, with all its meaning, in Srinivasa's heart.</w:t>
      </w:r>
    </w:p>
    <w:p>
      <w:pPr>
        <w:spacing w:after="60"/>
        <w:ind w:left="510" w:hanging="510"/>
      </w:pPr>
      <w:r>
        <w:rPr>
          <w:b/>
          <w:i w:val="0"/>
        </w:rPr>
        <w:t>68.</w:t>
      </w:r>
      <w:r>
        <w:t xml:space="preserve"> He taught him the dramas of the Vraja-lila and the Sandarbhas</w:t>
      </w:r>
      <w:r>
        <w:br/>
      </w:r>
      <w:r>
        <w:t>and made him expert in the meaning of Sri Rupa's books.</w:t>
      </w:r>
    </w:p>
    <w:p>
      <w:pPr>
        <w:spacing w:after="60"/>
        <w:ind w:left="510" w:hanging="510"/>
      </w:pPr>
      <w:r>
        <w:rPr>
          <w:b/>
          <w:i w:val="0"/>
        </w:rPr>
        <w:t>69.</w:t>
      </w:r>
      <w:r>
        <w:t xml:space="preserve"> One day Sri Jiva was studying a book —</w:t>
      </w:r>
      <w:r>
        <w:br/>
      </w:r>
      <w:r>
        <w:t>what is written in the Lalita-madhava:</w:t>
      </w:r>
      <w:r>
        <w:rPr>
          <w:b w:val="0"/>
          <w:i w:val="0"/>
          <w:vertAlign w:val="superscript"/>
        </w:rPr>
        <w:t>9</w:t>
      </w:r>
    </w:p>
    <w:p>
      <w:pPr>
        <w:spacing w:after="60"/>
        <w:ind w:left="510" w:hanging="510"/>
      </w:pPr>
      <w:r>
        <w:rPr>
          <w:b/>
          <w:i w:val="0"/>
        </w:rPr>
        <w:t>70.</w:t>
      </w:r>
      <w:r>
        <w:t xml:space="preserve"> Krishna's departure for Mathura, full of deep sorrow,</w:t>
      </w:r>
      <w:r>
        <w:br/>
      </w:r>
      <w:r>
        <w:t>and Radha's companions, ready in that separation to give up their lives.</w:t>
      </w:r>
    </w:p>
    <w:p>
      <w:pPr>
        <w:spacing w:after="60"/>
        <w:ind w:left="510" w:hanging="510"/>
      </w:pPr>
      <w:r>
        <w:rPr>
          <w:b/>
          <w:i w:val="0"/>
        </w:rPr>
        <w:t>71.</w:t>
      </w:r>
      <w:r>
        <w:t xml:space="preserve"> The Gosani [Rupa] wrote it, and Jiva ponders it —</w:t>
      </w:r>
      <w:r>
        <w:br/>
      </w:r>
      <w:r>
        <w:t>and then, losing consciousness, he fell to the ground.</w:t>
      </w:r>
    </w:p>
    <w:p>
      <w:pPr>
        <w:spacing w:after="60"/>
        <w:ind w:left="510" w:hanging="510"/>
      </w:pPr>
      <w:r>
        <w:rPr>
          <w:b/>
          <w:i w:val="0"/>
        </w:rPr>
        <w:t>72.</w:t>
      </w:r>
      <w:r>
        <w:t xml:space="preserve"> After a long while, coming to himself, he rose and sat;</w:t>
      </w:r>
      <w:r>
        <w:br/>
      </w:r>
      <w:r>
        <w:t>crying "Ah, I die!" he looks about him on every side.</w:t>
      </w:r>
    </w:p>
    <w:p>
      <w:pPr>
        <w:spacing w:after="60"/>
        <w:ind w:left="510" w:hanging="510"/>
      </w:pPr>
      <w:r>
        <w:rPr>
          <w:b/>
          <w:i w:val="0"/>
        </w:rPr>
        <w:t>73.</w:t>
      </w:r>
      <w:r>
        <w:t xml:space="preserve"> The trees, the creepers, the kunjas — all have withered;</w:t>
      </w:r>
      <w:r>
        <w:br/>
      </w:r>
      <w:r>
        <w:t>they stand with heads bowed, and moisture rains down from them.</w:t>
      </w:r>
    </w:p>
    <w:p>
      <w:pPr>
        <w:spacing w:after="60"/>
        <w:ind w:left="510" w:hanging="510"/>
      </w:pPr>
      <w:r>
        <w:rPr>
          <w:b/>
          <w:i w:val="0"/>
        </w:rPr>
        <w:t>74.</w:t>
      </w:r>
      <w:r>
        <w:t xml:space="preserve"> But before him is a kadamba tree, and on it have blossomed</w:t>
      </w:r>
      <w:r>
        <w:br/>
      </w:r>
      <w:r>
        <w:t>two or four flowers; seeing them, he rejoiced.</w:t>
      </w:r>
    </w:p>
    <w:p>
      <w:pPr>
        <w:spacing w:after="60"/>
        <w:ind w:left="510" w:hanging="510"/>
      </w:pPr>
      <w:r>
        <w:rPr>
          <w:b/>
          <w:i w:val="0"/>
        </w:rPr>
        <w:t>75.</w:t>
      </w:r>
      <w:r>
        <w:t xml:space="preserve"> Seeing this, the Gosani fell to thinking;</w:t>
      </w:r>
      <w:r>
        <w:br/>
      </w:r>
      <w:r>
        <w:t>and at that moment Srinivasa arrived.</w:t>
      </w:r>
    </w:p>
    <w:p>
      <w:pPr>
        <w:spacing w:after="60"/>
        <w:ind w:left="510" w:hanging="510"/>
      </w:pPr>
      <w:r>
        <w:rPr>
          <w:b/>
          <w:i w:val="0"/>
        </w:rPr>
        <w:t>76.</w:t>
      </w:r>
      <w:r>
        <w:t xml:space="preserve"> The Gosani said: "Srinivasa, sit down;</w:t>
      </w:r>
      <w:r>
        <w:br/>
      </w:r>
      <w:r>
        <w:t>a question has arisen in my mind; I will put it to you."</w:t>
      </w:r>
    </w:p>
    <w:p>
      <w:pPr>
        <w:spacing w:after="60"/>
        <w:ind w:left="510" w:hanging="510"/>
      </w:pPr>
      <w:r>
        <w:rPr>
          <w:b/>
          <w:i w:val="0"/>
        </w:rPr>
        <w:t>77.</w:t>
      </w:r>
      <w:r>
        <w:t xml:space="preserve"> "Prabhu, what capacity have I to understand,</w:t>
      </w:r>
      <w:r>
        <w:br/>
      </w:r>
      <w:r>
        <w:t>that you should ask me and I should give an answer?</w:t>
      </w:r>
    </w:p>
    <w:p>
      <w:pPr>
        <w:spacing w:after="60"/>
        <w:ind w:left="510" w:hanging="510"/>
      </w:pPr>
      <w:r>
        <w:rPr>
          <w:b/>
          <w:i w:val="0"/>
        </w:rPr>
        <w:t>78.</w:t>
      </w:r>
      <w:r>
        <w:t xml:space="preserve"> You yourself will speak through the body you have nurtured;</w:t>
      </w:r>
      <w:r>
        <w:rPr>
          <w:b w:val="0"/>
          <w:i w:val="0"/>
          <w:vertAlign w:val="superscript"/>
        </w:rPr>
        <w:t>10</w:t>
      </w:r>
      <w:r>
        <w:br/>
      </w:r>
      <w:r>
        <w:t>if I have fortune enough, I shall hear it all."</w:t>
      </w:r>
    </w:p>
    <w:p>
      <w:pPr>
        <w:spacing w:after="60"/>
        <w:ind w:left="510" w:hanging="510"/>
      </w:pPr>
      <w:r>
        <w:rPr>
          <w:b/>
          <w:i w:val="0"/>
        </w:rPr>
        <w:t>79.</w:t>
      </w:r>
      <w:r>
        <w:t xml:space="preserve"> The Gosani says: "Srinivasa, consider:</w:t>
      </w:r>
      <w:r>
        <w:br/>
      </w:r>
      <w:r>
        <w:t>the trees, the creepers, the kunjas have all withered,</w:t>
      </w:r>
    </w:p>
    <w:p>
      <w:pPr>
        <w:spacing w:after="60"/>
        <w:ind w:left="510" w:hanging="510"/>
      </w:pPr>
      <w:r>
        <w:rPr>
          <w:b/>
          <w:i w:val="0"/>
        </w:rPr>
        <w:t>80.</w:t>
      </w:r>
      <w:r>
        <w:t xml:space="preserve"> and moisture drips from them — this is most strange:</w:t>
      </w:r>
      <w:r>
        <w:br/>
      </w:r>
      <w:r>
        <w:t>[for here] the creepers are ever fresh, and the six seasons are constant.</w:t>
      </w:r>
    </w:p>
    <w:p>
      <w:pPr>
        <w:spacing w:after="60"/>
        <w:ind w:left="510" w:hanging="510"/>
      </w:pPr>
      <w:r>
        <w:rPr>
          <w:b/>
          <w:i w:val="0"/>
        </w:rPr>
        <w:t>81.</w:t>
      </w:r>
      <w:r>
        <w:t xml:space="preserve"> Why then should it be so in this Vrindavana,</w:t>
      </w:r>
      <w:r>
        <w:br/>
      </w:r>
      <w:r>
        <w:t>where the creepers are ever fresh and all six seasons abide always?</w:t>
      </w:r>
    </w:p>
    <w:p>
      <w:pPr>
        <w:spacing w:after="60"/>
        <w:ind w:left="510" w:hanging="510"/>
      </w:pPr>
      <w:r>
        <w:rPr>
          <w:b/>
          <w:i w:val="0"/>
        </w:rPr>
        <w:t>82.</w:t>
      </w:r>
      <w:r>
        <w:t xml:space="preserve"> Seeing this, my heart was astonished;</w:t>
      </w:r>
      <w:r>
        <w:br/>
      </w:r>
      <w:r>
        <w:t>who else is there who could explain this truth?</w:t>
      </w:r>
    </w:p>
    <w:p>
      <w:pPr>
        <w:spacing w:after="60"/>
        <w:ind w:left="510" w:hanging="510"/>
      </w:pPr>
      <w:r>
        <w:rPr>
          <w:b/>
          <w:i w:val="0"/>
        </w:rPr>
        <w:t>83.</w:t>
      </w:r>
      <w:r>
        <w:t xml:space="preserve"> Tell me and save my life — I am distraught;</w:t>
      </w:r>
      <w:r>
        <w:br/>
      </w:r>
      <w:r>
        <w:t>if you do not tell me, this thorn will remain in my heart."</w:t>
      </w:r>
    </w:p>
    <w:p>
      <w:pPr>
        <w:spacing w:after="60"/>
        <w:ind w:left="510" w:hanging="510"/>
      </w:pPr>
      <w:r>
        <w:rPr>
          <w:b/>
          <w:i w:val="0"/>
        </w:rPr>
        <w:t>84.</w:t>
      </w:r>
      <w:r>
        <w:t xml:space="preserve"> Srinivasa says: "Prabhu, I beg at your feet:</w:t>
      </w:r>
      <w:r>
        <w:br/>
      </w:r>
      <w:r>
        <w:t>in a prahara I will come back to you."</w:t>
      </w:r>
    </w:p>
    <w:p>
      <w:pPr>
        <w:spacing w:after="60"/>
        <w:ind w:left="510" w:hanging="510"/>
      </w:pPr>
      <w:r>
        <w:rPr>
          <w:b/>
          <w:i w:val="0"/>
        </w:rPr>
        <w:t>85.</w:t>
      </w:r>
      <w:r>
        <w:t xml:space="preserve"> "Good, good," the Gosani said to him;</w:t>
      </w:r>
      <w:r>
        <w:br/>
      </w:r>
      <w:r>
        <w:t>"sit in seclusion in your lodging and ponder it in your heart."</w:t>
      </w:r>
    </w:p>
    <w:p>
      <w:pPr>
        <w:spacing w:after="60"/>
        <w:ind w:left="510" w:hanging="510"/>
      </w:pPr>
      <w:r>
        <w:rPr>
          <w:b/>
          <w:i w:val="0"/>
        </w:rPr>
        <w:t>86.</w:t>
      </w:r>
      <w:r>
        <w:t xml:space="preserve"> As he pondered, a thought arose in his heart;</w:t>
      </w:r>
      <w:r>
        <w:br/>
      </w:r>
      <w:r>
        <w:t>by its power he will tell him everything.</w:t>
      </w:r>
    </w:p>
    <w:p>
      <w:pPr>
        <w:spacing w:after="60"/>
        <w:ind w:left="510" w:hanging="510"/>
      </w:pPr>
      <w:r>
        <w:rPr>
          <w:b/>
          <w:i w:val="0"/>
        </w:rPr>
        <w:t>87.</w:t>
      </w:r>
      <w:r>
        <w:t xml:space="preserve"> Meditating in his mind on Sri Rupa's feet, he went;</w:t>
      </w:r>
      <w:r>
        <w:br/>
      </w:r>
      <w:r>
        <w:t>arriving, he saw the Gosani sitting there.</w:t>
      </w:r>
    </w:p>
    <w:p>
      <w:pPr>
        <w:spacing w:after="60"/>
        <w:ind w:left="510" w:hanging="510"/>
      </w:pPr>
      <w:r>
        <w:rPr>
          <w:b/>
          <w:i w:val="0"/>
        </w:rPr>
        <w:t>88.</w:t>
      </w:r>
      <w:r>
        <w:t xml:space="preserve"> The other saw Srinivasa from afar with his eyes</w:t>
      </w:r>
      <w:r>
        <w:br/>
      </w:r>
      <w:r>
        <w:t>and with great affection seated him near himself:</w:t>
      </w:r>
    </w:p>
    <w:p>
      <w:pPr>
        <w:spacing w:after="60"/>
        <w:ind w:left="510" w:hanging="510"/>
      </w:pPr>
      <w:r>
        <w:rPr>
          <w:b/>
          <w:i w:val="0"/>
        </w:rPr>
        <w:t>89.</w:t>
      </w:r>
      <w:r>
        <w:t xml:space="preserve"> "Speak, speak, Srinivasa, so that I may have peace."</w:t>
      </w:r>
      <w:r>
        <w:br/>
      </w:r>
      <w:r>
        <w:t>With joined palms, standing before him, he sets it all out:</w:t>
      </w:r>
    </w:p>
    <w:p>
      <w:pPr>
        <w:spacing w:after="60"/>
        <w:ind w:left="510" w:hanging="510"/>
      </w:pPr>
      <w:r>
        <w:rPr>
          <w:b/>
          <w:i w:val="0"/>
        </w:rPr>
        <w:t>90.</w:t>
      </w:r>
      <w:r>
        <w:t xml:space="preserve"> "This Vrindavana exists for Krishna's lilas,</w:t>
      </w:r>
      <w:r>
        <w:rPr>
          <w:b w:val="0"/>
          <w:i w:val="0"/>
          <w:vertAlign w:val="superscript"/>
        </w:rPr>
        <w:t>11</w:t>
      </w:r>
      <w:r>
        <w:br/>
      </w:r>
      <w:r>
        <w:t>and especially all its kunja-groves.</w:t>
      </w:r>
    </w:p>
    <w:p>
      <w:pPr>
        <w:spacing w:after="60"/>
        <w:ind w:left="510" w:hanging="510"/>
      </w:pPr>
      <w:r>
        <w:rPr>
          <w:b/>
          <w:i w:val="0"/>
        </w:rPr>
        <w:t>91.</w:t>
      </w:r>
      <w:r>
        <w:t xml:space="preserve"> When Krishna goes home, all the kunjas, creepers and groves</w:t>
      </w:r>
      <w:r>
        <w:br/>
      </w:r>
      <w:r>
        <w:t>grow dejected and wither.</w:t>
      </w:r>
    </w:p>
    <w:p>
      <w:pPr>
        <w:spacing w:after="60"/>
        <w:ind w:left="510" w:hanging="510"/>
      </w:pPr>
      <w:r>
        <w:rPr>
          <w:b/>
          <w:i w:val="0"/>
        </w:rPr>
        <w:t>92.</w:t>
      </w:r>
      <w:r>
        <w:t xml:space="preserve"> But when, at the time of some lila, he comes to that forest,</w:t>
      </w:r>
      <w:r>
        <w:br/>
      </w:r>
      <w:r>
        <w:t>the withering passes and they bloom, glad at heart.</w:t>
      </w:r>
    </w:p>
    <w:p>
      <w:pPr>
        <w:spacing w:after="60"/>
        <w:ind w:left="510" w:hanging="510"/>
      </w:pPr>
      <w:r>
        <w:rPr>
          <w:b/>
          <w:i w:val="0"/>
        </w:rPr>
        <w:t>93.</w:t>
      </w:r>
      <w:r>
        <w:t xml:space="preserve"> And all the more so his going elsewhere:</w:t>
      </w:r>
      <w:r>
        <w:rPr>
          <w:b w:val="0"/>
          <w:i w:val="0"/>
          <w:vertAlign w:val="superscript"/>
        </w:rPr>
        <w:t>12</w:t>
      </w:r>
      <w:r>
        <w:br/>
      </w:r>
      <w:r>
        <w:t>how then can the trees and creepers live?"</w:t>
      </w:r>
    </w:p>
    <w:p>
      <w:pPr>
        <w:spacing w:after="60"/>
        <w:ind w:left="510" w:hanging="510"/>
      </w:pPr>
      <w:r>
        <w:rPr>
          <w:b/>
          <w:i w:val="0"/>
        </w:rPr>
        <w:t>94.</w:t>
      </w:r>
      <w:r>
        <w:t xml:space="preserve"> Hearing this hint, the Gosani wept from both eyes,</w:t>
      </w:r>
      <w:r>
        <w:br/>
      </w:r>
      <w:r>
        <w:t>and again, joyful at heart, he questions Srinivasa.</w:t>
      </w:r>
      <w:r>
        <w:rPr>
          <w:b w:val="0"/>
          <w:i w:val="0"/>
          <w:vertAlign w:val="superscript"/>
        </w:rPr>
        <w:t>13</w:t>
      </w:r>
    </w:p>
    <w:p>
      <w:pPr>
        <w:spacing w:after="60"/>
        <w:ind w:left="510" w:hanging="510"/>
      </w:pPr>
      <w:r>
        <w:rPr>
          <w:b/>
          <w:i w:val="0"/>
        </w:rPr>
        <w:t>95.</w:t>
      </w:r>
      <w:r>
        <w:t xml:space="preserve"> [Srinivasa replies:] "And the kadamba that blooms on it —</w:t>
      </w:r>
      <w:r>
        <w:br/>
      </w:r>
      <w:r>
        <w:t>[Krishna] planted it in childhood with his own hand.</w:t>
      </w:r>
    </w:p>
    <w:p>
      <w:pPr>
        <w:spacing w:after="60"/>
        <w:ind w:left="510" w:hanging="510"/>
      </w:pPr>
      <w:r>
        <w:rPr>
          <w:b/>
          <w:i w:val="0"/>
        </w:rPr>
        <w:t>96.</w:t>
      </w:r>
      <w:r>
        <w:t xml:space="preserve"> Living in Mathura, Krishna thinks in his mind:</w:t>
      </w:r>
      <w:r>
        <w:br/>
      </w:r>
      <w:r>
        <w:t>'How big has that plant I planted grown?'</w:t>
      </w:r>
    </w:p>
    <w:p>
      <w:pPr>
        <w:spacing w:after="60"/>
        <w:ind w:left="510" w:hanging="510"/>
      </w:pPr>
      <w:r>
        <w:rPr>
          <w:b/>
          <w:i w:val="0"/>
        </w:rPr>
        <w:t>97.</w:t>
      </w:r>
      <w:r>
        <w:t xml:space="preserve"> That is why it blooms again and again.</w:t>
      </w:r>
      <w:r>
        <w:br/>
      </w:r>
      <w:r>
        <w:t>This is as far as my understanding reaches — I have told it."</w:t>
      </w:r>
    </w:p>
    <w:p>
      <w:pPr>
        <w:spacing w:after="60"/>
        <w:ind w:left="510" w:hanging="510"/>
      </w:pPr>
      <w:r>
        <w:rPr>
          <w:b/>
          <w:i w:val="0"/>
        </w:rPr>
        <w:t>98.</w:t>
      </w:r>
      <w:r>
        <w:t xml:space="preserve"> Embracing him, the Gosani weeps: "You have given me back my life;</w:t>
      </w:r>
      <w:r>
        <w:br/>
      </w:r>
      <w:r>
        <w:t>you are the shakti of my Prabhu — of this there is no doubt.</w:t>
      </w:r>
    </w:p>
    <w:p>
      <w:pPr>
        <w:spacing w:after="60"/>
        <w:ind w:left="510" w:hanging="510"/>
      </w:pPr>
      <w:r>
        <w:rPr>
          <w:b/>
          <w:i w:val="0"/>
        </w:rPr>
        <w:t>99.</w:t>
      </w:r>
      <w:r>
        <w:t xml:space="preserve"> From today your name is Srinivasa Acharya;</w:t>
      </w:r>
      <w:r>
        <w:br/>
      </w:r>
      <w:r>
        <w:t>for the establishing of dharma you will carry out the work."</w:t>
      </w:r>
    </w:p>
    <w:p>
      <w:pPr>
        <w:spacing w:after="60"/>
        <w:ind w:left="510" w:hanging="510"/>
      </w:pPr>
      <w:r>
        <w:rPr>
          <w:b/>
          <w:i w:val="0"/>
        </w:rPr>
        <w:t>100.</w:t>
      </w:r>
      <w:r>
        <w:t xml:space="preserve"> In the evening, [going] to see Govinda's arati,</w:t>
      </w:r>
      <w:r>
        <w:br/>
      </w:r>
      <w:r>
        <w:t>he took Srinivasa with him.</w:t>
      </w:r>
    </w:p>
    <w:p>
      <w:pPr>
        <w:spacing w:after="60"/>
        <w:ind w:left="510" w:hanging="510"/>
      </w:pPr>
      <w:r>
        <w:rPr>
          <w:b/>
          <w:i w:val="0"/>
        </w:rPr>
        <w:t>101.</w:t>
      </w:r>
      <w:r>
        <w:t xml:space="preserve"> Having seen the arati, he bowed down;</w:t>
      </w:r>
      <w:r>
        <w:br/>
      </w:r>
      <w:r>
        <w:t>the pujari brought and gave [him] Govinda's prasada garland.</w:t>
      </w:r>
    </w:p>
    <w:p>
      <w:pPr>
        <w:spacing w:after="60"/>
        <w:ind w:left="510" w:hanging="510"/>
      </w:pPr>
      <w:r>
        <w:rPr>
          <w:b/>
          <w:i w:val="0"/>
        </w:rPr>
        <w:t>102.</w:t>
      </w:r>
      <w:r>
        <w:t xml:space="preserve"> He told everyone about Srinivasa:</w:t>
      </w:r>
      <w:r>
        <w:br/>
      </w:r>
      <w:r>
        <w:t>"Hear, all of you, something of his worth."</w:t>
      </w:r>
    </w:p>
    <w:p>
      <w:pPr>
        <w:spacing w:after="60"/>
        <w:ind w:left="510" w:hanging="510"/>
      </w:pPr>
      <w:r>
        <w:rPr>
          <w:b/>
          <w:i w:val="0"/>
        </w:rPr>
        <w:t>103.</w:t>
      </w:r>
      <w:r>
        <w:t xml:space="preserve"> One by one he related all his virtues:</w:t>
      </w:r>
      <w:r>
        <w:br/>
      </w:r>
      <w:r>
        <w:t>"From today his name is Acharya."</w:t>
      </w:r>
    </w:p>
    <w:p>
      <w:pPr>
        <w:spacing w:after="60"/>
        <w:ind w:left="510" w:hanging="510"/>
      </w:pPr>
      <w:r>
        <w:rPr>
          <w:b/>
          <w:i w:val="0"/>
        </w:rPr>
        <w:t>104.</w:t>
      </w:r>
      <w:r>
        <w:t xml:space="preserve"> All agreed, saying, "As you command";</w:t>
      </w:r>
      <w:r>
        <w:br/>
      </w:r>
      <w:r>
        <w:t>they brought and gave [him] Govinda's prasada flower garland,</w:t>
      </w:r>
    </w:p>
    <w:p>
      <w:pPr>
        <w:spacing w:after="60"/>
        <w:ind w:left="510" w:hanging="510"/>
      </w:pPr>
      <w:r>
        <w:rPr>
          <w:b/>
          <w:i w:val="0"/>
        </w:rPr>
        <w:t>105.</w:t>
      </w:r>
      <w:r>
        <w:t xml:space="preserve"> applied a tilaka of flowers, anointed him with kunkuma;</w:t>
      </w:r>
      <w:r>
        <w:br/>
      </w:r>
      <w:r>
        <w:t>and then all together raised the cry "Acharya!"</w:t>
      </w:r>
    </w:p>
    <w:p>
      <w:pPr>
        <w:spacing w:after="60"/>
        <w:ind w:left="510" w:hanging="510"/>
      </w:pPr>
      <w:r>
        <w:rPr>
          <w:b/>
          <w:i w:val="0"/>
        </w:rPr>
        <w:t>106.</w:t>
      </w:r>
      <w:r>
        <w:t xml:space="preserve"> Acharya Thakura's heart was gladdened;</w:t>
      </w:r>
      <w:r>
        <w:br/>
      </w:r>
      <w:r>
        <w:t>in tears, he bowed down again and again.</w:t>
      </w:r>
    </w:p>
    <w:p>
      <w:pPr>
        <w:spacing w:after="60"/>
        <w:ind w:left="510" w:hanging="510"/>
      </w:pPr>
      <w:r>
        <w:rPr>
          <w:b/>
          <w:i w:val="0"/>
        </w:rPr>
        <w:t>107.</w:t>
      </w:r>
      <w:r>
        <w:t xml:space="preserve"> He addressed each as was fitting;</w:t>
      </w:r>
      <w:r>
        <w:br/>
      </w:r>
      <w:r>
        <w:t>Sri Jiva Gosani came and embraced him.</w:t>
      </w:r>
    </w:p>
    <w:p>
      <w:pPr>
        <w:spacing w:after="60"/>
        <w:ind w:left="510" w:hanging="510"/>
      </w:pPr>
      <w:r>
        <w:rPr>
          <w:b/>
          <w:i w:val="0"/>
        </w:rPr>
        <w:t>108.</w:t>
      </w:r>
      <w:r>
        <w:t xml:space="preserve"> From there he returns to his own lodging;</w:t>
      </w:r>
      <w:r>
        <w:br/>
      </w:r>
      <w:r>
        <w:t>from that day the title Acharya was his.</w:t>
      </w:r>
    </w:p>
    <w:p>
      <w:pPr>
        <w:spacing w:after="60"/>
        <w:ind w:left="510" w:hanging="510"/>
      </w:pPr>
      <w:r>
        <w:rPr>
          <w:b/>
          <w:i w:val="0"/>
        </w:rPr>
        <w:t>109.</w:t>
      </w:r>
      <w:r>
        <w:t xml:space="preserve"> Lokanatha Gosani, hearing of all this,</w:t>
      </w:r>
      <w:r>
        <w:br/>
      </w:r>
      <w:r>
        <w:t>was filled with supreme joy and grace.</w:t>
      </w:r>
    </w:p>
    <w:p>
      <w:pPr>
        <w:spacing w:after="60"/>
        <w:ind w:left="510" w:hanging="510"/>
      </w:pPr>
      <w:r>
        <w:rPr>
          <w:b/>
          <w:i w:val="0"/>
        </w:rPr>
        <w:t>110.</w:t>
      </w:r>
      <w:r>
        <w:t xml:space="preserve"> [Srinivasa] went to the feet of his own Prabhu and bowed down;</w:t>
      </w:r>
      <w:r>
        <w:br/>
      </w:r>
      <w:r>
        <w:t>he placed his hand on his head and gave him many blessings.</w:t>
      </w:r>
    </w:p>
    <w:p>
      <w:pPr>
        <w:spacing w:after="60"/>
        <w:ind w:left="510" w:hanging="510"/>
      </w:pPr>
      <w:r>
        <w:rPr>
          <w:b/>
          <w:i w:val="0"/>
        </w:rPr>
        <w:t>111.</w:t>
      </w:r>
      <w:r>
        <w:t xml:space="preserve"> That very moment he went to Lokanatha Gosani</w:t>
      </w:r>
      <w:r>
        <w:br/>
      </w:r>
      <w:r>
        <w:t>and, bowing, fell at his feet.</w:t>
      </w:r>
    </w:p>
    <w:p>
      <w:pPr>
        <w:spacing w:after="60"/>
        <w:ind w:left="510" w:hanging="510"/>
      </w:pPr>
      <w:r>
        <w:rPr>
          <w:b/>
          <w:i w:val="0"/>
        </w:rPr>
        <w:t>112.</w:t>
      </w:r>
      <w:r>
        <w:t xml:space="preserve"> He himself, with his own mouth, called him Acharya:</w:t>
      </w:r>
      <w:r>
        <w:br/>
      </w:r>
      <w:r>
        <w:t>"By Sri Jiva's command you have become an arya."</w:t>
      </w:r>
      <w:r>
        <w:rPr>
          <w:b w:val="0"/>
          <w:i w:val="0"/>
          <w:vertAlign w:val="superscript"/>
        </w:rPr>
        <w:t>14</w:t>
      </w:r>
    </w:p>
    <w:p>
      <w:pPr>
        <w:spacing w:after="60"/>
        <w:ind w:left="510" w:hanging="510"/>
      </w:pPr>
      <w:r>
        <w:rPr>
          <w:b/>
          <w:i w:val="0"/>
        </w:rPr>
        <w:t>113.</w:t>
      </w:r>
      <w:r>
        <w:t xml:space="preserve"> Thakura Mahashaya came and prostrated himself;</w:t>
      </w:r>
      <w:r>
        <w:br/>
      </w:r>
      <w:r>
        <w:t>greeting him, the Acharya embraced him.</w:t>
      </w:r>
    </w:p>
    <w:p>
      <w:pPr>
        <w:spacing w:after="60"/>
        <w:ind w:left="510" w:hanging="510"/>
      </w:pPr>
      <w:r>
        <w:rPr>
          <w:b/>
          <w:i w:val="0"/>
        </w:rPr>
        <w:t>114.</w:t>
      </w:r>
      <w:r>
        <w:t xml:space="preserve"> That night Sri Jiva Gosani reflected:</w:t>
      </w:r>
      <w:r>
        <w:br/>
      </w:r>
      <w:r>
        <w:t>"I will carry out my Prabhu's command in every way.</w:t>
      </w:r>
    </w:p>
    <w:p>
      <w:pPr>
        <w:spacing w:after="60"/>
        <w:ind w:left="510" w:hanging="510"/>
      </w:pPr>
      <w:r>
        <w:rPr>
          <w:b/>
          <w:i w:val="0"/>
        </w:rPr>
        <w:t>115.</w:t>
      </w:r>
      <w:r>
        <w:t xml:space="preserve"> All the dharma that accords with my Prabhu's books —</w:t>
      </w:r>
      <w:r>
        <w:br/>
      </w:r>
      <w:r>
        <w:t>in Gauda no one knows its essence.</w:t>
      </w:r>
    </w:p>
    <w:p>
      <w:pPr>
        <w:spacing w:after="60"/>
        <w:ind w:left="510" w:hanging="510"/>
      </w:pPr>
      <w:r>
        <w:rPr>
          <w:b/>
          <w:i w:val="0"/>
        </w:rPr>
        <w:t>116.</w:t>
      </w:r>
      <w:r>
        <w:t xml:space="preserve"> Taking all these books, the Acharya will go to Gauda,</w:t>
      </w:r>
      <w:r>
        <w:br/>
      </w:r>
      <w:r>
        <w:t>and Thakura Mahashaya will go with him as his helper."</w:t>
      </w:r>
    </w:p>
    <w:p>
      <w:pPr>
        <w:spacing w:after="60"/>
        <w:ind w:left="510" w:hanging="510"/>
      </w:pPr>
      <w:r>
        <w:rPr>
          <w:b/>
          <w:i w:val="0"/>
        </w:rPr>
        <w:t>117.</w:t>
      </w:r>
      <w:r>
        <w:t xml:space="preserve"> To complete the Kartika vow [with] a great festival,</w:t>
      </w:r>
      <w:r>
        <w:br/>
      </w:r>
      <w:r>
        <w:t>Sri Jiva Gosani made extensive preparations.</w:t>
      </w:r>
    </w:p>
    <w:p>
      <w:pPr>
        <w:spacing w:after="60"/>
        <w:ind w:left="510" w:hanging="510"/>
      </w:pPr>
      <w:r>
        <w:rPr>
          <w:b/>
          <w:i w:val="0"/>
        </w:rPr>
        <w:t>118.</w:t>
      </w:r>
      <w:r>
        <w:t xml:space="preserve"> How much shall I write of the provisions?</w:t>
      </w:r>
      <w:r>
        <w:br/>
      </w:r>
      <w:r>
        <w:t>Cartloads of goods arrived — hundreds upon hundreds of loads.</w:t>
      </w:r>
    </w:p>
    <w:p>
      <w:pPr>
        <w:spacing w:after="60"/>
        <w:ind w:left="510" w:hanging="510"/>
      </w:pPr>
      <w:r>
        <w:rPr>
          <w:b/>
          <w:i w:val="0"/>
        </w:rPr>
        <w:t>119.</w:t>
      </w:r>
      <w:r>
        <w:t xml:space="preserve"> He sends letters to all the Vaishnavas, to the bank of the Kunda —</w:t>
      </w:r>
      <w:r>
        <w:br/>
      </w:r>
      <w:r>
        <w:t>to Sri Dasa Gosvami and the steadfast Kaviraja.</w:t>
      </w:r>
    </w:p>
    <w:p>
      <w:pPr>
        <w:spacing w:after="60"/>
        <w:ind w:left="510" w:hanging="510"/>
      </w:pPr>
      <w:r>
        <w:rPr>
          <w:b/>
          <w:i w:val="0"/>
        </w:rPr>
        <w:t>120.</w:t>
      </w:r>
      <w:r>
        <w:t xml:space="preserve"> Everywhere he wrote letters: "Arrive on the day of dashami;</w:t>
      </w:r>
      <w:r>
        <w:rPr>
          <w:b w:val="0"/>
          <w:i w:val="0"/>
          <w:vertAlign w:val="superscript"/>
        </w:rPr>
        <w:t>15</w:t>
      </w:r>
      <w:r>
        <w:br/>
      </w:r>
      <w:r>
        <w:t>be merciful, and all of you come together without fail."</w:t>
      </w:r>
    </w:p>
    <w:p>
      <w:pPr>
        <w:spacing w:after="60"/>
        <w:ind w:left="510" w:hanging="510"/>
      </w:pPr>
      <w:r>
        <w:rPr>
          <w:b/>
          <w:i w:val="0"/>
        </w:rPr>
        <w:t>121.</w:t>
      </w:r>
      <w:r>
        <w:t xml:space="preserve"> To Sri Bhatta Gosani and Lokanatha Gosani,</w:t>
      </w:r>
      <w:r>
        <w:br/>
      </w:r>
      <w:r>
        <w:t>to Bhugarbha and all the others in various places.</w:t>
      </w:r>
    </w:p>
    <w:p>
      <w:pPr>
        <w:spacing w:after="60"/>
        <w:ind w:left="510" w:hanging="510"/>
      </w:pPr>
      <w:r>
        <w:rPr>
          <w:b/>
          <w:i w:val="0"/>
        </w:rPr>
        <w:t>122.</w:t>
      </w:r>
      <w:r>
        <w:t xml:space="preserve"> How much more shall I write of the invitations?</w:t>
      </w:r>
      <w:r>
        <w:br/>
      </w:r>
      <w:r>
        <w:t>Vaishnavas began to come from wherever they were.</w:t>
      </w:r>
    </w:p>
    <w:p>
      <w:pPr>
        <w:spacing w:after="60"/>
        <w:ind w:left="510" w:hanging="510"/>
      </w:pPr>
      <w:r>
        <w:rPr>
          <w:b/>
          <w:i w:val="0"/>
        </w:rPr>
        <w:t>123.</w:t>
      </w:r>
      <w:r>
        <w:t xml:space="preserve"> Some arrived on the day of dashami,</w:t>
      </w:r>
      <w:r>
        <w:br/>
      </w:r>
      <w:r>
        <w:t>some came the next day, on ekadashi.</w:t>
      </w:r>
    </w:p>
    <w:p>
      <w:pPr>
        <w:spacing w:after="60"/>
        <w:ind w:left="510" w:hanging="510"/>
      </w:pPr>
      <w:r>
        <w:rPr>
          <w:b/>
          <w:i w:val="0"/>
        </w:rPr>
        <w:t>124.</w:t>
      </w:r>
      <w:r>
        <w:t xml:space="preserve"> With great respect the Gosani gave them lodgings —</w:t>
      </w:r>
      <w:r>
        <w:br/>
      </w:r>
      <w:r>
        <w:t>to each according to his devotion and his standing.</w:t>
      </w:r>
    </w:p>
    <w:p>
      <w:pPr>
        <w:spacing w:after="60"/>
        <w:ind w:left="510" w:hanging="510"/>
      </w:pPr>
      <w:r>
        <w:rPr>
          <w:b/>
          <w:i w:val="0"/>
        </w:rPr>
        <w:t>125.</w:t>
      </w:r>
      <w:r>
        <w:t xml:space="preserve"> To write of all the comings and goings would be too long;</w:t>
      </w:r>
      <w:r>
        <w:br/>
      </w:r>
      <w:r>
        <w:t>everyone came — who could count them?</w:t>
      </w:r>
    </w:p>
    <w:p>
      <w:pPr>
        <w:spacing w:after="60"/>
        <w:ind w:left="510" w:hanging="510"/>
      </w:pPr>
      <w:r>
        <w:rPr>
          <w:b/>
          <w:i w:val="0"/>
        </w:rPr>
        <w:t>126.</w:t>
      </w:r>
      <w:r>
        <w:t xml:space="preserve"> From the night of ekadashi the cooking began:</w:t>
      </w:r>
      <w:r>
        <w:br/>
      </w:r>
      <w:r>
        <w:t>some make flatbreads, some cook rice,</w:t>
      </w:r>
    </w:p>
    <w:p>
      <w:pPr>
        <w:spacing w:after="60"/>
        <w:ind w:left="510" w:hanging="510"/>
      </w:pPr>
      <w:r>
        <w:rPr>
          <w:b/>
          <w:i w:val="0"/>
        </w:rPr>
        <w:t>127.</w:t>
      </w:r>
      <w:r>
        <w:t xml:space="preserve"> they make sweets, fried dishes, vegetable dishes and more;</w:t>
      </w:r>
      <w:r>
        <w:br/>
      </w:r>
      <w:r>
        <w:t>Sri Jiva Gosvami, seeing it, rejoices beyond measure.</w:t>
      </w:r>
    </w:p>
    <w:p>
      <w:pPr>
        <w:spacing w:after="60"/>
        <w:ind w:left="510" w:hanging="510"/>
      </w:pPr>
      <w:r>
        <w:rPr>
          <w:b/>
          <w:i w:val="0"/>
        </w:rPr>
        <w:t>128.</w:t>
      </w:r>
      <w:r>
        <w:t xml:space="preserve"> By the tenth danda of the day all was ready;</w:t>
      </w:r>
      <w:r>
        <w:br/>
      </w:r>
      <w:r>
        <w:t>everywhere was the hum of talk about Krishna and Krishna's name.</w:t>
      </w:r>
    </w:p>
    <w:p>
      <w:pPr>
        <w:spacing w:after="60"/>
        <w:ind w:left="510" w:hanging="510"/>
      </w:pPr>
      <w:r>
        <w:rPr>
          <w:b/>
          <w:i w:val="0"/>
        </w:rPr>
        <w:t>129.</w:t>
      </w:r>
      <w:r>
        <w:t xml:space="preserve"> They performed the bathing [of the Deities] with all the rites</w:t>
      </w:r>
      <w:r>
        <w:rPr>
          <w:b w:val="0"/>
          <w:i w:val="0"/>
          <w:vertAlign w:val="superscript"/>
        </w:rPr>
        <w:t>16</w:t>
      </w:r>
      <w:r>
        <w:br/>
      </w:r>
      <w:r>
        <w:t>and carefully set out the food.</w:t>
      </w:r>
    </w:p>
    <w:p>
      <w:pPr>
        <w:spacing w:after="60"/>
        <w:ind w:left="510" w:hanging="510"/>
      </w:pPr>
      <w:r>
        <w:rPr>
          <w:b/>
          <w:i w:val="0"/>
        </w:rPr>
        <w:t>130.</w:t>
      </w:r>
      <w:r>
        <w:t xml:space="preserve"> Before Radha-Krishna, Sri Chaitanya and Nityananda</w:t>
      </w:r>
      <w:r>
        <w:br/>
      </w:r>
      <w:r>
        <w:t>they brought and placed the food with care,</w:t>
      </w:r>
    </w:p>
    <w:p>
      <w:pPr>
        <w:spacing w:after="60"/>
        <w:ind w:left="510" w:hanging="510"/>
      </w:pPr>
      <w:r>
        <w:rPr>
          <w:b/>
          <w:i w:val="0"/>
        </w:rPr>
        <w:t>131.</w:t>
      </w:r>
      <w:r>
        <w:t xml:space="preserve"> [and also for] Sanatana, Rupa, Raghunatha Bhatta,</w:t>
      </w:r>
      <w:r>
        <w:br/>
      </w:r>
      <w:r>
        <w:t>Svarupa, Sri Ramananda and the countless associates.</w:t>
      </w:r>
    </w:p>
    <w:p>
      <w:pPr>
        <w:spacing w:after="60"/>
        <w:ind w:left="510" w:hanging="510"/>
      </w:pPr>
      <w:r>
        <w:rPr>
          <w:b/>
          <w:i w:val="0"/>
        </w:rPr>
        <w:t>132.</w:t>
      </w:r>
      <w:r>
        <w:t xml:space="preserve"> The Acharya himself offered the bhoga to all;</w:t>
      </w:r>
      <w:r>
        <w:br/>
      </w:r>
      <w:r>
        <w:t>Sri Jiva Gosani then directs [what is to be done] in order.</w:t>
      </w:r>
    </w:p>
    <w:p>
      <w:pPr>
        <w:spacing w:after="60"/>
        <w:ind w:left="510" w:hanging="510"/>
      </w:pPr>
      <w:r>
        <w:rPr>
          <w:b/>
          <w:i w:val="0"/>
        </w:rPr>
        <w:t>133.</w:t>
      </w:r>
      <w:r>
        <w:t xml:space="preserve"> Having seated all for the meal, they came out;</w:t>
      </w:r>
      <w:r>
        <w:rPr>
          <w:b w:val="0"/>
          <w:i w:val="0"/>
          <w:vertAlign w:val="superscript"/>
        </w:rPr>
        <w:t>17</w:t>
      </w:r>
      <w:r>
        <w:br/>
      </w:r>
      <w:r>
        <w:t>then Sri Jiva grew somewhat calm.</w:t>
      </w:r>
    </w:p>
    <w:p>
      <w:pPr>
        <w:spacing w:after="60"/>
        <w:ind w:left="510" w:hanging="510"/>
      </w:pPr>
      <w:r>
        <w:rPr>
          <w:b/>
          <w:i w:val="0"/>
        </w:rPr>
        <w:t>134.</w:t>
      </w:r>
      <w:r>
        <w:t xml:space="preserve"> After two more dandas Sri Jiva Gosani</w:t>
      </w:r>
      <w:r>
        <w:br/>
      </w:r>
      <w:r>
        <w:t>told the Acharya to offer [the Deities] water to rinse their mouths.</w:t>
      </w:r>
    </w:p>
    <w:p>
      <w:pPr>
        <w:spacing w:after="60"/>
        <w:ind w:left="510" w:hanging="510"/>
      </w:pPr>
      <w:r>
        <w:rPr>
          <w:b/>
          <w:i w:val="0"/>
        </w:rPr>
        <w:t>135.</w:t>
      </w:r>
      <w:r>
        <w:t xml:space="preserve"> Then Sri Jiva Gosani went himself</w:t>
      </w:r>
      <w:r>
        <w:br/>
      </w:r>
      <w:r>
        <w:t>and called and brought Raghunatha and Gopala Bhatta.</w:t>
      </w:r>
    </w:p>
    <w:p>
      <w:pPr>
        <w:spacing w:after="60"/>
        <w:ind w:left="510" w:hanging="510"/>
      </w:pPr>
      <w:r>
        <w:rPr>
          <w:b/>
          <w:i w:val="0"/>
        </w:rPr>
        <w:t>136.</w:t>
      </w:r>
      <w:r>
        <w:t xml:space="preserve"> Lokanatha Gosani came, and all the others;</w:t>
      </w:r>
      <w:r>
        <w:br/>
      </w:r>
      <w:r>
        <w:t>countless Vaishnavas — hundreds upon hundreds — came and sat.</w:t>
      </w:r>
    </w:p>
    <w:p>
      <w:pPr>
        <w:spacing w:after="60"/>
        <w:ind w:left="510" w:hanging="510"/>
      </w:pPr>
      <w:r>
        <w:rPr>
          <w:b/>
          <w:i w:val="0"/>
        </w:rPr>
        <w:t>137.</w:t>
      </w:r>
      <w:r>
        <w:t xml:space="preserve"> Coming, all sat in the courtyard of the kunja;</w:t>
      </w:r>
      <w:r>
        <w:br/>
      </w:r>
      <w:r>
        <w:t>hundreds of lamps were lit in that place.</w:t>
      </w:r>
      <w:r>
        <w:rPr>
          <w:b w:val="0"/>
          <w:i w:val="0"/>
          <w:vertAlign w:val="superscript"/>
        </w:rPr>
        <w:t>18</w:t>
      </w:r>
    </w:p>
    <w:p>
      <w:pPr>
        <w:spacing w:after="60"/>
        <w:ind w:left="510" w:hanging="510"/>
      </w:pPr>
      <w:r>
        <w:rPr>
          <w:b/>
          <w:i w:val="0"/>
        </w:rPr>
        <w:t>138.</w:t>
      </w:r>
      <w:r>
        <w:t xml:space="preserve"> Acharya Thakura performed the arati with betel;</w:t>
      </w:r>
      <w:r>
        <w:br/>
      </w:r>
      <w:r>
        <w:t>everywhere many hymns are recited.</w:t>
      </w:r>
    </w:p>
    <w:p>
      <w:pPr>
        <w:spacing w:after="60"/>
        <w:ind w:left="510" w:hanging="510"/>
      </w:pPr>
      <w:r>
        <w:rPr>
          <w:b/>
          <w:i w:val="0"/>
        </w:rPr>
        <w:t>139.</w:t>
      </w:r>
      <w:r>
        <w:t xml:space="preserve"> He looks upon all the devotees with a joyful heart;</w:t>
      </w:r>
      <w:r>
        <w:br/>
      </w:r>
      <w:r>
        <w:t>coming out, he bows down and offers praise.</w:t>
      </w:r>
    </w:p>
    <w:p>
      <w:pPr>
        <w:spacing w:after="60"/>
        <w:ind w:left="510" w:hanging="510"/>
      </w:pPr>
      <w:r>
        <w:rPr>
          <w:b/>
          <w:i w:val="0"/>
        </w:rPr>
        <w:t>140.</w:t>
      </w:r>
      <w:r>
        <w:t xml:space="preserve"> Then Sri Jiva Gosani humbly [says]:</w:t>
      </w:r>
      <w:r>
        <w:br/>
      </w:r>
      <w:r>
        <w:t>"If you permit, I will arrange a place for the meal."</w:t>
      </w:r>
    </w:p>
    <w:p>
      <w:pPr>
        <w:spacing w:after="60"/>
        <w:ind w:left="510" w:hanging="510"/>
      </w:pPr>
      <w:r>
        <w:rPr>
          <w:b/>
          <w:i w:val="0"/>
        </w:rPr>
        <w:t>141.</w:t>
      </w:r>
      <w:r>
        <w:t xml:space="preserve"> All together agreed at once</w:t>
      </w:r>
      <w:r>
        <w:br/>
      </w:r>
      <w:r>
        <w:t>and sat down in their places to take prasada.</w:t>
      </w:r>
    </w:p>
    <w:p>
      <w:pPr>
        <w:spacing w:after="60"/>
        <w:ind w:left="510" w:hanging="510"/>
      </w:pPr>
      <w:r>
        <w:rPr>
          <w:b/>
          <w:i w:val="0"/>
        </w:rPr>
        <w:t>142.</w:t>
      </w:r>
      <w:r>
        <w:t xml:space="preserve"> The seats were arranged as befitted each;</w:t>
      </w:r>
      <w:r>
        <w:br/>
      </w:r>
      <w:r>
        <w:t>some sat to the right of one, some to the left.</w:t>
      </w:r>
    </w:p>
    <w:p>
      <w:pPr>
        <w:spacing w:after="60"/>
        <w:ind w:left="510" w:hanging="510"/>
      </w:pPr>
      <w:r>
        <w:rPr>
          <w:b/>
          <w:i w:val="0"/>
        </w:rPr>
        <w:t>143.</w:t>
      </w:r>
      <w:r>
        <w:t xml:space="preserve"> Bowing down, the Acharya serves the food;</w:t>
      </w:r>
      <w:r>
        <w:br/>
      </w:r>
      <w:r>
        <w:t>at the fragrance of the prasada everyone's heart rejoices.</w:t>
      </w:r>
    </w:p>
    <w:p>
      <w:pPr>
        <w:spacing w:after="60"/>
        <w:ind w:left="510" w:hanging="510"/>
      </w:pPr>
      <w:r>
        <w:rPr>
          <w:b/>
          <w:i w:val="0"/>
        </w:rPr>
        <w:t>144.</w:t>
      </w:r>
      <w:r>
        <w:t xml:space="preserve"> Sri Jiva himself has the dishes served to all;</w:t>
      </w:r>
      <w:r>
        <w:br/>
      </w:r>
      <w:r>
        <w:t>he is in tears and counts himself blessed.</w:t>
      </w:r>
    </w:p>
    <w:p>
      <w:pPr>
        <w:spacing w:after="60"/>
        <w:ind w:left="510" w:hanging="510"/>
      </w:pPr>
      <w:r>
        <w:rPr>
          <w:b/>
          <w:i w:val="0"/>
        </w:rPr>
        <w:t>145.</w:t>
      </w:r>
      <w:r>
        <w:t xml:space="preserve"> He gazes on everyone — how beautiful they are:</w:t>
      </w:r>
      <w:r>
        <w:br/>
      </w:r>
      <w:r>
        <w:t>like forms made of prema shedding a divine radiance.</w:t>
      </w:r>
    </w:p>
    <w:p>
      <w:pPr>
        <w:spacing w:after="60"/>
        <w:ind w:left="510" w:hanging="510"/>
      </w:pPr>
      <w:r>
        <w:rPr>
          <w:b/>
          <w:i w:val="0"/>
        </w:rPr>
        <w:t>146.</w:t>
      </w:r>
      <w:r>
        <w:t xml:space="preserve"> At that moment the Gosani rises, weeping:</w:t>
      </w:r>
      <w:r>
        <w:br/>
      </w:r>
      <w:r>
        <w:t>"Where have my Prabhus gone — Rupa and Sanatana?"</w:t>
      </w:r>
    </w:p>
    <w:p>
      <w:pPr>
        <w:spacing w:after="60"/>
        <w:ind w:left="510" w:hanging="510"/>
      </w:pPr>
      <w:r>
        <w:rPr>
          <w:b/>
          <w:i w:val="0"/>
        </w:rPr>
        <w:t>147.</w:t>
      </w:r>
      <w:r>
        <w:t xml:space="preserve"> The waves of prema that arose then —</w:t>
      </w:r>
      <w:r>
        <w:br/>
      </w:r>
      <w:r>
        <w:t>how much shall I write of every episode?</w:t>
      </w:r>
    </w:p>
    <w:p>
      <w:pPr>
        <w:spacing w:after="60"/>
        <w:ind w:left="510" w:hanging="510"/>
      </w:pPr>
      <w:r>
        <w:rPr>
          <w:b/>
          <w:i w:val="0"/>
        </w:rPr>
        <w:t>148.</w:t>
      </w:r>
      <w:r>
        <w:t xml:space="preserve"> All rinsed their mouths, and were given spices to freshen the mouth;</w:t>
      </w:r>
      <w:r>
        <w:br/>
      </w:r>
      <w:r>
        <w:t>Sri Jiva's heart was filled with supreme delight.</w:t>
      </w:r>
    </w:p>
    <w:p>
      <w:pPr>
        <w:spacing w:after="60"/>
        <w:ind w:left="510" w:hanging="510"/>
      </w:pPr>
      <w:r>
        <w:rPr>
          <w:b/>
          <w:i w:val="0"/>
        </w:rPr>
        <w:t>149.</w:t>
      </w:r>
      <w:r>
        <w:t xml:space="preserve"> All went to their lodgings and sat in their places,</w:t>
      </w:r>
      <w:r>
        <w:br/>
      </w:r>
      <w:r>
        <w:t>wholly absorbed in talk about Krishna.</w:t>
      </w:r>
    </w:p>
    <w:p>
      <w:pPr>
        <w:spacing w:after="60"/>
        <w:ind w:left="510" w:hanging="510"/>
      </w:pPr>
      <w:r>
        <w:rPr>
          <w:b/>
          <w:i w:val="0"/>
        </w:rPr>
        <w:t>150.</w:t>
      </w:r>
      <w:r>
        <w:t xml:space="preserve"> The next day there was a great festival in the same way,</w:t>
      </w:r>
      <w:r>
        <w:br/>
      </w:r>
      <w:r>
        <w:t>and the dishes and provisions were even more.</w:t>
      </w:r>
    </w:p>
    <w:p>
      <w:pPr>
        <w:spacing w:after="60"/>
        <w:ind w:left="510" w:hanging="510"/>
      </w:pPr>
      <w:r>
        <w:rPr>
          <w:b/>
          <w:i w:val="0"/>
        </w:rPr>
        <w:t>151.</w:t>
      </w:r>
      <w:r>
        <w:t xml:space="preserve"> All the Gosanis sat together</w:t>
      </w:r>
      <w:r>
        <w:br/>
      </w:r>
      <w:r>
        <w:t>and joyfully talk of Krishna's lilas.</w:t>
      </w:r>
    </w:p>
    <w:p>
      <w:pPr>
        <w:spacing w:after="60"/>
        <w:ind w:left="510" w:hanging="510"/>
      </w:pPr>
      <w:r>
        <w:rPr>
          <w:b/>
          <w:i w:val="0"/>
        </w:rPr>
        <w:t>152.</w:t>
      </w:r>
      <w:r>
        <w:t xml:space="preserve"> Then Sri Jiva, finding an occasion in the talk,</w:t>
      </w:r>
      <w:r>
        <w:br/>
      </w:r>
      <w:r>
        <w:t>tells everyone about Srinivasa:</w:t>
      </w:r>
    </w:p>
    <w:p>
      <w:pPr>
        <w:spacing w:after="60"/>
        <w:ind w:left="510" w:hanging="510"/>
      </w:pPr>
      <w:r>
        <w:rPr>
          <w:b/>
          <w:i w:val="0"/>
        </w:rPr>
        <w:t>153.</w:t>
      </w:r>
      <w:r>
        <w:t xml:space="preserve"> "With great labour I have taught him all the shastras;</w:t>
      </w:r>
      <w:r>
        <w:br/>
      </w:r>
      <w:r>
        <w:t>now all of you together, show him mercy.</w:t>
      </w:r>
    </w:p>
    <w:p>
      <w:pPr>
        <w:spacing w:after="60"/>
        <w:ind w:left="510" w:hanging="510"/>
      </w:pPr>
      <w:r>
        <w:rPr>
          <w:b/>
          <w:i w:val="0"/>
        </w:rPr>
        <w:t>154.</w:t>
      </w:r>
      <w:r>
        <w:t xml:space="preserve"> The shakti of my Prabhu is upon him;</w:t>
      </w:r>
      <w:r>
        <w:br/>
      </w:r>
      <w:r>
        <w:t>Sri Bhatta Gosani has shown him great mercy.</w:t>
      </w:r>
    </w:p>
    <w:p>
      <w:pPr>
        <w:spacing w:after="60"/>
        <w:ind w:left="510" w:hanging="510"/>
      </w:pPr>
      <w:r>
        <w:rPr>
          <w:b/>
          <w:i w:val="0"/>
        </w:rPr>
        <w:t>155.</w:t>
      </w:r>
      <w:r>
        <w:t xml:space="preserve"> From the day he took shelter at these feet</w:t>
      </w:r>
      <w:r>
        <w:br/>
      </w:r>
      <w:r>
        <w:t>he became expert in all the shastras and their reasoning.</w:t>
      </w:r>
    </w:p>
    <w:p>
      <w:pPr>
        <w:spacing w:after="60"/>
        <w:ind w:left="510" w:hanging="510"/>
      </w:pPr>
      <w:r>
        <w:rPr>
          <w:b/>
          <w:i w:val="0"/>
        </w:rPr>
        <w:t>156.</w:t>
      </w:r>
      <w:r>
        <w:t xml:space="preserve"> All of you were formerly one company;</w:t>
      </w:r>
      <w:r>
        <w:br/>
      </w:r>
      <w:r>
        <w:t>that is why the Prabhu gave [you] Vrindavana.</w:t>
      </w:r>
    </w:p>
    <w:p>
      <w:pPr>
        <w:spacing w:after="60"/>
        <w:ind w:left="510" w:hanging="510"/>
      </w:pPr>
      <w:r>
        <w:rPr>
          <w:b/>
          <w:i w:val="0"/>
        </w:rPr>
        <w:t>157.</w:t>
      </w:r>
      <w:r>
        <w:t xml:space="preserve"> By that shakti and compassion [my Prabhu] made hundreds of thousands [of lines] of books,</w:t>
      </w:r>
      <w:r>
        <w:rPr>
          <w:b w:val="0"/>
          <w:i w:val="0"/>
          <w:vertAlign w:val="superscript"/>
        </w:rPr>
        <w:t>19</w:t>
      </w:r>
      <w:r>
        <w:br/>
      </w:r>
      <w:r>
        <w:t>and you helped him greatly in this.</w:t>
      </w:r>
    </w:p>
    <w:p>
      <w:pPr>
        <w:spacing w:after="60"/>
        <w:ind w:left="510" w:hanging="510"/>
      </w:pPr>
      <w:r>
        <w:rPr>
          <w:b/>
          <w:i w:val="0"/>
        </w:rPr>
        <w:t>158.</w:t>
      </w:r>
      <w:r>
        <w:t xml:space="preserve"> Of all lands, the Prabhu's very own is Gauda:</w:t>
      </w:r>
      <w:r>
        <w:br/>
      </w:r>
      <w:r>
        <w:t>there dwell all the mahantas, in great numbers.</w:t>
      </w:r>
    </w:p>
    <w:p>
      <w:pPr>
        <w:spacing w:after="60"/>
        <w:ind w:left="510" w:hanging="510"/>
      </w:pPr>
      <w:r>
        <w:rPr>
          <w:b/>
          <w:i w:val="0"/>
        </w:rPr>
        <w:t>159.</w:t>
      </w:r>
      <w:r>
        <w:t xml:space="preserve"> This dharma becomes manifest when the books are spread;</w:t>
      </w:r>
      <w:r>
        <w:br/>
      </w:r>
      <w:r>
        <w:t>devise the way in which this may come about."</w:t>
      </w:r>
    </w:p>
    <w:p>
      <w:pPr>
        <w:spacing w:after="60"/>
        <w:ind w:left="510" w:hanging="510"/>
      </w:pPr>
      <w:r>
        <w:rPr>
          <w:b/>
          <w:i w:val="0"/>
        </w:rPr>
        <w:t>160.</w:t>
      </w:r>
      <w:r>
        <w:t xml:space="preserve"> All, agreeing, say one thing:</w:t>
      </w:r>
      <w:r>
        <w:br/>
      </w:r>
      <w:r>
        <w:t>"All know fully what Rupa's nature is.</w:t>
      </w:r>
    </w:p>
    <w:p>
      <w:pPr>
        <w:spacing w:after="60"/>
        <w:ind w:left="510" w:hanging="510"/>
      </w:pPr>
      <w:r>
        <w:rPr>
          <w:b/>
          <w:i w:val="0"/>
        </w:rPr>
        <w:t>161.</w:t>
      </w:r>
      <w:r>
        <w:t xml:space="preserve"> By whatever means this may be accomplished,</w:t>
      </w:r>
      <w:r>
        <w:br/>
      </w:r>
      <w:r>
        <w:t>we will all help with great joy."</w:t>
      </w:r>
    </w:p>
    <w:p>
      <w:pPr>
        <w:spacing w:after="60"/>
        <w:ind w:left="510" w:hanging="510"/>
      </w:pPr>
      <w:r>
        <w:rPr>
          <w:b/>
          <w:i w:val="0"/>
        </w:rPr>
        <w:t>162.</w:t>
      </w:r>
      <w:r>
        <w:t xml:space="preserve"> Then Sri Jiva says: "Listen, mahashayas:</w:t>
      </w:r>
      <w:r>
        <w:br/>
      </w:r>
      <w:r>
        <w:t>let Srinivasa Acharya go, if you are merciful.</w:t>
      </w:r>
    </w:p>
    <w:p>
      <w:pPr>
        <w:spacing w:after="60"/>
        <w:ind w:left="510" w:hanging="510"/>
      </w:pPr>
      <w:r>
        <w:rPr>
          <w:b/>
          <w:i w:val="0"/>
        </w:rPr>
        <w:t>163.</w:t>
      </w:r>
      <w:r>
        <w:t xml:space="preserve"> No one else is fit to spread this;</w:t>
      </w:r>
      <w:r>
        <w:br/>
      </w:r>
      <w:r>
        <w:t>and let Thakura Mahashaya go with him.</w:t>
      </w:r>
    </w:p>
    <w:p>
      <w:pPr>
        <w:spacing w:after="60"/>
        <w:ind w:left="510" w:hanging="510"/>
      </w:pPr>
      <w:r>
        <w:rPr>
          <w:b/>
          <w:i w:val="0"/>
        </w:rPr>
        <w:t>164.</w:t>
      </w:r>
      <w:r>
        <w:t xml:space="preserve"> Lokanatha Gosani has shown him the greatest mercy;</w:t>
      </w:r>
      <w:r>
        <w:br/>
      </w:r>
      <w:r>
        <w:t>the two are equal in worth and perfect in all things.</w:t>
      </w:r>
    </w:p>
    <w:p>
      <w:pPr>
        <w:spacing w:after="60"/>
        <w:ind w:left="510" w:hanging="510"/>
      </w:pPr>
      <w:r>
        <w:rPr>
          <w:b/>
          <w:i w:val="0"/>
        </w:rPr>
        <w:t>165.</w:t>
      </w:r>
      <w:r>
        <w:t xml:space="preserve"> Loading a cart with books, let them go to Gauda;</w:t>
      </w:r>
      <w:r>
        <w:br/>
      </w:r>
      <w:r>
        <w:t>at the command of all, these two will gladly go."</w:t>
      </w:r>
    </w:p>
    <w:p>
      <w:pPr>
        <w:spacing w:after="60"/>
        <w:ind w:left="510" w:hanging="510"/>
      </w:pPr>
      <w:r>
        <w:rPr>
          <w:b/>
          <w:i w:val="0"/>
        </w:rPr>
        <w:t>166.</w:t>
      </w:r>
      <w:r>
        <w:t xml:space="preserve"> [All reply:] "Whatever you command has the consent of all.</w:t>
      </w:r>
      <w:r>
        <w:br/>
      </w:r>
      <w:r>
        <w:t>You two, accept it."</w:t>
      </w:r>
    </w:p>
    <w:p>
      <w:pPr>
        <w:spacing w:after="60"/>
        <w:ind w:left="510" w:hanging="510"/>
      </w:pPr>
      <w:r>
        <w:rPr>
          <w:b/>
          <w:i w:val="0"/>
        </w:rPr>
        <w:t>167.</w:t>
      </w:r>
      <w:r>
        <w:t xml:space="preserve"> Acharya Thakura and Thakura Mahashaya,</w:t>
      </w:r>
      <w:r>
        <w:br/>
      </w:r>
      <w:r>
        <w:t>prostrating themselves, say humbly:</w:t>
      </w:r>
    </w:p>
    <w:p>
      <w:pPr>
        <w:spacing w:after="60"/>
        <w:ind w:left="510" w:hanging="510"/>
      </w:pPr>
      <w:r>
        <w:rPr>
          <w:b/>
          <w:i w:val="0"/>
        </w:rPr>
        <w:t>168.</w:t>
      </w:r>
      <w:r>
        <w:t xml:space="preserve"> "If you permit, Prabhu, we will stay in Vrindavana</w:t>
      </w:r>
      <w:r>
        <w:br/>
      </w:r>
      <w:r>
        <w:t>and serve the Prabhu's feet day and night.</w:t>
      </w:r>
    </w:p>
    <w:p>
      <w:pPr>
        <w:spacing w:after="60"/>
        <w:ind w:left="510" w:hanging="510"/>
      </w:pPr>
      <w:r>
        <w:rPr>
          <w:b/>
          <w:i w:val="0"/>
        </w:rPr>
        <w:t>169.</w:t>
      </w:r>
      <w:r>
        <w:t xml:space="preserve"> To see all of you — our minds have no other wish;</w:t>
      </w:r>
      <w:r>
        <w:br/>
      </w:r>
      <w:r>
        <w:t>all dharma will be preserved if this be permitted."</w:t>
      </w:r>
    </w:p>
    <w:p>
      <w:pPr>
        <w:spacing w:after="60"/>
        <w:ind w:left="510" w:hanging="510"/>
      </w:pPr>
      <w:r>
        <w:rPr>
          <w:b/>
          <w:i w:val="0"/>
        </w:rPr>
        <w:t>170.</w:t>
      </w:r>
      <w:r>
        <w:t xml:space="preserve"> "The highest preserving of dharma, Prabhu,</w:t>
      </w:r>
      <w:r>
        <w:rPr>
          <w:b w:val="0"/>
          <w:i w:val="0"/>
          <w:vertAlign w:val="superscript"/>
        </w:rPr>
        <w:t>20</w:t>
      </w:r>
      <w:r>
        <w:t xml:space="preserve"> is the preaching of dharma;</w:t>
      </w:r>
      <w:r>
        <w:br/>
      </w:r>
      <w:r>
        <w:t>at the command of all, go to Gauda."</w:t>
      </w:r>
    </w:p>
    <w:p>
      <w:pPr>
        <w:spacing w:after="60"/>
        <w:ind w:left="510" w:hanging="510"/>
      </w:pPr>
      <w:r>
        <w:rPr>
          <w:b/>
          <w:i w:val="0"/>
        </w:rPr>
        <w:t>171.</w:t>
      </w:r>
      <w:r>
        <w:t xml:space="preserve"> Sri Jiva Gosvami says to Bhatta Gosvami:</w:t>
      </w:r>
      <w:r>
        <w:br/>
      </w:r>
      <w:r>
        <w:t>"Whatever you consider right has my consent."</w:t>
      </w:r>
    </w:p>
    <w:p>
      <w:pPr>
        <w:spacing w:after="60"/>
        <w:ind w:left="510" w:hanging="510"/>
      </w:pPr>
      <w:r>
        <w:rPr>
          <w:b/>
          <w:i w:val="0"/>
        </w:rPr>
        <w:t>172.</w:t>
      </w:r>
      <w:r>
        <w:t xml:space="preserve"> To Lokanatha he says: "What is your command?"</w:t>
      </w:r>
      <w:r>
        <w:br/>
      </w:r>
      <w:r>
        <w:t>[He replies:] "Whatever you command, he will take as his duty."</w:t>
      </w:r>
    </w:p>
    <w:p>
      <w:pPr>
        <w:spacing w:after="60"/>
        <w:ind w:left="510" w:hanging="510"/>
      </w:pPr>
      <w:r>
        <w:rPr>
          <w:b/>
          <w:i w:val="0"/>
        </w:rPr>
        <w:t>173.</w:t>
      </w:r>
      <w:r>
        <w:t xml:space="preserve"> Then both prostrated themselves;</w:t>
      </w:r>
      <w:r>
        <w:br/>
      </w:r>
      <w:r>
        <w:t>[the elders], drawing them near and placing their hands on their heads,</w:t>
      </w:r>
    </w:p>
    <w:p>
      <w:pPr>
        <w:spacing w:after="60"/>
        <w:ind w:left="510" w:hanging="510"/>
      </w:pPr>
      <w:r>
        <w:rPr>
          <w:b/>
          <w:i w:val="0"/>
        </w:rPr>
        <w:t>174.</w:t>
      </w:r>
      <w:r>
        <w:t xml:space="preserve"> all together imparted shakti to the two of them:</w:t>
      </w:r>
      <w:r>
        <w:br/>
      </w:r>
      <w:r>
        <w:t>"Rupa and Sanatana are merciful to you both.</w:t>
      </w:r>
    </w:p>
    <w:p>
      <w:pPr>
        <w:spacing w:after="60"/>
        <w:ind w:left="510" w:hanging="510"/>
      </w:pPr>
      <w:r>
        <w:rPr>
          <w:b/>
          <w:i w:val="0"/>
        </w:rPr>
        <w:t>175.</w:t>
      </w:r>
      <w:r>
        <w:t xml:space="preserve"> Narottama and Srinivasa, you are the life of all;</w:t>
      </w:r>
      <w:r>
        <w:br/>
      </w:r>
      <w:r>
        <w:t>by Sri Rupa's command, make [this dharma] manifest everywhere.</w:t>
      </w:r>
    </w:p>
    <w:p>
      <w:pPr>
        <w:spacing w:after="60"/>
        <w:ind w:left="510" w:hanging="510"/>
      </w:pPr>
      <w:r>
        <w:rPr>
          <w:b/>
          <w:i w:val="0"/>
        </w:rPr>
        <w:t>176.</w:t>
      </w:r>
      <w:r>
        <w:t xml:space="preserve"> Everywhere the two of you will be victorious;</w:t>
      </w:r>
      <w:r>
        <w:br/>
      </w:r>
      <w:r>
        <w:t>your branches will spread throughout the world."</w:t>
      </w:r>
    </w:p>
    <w:p>
      <w:pPr>
        <w:spacing w:after="60"/>
        <w:ind w:left="510" w:hanging="510"/>
      </w:pPr>
      <w:r>
        <w:rPr>
          <w:b/>
          <w:i w:val="0"/>
        </w:rPr>
        <w:t>177.</w:t>
      </w:r>
      <w:r>
        <w:t xml:space="preserve"> And that day once again there was a joyful feast;</w:t>
      </w:r>
      <w:r>
        <w:br/>
      </w:r>
      <w:r>
        <w:t>all stayed there together at their ease.</w:t>
      </w:r>
    </w:p>
    <w:p>
      <w:pPr>
        <w:spacing w:after="60"/>
        <w:ind w:left="510" w:hanging="510"/>
      </w:pPr>
      <w:r>
        <w:rPr>
          <w:b/>
          <w:i w:val="0"/>
        </w:rPr>
        <w:t>178.</w:t>
      </w:r>
      <w:r>
        <w:t xml:space="preserve"> In the morning, having bathed, they took their leave;</w:t>
      </w:r>
      <w:r>
        <w:br/>
      </w:r>
      <w:r>
        <w:t>I do not know how much happiness there was.</w:t>
      </w:r>
    </w:p>
    <w:p>
      <w:pPr>
        <w:spacing w:after="60"/>
        <w:ind w:left="510" w:hanging="510"/>
      </w:pPr>
      <w:r>
        <w:rPr>
          <w:b/>
          <w:i w:val="0"/>
        </w:rPr>
        <w:t>179.</w:t>
      </w:r>
      <w:r>
        <w:t xml:space="preserve"> Sri Acharya Thakura and Thakura Mahashaya,</w:t>
      </w:r>
      <w:r>
        <w:br/>
      </w:r>
      <w:r>
        <w:t>prostrating themselves [before all], depart, floating in prema.</w:t>
      </w:r>
    </w:p>
    <w:p>
      <w:pPr>
        <w:spacing w:after="60"/>
        <w:ind w:left="510" w:hanging="510"/>
      </w:pPr>
      <w:r>
        <w:rPr>
          <w:b/>
          <w:i w:val="0"/>
        </w:rPr>
        <w:t>180.</w:t>
      </w:r>
      <w:r>
        <w:t xml:space="preserve"> All showed them mercy with great joy in their hearts;</w:t>
      </w:r>
      <w:r>
        <w:br/>
      </w:r>
      <w:r>
        <w:t>seeing auspicious signs everywhere, people come and go.</w:t>
      </w:r>
    </w:p>
    <w:p>
      <w:pPr>
        <w:spacing w:after="60"/>
        <w:ind w:left="510" w:hanging="510"/>
      </w:pPr>
      <w:r>
        <w:rPr>
          <w:b/>
          <w:i w:val="0"/>
        </w:rPr>
        <w:t>181.</w:t>
      </w:r>
      <w:r>
        <w:t xml:space="preserve"> "Whose power but Gauranga's could do so much?</w:t>
      </w:r>
      <w:r>
        <w:br/>
      </w:r>
      <w:r>
        <w:t>Set dharma in motion — may there be victory everywhere!"</w:t>
      </w:r>
    </w:p>
    <w:p>
      <w:pPr>
        <w:spacing w:after="60"/>
        <w:ind w:left="510" w:hanging="510"/>
      </w:pPr>
      <w:r>
        <w:rPr>
          <w:b/>
          <w:i w:val="0"/>
        </w:rPr>
        <w:t>182.</w:t>
      </w:r>
      <w:r>
        <w:t xml:space="preserve"> Taking leave of all, [the guests] go to their own places;</w:t>
      </w:r>
      <w:r>
        <w:br/>
      </w:r>
      <w:r>
        <w:t>and then Sri Jiva Gosvami reflected in his mind.</w:t>
      </w:r>
    </w:p>
    <w:p>
      <w:pPr>
        <w:spacing w:after="60"/>
        <w:ind w:left="510" w:hanging="510"/>
      </w:pPr>
      <w:r>
        <w:rPr>
          <w:b/>
          <w:i w:val="0"/>
        </w:rPr>
        <w:t>183.</w:t>
      </w:r>
      <w:r>
        <w:t xml:space="preserve"> In the town of Mathura there was a merchant, his servant;</w:t>
      </w:r>
      <w:r>
        <w:br/>
      </w:r>
      <w:r>
        <w:t>with his own hand he wrote a letter and sent it to him.</w:t>
      </w:r>
    </w:p>
    <w:p>
      <w:pPr>
        <w:spacing w:after="60"/>
        <w:ind w:left="510" w:hanging="510"/>
      </w:pPr>
      <w:r>
        <w:rPr>
          <w:b/>
          <w:i w:val="0"/>
        </w:rPr>
        <w:t>184.</w:t>
      </w:r>
      <w:r>
        <w:t xml:space="preserve"> Hearing the letter, the merchant came in haste,</w:t>
      </w:r>
      <w:r>
        <w:br/>
      </w:r>
      <w:r>
        <w:t>prostrated himself and touched his head to his feet.</w:t>
      </w:r>
    </w:p>
    <w:p>
      <w:pPr>
        <w:spacing w:after="60"/>
        <w:ind w:left="510" w:hanging="510"/>
      </w:pPr>
      <w:r>
        <w:rPr>
          <w:b/>
          <w:i w:val="0"/>
        </w:rPr>
        <w:t>185.</w:t>
      </w:r>
      <w:r>
        <w:t xml:space="preserve"> "[I need] a good cart and four bullocks that are strong,</w:t>
      </w:r>
      <w:r>
        <w:br/>
      </w:r>
      <w:r>
        <w:t>and with them ten men — men you know yourself."</w:t>
      </w:r>
    </w:p>
    <w:p>
      <w:pPr>
        <w:spacing w:after="60"/>
        <w:ind w:left="510" w:hanging="510"/>
      </w:pPr>
      <w:r>
        <w:rPr>
          <w:b/>
          <w:i w:val="0"/>
        </w:rPr>
        <w:t>186.</w:t>
      </w:r>
      <w:r>
        <w:t xml:space="preserve"> Calling the Acharya, he introduced them to one another:</w:t>
      </w:r>
      <w:r>
        <w:br/>
      </w:r>
      <w:r>
        <w:t>"My Prabhu described hundreds of thousands [of lines] of books;</w:t>
      </w:r>
      <w:r>
        <w:rPr>
          <w:b w:val="0"/>
          <w:i w:val="0"/>
          <w:vertAlign w:val="superscript"/>
        </w:rPr>
        <w:t>21</w:t>
      </w:r>
    </w:p>
    <w:p>
      <w:pPr>
        <w:spacing w:after="60"/>
        <w:ind w:left="510" w:hanging="510"/>
      </w:pPr>
      <w:r>
        <w:rPr>
          <w:b/>
          <w:i w:val="0"/>
        </w:rPr>
        <w:t>187.</w:t>
      </w:r>
      <w:r>
        <w:t xml:space="preserve"> in them are the lilas of Radha and Krishna and the conduct of Vaishnavas.</w:t>
      </w:r>
      <w:r>
        <w:br/>
      </w:r>
      <w:r>
        <w:t>He will take them to Gauda and preach there.</w:t>
      </w:r>
    </w:p>
    <w:p>
      <w:pPr>
        <w:spacing w:after="60"/>
        <w:ind w:left="510" w:hanging="510"/>
      </w:pPr>
      <w:r>
        <w:rPr>
          <w:b/>
          <w:i w:val="0"/>
        </w:rPr>
        <w:t>188.</w:t>
      </w:r>
      <w:r>
        <w:t xml:space="preserve"> Bring waxcloth and wrap them over with it;</w:t>
      </w:r>
      <w:r>
        <w:br/>
      </w:r>
      <w:r>
        <w:t>on the road they will take it all, keeping it hidden."</w:t>
      </w:r>
    </w:p>
    <w:p>
      <w:pPr>
        <w:spacing w:after="60"/>
        <w:ind w:left="510" w:hanging="510"/>
      </w:pPr>
      <w:r>
        <w:rPr>
          <w:b/>
          <w:i w:val="0"/>
        </w:rPr>
        <w:t>189.</w:t>
      </w:r>
      <w:r>
        <w:t xml:space="preserve"> He put some money into his hand;</w:t>
      </w:r>
      <w:r>
        <w:br/>
      </w:r>
      <w:r>
        <w:t>and the other, joyful at heart, also helped somewhat.</w:t>
      </w:r>
    </w:p>
    <w:p>
      <w:pPr>
        <w:spacing w:after="60"/>
        <w:ind w:left="510" w:hanging="510"/>
      </w:pPr>
      <w:r>
        <w:rPr>
          <w:b/>
          <w:i w:val="0"/>
        </w:rPr>
        <w:t>190.</w:t>
      </w:r>
      <w:r>
        <w:t xml:space="preserve"> "Within ten days get everything ready and bring it to me;</w:t>
      </w:r>
      <w:r>
        <w:br/>
      </w:r>
      <w:r>
        <w:t>you yourself will go along with the cart."</w:t>
      </w:r>
    </w:p>
    <w:p>
      <w:pPr>
        <w:spacing w:after="60"/>
        <w:ind w:left="510" w:hanging="510"/>
      </w:pPr>
      <w:r>
        <w:rPr>
          <w:b/>
          <w:i w:val="0"/>
        </w:rPr>
        <w:t>191.</w:t>
      </w:r>
      <w:r>
        <w:t xml:space="preserve"> Saying "As you command," he went home</w:t>
      </w:r>
      <w:r>
        <w:br/>
      </w:r>
      <w:r>
        <w:t>and quickly got the cart and the waxcloth ready.</w:t>
      </w:r>
    </w:p>
    <w:p>
      <w:pPr>
        <w:spacing w:after="60"/>
        <w:ind w:left="510" w:hanging="510"/>
      </w:pPr>
      <w:r>
        <w:rPr>
          <w:b/>
          <w:i w:val="0"/>
        </w:rPr>
        <w:t>192.</w:t>
      </w:r>
      <w:r>
        <w:t xml:space="preserve"> Sri Jiva Gosvami, through a Vaishnava,</w:t>
      </w:r>
      <w:r>
        <w:br/>
      </w:r>
      <w:r>
        <w:t>called Thakura Mahashaya and sat [with him] in another kunja.</w:t>
      </w:r>
    </w:p>
    <w:p>
      <w:pPr>
        <w:spacing w:after="60"/>
        <w:ind w:left="510" w:hanging="510"/>
      </w:pPr>
      <w:r>
        <w:rPr>
          <w:b/>
          <w:i w:val="0"/>
        </w:rPr>
        <w:t>193.</w:t>
      </w:r>
      <w:r>
        <w:t xml:space="preserve"> "Listen, Narottama, I will tell you one thing:</w:t>
      </w:r>
      <w:r>
        <w:br/>
      </w:r>
      <w:r>
        <w:t>this Shyamananda has been living here with me.</w:t>
      </w:r>
    </w:p>
    <w:p>
      <w:pPr>
        <w:spacing w:after="60"/>
        <w:ind w:left="510" w:hanging="510"/>
      </w:pPr>
      <w:r>
        <w:rPr>
          <w:b/>
          <w:i w:val="0"/>
        </w:rPr>
        <w:t>194.</w:t>
      </w:r>
      <w:r>
        <w:t xml:space="preserve"> Take him with you — in the joy of talk about Krishna;</w:t>
      </w:r>
      <w:r>
        <w:br/>
      </w:r>
      <w:r>
        <w:t>and [from there] send him to his own country, giving him someone to go with him.</w:t>
      </w:r>
    </w:p>
    <w:p>
      <w:pPr>
        <w:spacing w:after="60"/>
        <w:ind w:left="510" w:hanging="510"/>
      </w:pPr>
      <w:r>
        <w:rPr>
          <w:b/>
          <w:i w:val="0"/>
        </w:rPr>
        <w:t>195.</w:t>
      </w:r>
      <w:r>
        <w:t xml:space="preserve"> Give him money for expenses too, so that he suffers no hardship;</w:t>
      </w:r>
      <w:r>
        <w:br/>
      </w:r>
      <w:r>
        <w:t>help him in every way."</w:t>
      </w:r>
    </w:p>
    <w:p>
      <w:pPr>
        <w:spacing w:after="60"/>
        <w:ind w:left="510" w:hanging="510"/>
      </w:pPr>
      <w:r>
        <w:rPr>
          <w:b/>
          <w:i w:val="0"/>
        </w:rPr>
        <w:t>196.</w:t>
      </w:r>
      <w:r>
        <w:t xml:space="preserve"> "Listen, listen, Shyamananda, to my words:</w:t>
      </w:r>
      <w:r>
        <w:br/>
      </w:r>
      <w:r>
        <w:t>this Narottama is my life.</w:t>
      </w:r>
    </w:p>
    <w:p>
      <w:pPr>
        <w:spacing w:after="60"/>
        <w:ind w:left="510" w:hanging="510"/>
      </w:pPr>
      <w:r>
        <w:rPr>
          <w:b/>
          <w:i w:val="0"/>
        </w:rPr>
        <w:t>197.</w:t>
      </w:r>
      <w:r>
        <w:t xml:space="preserve"> As you know me, so know him;</w:t>
      </w:r>
      <w:r>
        <w:br/>
      </w:r>
      <w:r>
        <w:t>about matters of bhajana, ask him.</w:t>
      </w:r>
    </w:p>
    <w:p>
      <w:pPr>
        <w:spacing w:after="60"/>
        <w:ind w:left="510" w:hanging="510"/>
      </w:pPr>
      <w:r>
        <w:rPr>
          <w:b/>
          <w:i w:val="0"/>
        </w:rPr>
        <w:t>198.</w:t>
      </w:r>
      <w:r>
        <w:t xml:space="preserve"> What out of fear you did not ask me,</w:t>
      </w:r>
      <w:r>
        <w:br/>
      </w:r>
      <w:r>
        <w:t>whatever is in your mind — ask him.</w:t>
      </w:r>
    </w:p>
    <w:p>
      <w:pPr>
        <w:spacing w:after="60"/>
        <w:ind w:left="510" w:hanging="510"/>
      </w:pPr>
      <w:r>
        <w:rPr>
          <w:b/>
          <w:i w:val="0"/>
        </w:rPr>
        <w:t>199.</w:t>
      </w:r>
      <w:r>
        <w:t xml:space="preserve"> Or about the limbs of sadhana and the siddha body —</w:t>
      </w:r>
      <w:r>
        <w:br/>
      </w:r>
      <w:r>
        <w:t>he will explain all the hidden subjects to you."</w:t>
      </w:r>
    </w:p>
    <w:p>
      <w:pPr>
        <w:spacing w:after="60"/>
        <w:ind w:left="510" w:hanging="510"/>
      </w:pPr>
      <w:r>
        <w:rPr>
          <w:b/>
          <w:i w:val="0"/>
        </w:rPr>
        <w:t>200.</w:t>
      </w:r>
      <w:r>
        <w:t xml:space="preserve"> All the account of him that I have heard from beginning to end</w:t>
      </w:r>
      <w:r>
        <w:br/>
      </w:r>
      <w:r>
        <w:t>I will write down, making it plain.</w:t>
      </w:r>
    </w:p>
    <w:p>
      <w:pPr>
        <w:spacing w:after="60"/>
        <w:ind w:left="510" w:hanging="510"/>
      </w:pPr>
      <w:r>
        <w:rPr>
          <w:b/>
          <w:i w:val="0"/>
        </w:rPr>
        <w:t>201.</w:t>
      </w:r>
      <w:r>
        <w:t xml:space="preserve"> First I will write of his birth — what land he is from;</w:t>
      </w:r>
      <w:r>
        <w:br/>
      </w:r>
      <w:r>
        <w:t>I will write in detail of his coming to Vrindavana,</w:t>
      </w:r>
    </w:p>
    <w:p>
      <w:pPr>
        <w:spacing w:after="60"/>
        <w:ind w:left="510" w:hanging="510"/>
      </w:pPr>
      <w:r>
        <w:rPr>
          <w:b/>
          <w:i w:val="0"/>
        </w:rPr>
        <w:t>202.</w:t>
      </w:r>
      <w:r>
        <w:t xml:space="preserve"> of how he renounced worldly life and came —</w:t>
      </w:r>
      <w:r>
        <w:br/>
      </w:r>
      <w:r>
        <w:t>I write this in detail: such was my guru's command.</w:t>
      </w:r>
      <w:r>
        <w:rPr>
          <w:b w:val="0"/>
          <w:i w:val="0"/>
          <w:vertAlign w:val="superscript"/>
        </w:rPr>
        <w:t>22</w:t>
      </w:r>
    </w:p>
    <w:p>
      <w:pPr>
        <w:spacing w:after="60"/>
        <w:ind w:left="510" w:hanging="510"/>
      </w:pPr>
      <w:r>
        <w:rPr>
          <w:b/>
          <w:i w:val="0"/>
        </w:rPr>
        <w:t>203.</w:t>
      </w:r>
      <w:r>
        <w:t xml:space="preserve"> Listen, hearers, put [your doubts] aside;</w:t>
      </w:r>
      <w:r>
        <w:br/>
      </w:r>
      <w:r>
        <w:t>do not hold it against me that I break the order.</w:t>
      </w:r>
    </w:p>
    <w:p>
      <w:pPr>
        <w:spacing w:after="60"/>
        <w:ind w:left="510" w:hanging="510"/>
      </w:pPr>
      <w:r>
        <w:rPr>
          <w:b/>
          <w:i w:val="0"/>
        </w:rPr>
        <w:t>204.</w:t>
      </w:r>
      <w:r>
        <w:t xml:space="preserve"> I write all this having heard it from the Prabhu's mouth;</w:t>
      </w:r>
      <w:r>
        <w:br/>
      </w:r>
      <w:r>
        <w:t>hearing all this, you will feel no distress.</w:t>
      </w:r>
    </w:p>
    <w:p>
      <w:pPr>
        <w:spacing w:after="60"/>
        <w:ind w:left="510" w:hanging="510"/>
      </w:pPr>
      <w:r>
        <w:rPr>
          <w:b/>
          <w:i w:val="0"/>
        </w:rPr>
        <w:t>205.</w:t>
      </w:r>
      <w:r>
        <w:t xml:space="preserve"> He was born not in Gauda but in the south;</w:t>
      </w:r>
      <w:r>
        <w:br/>
      </w:r>
      <w:r>
        <w:t>I relate something about this.</w:t>
      </w:r>
      <w:r>
        <w:rPr>
          <w:b w:val="0"/>
          <w:i w:val="0"/>
          <w:vertAlign w:val="superscript"/>
        </w:rPr>
        <w:t>23</w:t>
      </w:r>
    </w:p>
    <w:p>
      <w:pPr>
        <w:spacing w:after="60"/>
        <w:ind w:left="510" w:hanging="510"/>
      </w:pPr>
      <w:r>
        <w:rPr>
          <w:b/>
          <w:i w:val="0"/>
        </w:rPr>
        <w:t>206.</w:t>
      </w:r>
      <w:r>
        <w:t xml:space="preserve"> Born of a good family, in the Sadgopa caste</w:t>
      </w:r>
      <w:r>
        <w:rPr>
          <w:b w:val="0"/>
          <w:i w:val="0"/>
          <w:vertAlign w:val="superscript"/>
        </w:rPr>
        <w:t>24</w:t>
      </w:r>
      <w:r>
        <w:t xml:space="preserve"> —</w:t>
      </w:r>
      <w:r>
        <w:br/>
      </w:r>
      <w:r>
        <w:t>how did he come to know the essence of Bhagavata-dharma?</w:t>
      </w:r>
    </w:p>
    <w:p>
      <w:pPr>
        <w:spacing w:after="60"/>
        <w:ind w:left="510" w:hanging="510"/>
      </w:pPr>
      <w:r>
        <w:rPr>
          <w:b/>
          <w:i w:val="0"/>
        </w:rPr>
        <w:t>207.</w:t>
      </w:r>
      <w:r>
        <w:t xml:space="preserve"> He had sadhana earned beforehand;</w:t>
      </w:r>
      <w:r>
        <w:br/>
      </w:r>
      <w:r>
        <w:t>without it, who would come to such a state?</w:t>
      </w:r>
    </w:p>
    <w:p>
      <w:pPr>
        <w:spacing w:after="60"/>
        <w:ind w:left="510" w:hanging="510"/>
      </w:pPr>
      <w:r>
        <w:rPr>
          <w:b/>
          <w:i w:val="0"/>
        </w:rPr>
        <w:t>208.</w:t>
      </w:r>
      <w:r>
        <w:t xml:space="preserve"> His heart turned away from the world: "How can I attain Krishna?</w:t>
      </w:r>
      <w:r>
        <w:br/>
      </w:r>
      <w:r>
        <w:t>I must certainly take a guru."</w:t>
      </w:r>
    </w:p>
    <w:p>
      <w:pPr>
        <w:spacing w:after="60"/>
        <w:ind w:left="510" w:hanging="510"/>
      </w:pPr>
      <w:r>
        <w:rPr>
          <w:b/>
          <w:i w:val="0"/>
        </w:rPr>
        <w:t>209.</w:t>
      </w:r>
      <w:r>
        <w:t xml:space="preserve"> Rising in the night, he left home and went to a distant land;</w:t>
      </w:r>
      <w:r>
        <w:br/>
      </w:r>
      <w:r>
        <w:t>he cast everything away and took the dress of a vairagi.</w:t>
      </w:r>
    </w:p>
    <w:p>
      <w:pPr>
        <w:spacing w:after="60"/>
        <w:ind w:left="510" w:hanging="510"/>
      </w:pPr>
      <w:r>
        <w:rPr>
          <w:b/>
          <w:i w:val="0"/>
        </w:rPr>
        <w:t>210.</w:t>
      </w:r>
      <w:r>
        <w:t xml:space="preserve"> His father and mother, grieving, searched for him long,</w:t>
      </w:r>
      <w:r>
        <w:br/>
      </w:r>
      <w:r>
        <w:t>made many enquiries, but did not find him.</w:t>
      </w:r>
    </w:p>
    <w:p>
      <w:pPr>
        <w:spacing w:after="60"/>
        <w:ind w:left="510" w:hanging="510"/>
      </w:pPr>
      <w:r>
        <w:rPr>
          <w:b/>
          <w:i w:val="0"/>
        </w:rPr>
        <w:t>211.</w:t>
      </w:r>
      <w:r>
        <w:t xml:space="preserve"> Leaving the road on his left, he goes by the lower way;</w:t>
      </w:r>
      <w:r>
        <w:br/>
      </w:r>
      <w:r>
        <w:t>after some days he reaches the village of Narajol.</w:t>
      </w:r>
      <w:r>
        <w:rPr>
          <w:b w:val="0"/>
          <w:i w:val="0"/>
          <w:vertAlign w:val="superscript"/>
        </w:rPr>
        <w:t>25</w:t>
      </w:r>
    </w:p>
    <w:p>
      <w:pPr>
        <w:spacing w:after="60"/>
        <w:ind w:left="510" w:hanging="510"/>
      </w:pPr>
      <w:r>
        <w:rPr>
          <w:b/>
          <w:i w:val="0"/>
        </w:rPr>
        <w:t>212.</w:t>
      </w:r>
      <w:r>
        <w:t xml:space="preserve"> Through Chewa-nagara he goes to Khanakul;</w:t>
      </w:r>
      <w:r>
        <w:br/>
      </w:r>
      <w:r>
        <w:t>seeing Gopinatha,</w:t>
      </w:r>
      <w:r>
        <w:rPr>
          <w:b w:val="0"/>
          <w:i w:val="0"/>
          <w:vertAlign w:val="superscript"/>
        </w:rPr>
        <w:t>26</w:t>
      </w:r>
      <w:r>
        <w:t xml:space="preserve"> he feels great joy.</w:t>
      </w:r>
    </w:p>
    <w:p>
      <w:pPr>
        <w:spacing w:after="60"/>
        <w:ind w:left="510" w:hanging="510"/>
      </w:pPr>
      <w:r>
        <w:rPr>
          <w:b/>
          <w:i w:val="0"/>
        </w:rPr>
        <w:t>213.</w:t>
      </w:r>
      <w:r>
        <w:t xml:space="preserve"> Seeing that holy seat, he counted himself fortunate;</w:t>
      </w:r>
      <w:r>
        <w:br/>
      </w:r>
      <w:r>
        <w:t>where he is going, where he will stay — he knows nothing.</w:t>
      </w:r>
    </w:p>
    <w:p>
      <w:pPr>
        <w:spacing w:after="60"/>
        <w:ind w:left="510" w:hanging="510"/>
      </w:pPr>
      <w:r>
        <w:rPr>
          <w:b/>
          <w:i w:val="0"/>
        </w:rPr>
        <w:t>214.</w:t>
      </w:r>
      <w:r>
        <w:t xml:space="preserve"> The next day, in the evening, he came to Ambika</w:t>
      </w:r>
      <w:r>
        <w:br/>
      </w:r>
      <w:r>
        <w:t>and sat alone, having gone to a secluded spot.</w:t>
      </w:r>
    </w:p>
    <w:p>
      <w:pPr>
        <w:spacing w:after="60"/>
        <w:ind w:left="510" w:hanging="510"/>
      </w:pPr>
      <w:r>
        <w:rPr>
          <w:b/>
          <w:i w:val="0"/>
        </w:rPr>
        <w:t>215.</w:t>
      </w:r>
      <w:r>
        <w:t xml:space="preserve"> The beauty of that Thakura's temple-house</w:t>
      </w:r>
      <w:r>
        <w:rPr>
          <w:b w:val="0"/>
          <w:i w:val="0"/>
          <w:vertAlign w:val="superscript"/>
        </w:rPr>
        <w:t>27</w:t>
      </w:r>
      <w:r>
        <w:t xml:space="preserve"> was enchanting;</w:t>
      </w:r>
      <w:r>
        <w:br/>
      </w:r>
      <w:r>
        <w:t>seeing Chaitanya and Nityananda, he rejoiced at heart.</w:t>
      </w:r>
    </w:p>
    <w:p>
      <w:pPr>
        <w:spacing w:after="60"/>
        <w:ind w:left="510" w:hanging="510"/>
      </w:pPr>
      <w:r>
        <w:rPr>
          <w:b/>
          <w:i w:val="0"/>
        </w:rPr>
        <w:t>216.</w:t>
      </w:r>
      <w:r>
        <w:t xml:space="preserve"> They performed the arati to the sound of many conches and bells;</w:t>
      </w:r>
      <w:r>
        <w:br/>
      </w:r>
      <w:r>
        <w:t>nothing was heard but the sankirtana of Krishna's name.</w:t>
      </w:r>
    </w:p>
    <w:p>
      <w:pPr>
        <w:spacing w:after="60"/>
        <w:ind w:left="510" w:hanging="510"/>
      </w:pPr>
      <w:r>
        <w:rPr>
          <w:b/>
          <w:i w:val="0"/>
        </w:rPr>
        <w:t>217.</w:t>
      </w:r>
      <w:r>
        <w:t xml:space="preserve"> Some dance, some weep, some roll on the ground;</w:t>
      </w:r>
      <w:r>
        <w:br/>
      </w:r>
      <w:r>
        <w:t>in that bliss his heart sank, it touched his very soul.</w:t>
      </w:r>
    </w:p>
    <w:p>
      <w:pPr>
        <w:spacing w:after="60"/>
        <w:ind w:left="510" w:hanging="510"/>
      </w:pPr>
      <w:r>
        <w:rPr>
          <w:b/>
          <w:i w:val="0"/>
        </w:rPr>
        <w:t>218.</w:t>
      </w:r>
      <w:r>
        <w:t xml:space="preserve"> A prahara of the night passed; the Vaishnavas [sat down] to eat;</w:t>
      </w:r>
      <w:r>
        <w:br/>
      </w:r>
      <w:r>
        <w:t>seeing [him], one of the servants came up to him.</w:t>
      </w:r>
    </w:p>
    <w:p>
      <w:pPr>
        <w:spacing w:after="60"/>
        <w:ind w:left="510" w:hanging="510"/>
      </w:pPr>
      <w:r>
        <w:rPr>
          <w:b/>
          <w:i w:val="0"/>
        </w:rPr>
        <w:t>219.</w:t>
      </w:r>
      <w:r>
        <w:t xml:space="preserve"> He asked: "Tell me, brother, where do you live?"</w:t>
      </w:r>
      <w:r>
        <w:br/>
      </w:r>
      <w:r>
        <w:t>He replied: "I live in the southern country."</w:t>
      </w:r>
    </w:p>
    <w:p>
      <w:pPr>
        <w:spacing w:after="60"/>
        <w:ind w:left="510" w:hanging="510"/>
      </w:pPr>
      <w:r>
        <w:rPr>
          <w:b/>
          <w:i w:val="0"/>
        </w:rPr>
        <w:t>220.</w:t>
      </w:r>
      <w:r>
        <w:t xml:space="preserve"> At the bidding of Thakura Mahashaya — to take prasada —</w:t>
      </w:r>
      <w:r>
        <w:br/>
      </w:r>
      <w:r>
        <w:t>he entered the house together with the Vaishnavas.</w:t>
      </w:r>
    </w:p>
    <w:p>
      <w:pPr>
        <w:spacing w:after="60"/>
        <w:ind w:left="510" w:hanging="510"/>
      </w:pPr>
      <w:r>
        <w:rPr>
          <w:b/>
          <w:i w:val="0"/>
        </w:rPr>
        <w:t>221.</w:t>
      </w:r>
      <w:r>
        <w:t xml:space="preserve"> He saw the Thakura sitting with the Vaishnavas,</w:t>
      </w:r>
      <w:r>
        <w:br/>
      </w:r>
      <w:r>
        <w:t>speaking of Krishna — now weeping, now laughing.</w:t>
      </w:r>
    </w:p>
    <w:p>
      <w:pPr>
        <w:spacing w:after="60"/>
        <w:ind w:left="510" w:hanging="510"/>
      </w:pPr>
      <w:r>
        <w:rPr>
          <w:b/>
          <w:i w:val="0"/>
        </w:rPr>
        <w:t>222.</w:t>
      </w:r>
      <w:r>
        <w:t xml:space="preserve"> Seeing him, he bowed down and took prasada;</w:t>
      </w:r>
      <w:r>
        <w:br/>
      </w:r>
      <w:r>
        <w:t>having taken prasada freely, he rinsed his mouth.</w:t>
      </w:r>
    </w:p>
    <w:p>
      <w:pPr>
        <w:spacing w:after="60"/>
        <w:ind w:left="510" w:hanging="510"/>
      </w:pPr>
      <w:r>
        <w:rPr>
          <w:b/>
          <w:i w:val="0"/>
        </w:rPr>
        <w:t>223.</w:t>
      </w:r>
      <w:r>
        <w:t xml:space="preserve"> Going to his place, he thinks to himself:</w:t>
      </w:r>
      <w:r>
        <w:br/>
      </w:r>
      <w:r>
        <w:t>"What service shall I do to spend my time?"</w:t>
      </w:r>
    </w:p>
    <w:p>
      <w:pPr>
        <w:spacing w:after="60"/>
        <w:ind w:left="510" w:hanging="510"/>
      </w:pPr>
      <w:r>
        <w:rPr>
          <w:b/>
          <w:i w:val="0"/>
        </w:rPr>
        <w:t>224.</w:t>
      </w:r>
      <w:r>
        <w:t xml:space="preserve"> At night he lay down to sleep; morning came;</w:t>
      </w:r>
      <w:r>
        <w:br/>
      </w:r>
      <w:r>
        <w:t>he sweeps the rasa-mandala, singing of Krishna.</w:t>
      </w:r>
    </w:p>
    <w:p>
      <w:pPr>
        <w:spacing w:after="60"/>
        <w:ind w:left="510" w:hanging="510"/>
      </w:pPr>
      <w:r>
        <w:rPr>
          <w:b/>
          <w:i w:val="0"/>
        </w:rPr>
        <w:t>225.</w:t>
      </w:r>
      <w:r>
        <w:t xml:space="preserve"> At that moment the Thakura comes; [the youth] prostrates himself;</w:t>
      </w:r>
      <w:r>
        <w:br/>
      </w:r>
      <w:r>
        <w:t>[the Thakura] looked at him with joy in his heart.</w:t>
      </w:r>
    </w:p>
    <w:p>
      <w:pPr>
        <w:spacing w:after="60"/>
        <w:ind w:left="510" w:hanging="510"/>
      </w:pPr>
      <w:r>
        <w:rPr>
          <w:b/>
          <w:i w:val="0"/>
        </w:rPr>
        <w:t>226.</w:t>
      </w:r>
      <w:r>
        <w:t xml:space="preserve"> Looking at one another, both bowed;</w:t>
      </w:r>
      <w:r>
        <w:br/>
      </w:r>
      <w:r>
        <w:t>saying "Good, good," the Thakura went into the inner rooms.</w:t>
      </w:r>
    </w:p>
    <w:p>
      <w:pPr>
        <w:spacing w:after="60"/>
        <w:ind w:left="510" w:hanging="510"/>
      </w:pPr>
      <w:r>
        <w:rPr>
          <w:b/>
          <w:i w:val="0"/>
        </w:rPr>
        <w:t>227.</w:t>
      </w:r>
      <w:r>
        <w:t xml:space="preserve"> From that day, as [the youth] went on serving,</w:t>
      </w:r>
      <w:r>
        <w:br/>
      </w:r>
      <w:r>
        <w:t>[the Thakura], seeing this extraordinary youth, was pleased at heart.</w:t>
      </w:r>
    </w:p>
    <w:p>
      <w:pPr>
        <w:spacing w:after="60"/>
        <w:ind w:left="510" w:hanging="510"/>
      </w:pPr>
      <w:r>
        <w:rPr>
          <w:b/>
          <w:i w:val="0"/>
        </w:rPr>
        <w:t>228.</w:t>
      </w:r>
      <w:r>
        <w:t xml:space="preserve"> He does his work with perfect purity; seeing this, [the Thakura] is glad.</w:t>
      </w:r>
      <w:r>
        <w:br/>
      </w:r>
      <w:r>
        <w:t>Another day the Thakura called him.</w:t>
      </w:r>
      <w:r>
        <w:rPr>
          <w:b w:val="0"/>
          <w:i w:val="0"/>
          <w:vertAlign w:val="superscript"/>
        </w:rPr>
        <w:t>28</w:t>
      </w:r>
    </w:p>
    <w:p>
      <w:pPr>
        <w:spacing w:after="60"/>
        <w:ind w:left="510" w:hanging="510"/>
      </w:pPr>
      <w:r>
        <w:rPr>
          <w:b/>
          <w:i w:val="0"/>
        </w:rPr>
        <w:t>229.</w:t>
      </w:r>
      <w:r>
        <w:t xml:space="preserve"> Coming before him, he bowed down again and again;</w:t>
      </w:r>
      <w:r>
        <w:br/>
      </w:r>
      <w:r>
        <w:t>his body trembling, he stands with both palms joined.</w:t>
      </w:r>
    </w:p>
    <w:p>
      <w:pPr>
        <w:spacing w:after="60"/>
        <w:ind w:left="510" w:hanging="510"/>
      </w:pPr>
      <w:r>
        <w:rPr>
          <w:b/>
          <w:i w:val="0"/>
        </w:rPr>
        <w:t>230.</w:t>
      </w:r>
      <w:r>
        <w:t xml:space="preserve"> "What country are you from, son? Tell me about yourself.</w:t>
      </w:r>
      <w:r>
        <w:br/>
      </w:r>
      <w:r>
        <w:t>You are detached from the world — whom do you have?"</w:t>
      </w:r>
    </w:p>
    <w:p>
      <w:pPr>
        <w:spacing w:after="60"/>
        <w:ind w:left="510" w:hanging="510"/>
      </w:pPr>
      <w:r>
        <w:rPr>
          <w:b/>
          <w:i w:val="0"/>
        </w:rPr>
        <w:t>231.</w:t>
      </w:r>
      <w:r>
        <w:t xml:space="preserve"> "On earth I have no one; I am wretched from birth.</w:t>
      </w:r>
      <w:r>
        <w:br/>
      </w:r>
      <w:r>
        <w:t>Seeing your feet, I have become happy."</w:t>
      </w:r>
    </w:p>
    <w:p>
      <w:pPr>
        <w:spacing w:after="60"/>
        <w:ind w:left="510" w:hanging="510"/>
      </w:pPr>
      <w:r>
        <w:rPr>
          <w:b/>
          <w:i w:val="0"/>
        </w:rPr>
        <w:t>232.</w:t>
      </w:r>
      <w:r>
        <w:t xml:space="preserve"> Seeing the extraordinary youth, [the Thakura] was much pleased;</w:t>
      </w:r>
      <w:r>
        <w:br/>
      </w:r>
      <w:r>
        <w:t>he himself said to the pujari who served there:</w:t>
      </w:r>
    </w:p>
    <w:p>
      <w:pPr>
        <w:spacing w:after="60"/>
        <w:ind w:left="510" w:hanging="510"/>
      </w:pPr>
      <w:r>
        <w:rPr>
          <w:b/>
          <w:i w:val="0"/>
        </w:rPr>
        <w:t>233.</w:t>
      </w:r>
      <w:r>
        <w:t xml:space="preserve"> "Give him prasada freely.</w:t>
      </w:r>
      <w:r>
        <w:br/>
      </w:r>
      <w:r>
        <w:t>Serve, son, and stay in this place."</w:t>
      </w:r>
    </w:p>
    <w:p>
      <w:pPr>
        <w:spacing w:after="60"/>
        <w:ind w:left="510" w:hanging="510"/>
      </w:pPr>
      <w:r>
        <w:rPr>
          <w:b/>
          <w:i w:val="0"/>
        </w:rPr>
        <w:t>234.</w:t>
      </w:r>
      <w:r>
        <w:t xml:space="preserve"> Day by day [the youth's] service increased;</w:t>
      </w:r>
      <w:r>
        <w:br/>
      </w:r>
      <w:r>
        <w:t>seeing it, everyone was very glad.</w:t>
      </w:r>
    </w:p>
    <w:p>
      <w:pPr>
        <w:spacing w:after="60"/>
        <w:ind w:left="510" w:hanging="510"/>
      </w:pPr>
      <w:r>
        <w:rPr>
          <w:b/>
          <w:i w:val="0"/>
        </w:rPr>
        <w:t>235.</w:t>
      </w:r>
      <w:r>
        <w:t xml:space="preserve"> The Thakura's kindness grows day by day;</w:t>
      </w:r>
      <w:r>
        <w:br/>
      </w:r>
      <w:r>
        <w:t>he works splendidly — and in everyone's heart affection for him arose.</w:t>
      </w:r>
    </w:p>
    <w:p>
      <w:pPr>
        <w:spacing w:after="60"/>
        <w:ind w:left="510" w:hanging="510"/>
      </w:pPr>
      <w:r>
        <w:rPr>
          <w:b/>
          <w:i w:val="0"/>
        </w:rPr>
        <w:t>236.</w:t>
      </w:r>
      <w:r>
        <w:t xml:space="preserve"> One day the Thakura, sitting in the natamandira,</w:t>
      </w:r>
      <w:r>
        <w:rPr>
          <w:b w:val="0"/>
          <w:i w:val="0"/>
          <w:vertAlign w:val="superscript"/>
        </w:rPr>
        <w:t>29</w:t>
      </w:r>
      <w:r>
        <w:br/>
      </w:r>
      <w:r>
        <w:t>seeing the youth's service, says to him, smiling:</w:t>
      </w:r>
    </w:p>
    <w:p>
      <w:pPr>
        <w:spacing w:after="60"/>
        <w:ind w:left="510" w:hanging="510"/>
      </w:pPr>
      <w:r>
        <w:rPr>
          <w:b/>
          <w:i w:val="0"/>
        </w:rPr>
        <w:t>237.</w:t>
      </w:r>
      <w:r>
        <w:t xml:space="preserve"> "Listen, child, you are alone — have you no one else?"</w:t>
      </w:r>
      <w:r>
        <w:br/>
      </w:r>
      <w:r>
        <w:t>"Prabhu, in this world what I truly have is your feet."</w:t>
      </w:r>
    </w:p>
    <w:p>
      <w:pPr>
        <w:spacing w:after="60"/>
        <w:ind w:left="510" w:hanging="510"/>
      </w:pPr>
      <w:r>
        <w:rPr>
          <w:b/>
          <w:i w:val="0"/>
        </w:rPr>
        <w:t>238.</w:t>
      </w:r>
      <w:r>
        <w:t xml:space="preserve"> "Whose disciple are you? Of what family [of succession]?"</w:t>
      </w:r>
      <w:r>
        <w:br/>
      </w:r>
      <w:r>
        <w:t>"These two feet I have truly made my all.</w:t>
      </w:r>
    </w:p>
    <w:p>
      <w:pPr>
        <w:spacing w:after="60"/>
        <w:ind w:left="510" w:hanging="510"/>
      </w:pPr>
      <w:r>
        <w:rPr>
          <w:b/>
          <w:i w:val="0"/>
        </w:rPr>
        <w:t>239.</w:t>
      </w:r>
      <w:r>
        <w:t xml:space="preserve"> I have no one in the world, Prabhu; I am utterly poor;</w:t>
      </w:r>
      <w:r>
        <w:br/>
      </w:r>
      <w:r>
        <w:t>I am not worthy to speak — and I am without bhakti.</w:t>
      </w:r>
    </w:p>
    <w:p>
      <w:pPr>
        <w:spacing w:after="60"/>
        <w:ind w:left="510" w:hanging="510"/>
      </w:pPr>
      <w:r>
        <w:rPr>
          <w:b/>
          <w:i w:val="0"/>
        </w:rPr>
        <w:t>240.</w:t>
      </w:r>
      <w:r>
        <w:t xml:space="preserve"> Who but you is the purifier of the fallen?</w:t>
      </w:r>
      <w:r>
        <w:br/>
      </w:r>
      <w:r>
        <w:t>Be merciful, give me shelter at your fearless feet."</w:t>
      </w:r>
    </w:p>
    <w:p>
      <w:pPr>
        <w:spacing w:after="60"/>
        <w:ind w:left="510" w:hanging="510"/>
      </w:pPr>
      <w:r>
        <w:rPr>
          <w:b/>
          <w:i w:val="0"/>
        </w:rPr>
        <w:t>241.</w:t>
      </w:r>
      <w:r>
        <w:t xml:space="preserve"> [The Thakura] understood that he wished to become his disciple;</w:t>
      </w:r>
      <w:r>
        <w:br/>
      </w:r>
      <w:r>
        <w:t>from that day [the youth] worked with the greatest diligence.</w:t>
      </w:r>
    </w:p>
    <w:p>
      <w:pPr>
        <w:spacing w:after="60"/>
        <w:ind w:left="510" w:hanging="510"/>
      </w:pPr>
      <w:r>
        <w:rPr>
          <w:b/>
          <w:i w:val="0"/>
        </w:rPr>
        <w:t>242.</w:t>
      </w:r>
      <w:r>
        <w:t xml:space="preserve"> One day, when the Thakura was sitting in a certain place,</w:t>
      </w:r>
      <w:r>
        <w:br/>
      </w:r>
      <w:r>
        <w:t>[the youth], with joined palms, addresses him:</w:t>
      </w:r>
    </w:p>
    <w:p>
      <w:pPr>
        <w:spacing w:after="60"/>
        <w:ind w:left="510" w:hanging="510"/>
      </w:pPr>
      <w:r>
        <w:rPr>
          <w:b/>
          <w:i w:val="0"/>
        </w:rPr>
        <w:t>243.</w:t>
      </w:r>
      <w:r>
        <w:t xml:space="preserve"> "Prabhu, your descent is for the deliverance of the poor and lowly;</w:t>
      </w:r>
      <w:r>
        <w:br/>
      </w:r>
      <w:r>
        <w:t>and there is no one in the world as fallen as I."</w:t>
      </w:r>
    </w:p>
    <w:p>
      <w:pPr>
        <w:spacing w:after="60"/>
        <w:ind w:left="510" w:hanging="510"/>
      </w:pPr>
      <w:r>
        <w:rPr>
          <w:b/>
          <w:i w:val="0"/>
        </w:rPr>
        <w:t>244.</w:t>
      </w:r>
      <w:r>
        <w:t xml:space="preserve"> Gazing at his form, he weeps: "I have no one;</w:t>
      </w:r>
      <w:r>
        <w:br/>
      </w:r>
      <w:r>
        <w:t>in life and in death my refuge is your two feet."</w:t>
      </w:r>
    </w:p>
    <w:p>
      <w:pPr>
        <w:spacing w:after="60"/>
        <w:ind w:left="510" w:hanging="510"/>
      </w:pPr>
      <w:r>
        <w:rPr>
          <w:b/>
          <w:i w:val="0"/>
        </w:rPr>
        <w:t>245.</w:t>
      </w:r>
      <w:r>
        <w:t xml:space="preserve"> The Prabhu showed mercy, called him to his side,</w:t>
      </w:r>
      <w:r>
        <w:br/>
      </w:r>
      <w:r>
        <w:t>and holding his head, gave Hari-nama into his ear.</w:t>
      </w:r>
    </w:p>
    <w:p>
      <w:pPr>
        <w:spacing w:after="60"/>
        <w:ind w:left="510" w:hanging="510"/>
      </w:pPr>
      <w:r>
        <w:rPr>
          <w:b/>
          <w:i w:val="0"/>
        </w:rPr>
        <w:t>246.</w:t>
      </w:r>
      <w:r>
        <w:t xml:space="preserve"> He bows down many times and gazes at his face;</w:t>
      </w:r>
      <w:r>
        <w:br/>
      </w:r>
      <w:r>
        <w:t>[the Thakura], calling him, placed his feet upon his head.</w:t>
      </w:r>
    </w:p>
    <w:p>
      <w:pPr>
        <w:spacing w:after="60"/>
        <w:ind w:left="510" w:hanging="510"/>
      </w:pPr>
      <w:r>
        <w:rPr>
          <w:b/>
          <w:i w:val="0"/>
        </w:rPr>
        <w:t>247.</w:t>
      </w:r>
      <w:r>
        <w:t xml:space="preserve"> From then on he was bidden to serve [the Thakura] personally;</w:t>
      </w:r>
      <w:r>
        <w:br/>
      </w:r>
      <w:r>
        <w:t>day by day his zeal and love grew.</w:t>
      </w:r>
    </w:p>
    <w:p>
      <w:pPr>
        <w:spacing w:after="60"/>
        <w:ind w:left="510" w:hanging="510"/>
      </w:pPr>
      <w:r>
        <w:rPr>
          <w:b/>
          <w:i w:val="0"/>
        </w:rPr>
        <w:t>248.</w:t>
      </w:r>
      <w:r>
        <w:t xml:space="preserve"> He is most attentive to the Vaishnavas, devoted to Krishna's name;</w:t>
      </w:r>
      <w:r>
        <w:br/>
      </w:r>
      <w:r>
        <w:t>on seeing the Prabhu he offers praise with joined palms.</w:t>
      </w:r>
    </w:p>
    <w:p>
      <w:pPr>
        <w:spacing w:after="60"/>
        <w:ind w:left="510" w:hanging="510"/>
      </w:pPr>
      <w:r>
        <w:rPr>
          <w:b/>
          <w:i w:val="0"/>
        </w:rPr>
        <w:t>249.</w:t>
      </w:r>
      <w:r>
        <w:t xml:space="preserve"> The command came: "Go, son, and bathe";</w:t>
      </w:r>
      <w:r>
        <w:br/>
      </w:r>
      <w:r>
        <w:t>at once all run to the bank of the Ganges.</w:t>
      </w:r>
    </w:p>
    <w:p>
      <w:pPr>
        <w:spacing w:after="60"/>
        <w:ind w:left="510" w:hanging="510"/>
      </w:pPr>
      <w:r>
        <w:rPr>
          <w:b/>
          <w:i w:val="0"/>
        </w:rPr>
        <w:t>250.</w:t>
      </w:r>
      <w:r>
        <w:t xml:space="preserve"> Having bathed in the Ganges, he came to him;</w:t>
      </w:r>
      <w:r>
        <w:br/>
      </w:r>
      <w:r>
        <w:t>seeing him, the Thakura said: "Sit here."</w:t>
      </w:r>
    </w:p>
    <w:p>
      <w:pPr>
        <w:spacing w:after="60"/>
        <w:ind w:left="510" w:hanging="510"/>
      </w:pPr>
      <w:r>
        <w:rPr>
          <w:b/>
          <w:i w:val="0"/>
        </w:rPr>
        <w:t>251.</w:t>
      </w:r>
      <w:r>
        <w:t xml:space="preserve"> Taking his hand in his own, he graciously gave him the Krishna-mantra:</w:t>
      </w:r>
      <w:r>
        <w:br/>
      </w:r>
      <w:r>
        <w:t>"Chant the mantra a hundred times, meditating on Krishna."</w:t>
      </w:r>
    </w:p>
    <w:p>
      <w:pPr>
        <w:spacing w:after="60"/>
        <w:ind w:left="510" w:hanging="510"/>
      </w:pPr>
      <w:r>
        <w:rPr>
          <w:b/>
          <w:i w:val="0"/>
        </w:rPr>
        <w:t>252.</w:t>
      </w:r>
      <w:r>
        <w:t xml:space="preserve"> He told him the whole way of bhajana;</w:t>
      </w:r>
      <w:r>
        <w:br/>
      </w:r>
      <w:r>
        <w:t>tears flow from [the youth's] eyes, his hair stands on end unceasingly.</w:t>
      </w:r>
    </w:p>
    <w:p>
      <w:pPr>
        <w:spacing w:after="60"/>
        <w:ind w:left="510" w:hanging="510"/>
      </w:pPr>
      <w:r>
        <w:rPr>
          <w:b/>
          <w:i w:val="0"/>
        </w:rPr>
        <w:t>253.</w:t>
      </w:r>
      <w:r>
        <w:t xml:space="preserve"> Again and again he prostrates himself and bows:</w:t>
      </w:r>
      <w:r>
        <w:br/>
      </w:r>
      <w:r>
        <w:t>"True are Krishna's two feet, true is Krishna's name."</w:t>
      </w:r>
    </w:p>
    <w:p>
      <w:pPr>
        <w:spacing w:after="60"/>
        <w:ind w:left="510" w:hanging="510"/>
      </w:pPr>
      <w:r>
        <w:rPr>
          <w:b/>
          <w:i w:val="0"/>
        </w:rPr>
        <w:t>254.</w:t>
      </w:r>
      <w:r>
        <w:t xml:space="preserve"> "From today your name is Duhkhi Krishnadasa;</w:t>
      </w:r>
      <w:r>
        <w:rPr>
          <w:b w:val="0"/>
          <w:i w:val="0"/>
          <w:vertAlign w:val="superscript"/>
        </w:rPr>
        <w:t>30</w:t>
      </w:r>
      <w:r>
        <w:br/>
      </w:r>
      <w:r>
        <w:t>serve me, living in this place."</w:t>
      </w:r>
    </w:p>
    <w:p>
      <w:pPr>
        <w:spacing w:after="60"/>
        <w:ind w:left="510" w:hanging="510"/>
      </w:pPr>
      <w:r>
        <w:rPr>
          <w:b/>
          <w:i w:val="0"/>
        </w:rPr>
        <w:t>255.</w:t>
      </w:r>
      <w:r>
        <w:t xml:space="preserve"> From that day he is devoted to Krishna's name:</w:t>
      </w:r>
      <w:r>
        <w:br/>
      </w:r>
      <w:r>
        <w:t>in seclusion, waking through the night, he chants Krishna's name.</w:t>
      </w:r>
    </w:p>
    <w:p>
      <w:pPr>
        <w:spacing w:after="60"/>
        <w:ind w:left="510" w:hanging="510"/>
      </w:pPr>
      <w:r>
        <w:rPr>
          <w:b/>
          <w:i w:val="0"/>
        </w:rPr>
        <w:t>256.</w:t>
      </w:r>
      <w:r>
        <w:t xml:space="preserve"> Hunger and thirst have left him; he drinks the nectar of prema;</w:t>
      </w:r>
      <w:r>
        <w:br/>
      </w:r>
      <w:r>
        <w:t>the Vaishnavas sing of his sadhana.</w:t>
      </w:r>
    </w:p>
    <w:p>
      <w:pPr>
        <w:spacing w:after="60"/>
        <w:ind w:left="510" w:hanging="510"/>
      </w:pPr>
      <w:r>
        <w:rPr>
          <w:b/>
          <w:i w:val="0"/>
        </w:rPr>
        <w:t>257.</w:t>
      </w:r>
      <w:r>
        <w:t xml:space="preserve"> Seeing his strong faith, the Thakura himself [says]:</w:t>
      </w:r>
      <w:r>
        <w:br/>
      </w:r>
      <w:r>
        <w:t>"Sit by me, son, I will tell you something.</w:t>
      </w:r>
    </w:p>
    <w:p>
      <w:pPr>
        <w:spacing w:after="60"/>
        <w:ind w:left="510" w:hanging="510"/>
      </w:pPr>
      <w:r>
        <w:rPr>
          <w:b/>
          <w:i w:val="0"/>
        </w:rPr>
        <w:t>258.</w:t>
      </w:r>
      <w:r>
        <w:t xml:space="preserve"> Listen further, son, about my Prabhu,</w:t>
      </w:r>
      <w:r>
        <w:br/>
      </w:r>
      <w:r>
        <w:t>whose life is Chaitanya and Nityananda.</w:t>
      </w:r>
    </w:p>
    <w:p>
      <w:pPr>
        <w:spacing w:after="60"/>
        <w:ind w:left="510" w:hanging="510"/>
      </w:pPr>
      <w:r>
        <w:rPr>
          <w:b/>
          <w:i w:val="0"/>
        </w:rPr>
        <w:t>259.</w:t>
      </w:r>
      <w:r>
        <w:t xml:space="preserve"> Subala Thakura, Krishna's dear and intimate friend —</w:t>
      </w:r>
      <w:r>
        <w:br/>
      </w:r>
      <w:r>
        <w:t>he is my Prabhu Gauridasa, the sprout of prema.</w:t>
      </w:r>
    </w:p>
    <w:p>
      <w:pPr>
        <w:spacing w:after="60"/>
        <w:ind w:left="510" w:hanging="510"/>
      </w:pPr>
      <w:r>
        <w:rPr>
          <w:b/>
          <w:i w:val="0"/>
        </w:rPr>
        <w:t>260.</w:t>
      </w:r>
      <w:r>
        <w:t xml:space="preserve"> Day and night he is with Chaitanya and Nityananda;</w:t>
      </w:r>
      <w:r>
        <w:br/>
      </w:r>
      <w:r>
        <w:t>I cannot bear the waves of his prema.</w:t>
      </w:r>
    </w:p>
    <w:p>
      <w:pPr>
        <w:spacing w:after="60"/>
        <w:ind w:left="510" w:hanging="510"/>
      </w:pPr>
      <w:r>
        <w:rPr>
          <w:b/>
          <w:i w:val="0"/>
        </w:rPr>
        <w:t>261.</w:t>
      </w:r>
      <w:r>
        <w:t xml:space="preserve"> Even in their presence he showed [the pangs of] separation from the two Prabhus —</w:t>
      </w:r>
      <w:r>
        <w:br/>
      </w:r>
      <w:r>
        <w:t>he whose play with them is always, before and after.</w:t>
      </w:r>
    </w:p>
    <w:p>
      <w:pPr>
        <w:spacing w:after="60"/>
        <w:ind w:left="510" w:hanging="510"/>
      </w:pPr>
      <w:r>
        <w:rPr>
          <w:b/>
          <w:i w:val="0"/>
        </w:rPr>
        <w:t>262.</w:t>
      </w:r>
      <w:r>
        <w:t xml:space="preserve"> Having manifested [their] images, he set about feeding them;</w:t>
      </w:r>
      <w:r>
        <w:br/>
      </w:r>
      <w:r>
        <w:t>they did not eat, and spoke not a word.</w:t>
      </w:r>
    </w:p>
    <w:p>
      <w:pPr>
        <w:spacing w:after="60"/>
        <w:ind w:left="510" w:hanging="510"/>
      </w:pPr>
      <w:r>
        <w:rPr>
          <w:b/>
          <w:i w:val="0"/>
        </w:rPr>
        <w:t>263.</w:t>
      </w:r>
      <w:r>
        <w:t xml:space="preserve"> Hearing of this, the two Prabhus [came] to the Pandita,</w:t>
      </w:r>
      <w:r>
        <w:br/>
      </w:r>
      <w:r>
        <w:t>called him and said something — hear the account:</w:t>
      </w:r>
    </w:p>
    <w:p>
      <w:pPr>
        <w:spacing w:after="60"/>
        <w:ind w:left="510" w:hanging="510"/>
      </w:pPr>
      <w:r>
        <w:rPr>
          <w:b/>
          <w:i w:val="0"/>
        </w:rPr>
        <w:t>264.</w:t>
      </w:r>
      <w:r>
        <w:t xml:space="preserve"> 'We have heard that you have manifested two images;</w:t>
      </w:r>
      <w:r>
        <w:br/>
      </w:r>
      <w:r>
        <w:t>bring them here — we will look at them.'</w:t>
      </w:r>
    </w:p>
    <w:p>
      <w:pPr>
        <w:spacing w:after="60"/>
        <w:ind w:left="510" w:hanging="510"/>
      </w:pPr>
      <w:r>
        <w:rPr>
          <w:b/>
          <w:i w:val="0"/>
        </w:rPr>
        <w:t>265.</w:t>
      </w:r>
      <w:r>
        <w:t xml:space="preserve"> He brought the two images and set them before them:</w:t>
      </w:r>
      <w:r>
        <w:br/>
      </w:r>
      <w:r>
        <w:t>they were just like the two Prabhus themselves.</w:t>
      </w:r>
    </w:p>
    <w:p>
      <w:pPr>
        <w:spacing w:after="60"/>
        <w:ind w:left="510" w:hanging="510"/>
      </w:pPr>
      <w:r>
        <w:rPr>
          <w:b/>
          <w:i w:val="0"/>
        </w:rPr>
        <w:t>266.</w:t>
      </w:r>
      <w:r>
        <w:t xml:space="preserve"> 'Go and cook — we shall eat.'</w:t>
      </w:r>
      <w:r>
        <w:br/>
      </w:r>
      <w:r>
        <w:t>The Pandita cooked, deep in thought.</w:t>
      </w:r>
    </w:p>
    <w:p>
      <w:pPr>
        <w:spacing w:after="60"/>
        <w:ind w:left="510" w:hanging="510"/>
      </w:pPr>
      <w:r>
        <w:rPr>
          <w:b/>
          <w:i w:val="0"/>
        </w:rPr>
        <w:t>267.</w:t>
      </w:r>
      <w:r>
        <w:t xml:space="preserve"> Rice, kshira, many vegetable dishes — he prepared four offerings;</w:t>
      </w:r>
      <w:r>
        <w:br/>
      </w:r>
      <w:r>
        <w:t>the two Prabhus brought the two images and seated them.</w:t>
      </w:r>
    </w:p>
    <w:p>
      <w:pPr>
        <w:spacing w:after="60"/>
        <w:ind w:left="510" w:hanging="510"/>
      </w:pPr>
      <w:r>
        <w:rPr>
          <w:b/>
          <w:i w:val="0"/>
        </w:rPr>
        <w:t>268.</w:t>
      </w:r>
      <w:r>
        <w:t xml:space="preserve"> They say: 'Eat, let us see — all four of us; let our eyes be soothed!'</w:t>
      </w:r>
      <w:r>
        <w:br/>
      </w:r>
      <w:r>
        <w:t>The two images and the two Prabhus ate.</w:t>
      </w:r>
    </w:p>
    <w:p>
      <w:pPr>
        <w:spacing w:after="60"/>
        <w:ind w:left="510" w:hanging="510"/>
      </w:pPr>
      <w:r>
        <w:rPr>
          <w:b/>
          <w:i w:val="0"/>
        </w:rPr>
        <w:t>269.</w:t>
      </w:r>
      <w:r>
        <w:t xml:space="preserve"> Having rinsed his mouth, the Prabhu says to the Pandita:</w:t>
      </w:r>
      <w:r>
        <w:br/>
      </w:r>
      <w:r>
        <w:t>'Know this for certain, Gauridasa:</w:t>
      </w:r>
    </w:p>
    <w:p>
      <w:pPr>
        <w:spacing w:after="60"/>
        <w:ind w:left="510" w:hanging="510"/>
      </w:pPr>
      <w:r>
        <w:rPr>
          <w:b/>
          <w:i w:val="0"/>
        </w:rPr>
        <w:t>270.</w:t>
      </w:r>
      <w:r>
        <w:t xml:space="preserve"> we are two, and these are two — which of us will you see?'</w:t>
      </w:r>
      <w:r>
        <w:br/>
      </w:r>
      <w:r>
        <w:t>The Prabhu says: 'These two will stay in your house.</w:t>
      </w:r>
    </w:p>
    <w:p>
      <w:pPr>
        <w:spacing w:after="60"/>
        <w:ind w:left="510" w:hanging="510"/>
      </w:pPr>
      <w:r>
        <w:rPr>
          <w:b/>
          <w:i w:val="0"/>
        </w:rPr>
        <w:t>271.</w:t>
      </w:r>
      <w:r>
        <w:t xml:space="preserve"> You will not be able to live without seeing us — I tell you;</w:t>
      </w:r>
      <w:r>
        <w:br/>
      </w:r>
      <w:r>
        <w:t>whenever you wish, we will come to your house.</w:t>
      </w:r>
    </w:p>
    <w:p>
      <w:pPr>
        <w:spacing w:after="60"/>
        <w:ind w:left="510" w:hanging="510"/>
      </w:pPr>
      <w:r>
        <w:rPr>
          <w:b/>
          <w:i w:val="0"/>
        </w:rPr>
        <w:t>272.</w:t>
      </w:r>
      <w:r>
        <w:t xml:space="preserve"> In the form of these two images, we two</w:t>
      </w:r>
      <w:r>
        <w:br/>
      </w:r>
      <w:r>
        <w:t>will eat in your house every day.'</w:t>
      </w:r>
    </w:p>
    <w:p>
      <w:pPr>
        <w:spacing w:after="60"/>
        <w:ind w:left="510" w:hanging="510"/>
      </w:pPr>
      <w:r>
        <w:rPr>
          <w:b/>
          <w:i w:val="0"/>
        </w:rPr>
        <w:t>273.</w:t>
      </w:r>
      <w:r>
        <w:t xml:space="preserve"> That Prabhu made me his own;</w:t>
      </w:r>
      <w:r>
        <w:br/>
      </w:r>
      <w:r>
        <w:t>the lord of my life gave me the service of these two.</w:t>
      </w:r>
    </w:p>
    <w:p>
      <w:pPr>
        <w:spacing w:after="60"/>
        <w:ind w:left="510" w:hanging="510"/>
      </w:pPr>
      <w:r>
        <w:rPr>
          <w:b/>
          <w:i w:val="0"/>
        </w:rPr>
        <w:t>274.</w:t>
      </w:r>
      <w:r>
        <w:t xml:space="preserve"> I have told you everything — listen attentively;</w:t>
      </w:r>
      <w:r>
        <w:br/>
      </w:r>
      <w:r>
        <w:t>I have told you all this, seeing that you are worthy."</w:t>
      </w:r>
    </w:p>
    <w:p>
      <w:pPr>
        <w:spacing w:after="60"/>
        <w:ind w:left="510" w:hanging="510"/>
      </w:pPr>
      <w:r>
        <w:rPr>
          <w:b/>
          <w:i w:val="0"/>
        </w:rPr>
        <w:t>275.</w:t>
      </w:r>
      <w:r>
        <w:t xml:space="preserve"> He is wholly detached, there is nothing else in his mind;</w:t>
      </w:r>
      <w:r>
        <w:br/>
      </w:r>
      <w:r>
        <w:t>he cries out constantly: "Vrindavana!"</w:t>
      </w:r>
    </w:p>
    <w:p>
      <w:pPr>
        <w:spacing w:after="60"/>
        <w:ind w:left="510" w:hanging="510"/>
      </w:pPr>
      <w:r>
        <w:rPr>
          <w:b/>
          <w:i w:val="0"/>
        </w:rPr>
        <w:t>276.</w:t>
      </w:r>
      <w:r>
        <w:t xml:space="preserve"> One day he stood before the Prabhu;</w:t>
      </w:r>
      <w:r>
        <w:br/>
      </w:r>
      <w:r>
        <w:t>he is afraid at heart and cannot speak.</w:t>
      </w:r>
    </w:p>
    <w:p>
      <w:pPr>
        <w:spacing w:after="60"/>
        <w:ind w:left="510" w:hanging="510"/>
      </w:pPr>
      <w:r>
        <w:rPr>
          <w:b/>
          <w:i w:val="0"/>
        </w:rPr>
        <w:t>277.</w:t>
      </w:r>
      <w:r>
        <w:t xml:space="preserve"> "Speak, son, do not be afraid — what is it you would say?"</w:t>
      </w:r>
      <w:r>
        <w:br/>
      </w:r>
      <w:r>
        <w:t>"If you permit, I will go to Sri Vrindavana."</w:t>
      </w:r>
    </w:p>
    <w:p>
      <w:pPr>
        <w:spacing w:after="60"/>
        <w:ind w:left="510" w:hanging="510"/>
      </w:pPr>
      <w:r>
        <w:rPr>
          <w:b/>
          <w:i w:val="0"/>
        </w:rPr>
        <w:t>278.</w:t>
      </w:r>
      <w:r>
        <w:t xml:space="preserve"> "Good, good," the Prabhu said to him;</w:t>
      </w:r>
      <w:r>
        <w:br/>
      </w:r>
      <w:r>
        <w:t>"may Vrindavana soon show you mercy.</w:t>
      </w:r>
    </w:p>
    <w:p>
      <w:pPr>
        <w:spacing w:after="60"/>
        <w:ind w:left="510" w:hanging="510"/>
      </w:pPr>
      <w:r>
        <w:rPr>
          <w:b/>
          <w:i w:val="0"/>
        </w:rPr>
        <w:t>279.</w:t>
      </w:r>
      <w:r>
        <w:t xml:space="preserve"> Go to Vrindavana, son, and listen [to the teachings there]."</w:t>
      </w:r>
      <w:r>
        <w:br/>
      </w:r>
      <w:r>
        <w:t>So Hridaya Chaitanya Dasa understood his words.</w:t>
      </w:r>
      <w:r>
        <w:rPr>
          <w:b w:val="0"/>
          <w:i w:val="0"/>
          <w:vertAlign w:val="superscript"/>
        </w:rPr>
        <w:t>31</w:t>
      </w:r>
    </w:p>
    <w:p>
      <w:pPr>
        <w:spacing w:after="60"/>
        <w:ind w:left="510" w:hanging="510"/>
      </w:pPr>
      <w:r>
        <w:rPr>
          <w:b/>
          <w:i w:val="0"/>
        </w:rPr>
        <w:t>280.</w:t>
      </w:r>
      <w:r>
        <w:t xml:space="preserve"> Rising in the morning, the Thakura gave him leave;</w:t>
      </w:r>
      <w:r>
        <w:br/>
      </w:r>
      <w:r>
        <w:t>he bowed down, and [the Thakura] placed his feet upon his head.</w:t>
      </w:r>
    </w:p>
    <w:p>
      <w:pPr>
        <w:spacing w:after="60"/>
        <w:ind w:left="510" w:hanging="510"/>
      </w:pPr>
      <w:r>
        <w:rPr>
          <w:b/>
          <w:i w:val="0"/>
        </w:rPr>
        <w:t>281.</w:t>
      </w:r>
      <w:r>
        <w:t xml:space="preserve"> There the two Prabhus are seated; the Thakura came [before them]:</w:t>
      </w:r>
      <w:r>
        <w:br/>
      </w:r>
      <w:r>
        <w:t>"Show abundant mercy to Krishnadasa!"</w:t>
      </w:r>
    </w:p>
    <w:p>
      <w:pPr>
        <w:spacing w:after="60"/>
        <w:ind w:left="510" w:hanging="510"/>
      </w:pPr>
      <w:r>
        <w:rPr>
          <w:b/>
          <w:i w:val="0"/>
        </w:rPr>
        <w:t>282.</w:t>
      </w:r>
      <w:r>
        <w:t xml:space="preserve"> Bringing a cloth that was prasada, he tied it on his head;</w:t>
      </w:r>
      <w:r>
        <w:br/>
      </w:r>
      <w:r>
        <w:t>bowing down, weeping, the youth departs slowly.</w:t>
      </w:r>
    </w:p>
    <w:p>
      <w:pPr>
        <w:spacing w:after="60"/>
        <w:ind w:left="510" w:hanging="510"/>
      </w:pPr>
      <w:r>
        <w:rPr>
          <w:b/>
          <w:i w:val="0"/>
        </w:rPr>
        <w:t>283.</w:t>
      </w:r>
      <w:r>
        <w:t xml:space="preserve"> In great detachment he sings Krishna's name unceasingly;</w:t>
      </w:r>
      <w:r>
        <w:br/>
      </w:r>
      <w:r>
        <w:t>without a care for food, he walks along the road.</w:t>
      </w:r>
    </w:p>
    <w:p>
      <w:pPr>
        <w:spacing w:after="60"/>
        <w:ind w:left="510" w:hanging="510"/>
      </w:pPr>
      <w:r>
        <w:rPr>
          <w:b/>
          <w:i w:val="0"/>
        </w:rPr>
        <w:t>284.</w:t>
      </w:r>
      <w:r>
        <w:t xml:space="preserve"> Remembering his Prabhu, he weeps:</w:t>
      </w:r>
      <w:r>
        <w:br/>
      </w:r>
      <w:r>
        <w:t>"When shall I come and see Vrindavana with my own eyes?"</w:t>
      </w:r>
    </w:p>
    <w:p>
      <w:pPr>
        <w:spacing w:after="60"/>
        <w:ind w:left="510" w:hanging="510"/>
      </w:pPr>
      <w:r>
        <w:rPr>
          <w:b/>
          <w:i w:val="0"/>
        </w:rPr>
        <w:t>285.</w:t>
      </w:r>
      <w:r>
        <w:t xml:space="preserve"> How much shall I write of what happened on the road?</w:t>
      </w:r>
      <w:r>
        <w:br/>
      </w:r>
      <w:r>
        <w:t>In how many places, how many times [the waves of prema] rose — hundreds upon hundreds.</w:t>
      </w:r>
    </w:p>
    <w:p>
      <w:pPr>
        <w:spacing w:after="60"/>
        <w:ind w:left="510" w:hanging="510"/>
      </w:pPr>
      <w:r>
        <w:rPr>
          <w:b/>
          <w:i w:val="0"/>
        </w:rPr>
        <w:t>286.</w:t>
      </w:r>
      <w:r>
        <w:t xml:space="preserve"> Little by little he came to Mathura;</w:t>
      </w:r>
      <w:r>
        <w:br/>
      </w:r>
      <w:r>
        <w:t>he weeps and rolls on the ground in prema.</w:t>
      </w:r>
    </w:p>
    <w:p>
      <w:pPr>
        <w:spacing w:after="60"/>
        <w:ind w:left="510" w:hanging="510"/>
      </w:pPr>
      <w:r>
        <w:rPr>
          <w:b/>
          <w:i w:val="0"/>
        </w:rPr>
        <w:t>287.</w:t>
      </w:r>
      <w:r>
        <w:t xml:space="preserve"> Seeing Krishna's birthplace, he wept long;</w:t>
      </w:r>
      <w:r>
        <w:br/>
      </w:r>
      <w:r>
        <w:t>wandering about, he came to the Vishrama ghat.</w:t>
      </w:r>
    </w:p>
    <w:p>
      <w:pPr>
        <w:spacing w:after="60"/>
        <w:ind w:left="510" w:hanging="510"/>
      </w:pPr>
      <w:r>
        <w:rPr>
          <w:b/>
          <w:i w:val="0"/>
        </w:rPr>
        <w:t>288.</w:t>
      </w:r>
      <w:r>
        <w:t xml:space="preserve"> At night he resolves in his mind: "All Vrindavana</w:t>
      </w:r>
      <w:r>
        <w:br/>
      </w:r>
      <w:r>
        <w:t>I will wander through and see everything everywhere."</w:t>
      </w:r>
    </w:p>
    <w:p>
      <w:pPr>
        <w:spacing w:after="60"/>
        <w:ind w:left="510" w:hanging="510"/>
      </w:pPr>
      <w:r>
        <w:rPr>
          <w:b/>
          <w:i w:val="0"/>
        </w:rPr>
        <w:t>289.</w:t>
      </w:r>
      <w:r>
        <w:t xml:space="preserve"> Morning came — he walks towards Vrindavana;</w:t>
      </w:r>
      <w:r>
        <w:br/>
      </w:r>
      <w:r>
        <w:t>he cannot walk, abundant tears fall on his breast.</w:t>
      </w:r>
    </w:p>
    <w:p>
      <w:pPr>
        <w:spacing w:after="60"/>
        <w:ind w:left="510" w:hanging="510"/>
      </w:pPr>
      <w:r>
        <w:rPr>
          <w:b/>
          <w:i w:val="0"/>
        </w:rPr>
        <w:t>290.</w:t>
      </w:r>
      <w:r>
        <w:t xml:space="preserve"> From afar he saw the chakra</w:t>
      </w:r>
      <w:r>
        <w:rPr>
          <w:b w:val="0"/>
          <w:i w:val="0"/>
          <w:vertAlign w:val="superscript"/>
        </w:rPr>
        <w:t>32</w:t>
      </w:r>
      <w:r>
        <w:t xml:space="preserve"> of Govinda's [temple];</w:t>
      </w:r>
      <w:r>
        <w:br/>
      </w:r>
      <w:r>
        <w:t>seeing it, he lost consciousness and fell to the ground.</w:t>
      </w:r>
    </w:p>
    <w:p>
      <w:pPr>
        <w:spacing w:after="60"/>
        <w:ind w:left="510" w:hanging="510"/>
      </w:pPr>
      <w:r>
        <w:rPr>
          <w:b/>
          <w:i w:val="0"/>
        </w:rPr>
        <w:t>291.</w:t>
      </w:r>
      <w:r>
        <w:t xml:space="preserve"> Beholding Govinda, maddened with prema,</w:t>
      </w:r>
      <w:r>
        <w:br/>
      </w:r>
      <w:r>
        <w:t>weeping and weeping, he falls down in obeisance.</w:t>
      </w:r>
    </w:p>
    <w:p>
      <w:pPr>
        <w:spacing w:after="60"/>
        <w:ind w:left="510" w:hanging="510"/>
      </w:pPr>
      <w:r>
        <w:rPr>
          <w:b/>
          <w:i w:val="0"/>
        </w:rPr>
        <w:t>292.</w:t>
      </w:r>
      <w:r>
        <w:t xml:space="preserve"> Coming to Vrindavana, he sees all those places</w:t>
      </w:r>
      <w:r>
        <w:br/>
      </w:r>
      <w:r>
        <w:t>and, bowing down, weeps, beside himself.</w:t>
      </w:r>
    </w:p>
    <w:p>
      <w:pPr>
        <w:spacing w:after="60"/>
        <w:ind w:left="510" w:hanging="510"/>
      </w:pPr>
      <w:r>
        <w:rPr>
          <w:b/>
          <w:i w:val="0"/>
        </w:rPr>
        <w:t>293.</w:t>
      </w:r>
      <w:r>
        <w:t xml:space="preserve"> He sees Dhira-samira and Vamshivata,</w:t>
      </w:r>
      <w:r>
        <w:br/>
      </w:r>
      <w:r>
        <w:t>he sees the whole bank of the Yamuna,</w:t>
      </w:r>
    </w:p>
    <w:p>
      <w:pPr>
        <w:spacing w:after="60"/>
        <w:ind w:left="510" w:hanging="510"/>
      </w:pPr>
      <w:r>
        <w:rPr>
          <w:b/>
          <w:i w:val="0"/>
        </w:rPr>
        <w:t>294.</w:t>
      </w:r>
      <w:r>
        <w:t xml:space="preserve"> he sees Chir-ghat and Amli-tala;</w:t>
      </w:r>
      <w:r>
        <w:rPr>
          <w:b w:val="0"/>
          <w:i w:val="0"/>
          <w:vertAlign w:val="superscript"/>
        </w:rPr>
        <w:t>33</w:t>
      </w:r>
      <w:r>
        <w:br/>
      </w:r>
      <w:r>
        <w:t>to see the forests he went to Govardhana.</w:t>
      </w:r>
    </w:p>
    <w:p>
      <w:pPr>
        <w:spacing w:after="60"/>
        <w:ind w:left="510" w:hanging="510"/>
      </w:pPr>
      <w:r>
        <w:rPr>
          <w:b/>
          <w:i w:val="0"/>
        </w:rPr>
        <w:t>295.</w:t>
      </w:r>
      <w:r>
        <w:t xml:space="preserve"> Then he came to the two kundas, the lakes;</w:t>
      </w:r>
      <w:r>
        <w:br/>
      </w:r>
      <w:r>
        <w:t>he prostrates himself many times before Kundeshvara.</w:t>
      </w:r>
      <w:r>
        <w:rPr>
          <w:b w:val="0"/>
          <w:i w:val="0"/>
          <w:vertAlign w:val="superscript"/>
        </w:rPr>
        <w:t>34</w:t>
      </w:r>
    </w:p>
    <w:p>
      <w:pPr>
        <w:spacing w:after="60"/>
        <w:ind w:left="510" w:hanging="510"/>
      </w:pPr>
      <w:r>
        <w:rPr>
          <w:b/>
          <w:i w:val="0"/>
        </w:rPr>
        <w:t>296.</w:t>
      </w:r>
      <w:r>
        <w:t xml:space="preserve"> Having circumambulated the Kunda, he bows down;</w:t>
      </w:r>
      <w:r>
        <w:br/>
      </w:r>
      <w:r>
        <w:t>[people] tell him of the many virtues of Sri Dasa Gosvami.</w:t>
      </w:r>
    </w:p>
    <w:p>
      <w:pPr>
        <w:spacing w:after="60"/>
        <w:ind w:left="510" w:hanging="510"/>
      </w:pPr>
      <w:r>
        <w:rPr>
          <w:b/>
          <w:i w:val="0"/>
        </w:rPr>
        <w:t>297.</w:t>
      </w:r>
      <w:r>
        <w:t xml:space="preserve"> He asked, and people say: "Here [he is]";</w:t>
      </w:r>
      <w:r>
        <w:br/>
      </w:r>
      <w:r>
        <w:t>gazing at his form, he bows down.</w:t>
      </w:r>
    </w:p>
    <w:p>
      <w:pPr>
        <w:spacing w:after="60"/>
        <w:ind w:left="510" w:hanging="510"/>
      </w:pPr>
      <w:r>
        <w:rPr>
          <w:b/>
          <w:i w:val="0"/>
        </w:rPr>
        <w:t>298.</w:t>
      </w:r>
      <w:r>
        <w:t xml:space="preserve"> [The Gosvami] is absorbed in sadhana and speaks to no one;</w:t>
      </w:r>
      <w:r>
        <w:br/>
      </w:r>
      <w:r>
        <w:t>tears fall from both his eyes; [the youth] remains standing.</w:t>
      </w:r>
    </w:p>
    <w:p>
      <w:pPr>
        <w:spacing w:after="60"/>
        <w:ind w:left="510" w:hanging="510"/>
      </w:pPr>
      <w:r>
        <w:rPr>
          <w:b/>
          <w:i w:val="0"/>
        </w:rPr>
        <w:t>299.</w:t>
      </w:r>
      <w:r>
        <w:t xml:space="preserve"> After a while the Gosani spoke:</w:t>
      </w:r>
      <w:r>
        <w:br/>
      </w:r>
      <w:r>
        <w:t>"Where have you come from, Vaishnava?"</w:t>
      </w:r>
    </w:p>
    <w:p>
      <w:pPr>
        <w:spacing w:after="60"/>
        <w:ind w:left="510" w:hanging="510"/>
      </w:pPr>
      <w:r>
        <w:rPr>
          <w:b/>
          <w:i w:val="0"/>
        </w:rPr>
        <w:t>300.</w:t>
      </w:r>
      <w:r>
        <w:t xml:space="preserve"> Prostrating himself, he answers:</w:t>
      </w:r>
      <w:r>
        <w:br/>
      </w:r>
      <w:r>
        <w:t>"I was born in the southern country; [I have come] to see the Prabhu's feet."</w:t>
      </w:r>
    </w:p>
    <w:p>
      <w:pPr>
        <w:spacing w:after="60"/>
        <w:ind w:left="510" w:hanging="510"/>
      </w:pPr>
      <w:r>
        <w:rPr>
          <w:b/>
          <w:i w:val="0"/>
        </w:rPr>
        <w:t>301.</w:t>
      </w:r>
      <w:r>
        <w:t xml:space="preserve"> "What is your name? At whose feet have you taken shelter?"</w:t>
      </w:r>
      <w:r>
        <w:br/>
      </w:r>
      <w:r>
        <w:t>"My name is Duhkhi Krishnadasa, I submit.</w:t>
      </w:r>
    </w:p>
    <w:p>
      <w:pPr>
        <w:spacing w:after="60"/>
        <w:ind w:left="510" w:hanging="510"/>
      </w:pPr>
      <w:r>
        <w:rPr>
          <w:b/>
          <w:i w:val="0"/>
        </w:rPr>
        <w:t>302.</w:t>
      </w:r>
      <w:r>
        <w:t xml:space="preserve"> My Prabhu is Hridaya Chaitanya Dasa Mahashaya";</w:t>
      </w:r>
      <w:r>
        <w:br/>
      </w:r>
      <w:r>
        <w:t>hearing this, the Gosani's heart rejoiced the more.</w:t>
      </w:r>
    </w:p>
    <w:p>
      <w:pPr>
        <w:spacing w:after="60"/>
        <w:ind w:left="510" w:hanging="510"/>
      </w:pPr>
      <w:r>
        <w:rPr>
          <w:b/>
          <w:i w:val="0"/>
        </w:rPr>
        <w:t>303.</w:t>
      </w:r>
      <w:r>
        <w:t xml:space="preserve"> "My parama-guru is Gauridasa Pandita Thakura."</w:t>
      </w:r>
      <w:r>
        <w:br/>
      </w:r>
      <w:r>
        <w:t>Hearing this, the Gosani was filled with abundant joy.</w:t>
      </w:r>
    </w:p>
    <w:p>
      <w:pPr>
        <w:spacing w:after="60"/>
        <w:ind w:left="510" w:hanging="510"/>
      </w:pPr>
      <w:r>
        <w:rPr>
          <w:b/>
          <w:i w:val="0"/>
        </w:rPr>
        <w:t>304.</w:t>
      </w:r>
      <w:r>
        <w:t xml:space="preserve"> "Sit, sit, son, Duhkhi Krishnadasa!</w:t>
      </w:r>
      <w:r>
        <w:br/>
      </w:r>
      <w:r>
        <w:t>[Gauridasa is] the joyful play of Sri Chaitanya and Nityananda.</w:t>
      </w:r>
    </w:p>
    <w:p>
      <w:pPr>
        <w:spacing w:after="60"/>
        <w:ind w:left="510" w:hanging="510"/>
      </w:pPr>
      <w:r>
        <w:rPr>
          <w:b/>
          <w:i w:val="0"/>
        </w:rPr>
        <w:t>305.</w:t>
      </w:r>
      <w:r>
        <w:t xml:space="preserve"> Tell me, is all well with your teacher?"</w:t>
      </w:r>
      <w:r>
        <w:rPr>
          <w:b w:val="0"/>
          <w:i w:val="0"/>
          <w:vertAlign w:val="superscript"/>
        </w:rPr>
        <w:t>35</w:t>
      </w:r>
      <w:r>
        <w:br/>
      </w:r>
      <w:r>
        <w:t>Whatever he asked, he told him all.</w:t>
      </w:r>
    </w:p>
    <w:p>
      <w:pPr>
        <w:spacing w:after="60"/>
        <w:ind w:left="510" w:hanging="510"/>
      </w:pPr>
      <w:r>
        <w:rPr>
          <w:b/>
          <w:i w:val="0"/>
        </w:rPr>
        <w:t>306.</w:t>
      </w:r>
      <w:r>
        <w:t xml:space="preserve"> Gladdened, [the Gosvami] showed him great mercy:</w:t>
      </w:r>
      <w:r>
        <w:br/>
      </w:r>
      <w:r>
        <w:t>"Go now to another kunja and see the Kaviraja."</w:t>
      </w:r>
    </w:p>
    <w:p>
      <w:pPr>
        <w:spacing w:after="60"/>
        <w:ind w:left="510" w:hanging="510"/>
      </w:pPr>
      <w:r>
        <w:rPr>
          <w:b/>
          <w:i w:val="0"/>
        </w:rPr>
        <w:t>307.</w:t>
      </w:r>
      <w:r>
        <w:t xml:space="preserve"> Saying "As you command," he goes to see him;</w:t>
      </w:r>
      <w:r>
        <w:br/>
      </w:r>
      <w:r>
        <w:t>he sees him inside his hut, absorbed in remembrance.</w:t>
      </w:r>
    </w:p>
    <w:p>
      <w:pPr>
        <w:spacing w:after="60"/>
        <w:ind w:left="510" w:hanging="510"/>
      </w:pPr>
      <w:r>
        <w:rPr>
          <w:b/>
          <w:i w:val="0"/>
        </w:rPr>
        <w:t>308.</w:t>
      </w:r>
      <w:r>
        <w:t xml:space="preserve"> Two or four dandas passed — he remains standing;</w:t>
      </w:r>
      <w:r>
        <w:br/>
      </w:r>
      <w:r>
        <w:t>finding the moment, he falls down in obeisance.</w:t>
      </w:r>
    </w:p>
    <w:p>
      <w:pPr>
        <w:spacing w:after="60"/>
        <w:ind w:left="510" w:hanging="510"/>
      </w:pPr>
      <w:r>
        <w:rPr>
          <w:b/>
          <w:i w:val="0"/>
        </w:rPr>
        <w:t>309.</w:t>
      </w:r>
      <w:r>
        <w:t xml:space="preserve"> [The Kaviraja] is very old, his body frail, his voice barely audible;</w:t>
      </w:r>
      <w:r>
        <w:br/>
      </w:r>
      <w:r>
        <w:t>after a while he sees [someone] lying on the ground.</w:t>
      </w:r>
    </w:p>
    <w:p>
      <w:pPr>
        <w:spacing w:after="60"/>
        <w:ind w:left="510" w:hanging="510"/>
      </w:pPr>
      <w:r>
        <w:rPr>
          <w:b/>
          <w:i w:val="0"/>
        </w:rPr>
        <w:t>310.</w:t>
      </w:r>
      <w:r>
        <w:t xml:space="preserve"> "Who are you, who are you, son? Tell me.</w:t>
      </w:r>
      <w:r>
        <w:br/>
      </w:r>
      <w:r>
        <w:t>Why do you pain your body with so many prostrations?"</w:t>
      </w:r>
    </w:p>
    <w:p>
      <w:pPr>
        <w:spacing w:after="60"/>
        <w:ind w:left="510" w:hanging="510"/>
      </w:pPr>
      <w:r>
        <w:rPr>
          <w:b/>
          <w:i w:val="0"/>
        </w:rPr>
        <w:t>311.</w:t>
      </w:r>
      <w:r>
        <w:t xml:space="preserve"> Rising, he gives his name — Duhkhi Krishnadasa:</w:t>
      </w:r>
      <w:r>
        <w:br/>
      </w:r>
      <w:r>
        <w:t>"I have come in the hope of seeing the Prabhu's feet."</w:t>
      </w:r>
    </w:p>
    <w:p>
      <w:pPr>
        <w:spacing w:after="60"/>
        <w:ind w:left="510" w:hanging="510"/>
      </w:pPr>
      <w:r>
        <w:rPr>
          <w:b/>
          <w:i w:val="0"/>
        </w:rPr>
        <w:t>312.</w:t>
      </w:r>
      <w:r>
        <w:t xml:space="preserve"> "Good, good, come here and tell me about yourself:</w:t>
      </w:r>
      <w:r>
        <w:br/>
      </w:r>
      <w:r>
        <w:t>where have you come from?</w:t>
      </w:r>
    </w:p>
    <w:p>
      <w:pPr>
        <w:spacing w:after="60"/>
        <w:ind w:left="510" w:hanging="510"/>
      </w:pPr>
      <w:r>
        <w:rPr>
          <w:b/>
          <w:i w:val="0"/>
        </w:rPr>
        <w:t>313.</w:t>
      </w:r>
      <w:r>
        <w:t xml:space="preserve"> I do not know you, and my eyes see very poorly;</w:t>
      </w:r>
      <w:r>
        <w:br/>
      </w:r>
      <w:r>
        <w:t>at which mahashaya's feet have you taken shelter?"</w:t>
      </w:r>
    </w:p>
    <w:p>
      <w:pPr>
        <w:spacing w:after="60"/>
        <w:ind w:left="510" w:hanging="510"/>
      </w:pPr>
      <w:r>
        <w:rPr>
          <w:b/>
          <w:i w:val="0"/>
        </w:rPr>
        <w:t>314.</w:t>
      </w:r>
      <w:r>
        <w:t xml:space="preserve"> "I was born in the southern country, in the village of Ambuyavali;</w:t>
      </w:r>
      <w:r>
        <w:rPr>
          <w:b w:val="0"/>
          <w:i w:val="0"/>
          <w:vertAlign w:val="superscript"/>
        </w:rPr>
        <w:t>36</w:t>
      </w:r>
      <w:r>
        <w:br/>
      </w:r>
      <w:r>
        <w:t>my Prabhu's name is Hridaya Chaitanya Dasa.</w:t>
      </w:r>
    </w:p>
    <w:p>
      <w:pPr>
        <w:spacing w:after="60"/>
        <w:ind w:left="510" w:hanging="510"/>
      </w:pPr>
      <w:r>
        <w:rPr>
          <w:b/>
          <w:i w:val="0"/>
        </w:rPr>
        <w:t>315.</w:t>
      </w:r>
      <w:r>
        <w:t xml:space="preserve"> My Prabhu's Prabhu is Gauridasa Pandita;</w:t>
      </w:r>
      <w:r>
        <w:br/>
      </w:r>
      <w:r>
        <w:t>his service to Chaitanya and Nityananda is unbroken."</w:t>
      </w:r>
    </w:p>
    <w:p>
      <w:pPr>
        <w:spacing w:after="60"/>
        <w:ind w:left="510" w:hanging="510"/>
      </w:pPr>
      <w:r>
        <w:rPr>
          <w:b/>
          <w:i w:val="0"/>
        </w:rPr>
        <w:t>316.</w:t>
      </w:r>
      <w:r>
        <w:t xml:space="preserve"> With great kindness he seated him close by,</w:t>
      </w:r>
      <w:r>
        <w:br/>
      </w:r>
      <w:r>
        <w:t>and, seating him close by, touched his body.</w:t>
      </w:r>
    </w:p>
    <w:p>
      <w:pPr>
        <w:spacing w:after="60"/>
        <w:ind w:left="510" w:hanging="510"/>
      </w:pPr>
      <w:r>
        <w:rPr>
          <w:b/>
          <w:i w:val="0"/>
        </w:rPr>
        <w:t>317.</w:t>
      </w:r>
      <w:r>
        <w:t xml:space="preserve"> He asked for all the good news;</w:t>
      </w:r>
      <w:r>
        <w:br/>
      </w:r>
      <w:r>
        <w:t>again and again he asks, and the youth tells it once more.</w:t>
      </w:r>
    </w:p>
    <w:p>
      <w:pPr>
        <w:spacing w:after="60"/>
        <w:ind w:left="510" w:hanging="510"/>
      </w:pPr>
      <w:r>
        <w:rPr>
          <w:b/>
          <w:i w:val="0"/>
        </w:rPr>
        <w:t>318.</w:t>
      </w:r>
      <w:r>
        <w:t xml:space="preserve"> Thus, having seen him, he stayed by the Kunda,</w:t>
      </w:r>
      <w:r>
        <w:br/>
      </w:r>
      <w:r>
        <w:t>[and later] came again to Vrindavana, longing to see it.</w:t>
      </w:r>
    </w:p>
    <w:p>
      <w:pPr>
        <w:spacing w:after="60"/>
        <w:ind w:left="510" w:hanging="510"/>
      </w:pPr>
      <w:r>
        <w:rPr>
          <w:b/>
          <w:i w:val="0"/>
        </w:rPr>
        <w:t>319.</w:t>
      </w:r>
      <w:r>
        <w:t xml:space="preserve"> Coming there, he beheld Sri Madanamohana</w:t>
      </w:r>
      <w:r>
        <w:br/>
      </w:r>
      <w:r>
        <w:t>and, losing consciousness, fell to the ground at once.</w:t>
      </w:r>
    </w:p>
    <w:p>
      <w:pPr>
        <w:spacing w:after="60"/>
        <w:ind w:left="510" w:hanging="510"/>
      </w:pPr>
      <w:r>
        <w:rPr>
          <w:b/>
          <w:i w:val="0"/>
        </w:rPr>
        <w:t>320.</w:t>
      </w:r>
      <w:r>
        <w:t xml:space="preserve"> Then he came and saw Sri Jiva Gosani;</w:t>
      </w:r>
      <w:r>
        <w:br/>
      </w:r>
      <w:r>
        <w:t>the Gosani was sitting — and seeing him, he was glad.</w:t>
      </w:r>
    </w:p>
    <w:p>
      <w:pPr>
        <w:spacing w:after="60"/>
        <w:ind w:left="510" w:hanging="510"/>
      </w:pPr>
      <w:r>
        <w:rPr>
          <w:b/>
          <w:i w:val="0"/>
        </w:rPr>
        <w:t>321.</w:t>
      </w:r>
      <w:r>
        <w:t xml:space="preserve"> Having seen him, he cannot take his eyes away;</w:t>
      </w:r>
      <w:r>
        <w:br/>
      </w:r>
      <w:r>
        <w:t>gazing intently, he bowed down.</w:t>
      </w:r>
    </w:p>
    <w:p>
      <w:pPr>
        <w:spacing w:after="60"/>
        <w:ind w:left="510" w:hanging="510"/>
      </w:pPr>
      <w:r>
        <w:rPr>
          <w:b/>
          <w:i w:val="0"/>
        </w:rPr>
        <w:t>322.</w:t>
      </w:r>
      <w:r>
        <w:t xml:space="preserve"> The Gosani says: "Vaishnava, do not bow;</w:t>
      </w:r>
      <w:r>
        <w:br/>
      </w:r>
      <w:r>
        <w:t>tell me about yourself — stop all these obeisances."</w:t>
      </w:r>
    </w:p>
    <w:p>
      <w:pPr>
        <w:spacing w:after="60"/>
        <w:ind w:left="510" w:hanging="510"/>
      </w:pPr>
      <w:r>
        <w:rPr>
          <w:b/>
          <w:i w:val="0"/>
        </w:rPr>
        <w:t>323.</w:t>
      </w:r>
      <w:r>
        <w:t xml:space="preserve"> Seeing him, the Gosani was very pleased:</w:t>
      </w:r>
      <w:r>
        <w:br/>
      </w:r>
      <w:r>
        <w:t>"Where have you come from just now?</w:t>
      </w:r>
    </w:p>
    <w:p>
      <w:pPr>
        <w:spacing w:after="60"/>
        <w:ind w:left="510" w:hanging="510"/>
      </w:pPr>
      <w:r>
        <w:rPr>
          <w:b/>
          <w:i w:val="0"/>
        </w:rPr>
        <w:t>324.</w:t>
      </w:r>
      <w:r>
        <w:t xml:space="preserve"> What is your name? Tell me the name of your Thakura."</w:t>
      </w:r>
      <w:r>
        <w:br/>
      </w:r>
      <w:r>
        <w:t>Smiling, the Gosani questions him gently.</w:t>
      </w:r>
    </w:p>
    <w:p>
      <w:pPr>
        <w:spacing w:after="60"/>
        <w:ind w:left="510" w:hanging="510"/>
      </w:pPr>
      <w:r>
        <w:rPr>
          <w:b/>
          <w:i w:val="0"/>
        </w:rPr>
        <w:t>325.</w:t>
      </w:r>
      <w:r>
        <w:t xml:space="preserve"> He says: "My name is Duhkhi Krishnadasa;</w:t>
      </w:r>
      <w:r>
        <w:br/>
      </w:r>
      <w:r>
        <w:t>my father and mother live in the southern country.</w:t>
      </w:r>
    </w:p>
    <w:p>
      <w:pPr>
        <w:spacing w:after="60"/>
        <w:ind w:left="510" w:hanging="510"/>
      </w:pPr>
      <w:r>
        <w:rPr>
          <w:b/>
          <w:i w:val="0"/>
        </w:rPr>
        <w:t>326.</w:t>
      </w:r>
      <w:r>
        <w:t xml:space="preserve"> Hridaya Chaitanya Dasa is my Thakura,</w:t>
      </w:r>
      <w:r>
        <w:br/>
      </w:r>
      <w:r>
        <w:t>and the Pandita Thakura is his Prabhu."</w:t>
      </w:r>
    </w:p>
    <w:p>
      <w:pPr>
        <w:spacing w:after="60"/>
        <w:ind w:left="510" w:hanging="510"/>
      </w:pPr>
      <w:r>
        <w:rPr>
          <w:b/>
          <w:i w:val="0"/>
        </w:rPr>
        <w:t>327.</w:t>
      </w:r>
      <w:r>
        <w:t xml:space="preserve"> Hearing this, he shows him great mercy:</w:t>
      </w:r>
      <w:r>
        <w:br/>
      </w:r>
      <w:r>
        <w:t>"Seeing you, I am truly very glad."</w:t>
      </w:r>
    </w:p>
    <w:p>
      <w:pPr>
        <w:spacing w:after="60"/>
        <w:ind w:left="510" w:hanging="510"/>
      </w:pPr>
      <w:r>
        <w:rPr>
          <w:b/>
          <w:i w:val="0"/>
        </w:rPr>
        <w:t>328.</w:t>
      </w:r>
      <w:r>
        <w:t xml:space="preserve"> Seeing his detachment, the Gosani thinks to himself:</w:t>
      </w:r>
      <w:r>
        <w:br/>
      </w:r>
      <w:r>
        <w:t>"With me he will find happiness in the end."</w:t>
      </w:r>
    </w:p>
    <w:p>
      <w:pPr>
        <w:spacing w:after="60"/>
        <w:ind w:left="510" w:hanging="510"/>
      </w:pPr>
      <w:r>
        <w:rPr>
          <w:b/>
          <w:i w:val="0"/>
        </w:rPr>
        <w:t>329.</w:t>
      </w:r>
      <w:r>
        <w:t xml:space="preserve"> "Sit, Vaishnava, I will ask you about everything:</w:t>
      </w:r>
      <w:r>
        <w:br/>
      </w:r>
      <w:r>
        <w:t>will you go back to your country, or stay here for good?"</w:t>
      </w:r>
    </w:p>
    <w:p>
      <w:pPr>
        <w:spacing w:after="60"/>
        <w:ind w:left="510" w:hanging="510"/>
      </w:pPr>
      <w:r>
        <w:rPr>
          <w:b/>
          <w:i w:val="0"/>
        </w:rPr>
        <w:t>330.</w:t>
      </w:r>
      <w:r>
        <w:t xml:space="preserve"> "Who can stay without your mercy?</w:t>
      </w:r>
      <w:r>
        <w:br/>
      </w:r>
      <w:r>
        <w:t>Such is my wish — I want to stay."</w:t>
      </w:r>
    </w:p>
    <w:p>
      <w:pPr>
        <w:spacing w:after="60"/>
        <w:ind w:left="510" w:hanging="510"/>
      </w:pPr>
      <w:r>
        <w:rPr>
          <w:b/>
          <w:i w:val="0"/>
        </w:rPr>
        <w:t>331.</w:t>
      </w:r>
      <w:r>
        <w:t xml:space="preserve"> Seeing his devotion, his meekness and humility,</w:t>
      </w:r>
      <w:r>
        <w:br/>
      </w:r>
      <w:r>
        <w:t>he says: "Stay in this kunja; take shelter here.</w:t>
      </w:r>
    </w:p>
    <w:p>
      <w:pPr>
        <w:spacing w:after="60"/>
        <w:ind w:left="510" w:hanging="510"/>
      </w:pPr>
      <w:r>
        <w:rPr>
          <w:b/>
          <w:i w:val="0"/>
        </w:rPr>
        <w:t>332.</w:t>
      </w:r>
      <w:r>
        <w:t xml:space="preserve"> If you have a wish in your mind to study,</w:t>
      </w:r>
      <w:r>
        <w:br/>
      </w:r>
      <w:r>
        <w:t>I will teach you all the shastras — study diligently.</w:t>
      </w:r>
    </w:p>
    <w:p>
      <w:pPr>
        <w:spacing w:after="60"/>
        <w:ind w:left="510" w:hanging="510"/>
      </w:pPr>
      <w:r>
        <w:rPr>
          <w:b/>
          <w:i w:val="0"/>
        </w:rPr>
        <w:t>333.</w:t>
      </w:r>
      <w:r>
        <w:t xml:space="preserve"> You will receive prasada here and practise sadhana;</w:t>
      </w:r>
      <w:r>
        <w:br/>
      </w:r>
      <w:r>
        <w:t>doing a chore or two, you will study with me."</w:t>
      </w:r>
      <w:r>
        <w:rPr>
          <w:b w:val="0"/>
          <w:i w:val="0"/>
          <w:vertAlign w:val="superscript"/>
        </w:rPr>
        <w:t>37</w:t>
      </w:r>
    </w:p>
    <w:p>
      <w:pPr>
        <w:spacing w:after="60"/>
        <w:ind w:left="510" w:hanging="510"/>
      </w:pPr>
      <w:r>
        <w:rPr>
          <w:b/>
          <w:i w:val="0"/>
        </w:rPr>
        <w:t>334.</w:t>
      </w:r>
      <w:r>
        <w:t xml:space="preserve"> Saying "As you command," he bowed down again and again;</w:t>
      </w:r>
      <w:r>
        <w:br/>
      </w:r>
      <w:r>
        <w:t>[Jiva] placed his hand on his head with joy in his heart.</w:t>
      </w:r>
    </w:p>
    <w:p>
      <w:pPr>
        <w:spacing w:after="60"/>
        <w:ind w:left="510" w:hanging="510"/>
      </w:pPr>
      <w:r>
        <w:rPr>
          <w:b/>
          <w:i w:val="0"/>
        </w:rPr>
        <w:t>335.</w:t>
      </w:r>
      <w:r>
        <w:t xml:space="preserve"> Choosing an auspicious day, he began his studies,</w:t>
      </w:r>
      <w:r>
        <w:br/>
      </w:r>
      <w:r>
        <w:t>and, studying, became highly proficient.</w:t>
      </w:r>
    </w:p>
    <w:p>
      <w:pPr>
        <w:spacing w:after="60"/>
        <w:ind w:left="510" w:hanging="510"/>
      </w:pPr>
      <w:r>
        <w:rPr>
          <w:b/>
          <w:i w:val="0"/>
        </w:rPr>
        <w:t>336.</w:t>
      </w:r>
      <w:r>
        <w:t xml:space="preserve"> At night he practises sadhana in another kunja;</w:t>
      </w:r>
      <w:r>
        <w:br/>
      </w:r>
      <w:r>
        <w:t>sometimes he listens to books of bhakti with joy in his heart.</w:t>
      </w:r>
    </w:p>
    <w:p>
      <w:pPr>
        <w:spacing w:after="60"/>
        <w:ind w:left="510" w:hanging="510"/>
      </w:pPr>
      <w:r>
        <w:rPr>
          <w:b/>
          <w:i w:val="0"/>
        </w:rPr>
        <w:t>337.</w:t>
      </w:r>
      <w:r>
        <w:t xml:space="preserve"> Grammar was completed; he reads some poetry;</w:t>
      </w:r>
      <w:r>
        <w:br/>
      </w:r>
      <w:r>
        <w:t>sometimes, sitting, he copies something from the books of bhakti.</w:t>
      </w:r>
    </w:p>
    <w:p>
      <w:pPr>
        <w:spacing w:after="60"/>
        <w:ind w:left="510" w:hanging="510"/>
      </w:pPr>
      <w:r>
        <w:rPr>
          <w:b/>
          <w:i w:val="0"/>
        </w:rPr>
        <w:t>338.</w:t>
      </w:r>
      <w:r>
        <w:t xml:space="preserve"> Through his studies he became very learned,</w:t>
      </w:r>
      <w:r>
        <w:br/>
      </w:r>
      <w:r>
        <w:t>and the Gosani bids him study the books of bhakti.</w:t>
      </w:r>
    </w:p>
    <w:p>
      <w:pPr>
        <w:spacing w:after="60"/>
        <w:ind w:left="510" w:hanging="510"/>
      </w:pPr>
      <w:r>
        <w:rPr>
          <w:b/>
          <w:i w:val="0"/>
        </w:rPr>
        <w:t>339.</w:t>
      </w:r>
      <w:r>
        <w:t xml:space="preserve"> The Bhakti-rasamrita-sindhu — from the very beginning;</w:t>
      </w:r>
      <w:r>
        <w:br/>
      </w:r>
      <w:r>
        <w:t>as he studied it, his heart rejoiced.</w:t>
      </w:r>
    </w:p>
    <w:p>
      <w:pPr>
        <w:spacing w:after="60"/>
        <w:ind w:left="510" w:hanging="510"/>
      </w:pPr>
      <w:r>
        <w:rPr>
          <w:b/>
          <w:i w:val="0"/>
        </w:rPr>
        <w:t>340.</w:t>
      </w:r>
      <w:r>
        <w:t xml:space="preserve"> As he went into siddhanta, vaidhi and raga, and tattva,</w:t>
      </w:r>
      <w:r>
        <w:br/>
      </w:r>
      <w:r>
        <w:t>the Gosani would raise objections</w:t>
      </w:r>
      <w:r>
        <w:rPr>
          <w:b w:val="0"/>
          <w:i w:val="0"/>
          <w:vertAlign w:val="superscript"/>
        </w:rPr>
        <w:t>38</w:t>
      </w:r>
      <w:r>
        <w:t xml:space="preserve"> — and was glad at heart.</w:t>
      </w:r>
    </w:p>
    <w:p>
      <w:pPr>
        <w:spacing w:after="60"/>
        <w:ind w:left="510" w:hanging="510"/>
      </w:pPr>
      <w:r>
        <w:rPr>
          <w:b/>
          <w:i w:val="0"/>
        </w:rPr>
        <w:t>341.</w:t>
      </w:r>
      <w:r>
        <w:t xml:space="preserve"> With him he studies the Ujjvala</w:t>
      </w:r>
      <w:r>
        <w:rPr>
          <w:b w:val="0"/>
          <w:i w:val="0"/>
          <w:vertAlign w:val="superscript"/>
        </w:rPr>
        <w:t>39</w:t>
      </w:r>
      <w:r>
        <w:t xml:space="preserve"> with its commentary</w:t>
      </w:r>
      <w:r>
        <w:br/>
      </w:r>
      <w:r>
        <w:t>and became competent in everything, in expounding and in hearing.</w:t>
      </w:r>
    </w:p>
    <w:p>
      <w:pPr>
        <w:spacing w:after="60"/>
        <w:ind w:left="510" w:hanging="510"/>
      </w:pPr>
      <w:r>
        <w:rPr>
          <w:b/>
          <w:i w:val="0"/>
        </w:rPr>
        <w:t>342.</w:t>
      </w:r>
      <w:r>
        <w:t xml:space="preserve"> While studying the books on the lilas of Radha and Krishna,</w:t>
      </w:r>
      <w:r>
        <w:br/>
      </w:r>
      <w:r>
        <w:t>he says humbly before the Gosani:</w:t>
      </w:r>
    </w:p>
    <w:p>
      <w:pPr>
        <w:spacing w:after="60"/>
        <w:ind w:left="510" w:hanging="510"/>
      </w:pPr>
      <w:r>
        <w:rPr>
          <w:b/>
          <w:i w:val="0"/>
        </w:rPr>
        <w:t>343.</w:t>
      </w:r>
      <w:r>
        <w:t xml:space="preserve"> "What mood, what endeavour, what manner of sadhana —</w:t>
      </w:r>
      <w:r>
        <w:br/>
      </w:r>
      <w:r>
        <w:t>let your command be given to this lowly one."</w:t>
      </w:r>
    </w:p>
    <w:p>
      <w:pPr>
        <w:spacing w:after="60"/>
        <w:ind w:left="510" w:hanging="510"/>
      </w:pPr>
      <w:r>
        <w:rPr>
          <w:b/>
          <w:i w:val="0"/>
        </w:rPr>
        <w:t>344.</w:t>
      </w:r>
      <w:r>
        <w:t xml:space="preserve"> Then the Gosani told him of the five rasas,</w:t>
      </w:r>
      <w:r>
        <w:br/>
      </w:r>
      <w:r>
        <w:t>and especially let him hear of the madhura-rasa:</w:t>
      </w:r>
    </w:p>
    <w:p>
      <w:pPr>
        <w:spacing w:after="60"/>
        <w:ind w:left="510" w:hanging="510"/>
      </w:pPr>
      <w:r>
        <w:rPr>
          <w:b/>
          <w:i w:val="0"/>
        </w:rPr>
        <w:t>345.</w:t>
      </w:r>
      <w:r>
        <w:t xml:space="preserve"> of this bhava, of the bearer of bhava, of the raga approved [by Rupa] —</w:t>
      </w:r>
      <w:r>
        <w:br/>
      </w:r>
      <w:r>
        <w:t>he tells him without reserve, as to his follower.</w:t>
      </w:r>
    </w:p>
    <w:p>
      <w:pPr>
        <w:spacing w:after="60"/>
        <w:ind w:left="510" w:hanging="510"/>
      </w:pPr>
      <w:r>
        <w:rPr>
          <w:b/>
          <w:i w:val="0"/>
        </w:rPr>
        <w:t>346.</w:t>
      </w:r>
      <w:r>
        <w:t xml:space="preserve"> As he listened, longing</w:t>
      </w:r>
      <w:r>
        <w:rPr>
          <w:b w:val="0"/>
          <w:i w:val="0"/>
          <w:vertAlign w:val="superscript"/>
        </w:rPr>
        <w:t>40</w:t>
      </w:r>
      <w:r>
        <w:t xml:space="preserve"> arose in Krishnadasa,</w:t>
      </w:r>
      <w:r>
        <w:br/>
      </w:r>
      <w:r>
        <w:t>and humbly he began to speak:</w:t>
      </w:r>
    </w:p>
    <w:p>
      <w:pPr>
        <w:spacing w:after="60"/>
        <w:ind w:left="510" w:hanging="510"/>
      </w:pPr>
      <w:r>
        <w:rPr>
          <w:b/>
          <w:i w:val="0"/>
        </w:rPr>
        <w:t>347.</w:t>
      </w:r>
      <w:r>
        <w:t xml:space="preserve"> "As you have bidden, so accept me —</w:t>
      </w:r>
      <w:r>
        <w:br/>
      </w:r>
      <w:r>
        <w:t>[into] the essence of dharma approved by Sri Rupa.</w:t>
      </w:r>
    </w:p>
    <w:p>
      <w:pPr>
        <w:spacing w:after="60"/>
        <w:ind w:left="510" w:hanging="510"/>
      </w:pPr>
      <w:r>
        <w:rPr>
          <w:b/>
          <w:i w:val="0"/>
        </w:rPr>
        <w:t>348.</w:t>
      </w:r>
      <w:r>
        <w:t xml:space="preserve"> If one takes shelter of the view of him whose books these are,</w:t>
      </w:r>
      <w:r>
        <w:br/>
      </w:r>
      <w:r>
        <w:t>then every perfection becomes a giver of boons.</w:t>
      </w:r>
    </w:p>
    <w:p>
      <w:pPr>
        <w:spacing w:after="60"/>
        <w:ind w:left="510" w:hanging="510"/>
      </w:pPr>
      <w:r>
        <w:rPr>
          <w:b/>
          <w:i w:val="0"/>
        </w:rPr>
        <w:t>349.</w:t>
      </w:r>
      <w:r>
        <w:t xml:space="preserve"> Seeing you and relishing these books,</w:t>
      </w:r>
      <w:r>
        <w:br/>
      </w:r>
      <w:r>
        <w:t>longing arose in my mind, but out of fear I did not speak.</w:t>
      </w:r>
    </w:p>
    <w:p>
      <w:pPr>
        <w:spacing w:after="60"/>
        <w:ind w:left="510" w:hanging="510"/>
      </w:pPr>
      <w:r>
        <w:rPr>
          <w:b/>
          <w:i w:val="0"/>
        </w:rPr>
        <w:t>350.</w:t>
      </w:r>
      <w:r>
        <w:t xml:space="preserve"> You, full of mercy, have accepted me;</w:t>
      </w:r>
      <w:r>
        <w:br/>
      </w:r>
      <w:r>
        <w:t>by your grace I have learned this essence of bhava."</w:t>
      </w:r>
    </w:p>
    <w:p>
      <w:pPr>
        <w:spacing w:after="60"/>
        <w:ind w:left="510" w:hanging="510"/>
      </w:pPr>
      <w:r>
        <w:rPr>
          <w:b/>
          <w:i w:val="0"/>
        </w:rPr>
        <w:t>351.</w:t>
      </w:r>
      <w:r>
        <w:t xml:space="preserve"> The Gosani accepted him — [his life] bore fruit;</w:t>
      </w:r>
      <w:r>
        <w:br/>
      </w:r>
      <w:r>
        <w:t>receiving [this], he gained strength like a lion's.</w:t>
      </w:r>
    </w:p>
    <w:p>
      <w:pPr>
        <w:spacing w:after="60"/>
        <w:ind w:left="510" w:hanging="510"/>
      </w:pPr>
      <w:r>
        <w:rPr>
          <w:b/>
          <w:i w:val="0"/>
        </w:rPr>
        <w:t>352.</w:t>
      </w:r>
      <w:r>
        <w:t xml:space="preserve"> After two or four days he seated him close by</w:t>
      </w:r>
      <w:r>
        <w:br/>
      </w:r>
      <w:r>
        <w:t>and gave him the six-syllable mantra of Radhika-ji.</w:t>
      </w:r>
    </w:p>
    <w:p>
      <w:pPr>
        <w:spacing w:after="60"/>
        <w:ind w:left="510" w:hanging="510"/>
      </w:pPr>
      <w:r>
        <w:rPr>
          <w:b/>
          <w:i w:val="0"/>
        </w:rPr>
        <w:t>353.</w:t>
      </w:r>
      <w:r>
        <w:t xml:space="preserve"> The five names of Krishna and the five names of Radhika —</w:t>
      </w:r>
      <w:r>
        <w:br/>
      </w:r>
      <w:r>
        <w:t>he explained the rule for the times of chanting them.</w:t>
      </w:r>
    </w:p>
    <w:p>
      <w:pPr>
        <w:spacing w:after="60"/>
        <w:ind w:left="510" w:hanging="510"/>
      </w:pPr>
      <w:r>
        <w:rPr>
          <w:b/>
          <w:i w:val="0"/>
        </w:rPr>
        <w:t>354.</w:t>
      </w:r>
      <w:r>
        <w:t xml:space="preserve"> Then he told him in particular of the kama-bija —</w:t>
      </w:r>
      <w:r>
        <w:br/>
      </w:r>
      <w:r>
        <w:t>how to chant it joined with the lilas of Radha and Krishna.</w:t>
      </w:r>
    </w:p>
    <w:p>
      <w:pPr>
        <w:spacing w:after="60"/>
        <w:ind w:left="510" w:hanging="510"/>
      </w:pPr>
      <w:r>
        <w:rPr>
          <w:b/>
          <w:i w:val="0"/>
        </w:rPr>
        <w:t>355.</w:t>
      </w:r>
      <w:r>
        <w:t xml:space="preserve"> He took on the mood of a sakhi, as her follower,</w:t>
      </w:r>
      <w:r>
        <w:rPr>
          <w:b w:val="0"/>
          <w:i w:val="0"/>
          <w:vertAlign w:val="superscript"/>
        </w:rPr>
        <w:t>41</w:t>
      </w:r>
      <w:r>
        <w:t xml:space="preserve"> —</w:t>
      </w:r>
      <w:r>
        <w:br/>
      </w:r>
      <w:r>
        <w:t>and the time of service, and the sadhana approved for each.</w:t>
      </w:r>
    </w:p>
    <w:p>
      <w:pPr>
        <w:spacing w:after="60"/>
        <w:ind w:left="510" w:hanging="510"/>
      </w:pPr>
      <w:r>
        <w:rPr>
          <w:b/>
          <w:i w:val="0"/>
        </w:rPr>
        <w:t>356.</w:t>
      </w:r>
      <w:r>
        <w:t xml:space="preserve"> "What you have heard here — I have told you the essence;</w:t>
      </w:r>
      <w:r>
        <w:br/>
      </w:r>
      <w:r>
        <w:t>later you will hear all the rest in full.</w:t>
      </w:r>
    </w:p>
    <w:p>
      <w:pPr>
        <w:spacing w:after="60"/>
        <w:ind w:left="510" w:hanging="510"/>
      </w:pPr>
      <w:r>
        <w:rPr>
          <w:b/>
          <w:i w:val="0"/>
        </w:rPr>
        <w:t>357.</w:t>
      </w:r>
      <w:r>
        <w:t xml:space="preserve"> Listen, Krishnadasa, to what must and must not be done:</w:t>
      </w:r>
      <w:r>
        <w:br/>
      </w:r>
      <w:r>
        <w:t>Hridaya Chaitanya Dasa is assuredly your guru.</w:t>
      </w:r>
    </w:p>
    <w:p>
      <w:pPr>
        <w:spacing w:after="60"/>
        <w:ind w:left="510" w:hanging="510"/>
      </w:pPr>
      <w:r>
        <w:rPr>
          <w:b/>
          <w:i w:val="0"/>
        </w:rPr>
        <w:t>358.</w:t>
      </w:r>
      <w:r>
        <w:t xml:space="preserve"> He gave you the Krishna-mantra; from his mercy</w:t>
      </w:r>
      <w:r>
        <w:br/>
      </w:r>
      <w:r>
        <w:t>and together with his mercy all these attainments come.</w:t>
      </w:r>
    </w:p>
    <w:p>
      <w:pPr>
        <w:spacing w:after="60"/>
        <w:ind w:left="510" w:hanging="510"/>
      </w:pPr>
      <w:r>
        <w:rPr>
          <w:b/>
          <w:i w:val="0"/>
        </w:rPr>
        <w:t>359.</w:t>
      </w:r>
      <w:r>
        <w:t xml:space="preserve"> If you commit an offence against him, all will be destroyed;</w:t>
      </w:r>
      <w:r>
        <w:br/>
      </w:r>
      <w:r>
        <w:t>keep these words of mine in your heart."</w:t>
      </w:r>
    </w:p>
    <w:p>
      <w:pPr>
        <w:spacing w:after="60"/>
        <w:ind w:left="510" w:hanging="510"/>
      </w:pPr>
      <w:r>
        <w:rPr>
          <w:b/>
          <w:i w:val="0"/>
        </w:rPr>
        <w:t>360.</w:t>
      </w:r>
      <w:r>
        <w:t xml:space="preserve"> "Whatever the Prabhu commands is my duty."</w:t>
      </w:r>
      <w:r>
        <w:br/>
      </w:r>
      <w:r>
        <w:t>Coming outside, he prostrated himself without end.</w:t>
      </w:r>
    </w:p>
    <w:p>
      <w:pPr>
        <w:spacing w:after="60"/>
        <w:ind w:left="510" w:hanging="510"/>
      </w:pPr>
      <w:r>
        <w:rPr>
          <w:b/>
          <w:i w:val="0"/>
        </w:rPr>
        <w:t>361.</w:t>
      </w:r>
      <w:r>
        <w:t xml:space="preserve"> From the day he heard this, he practises sadhana:</w:t>
      </w:r>
      <w:r>
        <w:br/>
      </w:r>
      <w:r>
        <w:t>he studies with the Gosani and sits in remembrance in the kunja.</w:t>
      </w:r>
    </w:p>
    <w:p>
      <w:pPr>
        <w:spacing w:after="60"/>
        <w:ind w:left="510" w:hanging="510"/>
      </w:pPr>
      <w:r>
        <w:rPr>
          <w:b/>
          <w:i w:val="0"/>
        </w:rPr>
        <w:t>362.</w:t>
      </w:r>
      <w:r>
        <w:t xml:space="preserve"> At night, sitting, his mind absorbed in the lilas of Radha and Krishna,</w:t>
      </w:r>
      <w:r>
        <w:br/>
      </w:r>
      <w:r>
        <w:t>how many bhavas he feels as he contemplates them!</w:t>
      </w:r>
    </w:p>
    <w:p>
      <w:pPr>
        <w:spacing w:after="60"/>
        <w:ind w:left="510" w:hanging="510"/>
      </w:pPr>
      <w:r>
        <w:rPr>
          <w:b/>
          <w:i w:val="0"/>
        </w:rPr>
        <w:t>363.</w:t>
      </w:r>
      <w:r>
        <w:t xml:space="preserve"> One day Radha and Krishna with their sakhis</w:t>
      </w:r>
      <w:r>
        <w:br/>
      </w:r>
      <w:r>
        <w:t>were all dancing and singing in the kunja, in manifold waves [of delight].</w:t>
      </w:r>
      <w:r>
        <w:rPr>
          <w:b w:val="0"/>
          <w:i w:val="0"/>
          <w:vertAlign w:val="superscript"/>
        </w:rPr>
        <w:t>42</w:t>
      </w:r>
    </w:p>
    <w:p>
      <w:pPr>
        <w:spacing w:after="60"/>
        <w:ind w:left="510" w:hanging="510"/>
      </w:pPr>
      <w:r>
        <w:rPr>
          <w:b/>
          <w:i w:val="0"/>
        </w:rPr>
        <w:t>364.</w:t>
      </w:r>
      <w:r>
        <w:t xml:space="preserve"> Radha and the sakhis held one another arm in arm,</w:t>
      </w:r>
      <w:r>
        <w:rPr>
          <w:b w:val="0"/>
          <w:i w:val="0"/>
          <w:vertAlign w:val="superscript"/>
        </w:rPr>
        <w:t>43</w:t>
      </w:r>
      <w:r>
        <w:br/>
      </w:r>
      <w:r>
        <w:t>and in the middle Krishnachandra shone all the more.</w:t>
      </w:r>
    </w:p>
    <w:p>
      <w:pPr>
        <w:spacing w:after="60"/>
        <w:ind w:left="510" w:hanging="510"/>
      </w:pPr>
      <w:r>
        <w:rPr>
          <w:b/>
          <w:i w:val="0"/>
        </w:rPr>
        <w:t>365.</w:t>
      </w:r>
      <w:r>
        <w:t xml:space="preserve"> The sakhis dance with joyful hearts;</w:t>
      </w:r>
      <w:r>
        <w:br/>
      </w:r>
      <w:r>
        <w:t>in the middle dances Krishna, the enchanter of the world.</w:t>
      </w:r>
    </w:p>
    <w:p>
      <w:pPr>
        <w:spacing w:after="60"/>
        <w:ind w:left="510" w:hanging="510"/>
      </w:pPr>
      <w:r>
        <w:rPr>
          <w:b/>
          <w:i w:val="0"/>
        </w:rPr>
        <w:t>366.</w:t>
      </w:r>
      <w:r>
        <w:t xml:space="preserve"> All the sakhis sing and play instruments there;</w:t>
      </w:r>
      <w:r>
        <w:rPr>
          <w:b w:val="0"/>
          <w:i w:val="0"/>
          <w:vertAlign w:val="superscript"/>
        </w:rPr>
        <w:t>44</w:t>
      </w:r>
      <w:r>
        <w:br/>
      </w:r>
      <w:r>
        <w:t>Radha dances, Krishna watches.</w:t>
      </w:r>
    </w:p>
    <w:p>
      <w:pPr>
        <w:spacing w:after="60"/>
        <w:ind w:left="510" w:hanging="510"/>
      </w:pPr>
      <w:r>
        <w:rPr>
          <w:b/>
          <w:i w:val="0"/>
        </w:rPr>
        <w:t>367.</w:t>
      </w:r>
      <w:r>
        <w:t xml:space="preserve"> The sakhis play many wonderful instruments and sing;</w:t>
      </w:r>
      <w:r>
        <w:br/>
      </w:r>
      <w:r>
        <w:t>Radhika dances, and sometimes makes the sakhis dance.</w:t>
      </w:r>
    </w:p>
    <w:p>
      <w:pPr>
        <w:spacing w:after="60"/>
        <w:ind w:left="510" w:hanging="510"/>
      </w:pPr>
      <w:r>
        <w:rPr>
          <w:b/>
          <w:i w:val="0"/>
        </w:rPr>
        <w:t>368.</w:t>
      </w:r>
      <w:r>
        <w:t xml:space="preserve"> Thus [they] dance for Krishna's pleasure;</w:t>
      </w:r>
      <w:r>
        <w:br/>
      </w:r>
      <w:r>
        <w:t>in this rasa all are enraptured, their eyes soothed.</w:t>
      </w:r>
    </w:p>
    <w:p>
      <w:pPr>
        <w:spacing w:after="60"/>
        <w:ind w:left="510" w:hanging="510"/>
      </w:pPr>
      <w:r>
        <w:rPr>
          <w:b/>
          <w:i w:val="0"/>
        </w:rPr>
        <w:t>369.</w:t>
      </w:r>
      <w:r>
        <w:t xml:space="preserve"> Radhika danced there without stint;</w:t>
      </w:r>
      <w:r>
        <w:br/>
      </w:r>
      <w:r>
        <w:t>from her left foot an anklet slipped off and fell.</w:t>
      </w:r>
    </w:p>
    <w:p>
      <w:pPr>
        <w:spacing w:after="60"/>
        <w:ind w:left="510" w:hanging="510"/>
      </w:pPr>
      <w:r>
        <w:rPr>
          <w:b/>
          <w:i w:val="0"/>
        </w:rPr>
        <w:t>370.</w:t>
      </w:r>
      <w:r>
        <w:t xml:space="preserve"> She herself did not know, nor did the sakhis know,</w:t>
      </w:r>
      <w:r>
        <w:br/>
      </w:r>
      <w:r>
        <w:t>whether it was on her foot or where it had fallen.</w:t>
      </w:r>
    </w:p>
    <w:p>
      <w:pPr>
        <w:spacing w:after="60"/>
        <w:ind w:left="510" w:hanging="510"/>
      </w:pPr>
      <w:r>
        <w:rPr>
          <w:b/>
          <w:i w:val="0"/>
        </w:rPr>
        <w:t>371.</w:t>
      </w:r>
      <w:r>
        <w:t xml:space="preserve"> After the dance [Radha and Krishna] go and lie down on the couch;</w:t>
      </w:r>
      <w:r>
        <w:br/>
      </w:r>
      <w:r>
        <w:t>the sakhis watch, putting their eyes to the lattice window.</w:t>
      </w:r>
    </w:p>
    <w:p>
      <w:pPr>
        <w:spacing w:after="60"/>
        <w:ind w:left="510" w:hanging="510"/>
      </w:pPr>
      <w:r>
        <w:rPr>
          <w:b/>
          <w:i w:val="0"/>
        </w:rPr>
        <w:t>372.</w:t>
      </w:r>
      <w:r>
        <w:t xml:space="preserve"> They spent the night in the rasa of love — and the night came to its end;</w:t>
      </w:r>
      <w:r>
        <w:br/>
      </w:r>
      <w:r>
        <w:t>the sakhis bade them rise.</w:t>
      </w:r>
    </w:p>
    <w:p>
      <w:pPr>
        <w:spacing w:after="60"/>
        <w:ind w:left="510" w:hanging="510"/>
      </w:pPr>
      <w:r>
        <w:rPr>
          <w:b/>
          <w:i w:val="0"/>
        </w:rPr>
        <w:t>373.</w:t>
      </w:r>
      <w:r>
        <w:t xml:space="preserve"> Rising after a long while, their bodies heavy with sweet languor,</w:t>
      </w:r>
      <w:r>
        <w:br/>
      </w:r>
      <w:r>
        <w:t>in shame and fear they get up and go each to their own home.</w:t>
      </w:r>
    </w:p>
    <w:p>
      <w:pPr>
        <w:spacing w:after="60"/>
        <w:ind w:left="510" w:hanging="510"/>
      </w:pPr>
      <w:r>
        <w:rPr>
          <w:b/>
          <w:i w:val="0"/>
        </w:rPr>
        <w:t>374.</w:t>
      </w:r>
      <w:r>
        <w:t xml:space="preserve"> The sakhis went off to their dwellings;</w:t>
      </w:r>
      <w:r>
        <w:br/>
      </w:r>
      <w:r>
        <w:t>the anklet lay there — no one knew.</w:t>
      </w:r>
    </w:p>
    <w:p>
      <w:pPr>
        <w:spacing w:after="60"/>
        <w:ind w:left="510" w:hanging="510"/>
      </w:pPr>
      <w:r>
        <w:rPr>
          <w:b/>
          <w:i w:val="0"/>
        </w:rPr>
        <w:t>375.</w:t>
      </w:r>
      <w:r>
        <w:t xml:space="preserve"> At that time Duhkhi Krishnadasa rose,</w:t>
      </w:r>
      <w:r>
        <w:br/>
      </w:r>
      <w:r>
        <w:t>joyful at heart that he would see the Rasa-sthali.</w:t>
      </w:r>
    </w:p>
    <w:p>
      <w:pPr>
        <w:spacing w:after="60"/>
        <w:ind w:left="510" w:hanging="510"/>
      </w:pPr>
      <w:r>
        <w:rPr>
          <w:b/>
          <w:i w:val="0"/>
        </w:rPr>
        <w:t>376.</w:t>
      </w:r>
      <w:r>
        <w:t xml:space="preserve"> He gazes at the footprints and prostrates himself;</w:t>
      </w:r>
      <w:r>
        <w:br/>
      </w:r>
      <w:r>
        <w:t>tears flow from his eyes, joy is in his heart.</w:t>
      </w:r>
    </w:p>
    <w:p>
      <w:pPr>
        <w:spacing w:after="60"/>
        <w:ind w:left="510" w:hanging="510"/>
      </w:pPr>
      <w:r>
        <w:rPr>
          <w:b/>
          <w:i w:val="0"/>
        </w:rPr>
        <w:t>377.</w:t>
      </w:r>
      <w:r>
        <w:t xml:space="preserve"> [And there,] covered with leaves, lies a jewelled anklet;</w:t>
      </w:r>
      <w:r>
        <w:br/>
      </w:r>
      <w:r>
        <w:t>from its fragrance prema swells abundantly.</w:t>
      </w:r>
    </w:p>
    <w:p>
      <w:pPr>
        <w:spacing w:after="60"/>
        <w:ind w:left="510" w:hanging="510"/>
      </w:pPr>
      <w:r>
        <w:rPr>
          <w:b/>
          <w:i w:val="0"/>
        </w:rPr>
        <w:t>378.</w:t>
      </w:r>
      <w:r>
        <w:t xml:space="preserve"> He picked it up, [placed it] on his head, and walks slowly;</w:t>
      </w:r>
      <w:r>
        <w:br/>
      </w:r>
      <w:r>
        <w:t>he cannot walk — prema has filled his heart.</w:t>
      </w:r>
    </w:p>
    <w:p>
      <w:pPr>
        <w:spacing w:after="60"/>
        <w:ind w:left="510" w:hanging="510"/>
      </w:pPr>
      <w:r>
        <w:rPr>
          <w:b/>
          <w:i w:val="0"/>
        </w:rPr>
        <w:t>379.</w:t>
      </w:r>
      <w:r>
        <w:t xml:space="preserve"> He came to the place where the Gosani was;</w:t>
      </w:r>
      <w:r>
        <w:br/>
      </w:r>
      <w:r>
        <w:t>the Gosani saw the wondrous anklet with his own eyes.</w:t>
      </w:r>
    </w:p>
    <w:p>
      <w:pPr>
        <w:spacing w:after="60"/>
        <w:ind w:left="510" w:hanging="510"/>
      </w:pPr>
      <w:r>
        <w:rPr>
          <w:b/>
          <w:i w:val="0"/>
        </w:rPr>
        <w:t>380.</w:t>
      </w:r>
      <w:r>
        <w:t xml:space="preserve"> He knew in his mind whose anklet this was;</w:t>
      </w:r>
      <w:r>
        <w:rPr>
          <w:b w:val="0"/>
          <w:i w:val="0"/>
          <w:vertAlign w:val="superscript"/>
        </w:rPr>
        <w:t>45</w:t>
      </w:r>
      <w:r>
        <w:br/>
      </w:r>
      <w:r>
        <w:t>taking it in his hands, he prostrates himself before it.</w:t>
      </w:r>
    </w:p>
    <w:p>
      <w:pPr>
        <w:spacing w:after="60"/>
        <w:ind w:left="510" w:hanging="510"/>
      </w:pPr>
      <w:r>
        <w:rPr>
          <w:b/>
          <w:i w:val="0"/>
        </w:rPr>
        <w:t>381.</w:t>
      </w:r>
      <w:r>
        <w:t xml:space="preserve"> He pressed it to his breast and his face, to his eyes, placed it on his head;</w:t>
      </w:r>
      <w:r>
        <w:br/>
      </w:r>
      <w:r>
        <w:t>the Gosani's throat choked, and he fell to the ground.</w:t>
      </w:r>
    </w:p>
    <w:p>
      <w:pPr>
        <w:spacing w:after="60"/>
        <w:ind w:left="510" w:hanging="510"/>
      </w:pPr>
      <w:r>
        <w:rPr>
          <w:b/>
          <w:i w:val="0"/>
        </w:rPr>
        <w:t>382.</w:t>
      </w:r>
      <w:r>
        <w:t xml:space="preserve"> Krishnadasa raised the Gosani and seated him;</w:t>
      </w:r>
      <w:r>
        <w:br/>
      </w:r>
      <w:r>
        <w:t>holding the anklet to his breast, [Jiva] began to weep:</w:t>
      </w:r>
    </w:p>
    <w:p>
      <w:pPr>
        <w:spacing w:after="60"/>
        <w:ind w:left="510" w:hanging="510"/>
      </w:pPr>
      <w:r>
        <w:rPr>
          <w:b/>
          <w:i w:val="0"/>
        </w:rPr>
        <w:t>383.</w:t>
      </w:r>
      <w:r>
        <w:t xml:space="preserve"> "How much sadhana you have done, for how long!</w:t>
      </w:r>
      <w:r>
        <w:br/>
      </w:r>
      <w:r>
        <w:t>The limit of your good fortune I cannot tell."</w:t>
      </w:r>
    </w:p>
    <w:p>
      <w:pPr>
        <w:spacing w:after="60"/>
        <w:ind w:left="510" w:hanging="510"/>
      </w:pPr>
      <w:r>
        <w:rPr>
          <w:b/>
          <w:i w:val="0"/>
        </w:rPr>
        <w:t>384.</w:t>
      </w:r>
      <w:r>
        <w:t xml:space="preserve"> He kissed Krishnadasa and held him to his breast:</w:t>
      </w:r>
      <w:r>
        <w:br/>
      </w:r>
      <w:r>
        <w:t>"The kunkuma from [her] feet has touched your head."</w:t>
      </w:r>
    </w:p>
    <w:p>
      <w:pPr>
        <w:spacing w:after="60"/>
        <w:ind w:left="510" w:hanging="510"/>
      </w:pPr>
      <w:r>
        <w:rPr>
          <w:b/>
          <w:i w:val="0"/>
        </w:rPr>
        <w:t>385.</w:t>
      </w:r>
      <w:r>
        <w:t xml:space="preserve"> Again and again he smells the crown of his head</w:t>
      </w:r>
      <w:r>
        <w:rPr>
          <w:b w:val="0"/>
          <w:i w:val="0"/>
          <w:vertAlign w:val="superscript"/>
        </w:rPr>
        <w:t>46</w:t>
      </w:r>
      <w:r>
        <w:br/>
      </w:r>
      <w:r>
        <w:t>and deems his own life fortunate.</w:t>
      </w:r>
    </w:p>
    <w:p>
      <w:pPr>
        <w:spacing w:after="60"/>
        <w:ind w:left="510" w:hanging="510"/>
      </w:pPr>
      <w:r>
        <w:rPr>
          <w:b/>
          <w:i w:val="0"/>
        </w:rPr>
        <w:t>386.</w:t>
      </w:r>
      <w:r>
        <w:t xml:space="preserve"> On both sides, in the middle of the breast,</w:t>
      </w:r>
      <w:r>
        <w:rPr>
          <w:b w:val="0"/>
          <w:i w:val="0"/>
          <w:vertAlign w:val="superscript"/>
        </w:rPr>
        <w:t>47</w:t>
      </w:r>
      <w:r>
        <w:t xml:space="preserve"> a dot of kunkuma —</w:t>
      </w:r>
      <w:r>
        <w:br/>
      </w:r>
      <w:r>
        <w:t>the place shone like the full moon.</w:t>
      </w:r>
    </w:p>
    <w:p>
      <w:pPr>
        <w:spacing w:after="60"/>
        <w:ind w:left="510" w:hanging="510"/>
      </w:pPr>
      <w:r>
        <w:rPr>
          <w:b/>
          <w:i w:val="0"/>
        </w:rPr>
        <w:t>387.</w:t>
      </w:r>
      <w:r>
        <w:t xml:space="preserve"> A tilaka in the shape of Krishna's foot, with Radhika's dot,</w:t>
      </w:r>
      <w:r>
        <w:br/>
      </w:r>
      <w:r>
        <w:t>he made for him, rejoicing in his own heart.</w:t>
      </w:r>
      <w:r>
        <w:rPr>
          <w:b w:val="0"/>
          <w:i w:val="0"/>
          <w:vertAlign w:val="superscript"/>
        </w:rPr>
        <w:t>48</w:t>
      </w:r>
    </w:p>
    <w:p>
      <w:pPr>
        <w:spacing w:after="60"/>
        <w:ind w:left="510" w:hanging="510"/>
      </w:pPr>
      <w:r>
        <w:rPr>
          <w:b/>
          <w:i w:val="0"/>
        </w:rPr>
        <w:t>388.</w:t>
      </w:r>
      <w:r>
        <w:t xml:space="preserve"> "All the mahashayas will rejoice at this;</w:t>
      </w:r>
      <w:r>
        <w:br/>
      </w:r>
      <w:r>
        <w:t>from today your name is Shyamananda.</w:t>
      </w:r>
      <w:r>
        <w:rPr>
          <w:b w:val="0"/>
          <w:i w:val="0"/>
          <w:vertAlign w:val="superscript"/>
        </w:rPr>
        <w:t>49</w:t>
      </w:r>
    </w:p>
    <w:p>
      <w:pPr>
        <w:spacing w:after="60"/>
        <w:ind w:left="510" w:hanging="510"/>
      </w:pPr>
      <w:r>
        <w:rPr>
          <w:b/>
          <w:i w:val="0"/>
        </w:rPr>
        <w:t>389.</w:t>
      </w:r>
      <w:r>
        <w:t xml:space="preserve"> A tilaka in the shape of Hari's foot is attested everywhere [in scripture];</w:t>
      </w:r>
      <w:r>
        <w:br/>
      </w:r>
      <w:r>
        <w:t>knowing this, accept it — and let no one find fault with it."</w:t>
      </w:r>
    </w:p>
    <w:p>
      <w:pPr>
        <w:spacing w:after="60"/>
        <w:ind w:left="510" w:hanging="510"/>
      </w:pPr>
      <w:r>
        <w:rPr>
          <w:b/>
          <w:i w:val="0"/>
        </w:rPr>
        <w:t>390.</w:t>
      </w:r>
      <w:r>
        <w:t xml:space="preserve"> He showed great mercy to that Shyamananda;</w:t>
      </w:r>
      <w:r>
        <w:br/>
      </w:r>
      <w:r>
        <w:t>the other, full of joy, bows down without end.</w:t>
      </w:r>
    </w:p>
    <w:p>
      <w:pPr>
        <w:spacing w:after="60"/>
        <w:ind w:left="510" w:hanging="510"/>
      </w:pPr>
      <w:r>
        <w:rPr>
          <w:b/>
          <w:i w:val="0"/>
        </w:rPr>
        <w:t>391.</w:t>
      </w:r>
      <w:r>
        <w:t xml:space="preserve"> That Shyamananda the Gosani then sent off,</w:t>
      </w:r>
      <w:r>
        <w:br/>
      </w:r>
      <w:r>
        <w:t>placing his hand in the hand of Thakura Mahashaya.</w:t>
      </w:r>
    </w:p>
    <w:p>
      <w:pPr>
        <w:spacing w:after="60"/>
        <w:ind w:left="510" w:hanging="510"/>
      </w:pPr>
      <w:r>
        <w:rPr>
          <w:b/>
          <w:i w:val="0"/>
        </w:rPr>
        <w:t>392.</w:t>
      </w:r>
      <w:r>
        <w:t xml:space="preserve"> However many his branches will be, wherever they may be —</w:t>
      </w:r>
      <w:r>
        <w:br/>
      </w:r>
      <w:r>
        <w:t>how many sinners, sufferers, people of low birth they will deliver!</w:t>
      </w:r>
    </w:p>
    <w:p>
      <w:pPr>
        <w:spacing w:after="60"/>
        <w:ind w:left="510" w:hanging="510"/>
      </w:pPr>
      <w:r>
        <w:rPr>
          <w:b/>
          <w:i w:val="0"/>
        </w:rPr>
        <w:t>393.</w:t>
      </w:r>
      <w:r>
        <w:t xml:space="preserve"> All this I cannot write, though I perceive it;</w:t>
      </w:r>
      <w:r>
        <w:br/>
      </w:r>
      <w:r>
        <w:t>all this I heard from the holy mouth of my Prabhu.</w:t>
      </w:r>
    </w:p>
    <w:p>
      <w:pPr>
        <w:spacing w:after="60"/>
        <w:ind w:left="510" w:hanging="510"/>
      </w:pPr>
      <w:r>
        <w:rPr>
          <w:b/>
          <w:i w:val="0"/>
        </w:rPr>
        <w:t>394.</w:t>
      </w:r>
      <w:r>
        <w:t xml:space="preserve"> I merely write, making that command my strength;</w:t>
      </w:r>
      <w:r>
        <w:br/>
      </w:r>
      <w:r>
        <w:t>whoever reviles this is ignorant.</w:t>
      </w:r>
    </w:p>
    <w:p>
      <w:pPr>
        <w:spacing w:after="60"/>
        <w:ind w:left="510" w:hanging="510"/>
      </w:pPr>
      <w:r>
        <w:rPr>
          <w:b/>
          <w:i w:val="0"/>
        </w:rPr>
        <w:t>395.</w:t>
      </w:r>
      <w:r>
        <w:t xml:space="preserve"> He is a devotee of Krishna, so in this there is nothing to wonder at;</w:t>
      </w:r>
      <w:r>
        <w:br/>
      </w:r>
      <w:r>
        <w:t>all the shastras proclaim it again and again.</w:t>
      </w:r>
    </w:p>
    <w:p>
      <w:pPr>
        <w:spacing w:after="60"/>
        <w:ind w:left="510" w:hanging="510"/>
      </w:pPr>
      <w:r>
        <w:rPr>
          <w:b/>
          <w:i w:val="0"/>
        </w:rPr>
        <w:t>396.</w:t>
      </w:r>
      <w:r>
        <w:t xml:space="preserve"> In the morning [Jiva] sent a man to Mathura:</w:t>
      </w:r>
      <w:r>
        <w:br/>
      </w:r>
      <w:r>
        <w:t>"Quickly bring the men here with the cart."</w:t>
      </w:r>
    </w:p>
    <w:p>
      <w:pPr>
        <w:spacing w:after="60"/>
        <w:ind w:left="510" w:hanging="510"/>
      </w:pPr>
      <w:r>
        <w:rPr>
          <w:b/>
          <w:i w:val="0"/>
        </w:rPr>
        <w:t>397.</w:t>
      </w:r>
      <w:r>
        <w:t xml:space="preserve"> Then Jiva Gosani thought in his mind:</w:t>
      </w:r>
      <w:r>
        <w:br/>
      </w:r>
      <w:r>
        <w:t>"Call Thakura Mahashaya and bring him to me;</w:t>
      </w:r>
    </w:p>
    <w:p>
      <w:pPr>
        <w:spacing w:after="60"/>
        <w:ind w:left="510" w:hanging="510"/>
      </w:pPr>
      <w:r>
        <w:rPr>
          <w:b/>
          <w:i w:val="0"/>
        </w:rPr>
        <w:t>398.</w:t>
      </w:r>
      <w:r>
        <w:t xml:space="preserve"> call Srinivasa Acharya and bring him here;</w:t>
      </w:r>
      <w:r>
        <w:br/>
      </w:r>
      <w:r>
        <w:t>bring both quickly — there is a reason."</w:t>
      </w:r>
    </w:p>
    <w:p>
      <w:pPr>
        <w:spacing w:after="60"/>
        <w:ind w:left="510" w:hanging="510"/>
      </w:pPr>
      <w:r>
        <w:rPr>
          <w:b/>
          <w:i w:val="0"/>
        </w:rPr>
        <w:t>399.</w:t>
      </w:r>
      <w:r>
        <w:t xml:space="preserve"> Acharya Thakura and Thakura Mahashaya [came];</w:t>
      </w:r>
      <w:r>
        <w:br/>
      </w:r>
      <w:r>
        <w:t>seeing them, the Gosani rejoiced at heart:</w:t>
      </w:r>
    </w:p>
    <w:p>
      <w:pPr>
        <w:spacing w:after="60"/>
        <w:ind w:left="510" w:hanging="510"/>
      </w:pPr>
      <w:r>
        <w:rPr>
          <w:b/>
          <w:i w:val="0"/>
        </w:rPr>
        <w:t>400.</w:t>
      </w:r>
      <w:r>
        <w:t xml:space="preserve"> "Take leave, each of you, of your own Prabhu,</w:t>
      </w:r>
      <w:r>
        <w:br/>
      </w:r>
      <w:r>
        <w:t>and come to me with joy in your hearts."</w:t>
      </w:r>
    </w:p>
    <w:p>
      <w:pPr>
        <w:spacing w:after="60"/>
        <w:ind w:left="510" w:hanging="510"/>
      </w:pPr>
      <w:r>
        <w:rPr>
          <w:b/>
          <w:i w:val="0"/>
        </w:rPr>
        <w:t>401.</w:t>
      </w:r>
      <w:r>
        <w:t xml:space="preserve"> The two went to Lokanatha Gosani</w:t>
      </w:r>
      <w:r>
        <w:br/>
      </w:r>
      <w:r>
        <w:t>and, arriving, told him of the Gosani's [command].</w:t>
      </w:r>
    </w:p>
    <w:p>
      <w:pPr>
        <w:spacing w:after="60"/>
        <w:ind w:left="510" w:hanging="510"/>
      </w:pPr>
      <w:r>
        <w:rPr>
          <w:b/>
          <w:i w:val="0"/>
        </w:rPr>
        <w:t>402.</w:t>
      </w:r>
      <w:r>
        <w:t xml:space="preserve"> Hearing it, he was deeply grieved;</w:t>
      </w:r>
      <w:r>
        <w:br/>
      </w:r>
      <w:r>
        <w:t>Narottama, weeping, says:</w:t>
      </w:r>
    </w:p>
    <w:p>
      <w:pPr>
        <w:spacing w:after="60"/>
        <w:ind w:left="510" w:hanging="510"/>
      </w:pPr>
      <w:r>
        <w:rPr>
          <w:b/>
          <w:i w:val="0"/>
        </w:rPr>
        <w:t>403.</w:t>
      </w:r>
      <w:r>
        <w:t xml:space="preserve"> "The Gosani's command is my task;</w:t>
      </w:r>
      <w:r>
        <w:br/>
      </w:r>
      <w:r>
        <w:t>if the command is broken, great harm results."</w:t>
      </w:r>
    </w:p>
    <w:p>
      <w:pPr>
        <w:spacing w:after="60"/>
        <w:ind w:left="510" w:hanging="510"/>
      </w:pPr>
      <w:r>
        <w:rPr>
          <w:b/>
          <w:i w:val="0"/>
        </w:rPr>
        <w:t>404.</w:t>
      </w:r>
      <w:r>
        <w:t xml:space="preserve"> [Lokanatha says:] "All instruction and initiation I gave you before;</w:t>
      </w:r>
      <w:r>
        <w:br/>
      </w:r>
      <w:r>
        <w:t>you are worthy, and I know you will carry this out.</w:t>
      </w:r>
    </w:p>
    <w:p>
      <w:pPr>
        <w:spacing w:after="60"/>
        <w:ind w:left="510" w:hanging="510"/>
      </w:pPr>
      <w:r>
        <w:rPr>
          <w:b/>
          <w:i w:val="0"/>
        </w:rPr>
        <w:t>405.</w:t>
      </w:r>
      <w:r>
        <w:t xml:space="preserve"> But one thing I doubt — this is my fear:</w:t>
      </w:r>
      <w:r>
        <w:br/>
      </w:r>
      <w:r>
        <w:t>I know well that [for you] the time of marriage [has come].</w:t>
      </w:r>
      <w:r>
        <w:rPr>
          <w:b w:val="0"/>
          <w:i w:val="0"/>
          <w:vertAlign w:val="superscript"/>
        </w:rPr>
        <w:t>50</w:t>
      </w:r>
    </w:p>
    <w:p>
      <w:pPr>
        <w:spacing w:after="60"/>
        <w:ind w:left="510" w:hanging="510"/>
      </w:pPr>
      <w:r>
        <w:rPr>
          <w:b/>
          <w:i w:val="0"/>
        </w:rPr>
        <w:t>406.</w:t>
      </w:r>
      <w:r>
        <w:t xml:space="preserve"> Living amid worldly affairs, keep complete renunciation;</w:t>
      </w:r>
      <w:r>
        <w:br/>
      </w:r>
      <w:r>
        <w:t>give up oil, always keep to havishya.</w:t>
      </w:r>
      <w:r>
        <w:rPr>
          <w:b w:val="0"/>
          <w:i w:val="0"/>
          <w:vertAlign w:val="superscript"/>
        </w:rPr>
        <w:t>51</w:t>
      </w:r>
    </w:p>
    <w:p>
      <w:pPr>
        <w:spacing w:after="60"/>
        <w:ind w:left="510" w:hanging="510"/>
      </w:pPr>
      <w:r>
        <w:rPr>
          <w:b/>
          <w:i w:val="0"/>
        </w:rPr>
        <w:t>407.</w:t>
      </w:r>
      <w:r>
        <w:t xml:space="preserve"> First of all perform the service of Gauranga,</w:t>
      </w:r>
      <w:r>
        <w:br/>
      </w:r>
      <w:r>
        <w:t>and after that the service of Radha and Krishna.</w:t>
      </w:r>
    </w:p>
    <w:p>
      <w:pPr>
        <w:spacing w:after="60"/>
        <w:ind w:left="510" w:hanging="510"/>
      </w:pPr>
      <w:r>
        <w:rPr>
          <w:b/>
          <w:i w:val="0"/>
        </w:rPr>
        <w:t>408.</w:t>
      </w:r>
      <w:r>
        <w:t xml:space="preserve"> As service to Krishna, so service to the Vaishnavas:</w:t>
      </w:r>
      <w:r>
        <w:br/>
      </w:r>
      <w:r>
        <w:t>carry them out as one.</w:t>
      </w:r>
    </w:p>
    <w:p>
      <w:pPr>
        <w:spacing w:after="60"/>
        <w:ind w:left="510" w:hanging="510"/>
      </w:pPr>
      <w:r>
        <w:rPr>
          <w:b/>
          <w:i w:val="0"/>
        </w:rPr>
        <w:t>409.</w:t>
      </w:r>
      <w:r>
        <w:t xml:space="preserve"> Sankirtana, great festivals, processions and the like —</w:t>
      </w:r>
      <w:r>
        <w:br/>
      </w:r>
      <w:r>
        <w:t>hold them, carefully keeping my command."</w:t>
      </w:r>
    </w:p>
    <w:p>
      <w:pPr>
        <w:spacing w:after="60"/>
        <w:ind w:left="510" w:hanging="510"/>
      </w:pPr>
      <w:r>
        <w:rPr>
          <w:b/>
          <w:i w:val="0"/>
        </w:rPr>
        <w:t>410.</w:t>
      </w:r>
      <w:r>
        <w:t xml:space="preserve"> Calling the Acharya, he entrusted [Narottama] into his hands:</w:t>
      </w:r>
      <w:r>
        <w:br/>
      </w:r>
      <w:r>
        <w:t>"Take Narottama carefully on the road,</w:t>
      </w:r>
    </w:p>
    <w:p>
      <w:pPr>
        <w:spacing w:after="60"/>
        <w:ind w:left="510" w:hanging="510"/>
      </w:pPr>
      <w:r>
        <w:rPr>
          <w:b/>
          <w:i w:val="0"/>
        </w:rPr>
        <w:t>411.</w:t>
      </w:r>
      <w:r>
        <w:t xml:space="preserve"> so that the dharma I have spoken of may be preserved;</w:t>
      </w:r>
      <w:r>
        <w:br/>
      </w:r>
      <w:r>
        <w:t>never be careless, always help him."</w:t>
      </w:r>
    </w:p>
    <w:p>
      <w:pPr>
        <w:spacing w:after="60"/>
        <w:ind w:left="510" w:hanging="510"/>
      </w:pPr>
      <w:r>
        <w:rPr>
          <w:b/>
          <w:i w:val="0"/>
        </w:rPr>
        <w:t>412.</w:t>
      </w:r>
      <w:r>
        <w:t xml:space="preserve"> Saying "As you command," the two bowed down;</w:t>
      </w:r>
      <w:r>
        <w:br/>
      </w:r>
      <w:r>
        <w:t>again and again they weep, gazing at his face.</w:t>
      </w:r>
    </w:p>
    <w:p>
      <w:pPr>
        <w:spacing w:after="60"/>
        <w:ind w:left="510" w:hanging="510"/>
      </w:pPr>
      <w:r>
        <w:rPr>
          <w:b/>
          <w:i w:val="0"/>
        </w:rPr>
        <w:t>413.</w:t>
      </w:r>
      <w:r>
        <w:t xml:space="preserve"> Calling them, he embraced them and [placed] his feet on their heads:</w:t>
      </w:r>
      <w:r>
        <w:br/>
      </w:r>
      <w:r>
        <w:t>"You alone I know as my very life.</w:t>
      </w:r>
    </w:p>
    <w:p>
      <w:pPr>
        <w:spacing w:after="60"/>
        <w:ind w:left="510" w:hanging="510"/>
      </w:pPr>
      <w:r>
        <w:rPr>
          <w:b/>
          <w:i w:val="0"/>
        </w:rPr>
        <w:t>414.</w:t>
      </w:r>
      <w:r>
        <w:t xml:space="preserve"> This decrepit body of mine has no strength left;</w:t>
      </w:r>
      <w:r>
        <w:br/>
      </w:r>
      <w:r>
        <w:t>come again, so that you may see [me] once more."</w:t>
      </w:r>
    </w:p>
    <w:p>
      <w:pPr>
        <w:spacing w:after="60"/>
        <w:ind w:left="510" w:hanging="510"/>
      </w:pPr>
      <w:r>
        <w:rPr>
          <w:b/>
          <w:i w:val="0"/>
        </w:rPr>
        <w:t>415.</w:t>
      </w:r>
      <w:r>
        <w:t xml:space="preserve"> Calling Acharya Thakura, the Gosani embraced him</w:t>
      </w:r>
      <w:r>
        <w:br/>
      </w:r>
      <w:r>
        <w:t>and, holding him with both hands, speaks, shedding tears:</w:t>
      </w:r>
    </w:p>
    <w:p>
      <w:pPr>
        <w:spacing w:after="60"/>
        <w:ind w:left="510" w:hanging="510"/>
      </w:pPr>
      <w:r>
        <w:rPr>
          <w:b/>
          <w:i w:val="0"/>
        </w:rPr>
        <w:t>416.</w:t>
      </w:r>
      <w:r>
        <w:t xml:space="preserve"> "The life in my body departs along with [you];</w:t>
      </w:r>
      <w:r>
        <w:br/>
      </w:r>
      <w:r>
        <w:t>I have told you this — the charge is no longer mine."</w:t>
      </w:r>
    </w:p>
    <w:p>
      <w:pPr>
        <w:spacing w:after="60"/>
        <w:ind w:left="510" w:hanging="510"/>
      </w:pPr>
      <w:r>
        <w:rPr>
          <w:b/>
          <w:i w:val="0"/>
        </w:rPr>
        <w:t>417.</w:t>
      </w:r>
      <w:r>
        <w:t xml:space="preserve"> Acharya Thakura took the dust of his feet:</w:t>
      </w:r>
      <w:r>
        <w:br/>
      </w:r>
      <w:r>
        <w:t>"As Narottama is to you, so let Srinivasa be.</w:t>
      </w:r>
    </w:p>
    <w:p>
      <w:pPr>
        <w:spacing w:after="60"/>
        <w:ind w:left="510" w:hanging="510"/>
      </w:pPr>
      <w:r>
        <w:rPr>
          <w:b/>
          <w:i w:val="0"/>
        </w:rPr>
        <w:t>418.</w:t>
      </w:r>
      <w:r>
        <w:t xml:space="preserve"> Show such mercy that in the minds of us both it may be:</w:t>
      </w:r>
      <w:r>
        <w:br/>
      </w:r>
      <w:r>
        <w:t>birth after birth may we never forget your feet."</w:t>
      </w:r>
    </w:p>
    <w:p>
      <w:pPr>
        <w:spacing w:after="60"/>
        <w:ind w:left="510" w:hanging="510"/>
      </w:pPr>
      <w:r>
        <w:rPr>
          <w:b/>
          <w:i w:val="0"/>
        </w:rPr>
        <w:t>419.</w:t>
      </w:r>
      <w:r>
        <w:t xml:space="preserve"> Weeping and weeping, the two came out;</w:t>
      </w:r>
      <w:r>
        <w:br/>
      </w:r>
      <w:r>
        <w:t>their hearts were distraught, they could not compose themselves.</w:t>
      </w:r>
    </w:p>
    <w:p>
      <w:pPr>
        <w:spacing w:after="60"/>
        <w:ind w:left="510" w:hanging="510"/>
      </w:pPr>
      <w:r>
        <w:rPr>
          <w:b/>
          <w:i w:val="0"/>
        </w:rPr>
        <w:t>420.</w:t>
      </w:r>
      <w:r>
        <w:t xml:space="preserve"> That very moment they went to Sri Bhatta Gosvami;</w:t>
      </w:r>
      <w:r>
        <w:br/>
      </w:r>
      <w:r>
        <w:t>seeing them, the Gosani understood the whole reason.</w:t>
      </w:r>
    </w:p>
    <w:p>
      <w:pPr>
        <w:spacing w:after="60"/>
        <w:ind w:left="510" w:hanging="510"/>
      </w:pPr>
      <w:r>
        <w:rPr>
          <w:b/>
          <w:i w:val="0"/>
        </w:rPr>
        <w:t>421.</w:t>
      </w:r>
      <w:r>
        <w:t xml:space="preserve"> Arriving, they bowed down, prostrated themselves and offered praise.</w:t>
      </w:r>
      <w:r>
        <w:br/>
      </w:r>
      <w:r>
        <w:t>"Sit, sit, children, hear my words.</w:t>
      </w:r>
    </w:p>
    <w:p>
      <w:pPr>
        <w:spacing w:after="60"/>
        <w:ind w:left="510" w:hanging="510"/>
      </w:pPr>
      <w:r>
        <w:rPr>
          <w:b/>
          <w:i w:val="0"/>
        </w:rPr>
        <w:t>422.</w:t>
      </w:r>
      <w:r>
        <w:t xml:space="preserve"> Sri Rupa's books are to be preached in Gauda;</w:t>
      </w:r>
      <w:r>
        <w:br/>
      </w:r>
      <w:r>
        <w:t>who will do it? I see no one like [you] in the world.</w:t>
      </w:r>
    </w:p>
    <w:p>
      <w:pPr>
        <w:spacing w:after="60"/>
        <w:ind w:left="510" w:hanging="510"/>
      </w:pPr>
      <w:r>
        <w:rPr>
          <w:b/>
          <w:i w:val="0"/>
        </w:rPr>
        <w:t>423.</w:t>
      </w:r>
      <w:r>
        <w:t xml:space="preserve"> You will preach all dharma according to the books</w:t>
      </w:r>
      <w:r>
        <w:br/>
      </w:r>
      <w:r>
        <w:t>and keep your own dharma.</w:t>
      </w:r>
    </w:p>
    <w:p>
      <w:pPr>
        <w:spacing w:after="60"/>
        <w:ind w:left="510" w:hanging="510"/>
      </w:pPr>
      <w:r>
        <w:rPr>
          <w:b/>
          <w:i w:val="0"/>
        </w:rPr>
        <w:t>424.</w:t>
      </w:r>
      <w:r>
        <w:t xml:space="preserve"> As I told you before what each must do,</w:t>
      </w:r>
      <w:r>
        <w:br/>
      </w:r>
      <w:r>
        <w:t>so teach everyone.</w:t>
      </w:r>
    </w:p>
    <w:p>
      <w:pPr>
        <w:spacing w:after="60"/>
        <w:ind w:left="510" w:hanging="510"/>
      </w:pPr>
      <w:r>
        <w:rPr>
          <w:b/>
          <w:i w:val="0"/>
        </w:rPr>
        <w:t>425.</w:t>
      </w:r>
      <w:r>
        <w:t xml:space="preserve"> This is my own work; go with care,</w:t>
      </w:r>
      <w:r>
        <w:br/>
      </w:r>
      <w:r>
        <w:t>and do as the Gosani commands.</w:t>
      </w:r>
    </w:p>
    <w:p>
      <w:pPr>
        <w:spacing w:after="60"/>
        <w:ind w:left="510" w:hanging="510"/>
      </w:pPr>
      <w:r>
        <w:rPr>
          <w:b/>
          <w:i w:val="0"/>
        </w:rPr>
        <w:t>426.</w:t>
      </w:r>
      <w:r>
        <w:t xml:space="preserve"> Do this work, children, with undivided minds;</w:t>
      </w:r>
      <w:r>
        <w:br/>
      </w:r>
      <w:r>
        <w:t>and come once more to Vrindavana.</w:t>
      </w:r>
    </w:p>
    <w:p>
      <w:pPr>
        <w:spacing w:after="60"/>
        <w:ind w:left="510" w:hanging="510"/>
      </w:pPr>
      <w:r>
        <w:rPr>
          <w:b/>
          <w:i w:val="0"/>
        </w:rPr>
        <w:t>427.</w:t>
      </w:r>
      <w:r>
        <w:t xml:space="preserve"> I shall look at you once more to my eyes' content —</w:t>
      </w:r>
      <w:r>
        <w:br/>
      </w:r>
      <w:r>
        <w:t>then my desire will be fulfilled.</w:t>
      </w:r>
    </w:p>
    <w:p>
      <w:pPr>
        <w:spacing w:after="60"/>
        <w:ind w:left="510" w:hanging="510"/>
      </w:pPr>
      <w:r>
        <w:rPr>
          <w:b/>
          <w:i w:val="0"/>
        </w:rPr>
        <w:t>428.</w:t>
      </w:r>
      <w:r>
        <w:t xml:space="preserve"> Srinivasa and Narottama, you two —</w:t>
      </w:r>
      <w:r>
        <w:br/>
      </w:r>
      <w:r>
        <w:t>from today the life has left my body."</w:t>
      </w:r>
      <w:r>
        <w:rPr>
          <w:b w:val="0"/>
          <w:i w:val="0"/>
          <w:vertAlign w:val="superscript"/>
        </w:rPr>
        <w:t>52</w:t>
      </w:r>
    </w:p>
    <w:p>
      <w:pPr>
        <w:spacing w:after="60"/>
        <w:ind w:left="510" w:hanging="510"/>
      </w:pPr>
      <w:r>
        <w:rPr>
          <w:b/>
          <w:i w:val="0"/>
        </w:rPr>
        <w:t>429.</w:t>
      </w:r>
      <w:r>
        <w:t xml:space="preserve"> What state came over him then, only he knows;</w:t>
      </w:r>
      <w:r>
        <w:br/>
      </w:r>
      <w:r>
        <w:t>for a whole prahara he lay on the ground, weeping.</w:t>
      </w:r>
    </w:p>
    <w:p>
      <w:pPr>
        <w:spacing w:after="60"/>
        <w:ind w:left="510" w:hanging="510"/>
      </w:pPr>
      <w:r>
        <w:rPr>
          <w:b/>
          <w:i w:val="0"/>
        </w:rPr>
        <w:t>430.</w:t>
      </w:r>
      <w:r>
        <w:t xml:space="preserve"> Srinivasa says: "Prabhu, what more can I say?</w:t>
      </w:r>
      <w:r>
        <w:br/>
      </w:r>
      <w:r>
        <w:t>I was not able to serve you for long.</w:t>
      </w:r>
    </w:p>
    <w:p>
      <w:pPr>
        <w:spacing w:after="60"/>
        <w:ind w:left="510" w:hanging="510"/>
      </w:pPr>
      <w:r>
        <w:rPr>
          <w:b/>
          <w:i w:val="0"/>
        </w:rPr>
        <w:t>431.</w:t>
      </w:r>
      <w:r>
        <w:t xml:space="preserve"> I had many desires — fate has thwarted them;</w:t>
      </w:r>
      <w:r>
        <w:br/>
      </w:r>
      <w:r>
        <w:t>[when] shall I see your feet with my eyes again?"</w:t>
      </w:r>
    </w:p>
    <w:p>
      <w:pPr>
        <w:spacing w:after="60"/>
        <w:ind w:left="510" w:hanging="510"/>
      </w:pPr>
      <w:r>
        <w:rPr>
          <w:b/>
          <w:i w:val="0"/>
        </w:rPr>
        <w:t>432.</w:t>
      </w:r>
      <w:r>
        <w:t xml:space="preserve"> Embracing Narottama, Srinivasa weeps:</w:t>
      </w:r>
      <w:r>
        <w:br/>
      </w:r>
      <w:r>
        <w:t>"The fault of my own karma has come to light."</w:t>
      </w:r>
    </w:p>
    <w:p>
      <w:pPr>
        <w:spacing w:after="60"/>
        <w:ind w:left="510" w:hanging="510"/>
      </w:pPr>
      <w:r>
        <w:rPr>
          <w:b/>
          <w:i w:val="0"/>
        </w:rPr>
        <w:t>433.</w:t>
      </w:r>
      <w:r>
        <w:t xml:space="preserve"> At Narottama's weeping a stone would split:</w:t>
      </w:r>
      <w:r>
        <w:br/>
      </w:r>
      <w:r>
        <w:t>"Leaving the Prabhu's feet, where am I going?</w:t>
      </w:r>
    </w:p>
    <w:p>
      <w:pPr>
        <w:spacing w:after="60"/>
        <w:ind w:left="510" w:hanging="510"/>
      </w:pPr>
      <w:r>
        <w:rPr>
          <w:b/>
          <w:i w:val="0"/>
        </w:rPr>
        <w:t>434.</w:t>
      </w:r>
      <w:r>
        <w:t xml:space="preserve"> In his mercy he himself gave me his two feet;</w:t>
      </w:r>
      <w:r>
        <w:br/>
      </w:r>
      <w:r>
        <w:t>has the fruit of some offence now ripened?"</w:t>
      </w:r>
    </w:p>
    <w:p>
      <w:pPr>
        <w:spacing w:after="60"/>
        <w:ind w:left="510" w:hanging="510"/>
      </w:pPr>
      <w:r>
        <w:rPr>
          <w:b/>
          <w:i w:val="0"/>
        </w:rPr>
        <w:t>435.</w:t>
      </w:r>
      <w:r>
        <w:t xml:space="preserve"> Both roll on the ground, crying "Lord of my life!"</w:t>
      </w:r>
      <w:r>
        <w:br/>
      </w:r>
      <w:r>
        <w:t>"What happiness do you seek, O heart, going off on the road?"</w:t>
      </w:r>
    </w:p>
    <w:p>
      <w:pPr>
        <w:spacing w:after="60"/>
        <w:ind w:left="510" w:hanging="510"/>
      </w:pPr>
      <w:r>
        <w:rPr>
          <w:b/>
          <w:i w:val="0"/>
        </w:rPr>
        <w:t>436.</w:t>
      </w:r>
      <w:r>
        <w:t xml:space="preserve"> The state that came then cannot be written;</w:t>
      </w:r>
      <w:r>
        <w:br/>
      </w:r>
      <w:r>
        <w:t>not a drop of it touched the body of this sinner.</w:t>
      </w:r>
      <w:r>
        <w:rPr>
          <w:b w:val="0"/>
          <w:i w:val="0"/>
          <w:vertAlign w:val="superscript"/>
        </w:rPr>
        <w:t>53</w:t>
      </w:r>
    </w:p>
    <w:p>
      <w:pPr>
        <w:spacing w:after="60"/>
        <w:ind w:left="510" w:hanging="510"/>
      </w:pPr>
      <w:r>
        <w:rPr>
          <w:b/>
          <w:i w:val="0"/>
        </w:rPr>
        <w:t>437.</w:t>
      </w:r>
      <w:r>
        <w:t xml:space="preserve"> Who has such love for the guru?</w:t>
      </w:r>
      <w:r>
        <w:br/>
      </w:r>
      <w:r>
        <w:t>Hearing it and writing it, my heart is amazed.</w:t>
      </w:r>
    </w:p>
    <w:p>
      <w:pPr>
        <w:spacing w:after="60"/>
        <w:ind w:left="510" w:hanging="510"/>
      </w:pPr>
      <w:r>
        <w:rPr>
          <w:b/>
          <w:i w:val="0"/>
        </w:rPr>
        <w:t>438.</w:t>
      </w:r>
      <w:r>
        <w:t xml:space="preserve"> What virtues, what prema, what a state the two were in!</w:t>
      </w:r>
      <w:r>
        <w:br/>
      </w:r>
      <w:r>
        <w:t>Only by the power of fortune do I hold even the slightest hope of it.</w:t>
      </w:r>
    </w:p>
    <w:p>
      <w:pPr>
        <w:spacing w:after="60"/>
        <w:ind w:left="510" w:hanging="510"/>
      </w:pPr>
      <w:r>
        <w:rPr>
          <w:b/>
          <w:i w:val="0"/>
        </w:rPr>
        <w:t>439.</w:t>
      </w:r>
      <w:r>
        <w:t xml:space="preserve"> Whoever, setting argument aside, listens to this,</w:t>
      </w:r>
      <w:r>
        <w:br/>
      </w:r>
      <w:r>
        <w:t>at the end attains the feet of Radha and Krishna.</w:t>
      </w:r>
    </w:p>
    <w:p>
      <w:pPr>
        <w:spacing w:after="60"/>
        <w:ind w:left="510" w:hanging="510"/>
      </w:pPr>
      <w:r>
        <w:rPr>
          <w:b/>
          <w:i w:val="0"/>
        </w:rPr>
        <w:t>440.</w:t>
      </w:r>
      <w:r>
        <w:t xml:space="preserve"> He whose hope is the feet of Sri Jahnava and Virachandra,</w:t>
      </w:r>
      <w:r>
        <w:br/>
      </w:r>
      <w:r>
        <w:t>Nityananda Dasa, tells the Prema-vilasa.</w:t>
      </w:r>
    </w:p>
    <w:p>
      <w:pPr>
        <w:spacing w:after="60"/>
        <w:jc w:val="both"/>
      </w:pPr>
      <w:r>
        <w:rPr>
          <w:b w:val="0"/>
          <w:i/>
        </w:rPr>
        <w:t>Thus ends the twelfth vilasa of the Prema-vilasa.</w:t>
      </w:r>
    </w:p>
    <w:p>
      <w:pPr>
        <w:spacing w:after="60"/>
        <w:ind w:left="567"/>
      </w:pPr>
      <w:r>
        <w:rPr>
          <w:rFonts w:cs="Noto Serif Bengali" w:hAnsi="Noto Serif Bengali"/>
          <w:sz w:val="24"/>
        </w:rPr>
        <w:t>[^12-1]: A variant given in the 1913 edition: "For some days he stayed with his own Prabhu." The Prabhu is Lokanatha Gosvami.</w:t>
      </w:r>
      <w:r>
        <w:br/>
      </w:r>
      <w:r>
        <w:rPr>
          <w:rFonts w:cs="Noto Serif Bengali" w:hAnsi="Noto Serif Bengali"/>
          <w:sz w:val="24"/>
        </w:rPr>
        <w:t>[^12-2]: A variant given in the 1913 edition: "his body thrilled, and he wept in great prema".</w:t>
      </w:r>
      <w:r>
        <w:br/>
      </w:r>
      <w:r>
        <w:rPr>
          <w:rFonts w:cs="Noto Serif Bengali" w:hAnsi="Noto Serif Bengali"/>
          <w:sz w:val="24"/>
        </w:rPr>
        <w:t>[^12-3]: A variant given in the 1913 edition: "This is nothing."</w:t>
      </w:r>
      <w:r>
        <w:br/>
      </w:r>
      <w:r>
        <w:rPr>
          <w:rFonts w:cs="Noto Serif Bengali" w:hAnsi="Noto Serif Bengali"/>
          <w:sz w:val="24"/>
        </w:rPr>
        <w:t>[^12-4]: According to Gaudiya tradition, the siddha form of Jiva Gosvami himself is Vilasa Manjari. Cf. ch. 11, where Lokanatha gives Narottama the form of Vilasa Manjari.</w:t>
      </w:r>
      <w:r>
        <w:br/>
      </w:r>
      <w:r>
        <w:rPr>
          <w:rFonts w:cs="Noto Serif Bengali" w:hAnsi="Noto Serif Bengali"/>
          <w:sz w:val="24"/>
        </w:rPr>
        <w:t>[^12-5]: The 1913 edition has the past tense: "the whole world was flooded".</w:t>
      </w:r>
      <w:r>
        <w:br/>
      </w:r>
      <w:r>
        <w:rPr>
          <w:rFonts w:cs="Noto Serif Bengali" w:hAnsi="Noto Serif Bengali"/>
          <w:sz w:val="24"/>
        </w:rPr>
        <w:t>[^12-6]: Radha-kunda, where Raghunatha Dasa Gosvami (Sri Dasa Gosvami) lived.</w:t>
      </w:r>
      <w:r>
        <w:br/>
      </w:r>
      <w:r>
        <w:rPr>
          <w:rFonts w:cs="Noto Serif Bengali" w:hAnsi="Noto Serif Bengali"/>
          <w:sz w:val="24"/>
        </w:rPr>
        <w:t>[^12-7]: The sense seems to be that in Bengali payar the narrative inevitably grows long, unlike concise Sanskrit.</w:t>
      </w:r>
      <w:r>
        <w:br/>
      </w:r>
      <w:r>
        <w:rPr>
          <w:rFonts w:cs="Noto Serif Bengali" w:hAnsi="Noto Serif Bengali"/>
          <w:sz w:val="24"/>
        </w:rPr>
        <w:t>[^12-8]: Literally "three months over and above — I report". Initiation in Vaishakha plus three months brings us to Shravana, the date of this meeting (59).</w:t>
      </w:r>
      <w:r>
        <w:br/>
      </w:r>
      <w:r>
        <w:rPr>
          <w:rFonts w:cs="Noto Serif Bengali" w:hAnsi="Noto Serif Bengali"/>
          <w:sz w:val="24"/>
        </w:rPr>
        <w:t>[^12-9]: The Lalita-madhava, a drama by Rupa Gosvami; it describes Krishna's departure for Mathura and the gopis' separation from him.</w:t>
      </w:r>
      <w:r>
        <w:br/>
      </w:r>
      <w:r>
        <w:rPr>
          <w:rFonts w:cs="Noto Serif Bengali" w:hAnsi="Noto Serif Bengali"/>
          <w:sz w:val="24"/>
        </w:rPr>
        <w:t>[^12-10]: Literally "your planted body", i.e. Srinivasa himself, nurtured by Jiva's teaching.</w:t>
      </w:r>
      <w:r>
        <w:br/>
      </w:r>
      <w:r>
        <w:rPr>
          <w:rFonts w:cs="Noto Serif Bengali" w:hAnsi="Noto Serif Bengali"/>
          <w:sz w:val="24"/>
        </w:rPr>
        <w:t>[^12-11]: A variant given in the 1913 edition: "for Krishna's play (vilasa)".</w:t>
      </w:r>
      <w:r>
        <w:br/>
      </w:r>
      <w:r>
        <w:rPr>
          <w:rFonts w:cs="Noto Serif Bengali" w:hAnsi="Noto Serif Bengali"/>
          <w:sz w:val="24"/>
        </w:rPr>
        <w:t>[^12-12]: That is, Krishna's departure for Mathura described in the Lalita-madhava.</w:t>
      </w:r>
      <w:r>
        <w:br/>
      </w:r>
      <w:r>
        <w:rPr>
          <w:rFonts w:cs="Noto Serif Bengali" w:hAnsi="Noto Serif Bengali"/>
          <w:sz w:val="24"/>
        </w:rPr>
        <w:t>[^12-13]: The line apparently introduces the question about the kadamba, which is not given directly.</w:t>
      </w:r>
      <w:r>
        <w:br/>
      </w:r>
      <w:r>
        <w:rPr>
          <w:rFonts w:cs="Noto Serif Bengali" w:hAnsi="Noto Serif Bengali"/>
          <w:sz w:val="24"/>
        </w:rPr>
        <w:t>[^12-14]: A play on words: "acharya" and "arya" (noble, honourable).</w:t>
      </w:r>
      <w:r>
        <w:br/>
      </w:r>
      <w:r>
        <w:rPr>
          <w:rFonts w:cs="Noto Serif Bengali" w:hAnsi="Noto Serif Bengali"/>
          <w:sz w:val="24"/>
        </w:rPr>
        <w:t>[^12-15]: Dashami and ekadashi, the tenth and eleventh lunar days (here of the bright fortnight of Kartika).</w:t>
      </w:r>
      <w:r>
        <w:br/>
      </w:r>
      <w:r>
        <w:rPr>
          <w:rFonts w:cs="Noto Serif Bengali" w:hAnsi="Noto Serif Bengali"/>
          <w:sz w:val="24"/>
        </w:rPr>
        <w:t>[^12-16]: Literally "they performed the bathing, doing all the samskaras"; who was bathed is not stated — apparently the Deities before the offering.</w:t>
      </w:r>
      <w:r>
        <w:br/>
      </w:r>
      <w:r>
        <w:rPr>
          <w:rFonts w:cs="Noto Serif Bengali" w:hAnsi="Noto Serif Bengali"/>
          <w:sz w:val="24"/>
        </w:rPr>
        <w:t>[^12-17]: That is, having offered the food to the Deities and the eternal associates, they came out of the shrine, leaving them to "eat".</w:t>
      </w:r>
      <w:r>
        <w:br/>
      </w:r>
      <w:r>
        <w:rPr>
          <w:rFonts w:cs="Noto Serif Bengali" w:hAnsi="Noto Serif Bengali"/>
          <w:sz w:val="24"/>
        </w:rPr>
        <w:t>[^12-18]: Both editions have "candrākṣa" (?); perhaps "candrātapa", canopies. The translation is conjectural.</w:t>
      </w:r>
      <w:r>
        <w:br/>
      </w:r>
      <w:r>
        <w:rPr>
          <w:rFonts w:cs="Noto Serif Bengali" w:hAnsi="Noto Serif Bengali"/>
          <w:sz w:val="24"/>
        </w:rPr>
        <w:t>[^12-19]: Literally "a lakh (a hundred thousand) of books"; the 1999 edition below has "my Prabhu described a lakh of books". Tradition speaks of the "lakh of shlokas" written by Rupa and Sanatana.</w:t>
      </w:r>
      <w:r>
        <w:br/>
      </w:r>
      <w:r>
        <w:rPr>
          <w:rFonts w:cs="Noto Serif Bengali" w:hAnsi="Noto Serif Bengali"/>
          <w:sz w:val="24"/>
        </w:rPr>
        <w:t>[^12-20]: The address "Prabhu" here seems to come from the elders to the Acharya, or else the line is Jiva's own reply; neither edition marks the speaker.</w:t>
      </w:r>
      <w:r>
        <w:br/>
      </w:r>
      <w:r>
        <w:rPr>
          <w:rFonts w:cs="Noto Serif Bengali" w:hAnsi="Noto Serif Bengali"/>
          <w:sz w:val="24"/>
        </w:rPr>
        <w:t>[^12-21]: See note 19.</w:t>
      </w:r>
      <w:r>
        <w:br/>
      </w:r>
      <w:r>
        <w:rPr>
          <w:rFonts w:cs="Noto Serif Bengali" w:hAnsi="Noto Serif Bengali"/>
          <w:sz w:val="24"/>
        </w:rPr>
        <w:t>[^12-22]: A variant given in the 1913 edition: "…at whose feet he took shelter and renounced the world".</w:t>
      </w:r>
      <w:r>
        <w:br/>
      </w:r>
      <w:r>
        <w:rPr>
          <w:rFonts w:cs="Noto Serif Bengali" w:hAnsi="Noto Serif Bengali"/>
          <w:sz w:val="24"/>
        </w:rPr>
        <w:t>[^12-23]: A variant given in the 1913 edition: "…why he was born in Madhyadesha".</w:t>
      </w:r>
      <w:r>
        <w:br/>
      </w:r>
      <w:r>
        <w:rPr>
          <w:rFonts w:cs="Noto Serif Bengali" w:hAnsi="Noto Serif Bengali"/>
          <w:sz w:val="24"/>
        </w:rPr>
        <w:t>[^12-24]: So the 1999 edition (sadgopa, a farming caste); the 1913 edition has "in the family of the gopijanas" (?).</w:t>
      </w:r>
      <w:r>
        <w:br/>
      </w:r>
      <w:r>
        <w:rPr>
          <w:rFonts w:cs="Noto Serif Bengali" w:hAnsi="Noto Serif Bengali"/>
          <w:sz w:val="24"/>
        </w:rPr>
        <w:t>[^12-25]: So the 1999 edition; the 1913 edition has "Naradeu" (?).</w:t>
      </w:r>
      <w:r>
        <w:br/>
      </w:r>
      <w:r>
        <w:rPr>
          <w:rFonts w:cs="Noto Serif Bengali" w:hAnsi="Noto Serif Bengali"/>
          <w:sz w:val="24"/>
        </w:rPr>
        <w:t>[^12-26]: Khanakul, the seat of Abhirama; Gopinatha, the Deity worshipped there.</w:t>
      </w:r>
      <w:r>
        <w:br/>
      </w:r>
      <w:r>
        <w:rPr>
          <w:rFonts w:cs="Noto Serif Bengali" w:hAnsi="Noto Serif Bengali"/>
          <w:sz w:val="24"/>
        </w:rPr>
        <w:t>[^12-27]: Ambika (Kalna), the seat of Gauridasa Pandita; the Thakura here is his disciple Hridaya Chaitanya, keeper of the images of Chaitanya and Nityananda. Below (220) he is called Thakura Mahashaya — not to be confused with Narottama.</w:t>
      </w:r>
      <w:r>
        <w:br/>
      </w:r>
      <w:r>
        <w:rPr>
          <w:rFonts w:cs="Noto Serif Bengali" w:hAnsi="Noto Serif Bengali"/>
          <w:sz w:val="24"/>
        </w:rPr>
        <w:t>[^12-28]: Both editions have "called me" — apparently a corruption or a trace of a first-person account.</w:t>
      </w:r>
      <w:r>
        <w:br/>
      </w:r>
      <w:r>
        <w:rPr>
          <w:rFonts w:cs="Noto Serif Bengali" w:hAnsi="Noto Serif Bengali"/>
          <w:sz w:val="24"/>
        </w:rPr>
        <w:t>[^12-29]: The natamandira, the open hall in front of a temple's shrine.</w:t>
      </w:r>
      <w:r>
        <w:br/>
      </w:r>
      <w:r>
        <w:rPr>
          <w:rFonts w:cs="Noto Serif Bengali" w:hAnsi="Noto Serif Bengali"/>
          <w:sz w:val="24"/>
        </w:rPr>
        <w:t>[^12-30]: The 1913 edition here and below often has "Duhkhini Krishnadasa"; so too in places the 1999 edition.</w:t>
      </w:r>
      <w:r>
        <w:br/>
      </w:r>
      <w:r>
        <w:rPr>
          <w:rFonts w:cs="Noto Serif Bengali" w:hAnsi="Noto Serif Bengali"/>
          <w:sz w:val="24"/>
        </w:rPr>
        <w:t>[^12-31]: The sense of the line is unclear; perhaps it means that Hridaya Chaitanya understood his disciple's wish.</w:t>
      </w:r>
      <w:r>
        <w:br/>
      </w:r>
      <w:r>
        <w:rPr>
          <w:rFonts w:cs="Noto Serif Bengali" w:hAnsi="Noto Serif Bengali"/>
          <w:sz w:val="24"/>
        </w:rPr>
        <w:t>[^12-32]: "cakrabeḍa", apparently the chakra (wheel finial) on the spire of Govinda's temple, visible from afar.</w:t>
      </w:r>
      <w:r>
        <w:br/>
      </w:r>
      <w:r>
        <w:rPr>
          <w:rFonts w:cs="Noto Serif Bengali" w:hAnsi="Noto Serif Bengali"/>
          <w:sz w:val="24"/>
        </w:rPr>
        <w:t>[^12-33]: Amli-tala, the spot under a tamarind tree (imli) by the Yamuna associated with Mahaprabhu.</w:t>
      </w:r>
      <w:r>
        <w:br/>
      </w:r>
      <w:r>
        <w:rPr>
          <w:rFonts w:cs="Noto Serif Bengali" w:hAnsi="Noto Serif Bengali"/>
          <w:sz w:val="24"/>
        </w:rPr>
        <w:t>[^12-34]: Kundeshvara, Shiva as guardian of Radha-kunda.</w:t>
      </w:r>
      <w:r>
        <w:br/>
      </w:r>
      <w:r>
        <w:rPr>
          <w:rFonts w:cs="Noto Serif Bengali" w:hAnsi="Noto Serif Bengali"/>
          <w:sz w:val="24"/>
        </w:rPr>
        <w:t>[^12-35]: Literally "of the adhikari", i.e. of his guru, Hridaya Chaitanya.</w:t>
      </w:r>
      <w:r>
        <w:br/>
      </w:r>
      <w:r>
        <w:rPr>
          <w:rFonts w:cs="Noto Serif Bengali" w:hAnsi="Noto Serif Bengali"/>
          <w:sz w:val="24"/>
        </w:rPr>
        <w:t>[^12-36]: So the 1999 edition (অম্বুয়াবলি); the 1913 edition has "Anuyavali". The reading is uncertain.</w:t>
      </w:r>
      <w:r>
        <w:br/>
      </w:r>
      <w:r>
        <w:rPr>
          <w:rFonts w:cs="Noto Serif Bengali" w:hAnsi="Noto Serif Bengali"/>
          <w:sz w:val="24"/>
        </w:rPr>
        <w:t>[^12-37]: A variant given in the 1913 edition: "for a prahara or two you will study with me".</w:t>
      </w:r>
      <w:r>
        <w:br/>
      </w:r>
      <w:r>
        <w:rPr>
          <w:rFonts w:cs="Noto Serif Bengali" w:hAnsi="Noto Serif Bengali"/>
          <w:sz w:val="24"/>
        </w:rPr>
        <w:t>[^12-38]: "pūrvapakṣa", putting forward an opponent's objection so that the pupil may refute it.</w:t>
      </w:r>
      <w:r>
        <w:br/>
      </w:r>
      <w:r>
        <w:rPr>
          <w:rFonts w:cs="Noto Serif Bengali" w:hAnsi="Noto Serif Bengali"/>
          <w:sz w:val="24"/>
        </w:rPr>
        <w:t>[^12-39]: Rupa Gosvami's Ujjvala-nilamani (here apparently with Jiva's commentary).</w:t>
      </w:r>
      <w:r>
        <w:br/>
      </w:r>
      <w:r>
        <w:rPr>
          <w:rFonts w:cs="Noto Serif Bengali" w:hAnsi="Noto Serif Bengali"/>
          <w:sz w:val="24"/>
        </w:rPr>
        <w:t>[^12-40]: "lobha", "greed, longing": in Rupa's teaching, that which awakens raganuga-bhakti.</w:t>
      </w:r>
      <w:r>
        <w:br/>
      </w:r>
      <w:r>
        <w:rPr>
          <w:rFonts w:cs="Noto Serif Bengali" w:hAnsi="Noto Serif Bengali"/>
          <w:sz w:val="24"/>
        </w:rPr>
        <w:t>[^12-41]: A variant given in the 1913 edition: "he took on the mood of a sakhi, following the sakhis".</w:t>
      </w:r>
      <w:r>
        <w:br/>
      </w:r>
      <w:r>
        <w:rPr>
          <w:rFonts w:cs="Noto Serif Bengali" w:hAnsi="Noto Serif Bengali"/>
          <w:sz w:val="24"/>
        </w:rPr>
        <w:t>[^12-42]: A variant of the second line given in the 1913 edition: "were singing and dancing there in great delight".</w:t>
      </w:r>
      <w:r>
        <w:br/>
      </w:r>
      <w:r>
        <w:rPr>
          <w:rFonts w:cs="Noto Serif Bengali" w:hAnsi="Noto Serif Bengali"/>
          <w:sz w:val="24"/>
        </w:rPr>
        <w:t>[^12-43]: So in the variant given in the 1913 edition; the main text of both editions is unclear ("Radha — the sakhis with her own arm, with the other arm").</w:t>
      </w:r>
      <w:r>
        <w:br/>
      </w:r>
      <w:r>
        <w:rPr>
          <w:rFonts w:cs="Noto Serif Bengali" w:hAnsi="Noto Serif Bengali"/>
          <w:sz w:val="24"/>
        </w:rPr>
        <w:t>[^12-44]: A variant given in the 1913 edition: "the sakhis dance with arms linked".</w:t>
      </w:r>
      <w:r>
        <w:br/>
      </w:r>
      <w:r>
        <w:rPr>
          <w:rFonts w:cs="Noto Serif Bengali" w:hAnsi="Noto Serif Bengali"/>
          <w:sz w:val="24"/>
        </w:rPr>
        <w:t>[^12-45]: A variant given in the 1913 edition: "he knew in his heart whose anklet this was".</w:t>
      </w:r>
      <w:r>
        <w:br/>
      </w:r>
      <w:r>
        <w:rPr>
          <w:rFonts w:cs="Noto Serif Bengali" w:hAnsi="Noto Serif Bengali"/>
          <w:sz w:val="24"/>
        </w:rPr>
        <w:t>[^12-46]: Smelling the crown of the head is a sign of tender, parental love.</w:t>
      </w:r>
      <w:r>
        <w:br/>
      </w:r>
      <w:r>
        <w:rPr>
          <w:rFonts w:cs="Noto Serif Bengali" w:hAnsi="Noto Serif Bengali"/>
          <w:sz w:val="24"/>
        </w:rPr>
        <w:t>[^12-47]: A variant given in the 1913 edition: "between the brows". The main text apparently describes the application of tilaka.</w:t>
      </w:r>
      <w:r>
        <w:br/>
      </w:r>
      <w:r>
        <w:rPr>
          <w:rFonts w:cs="Noto Serif Bengali" w:hAnsi="Noto Serif Bengali"/>
          <w:sz w:val="24"/>
        </w:rPr>
        <w:t>[^12-48]: That is, the special tilaka worn by Shyamananda's followers. The line is somewhat unclear in both editions.</w:t>
      </w:r>
      <w:r>
        <w:br/>
      </w:r>
      <w:r>
        <w:rPr>
          <w:rFonts w:cs="Noto Serif Bengali" w:hAnsi="Noto Serif Bengali"/>
          <w:sz w:val="24"/>
        </w:rPr>
        <w:t>[^12-49]: "Shyamananda", "the joy of Shyama (Krishna)".</w:t>
      </w:r>
      <w:r>
        <w:br/>
      </w:r>
      <w:r>
        <w:rPr>
          <w:rFonts w:cs="Noto Serif Bengali" w:hAnsi="Noto Serif Bengali"/>
          <w:sz w:val="24"/>
        </w:rPr>
        <w:t>[^12-50]: That is, his family will press Narottama to marry. The reading of the line is conjectural.</w:t>
      </w:r>
      <w:r>
        <w:br/>
      </w:r>
      <w:r>
        <w:rPr>
          <w:rFonts w:cs="Noto Serif Bengali" w:hAnsi="Noto Serif Bengali"/>
          <w:sz w:val="24"/>
        </w:rPr>
        <w:t>[^12-51]: Havishya, plain ascetic food (rice with ghee, without spices) prescribed during vows.</w:t>
      </w:r>
      <w:r>
        <w:br/>
      </w:r>
      <w:r>
        <w:rPr>
          <w:rFonts w:cs="Noto Serif Bengali" w:hAnsi="Noto Serif Bengali"/>
          <w:sz w:val="24"/>
        </w:rPr>
        <w:t>[^12-52]: The 1913 edition has "from the very beginning".</w:t>
      </w:r>
      <w:r>
        <w:br/>
      </w:r>
      <w:r>
        <w:rPr>
          <w:rFonts w:cs="Noto Serif Bengali" w:hAnsi="Noto Serif Bengali"/>
          <w:sz w:val="24"/>
        </w:rPr>
        <w:t>[^12-53]: That is, the author laments that he himself has no share in such a state.</w:t>
      </w:r>
    </w:p>
    <w:p>
      <w:r>
        <w:br w:type="page"/>
      </w:r>
    </w:p>
    <w:p>
      <w:pPr>
        <w:pStyle w:val="Heading1"/>
        <w:jc w:val="center"/>
      </w:pPr>
      <w:r>
        <w:t>Vilasa 13. The Theft of the Books and the Conversion of Vira Hambira</w:t>
      </w:r>
    </w:p>
    <w:p>
      <w:pPr>
        <w:spacing w:after="60"/>
        <w:jc w:val="both"/>
      </w:pPr>
      <w:r>
        <w:rPr>
          <w:b w:val="0"/>
          <w:i/>
        </w:rPr>
        <w:t>Farewell to Gopala Bhatta and Lokanatha; Jiva sends the books in a chest on a cart; the journey through Agra and Jharikhanda; Vira Hambira's men rob the cart near Gopalpur; the passing of Krishnadasa Kaviraja; Narottama returns to Kheturi and instructs Shyamananda; Srinivasa in Vishnupura: his exposition of the Bhagavata at court, the recovery of the books, the initiation of the king and of the pandita Vyasa; news sent to Narottama; Srinivasa with his mother at Yajigrama; Ramachandra of Teliya Budhari seeks to meet him</w:t>
      </w:r>
    </w:p>
    <w:p>
      <w:pPr>
        <w:spacing w:after="60"/>
        <w:ind w:left="510" w:hanging="510"/>
      </w:pPr>
      <w:r>
        <w:rPr>
          <w:b/>
          <w:i w:val="0"/>
        </w:rPr>
        <w:t>1.</w:t>
      </w:r>
      <w:r>
        <w:t xml:space="preserve"> Glory, glory to Chaitanya, the purifier of the fallen!</w:t>
      </w:r>
      <w:r>
        <w:br/>
      </w:r>
      <w:r>
        <w:t>Glory, glory to Nityananda, the wealth of those who have nothing!</w:t>
      </w:r>
    </w:p>
    <w:p>
      <w:pPr>
        <w:spacing w:after="60"/>
        <w:ind w:left="510" w:hanging="510"/>
      </w:pPr>
      <w:r>
        <w:rPr>
          <w:b/>
          <w:i w:val="0"/>
        </w:rPr>
        <w:t>2.</w:t>
      </w:r>
      <w:r>
        <w:t xml:space="preserve"> Glory to Advaitachandra, the utmost limit of virtue!</w:t>
      </w:r>
      <w:r>
        <w:br/>
      </w:r>
      <w:r>
        <w:t>Glory, glory to the devotees, the fulfilment of desires!</w:t>
      </w:r>
    </w:p>
    <w:p>
      <w:pPr>
        <w:spacing w:after="60"/>
        <w:ind w:left="510" w:hanging="510"/>
      </w:pPr>
      <w:r>
        <w:rPr>
          <w:b/>
          <w:i w:val="0"/>
        </w:rPr>
        <w:t>3.</w:t>
      </w:r>
      <w:r>
        <w:t xml:space="preserve"> Glory, glory to Sri Jahnava, glory to Virachandra!</w:t>
      </w:r>
      <w:r>
        <w:br/>
      </w:r>
      <w:r>
        <w:t>When I took shelter at such holy feet,</w:t>
      </w:r>
    </w:p>
    <w:p>
      <w:pPr>
        <w:spacing w:after="60"/>
        <w:ind w:left="510" w:hanging="510"/>
      </w:pPr>
      <w:r>
        <w:rPr>
          <w:b/>
          <w:i w:val="0"/>
        </w:rPr>
        <w:t>4.</w:t>
      </w:r>
      <w:r>
        <w:t xml:space="preserve"> by the strength of that command I write of the power of those feet;</w:t>
      </w:r>
      <w:r>
        <w:br/>
      </w:r>
      <w:r>
        <w:t>hear what gain came to me from hearing and writing.</w:t>
      </w:r>
    </w:p>
    <w:p>
      <w:pPr>
        <w:spacing w:after="60"/>
        <w:ind w:left="510" w:hanging="510"/>
      </w:pPr>
      <w:r>
        <w:rPr>
          <w:b/>
          <w:i w:val="0"/>
        </w:rPr>
        <w:t>5.</w:t>
      </w:r>
      <w:r>
        <w:t xml:space="preserve"> The words I hear from the Prabhu's mouth I write down;</w:t>
      </w:r>
      <w:r>
        <w:rPr>
          <w:b w:val="0"/>
          <w:i w:val="0"/>
          <w:vertAlign w:val="superscript"/>
        </w:rPr>
        <w:t>1</w:t>
      </w:r>
      <w:r>
        <w:br/>
      </w:r>
      <w:r>
        <w:t>what has come of writing them I see with my own eyes.</w:t>
      </w:r>
    </w:p>
    <w:p>
      <w:pPr>
        <w:spacing w:after="60"/>
        <w:ind w:left="510" w:hanging="510"/>
      </w:pPr>
      <w:r>
        <w:rPr>
          <w:b/>
          <w:i w:val="0"/>
        </w:rPr>
        <w:t>6.</w:t>
      </w:r>
      <w:r>
        <w:t xml:space="preserve"> Seating me close by, he tells it in order;</w:t>
      </w:r>
      <w:r>
        <w:br/>
      </w:r>
      <w:r>
        <w:t>to whom shall I tell how my heart rejoices as I listen?</w:t>
      </w:r>
    </w:p>
    <w:p>
      <w:pPr>
        <w:spacing w:after="60"/>
        <w:ind w:left="510" w:hanging="510"/>
      </w:pPr>
      <w:r>
        <w:rPr>
          <w:b/>
          <w:i w:val="0"/>
        </w:rPr>
        <w:t>7.</w:t>
      </w:r>
      <w:r>
        <w:t xml:space="preserve"> Whatever I hear I write down on paper,</w:t>
      </w:r>
      <w:r>
        <w:br/>
      </w:r>
      <w:r>
        <w:t>and some four dandas later I read it aloud in his presence.</w:t>
      </w:r>
    </w:p>
    <w:p>
      <w:pPr>
        <w:spacing w:after="60"/>
        <w:ind w:left="510" w:hanging="510"/>
      </w:pPr>
      <w:r>
        <w:rPr>
          <w:b/>
          <w:i w:val="0"/>
        </w:rPr>
        <w:t>8.</w:t>
      </w:r>
      <w:r>
        <w:t xml:space="preserve"> His heart was gladdened, and he showed great mercy;</w:t>
      </w:r>
      <w:r>
        <w:br/>
      </w:r>
      <w:r>
        <w:t>the words of his holy mouth are perfection, those feet my refuge.</w:t>
      </w:r>
    </w:p>
    <w:p>
      <w:pPr>
        <w:spacing w:after="60"/>
        <w:ind w:left="510" w:hanging="510"/>
      </w:pPr>
      <w:r>
        <w:rPr>
          <w:b/>
          <w:i w:val="0"/>
        </w:rPr>
        <w:t>9.</w:t>
      </w:r>
      <w:r>
        <w:t xml:space="preserve"> "Go, Srinivasa, my son — why do you weep?</w:t>
      </w:r>
      <w:r>
        <w:br/>
      </w:r>
      <w:r>
        <w:t>Write [to me] of good and ill on your journey.</w:t>
      </w:r>
    </w:p>
    <w:p>
      <w:pPr>
        <w:spacing w:after="60"/>
        <w:ind w:left="510" w:hanging="510"/>
      </w:pPr>
      <w:r>
        <w:rPr>
          <w:b/>
          <w:i w:val="0"/>
        </w:rPr>
        <w:t>10.</w:t>
      </w:r>
      <w:r>
        <w:t xml:space="preserve"> Narottama will be with you in all things;</w:t>
      </w:r>
      <w:r>
        <w:br/>
      </w:r>
      <w:r>
        <w:t>two bodies, one life — so all people sing.</w:t>
      </w:r>
    </w:p>
    <w:p>
      <w:pPr>
        <w:spacing w:after="60"/>
        <w:ind w:left="510" w:hanging="510"/>
      </w:pPr>
      <w:r>
        <w:rPr>
          <w:b/>
          <w:i w:val="0"/>
        </w:rPr>
        <w:t>11.</w:t>
      </w:r>
      <w:r>
        <w:t xml:space="preserve"> Your going has brought me so much pain;</w:t>
      </w:r>
      <w:r>
        <w:br/>
      </w:r>
      <w:r>
        <w:t>when I have news, good or ill, I shall live again.</w:t>
      </w:r>
      <w:r>
        <w:rPr>
          <w:b w:val="0"/>
          <w:i w:val="0"/>
          <w:vertAlign w:val="superscript"/>
        </w:rPr>
        <w:t>2</w:t>
      </w:r>
    </w:p>
    <w:p>
      <w:pPr>
        <w:spacing w:after="60"/>
        <w:ind w:left="510" w:hanging="510"/>
      </w:pPr>
      <w:r>
        <w:rPr>
          <w:b/>
          <w:i w:val="0"/>
        </w:rPr>
        <w:t>12.</w:t>
      </w:r>
      <w:r>
        <w:t xml:space="preserve"> Go carefully on the road, so that no harm befalls."</w:t>
      </w:r>
      <w:r>
        <w:br/>
      </w:r>
      <w:r>
        <w:t>Weeping and weeping, the Gosani says this.</w:t>
      </w:r>
      <w:r>
        <w:rPr>
          <w:b w:val="0"/>
          <w:i w:val="0"/>
          <w:vertAlign w:val="superscript"/>
        </w:rPr>
        <w:t>3</w:t>
      </w:r>
    </w:p>
    <w:p>
      <w:pPr>
        <w:spacing w:after="60"/>
        <w:ind w:left="510" w:hanging="510"/>
      </w:pPr>
      <w:r>
        <w:rPr>
          <w:b/>
          <w:i w:val="0"/>
        </w:rPr>
        <w:t>13.</w:t>
      </w:r>
      <w:r>
        <w:t xml:space="preserve"> He embraced them both with the greatest mercy:</w:t>
      </w:r>
      <w:r>
        <w:br/>
      </w:r>
      <w:r>
        <w:t>"Carry out that work so that no loss befalls."</w:t>
      </w:r>
    </w:p>
    <w:p>
      <w:pPr>
        <w:spacing w:after="60"/>
        <w:ind w:left="510" w:hanging="510"/>
      </w:pPr>
      <w:r>
        <w:rPr>
          <w:b/>
          <w:i w:val="0"/>
        </w:rPr>
        <w:t>14.</w:t>
      </w:r>
      <w:r>
        <w:t xml:space="preserve"> Saying "As you command," the Acharya went out;</w:t>
      </w:r>
      <w:r>
        <w:br/>
      </w:r>
      <w:r>
        <w:t>he cannot walk, his body has grown weak.</w:t>
      </w:r>
    </w:p>
    <w:p>
      <w:pPr>
        <w:spacing w:after="60"/>
        <w:ind w:left="510" w:hanging="510"/>
      </w:pPr>
      <w:r>
        <w:rPr>
          <w:b/>
          <w:i w:val="0"/>
        </w:rPr>
        <w:t>15.</w:t>
      </w:r>
      <w:r>
        <w:t xml:space="preserve"> Remaining before the Gosani,</w:t>
      </w:r>
      <w:r>
        <w:rPr>
          <w:b w:val="0"/>
          <w:i w:val="0"/>
          <w:vertAlign w:val="superscript"/>
        </w:rPr>
        <w:t>4</w:t>
      </w:r>
      <w:r>
        <w:t xml:space="preserve"> Thakura Mahashaya</w:t>
      </w:r>
      <w:r>
        <w:br/>
      </w:r>
      <w:r>
        <w:t>bows down and says to him:</w:t>
      </w:r>
    </w:p>
    <w:p>
      <w:pPr>
        <w:spacing w:after="60"/>
        <w:ind w:left="510" w:hanging="510"/>
      </w:pPr>
      <w:r>
        <w:rPr>
          <w:b/>
          <w:i w:val="0"/>
        </w:rPr>
        <w:t>16.</w:t>
      </w:r>
      <w:r>
        <w:t xml:space="preserve"> "This Narottama is but a semblance of your servant;</w:t>
      </w:r>
      <w:r>
        <w:br/>
      </w:r>
      <w:r>
        <w:t>to attain these two feet — I have no other hope."</w:t>
      </w:r>
    </w:p>
    <w:p>
      <w:pPr>
        <w:spacing w:after="60"/>
        <w:ind w:left="510" w:hanging="510"/>
      </w:pPr>
      <w:r>
        <w:rPr>
          <w:b/>
          <w:i w:val="0"/>
        </w:rPr>
        <w:t>17.</w:t>
      </w:r>
      <w:r>
        <w:t xml:space="preserve"> "Go, Narottama, my son, what more can I say?</w:t>
      </w:r>
      <w:r>
        <w:br/>
      </w:r>
      <w:r>
        <w:t>In Vrindavana you have attained every perfection.</w:t>
      </w:r>
    </w:p>
    <w:p>
      <w:pPr>
        <w:spacing w:after="60"/>
        <w:ind w:left="510" w:hanging="510"/>
      </w:pPr>
      <w:r>
        <w:rPr>
          <w:b/>
          <w:i w:val="0"/>
        </w:rPr>
        <w:t>18.</w:t>
      </w:r>
      <w:r>
        <w:t xml:space="preserve"> You will live together with Srinivasa."</w:t>
      </w:r>
      <w:r>
        <w:br/>
      </w:r>
      <w:r>
        <w:t>Hearing this, his heart was gladdened.</w:t>
      </w:r>
    </w:p>
    <w:p>
      <w:pPr>
        <w:spacing w:after="60"/>
        <w:ind w:left="510" w:hanging="510"/>
      </w:pPr>
      <w:r>
        <w:rPr>
          <w:b/>
          <w:i w:val="0"/>
        </w:rPr>
        <w:t>19.</w:t>
      </w:r>
      <w:r>
        <w:t xml:space="preserve"> Saying "As you command," he went out of the kunja;</w:t>
      </w:r>
      <w:r>
        <w:br/>
      </w:r>
      <w:r>
        <w:t>however much he tries to calm his heart, it will not be calm.</w:t>
      </w:r>
    </w:p>
    <w:p>
      <w:pPr>
        <w:spacing w:after="60"/>
        <w:ind w:left="510" w:hanging="510"/>
      </w:pPr>
      <w:r>
        <w:rPr>
          <w:b/>
          <w:i w:val="0"/>
        </w:rPr>
        <w:t>20.</w:t>
      </w:r>
      <w:r>
        <w:t xml:space="preserve"> Then they went to Sri Jiva Gosani;</w:t>
      </w:r>
      <w:r>
        <w:br/>
      </w:r>
      <w:r>
        <w:t>having made ready a chest, he is packing books into it in seclusion.</w:t>
      </w:r>
    </w:p>
    <w:p>
      <w:pPr>
        <w:spacing w:after="60"/>
        <w:ind w:left="510" w:hanging="510"/>
      </w:pPr>
      <w:r>
        <w:rPr>
          <w:b/>
          <w:i w:val="0"/>
        </w:rPr>
        <w:t>21.</w:t>
      </w:r>
      <w:r>
        <w:t xml:space="preserve"> All the books of Sri Rupa and his own books</w:t>
      </w:r>
      <w:r>
        <w:br/>
      </w:r>
      <w:r>
        <w:t>he laid inside it layer upon layer.</w:t>
      </w:r>
    </w:p>
    <w:p>
      <w:pPr>
        <w:spacing w:after="60"/>
        <w:ind w:left="510" w:hanging="510"/>
      </w:pPr>
      <w:r>
        <w:rPr>
          <w:b/>
          <w:i w:val="0"/>
        </w:rPr>
        <w:t>22.</w:t>
      </w:r>
      <w:r>
        <w:t xml:space="preserve"> With the help of many people the chest was carried out</w:t>
      </w:r>
      <w:r>
        <w:br/>
      </w:r>
      <w:r>
        <w:t>and all of it loaded onto the cart.</w:t>
      </w:r>
    </w:p>
    <w:p>
      <w:pPr>
        <w:spacing w:after="60"/>
        <w:ind w:left="510" w:hanging="510"/>
      </w:pPr>
      <w:r>
        <w:rPr>
          <w:b/>
          <w:i w:val="0"/>
        </w:rPr>
        <w:t>23.</w:t>
      </w:r>
      <w:r>
        <w:t xml:space="preserve"> In the presence of all he put a lock on it</w:t>
      </w:r>
      <w:r>
        <w:br/>
      </w:r>
      <w:r>
        <w:t>and wrapped it in waxcloth, tightly on every side.</w:t>
      </w:r>
    </w:p>
    <w:p>
      <w:pPr>
        <w:spacing w:after="60"/>
        <w:ind w:left="510" w:hanging="510"/>
      </w:pPr>
      <w:r>
        <w:rPr>
          <w:b/>
          <w:i w:val="0"/>
        </w:rPr>
        <w:t>24.</w:t>
      </w:r>
      <w:r>
        <w:t xml:space="preserve"> All the money for the road he gave to the three:</w:t>
      </w:r>
      <w:r>
        <w:br/>
      </w:r>
      <w:r>
        <w:t>"Wherever you go, be careful."</w:t>
      </w:r>
    </w:p>
    <w:p>
      <w:pPr>
        <w:spacing w:after="60"/>
        <w:ind w:left="510" w:hanging="510"/>
      </w:pPr>
      <w:r>
        <w:rPr>
          <w:b/>
          <w:i w:val="0"/>
        </w:rPr>
        <w:t>25.</w:t>
      </w:r>
      <w:r>
        <w:t xml:space="preserve"> With joyful hearts they yoked the bullocks,</w:t>
      </w:r>
      <w:r>
        <w:br/>
      </w:r>
      <w:r>
        <w:t>meditating on the feet of Rupa and Sanatana,</w:t>
      </w:r>
    </w:p>
    <w:p>
      <w:pPr>
        <w:spacing w:after="60"/>
        <w:ind w:left="510" w:hanging="510"/>
      </w:pPr>
      <w:r>
        <w:rPr>
          <w:b/>
          <w:i w:val="0"/>
        </w:rPr>
        <w:t>26.</w:t>
      </w:r>
      <w:r>
        <w:t xml:space="preserve"> remembering Chaitanya, Nityananda, Advaita and the devotees —</w:t>
      </w:r>
      <w:r>
        <w:br/>
      </w:r>
      <w:r>
        <w:t>for every blessing.</w:t>
      </w:r>
    </w:p>
    <w:p>
      <w:pPr>
        <w:spacing w:after="60"/>
        <w:ind w:left="510" w:hanging="510"/>
      </w:pPr>
      <w:r>
        <w:rPr>
          <w:b/>
          <w:i w:val="0"/>
        </w:rPr>
        <w:t>27.</w:t>
      </w:r>
      <w:r>
        <w:t xml:space="preserve"> The cart came to the door of Govinda's [temple];</w:t>
      </w:r>
      <w:r>
        <w:br/>
      </w:r>
      <w:r>
        <w:t>together with Sri Jiva they go to behold [Him].</w:t>
      </w:r>
    </w:p>
    <w:p>
      <w:pPr>
        <w:spacing w:after="60"/>
        <w:ind w:left="510" w:hanging="510"/>
      </w:pPr>
      <w:r>
        <w:rPr>
          <w:b/>
          <w:i w:val="0"/>
        </w:rPr>
        <w:t>28.</w:t>
      </w:r>
      <w:r>
        <w:t xml:space="preserve"> They saw Govinda seated on the throne,</w:t>
      </w:r>
      <w:r>
        <w:br/>
      </w:r>
      <w:r>
        <w:t>and, bowing down many times, they addressed Him:</w:t>
      </w:r>
    </w:p>
    <w:p>
      <w:pPr>
        <w:spacing w:after="60"/>
        <w:ind w:left="510" w:hanging="510"/>
      </w:pPr>
      <w:r>
        <w:rPr>
          <w:b/>
          <w:i w:val="0"/>
        </w:rPr>
        <w:t>29.</w:t>
      </w:r>
      <w:r>
        <w:t xml:space="preserve"> "For the welfare of Srinivasa and Narottama</w:t>
      </w:r>
      <w:r>
        <w:br/>
      </w:r>
      <w:r>
        <w:t>be merciful — we pray at Your feet."</w:t>
      </w:r>
    </w:p>
    <w:p>
      <w:pPr>
        <w:spacing w:after="60"/>
        <w:ind w:left="510" w:hanging="510"/>
      </w:pPr>
      <w:r>
        <w:rPr>
          <w:b/>
          <w:i w:val="0"/>
        </w:rPr>
        <w:t>30.</w:t>
      </w:r>
      <w:r>
        <w:t xml:space="preserve"> The pujari placed prasada garlands round the necks of both;</w:t>
      </w:r>
      <w:r>
        <w:br/>
      </w:r>
      <w:r>
        <w:t>bowing down, the two set off towards Mathura.</w:t>
      </w:r>
    </w:p>
    <w:p>
      <w:pPr>
        <w:spacing w:after="60"/>
        <w:ind w:left="510" w:hanging="510"/>
      </w:pPr>
      <w:r>
        <w:rPr>
          <w:b/>
          <w:i w:val="0"/>
        </w:rPr>
        <w:t>31.</w:t>
      </w:r>
      <w:r>
        <w:t xml:space="preserve"> Together with Sri Jiva Gosvami in the town of Mathura</w:t>
      </w:r>
      <w:r>
        <w:br/>
      </w:r>
      <w:r>
        <w:t>they all gathered and spent the night.</w:t>
      </w:r>
    </w:p>
    <w:p>
      <w:pPr>
        <w:spacing w:after="60"/>
        <w:ind w:left="510" w:hanging="510"/>
      </w:pPr>
      <w:r>
        <w:rPr>
          <w:b/>
          <w:i w:val="0"/>
        </w:rPr>
        <w:t>32.</w:t>
      </w:r>
      <w:r>
        <w:t xml:space="preserve"> Sending the merchant, he obtained a royal pass;</w:t>
      </w:r>
      <w:r>
        <w:br/>
      </w:r>
      <w:r>
        <w:t>in it [an order] was written to let them through the toll-posts as far as Jajpur.</w:t>
      </w:r>
      <w:r>
        <w:rPr>
          <w:b w:val="0"/>
          <w:i w:val="0"/>
          <w:vertAlign w:val="superscript"/>
        </w:rPr>
        <w:t>5</w:t>
      </w:r>
    </w:p>
    <w:p>
      <w:pPr>
        <w:spacing w:after="60"/>
        <w:ind w:left="510" w:hanging="510"/>
      </w:pPr>
      <w:r>
        <w:rPr>
          <w:b/>
          <w:i w:val="0"/>
        </w:rPr>
        <w:t>33.</w:t>
      </w:r>
      <w:r>
        <w:t xml:space="preserve"> Morning came; all, joyful at heart,</w:t>
      </w:r>
      <w:r>
        <w:br/>
      </w:r>
      <w:r>
        <w:t>go along the road, slowing their pace at times.</w:t>
      </w:r>
    </w:p>
    <w:p>
      <w:pPr>
        <w:spacing w:after="60"/>
        <w:ind w:left="510" w:hanging="510"/>
      </w:pPr>
      <w:r>
        <w:rPr>
          <w:b/>
          <w:i w:val="0"/>
        </w:rPr>
        <w:t>34.</w:t>
      </w:r>
      <w:r>
        <w:t xml:space="preserve"> Outside the town, at the hour of parting,</w:t>
      </w:r>
      <w:r>
        <w:br/>
      </w:r>
      <w:r>
        <w:t>Sri Jiva embraced them and says:</w:t>
      </w:r>
    </w:p>
    <w:p>
      <w:pPr>
        <w:spacing w:after="60"/>
        <w:ind w:left="510" w:hanging="510"/>
      </w:pPr>
      <w:r>
        <w:rPr>
          <w:b/>
          <w:i w:val="0"/>
        </w:rPr>
        <w:t>35.</w:t>
      </w:r>
      <w:r>
        <w:t xml:space="preserve"> "Gaurangasundara is the crown jewel of all rasas;</w:t>
      </w:r>
      <w:r>
        <w:br/>
      </w:r>
      <w:r>
        <w:t>his shakti is the bodies of Sanatana and Rupa.</w:t>
      </w:r>
    </w:p>
    <w:p>
      <w:pPr>
        <w:spacing w:after="60"/>
        <w:ind w:left="510" w:hanging="510"/>
      </w:pPr>
      <w:r>
        <w:rPr>
          <w:b/>
          <w:i w:val="0"/>
        </w:rPr>
        <w:t>36.</w:t>
      </w:r>
      <w:r>
        <w:t xml:space="preserve"> The form of Sri Gauranga's prema is in the bodies of these two;</w:t>
      </w:r>
      <w:r>
        <w:br/>
      </w:r>
      <w:r>
        <w:t>know in your hearts that Rupa and Sanatana are [his] shakti.</w:t>
      </w:r>
      <w:r>
        <w:rPr>
          <w:b w:val="0"/>
          <w:i w:val="0"/>
          <w:vertAlign w:val="superscript"/>
        </w:rPr>
        <w:t>6</w:t>
      </w:r>
    </w:p>
    <w:p>
      <w:pPr>
        <w:spacing w:after="60"/>
        <w:ind w:left="510" w:hanging="510"/>
      </w:pPr>
      <w:r>
        <w:rPr>
          <w:b/>
          <w:i w:val="0"/>
        </w:rPr>
        <w:t>37.</w:t>
      </w:r>
      <w:r>
        <w:t xml:space="preserve"> By the command of that Chaitanya, to make prema manifest,</w:t>
      </w:r>
      <w:r>
        <w:br/>
      </w:r>
      <w:r>
        <w:t>Rupa and Sanatana described it [in their books].</w:t>
      </w:r>
    </w:p>
    <w:p>
      <w:pPr>
        <w:spacing w:after="60"/>
        <w:ind w:left="510" w:hanging="510"/>
      </w:pPr>
      <w:r>
        <w:rPr>
          <w:b/>
          <w:i w:val="0"/>
        </w:rPr>
        <w:t>38.</w:t>
      </w:r>
      <w:r>
        <w:t xml:space="preserve"> The dharma that is in those books is manifest in you;</w:t>
      </w:r>
      <w:r>
        <w:br/>
      </w:r>
      <w:r>
        <w:t>you two are able to make it manifest everywhere.</w:t>
      </w:r>
      <w:r>
        <w:rPr>
          <w:b w:val="0"/>
          <w:i w:val="0"/>
          <w:vertAlign w:val="superscript"/>
        </w:rPr>
        <w:t>7</w:t>
      </w:r>
    </w:p>
    <w:p>
      <w:pPr>
        <w:spacing w:after="60"/>
        <w:ind w:left="510" w:hanging="510"/>
      </w:pPr>
      <w:r>
        <w:rPr>
          <w:b/>
          <w:i w:val="0"/>
        </w:rPr>
        <w:t>39.</w:t>
      </w:r>
      <w:r>
        <w:t xml:space="preserve"> This is not my command — it is the Prabhu's order:</w:t>
      </w:r>
      <w:r>
        <w:br/>
      </w:r>
      <w:r>
        <w:t>go quickly, both of you, to Gauranga's own land.</w:t>
      </w:r>
    </w:p>
    <w:p>
      <w:pPr>
        <w:spacing w:after="60"/>
        <w:ind w:left="510" w:hanging="510"/>
      </w:pPr>
      <w:r>
        <w:rPr>
          <w:b/>
          <w:i w:val="0"/>
        </w:rPr>
        <w:t>40.</w:t>
      </w:r>
      <w:r>
        <w:t xml:space="preserve"> May your journey be easy and auspicious.</w:t>
      </w:r>
      <w:r>
        <w:br/>
      </w:r>
      <w:r>
        <w:t>I carry out the command — even at the cost of my life.</w:t>
      </w:r>
      <w:r>
        <w:rPr>
          <w:b w:val="0"/>
          <w:i w:val="0"/>
          <w:vertAlign w:val="superscript"/>
        </w:rPr>
        <w:t>8</w:t>
      </w:r>
    </w:p>
    <w:p>
      <w:pPr>
        <w:spacing w:after="60"/>
        <w:ind w:left="510" w:hanging="510"/>
      </w:pPr>
      <w:r>
        <w:rPr>
          <w:b/>
          <w:i w:val="0"/>
        </w:rPr>
        <w:t>41.</w:t>
      </w:r>
      <w:r>
        <w:t xml:space="preserve"> Srinivasa and Narottama, you are my life;</w:t>
      </w:r>
      <w:r>
        <w:br/>
      </w:r>
      <w:r>
        <w:t>stay together, do not go separate ways."</w:t>
      </w:r>
    </w:p>
    <w:p>
      <w:pPr>
        <w:spacing w:after="60"/>
        <w:ind w:left="510" w:hanging="510"/>
      </w:pPr>
      <w:r>
        <w:rPr>
          <w:b/>
          <w:i w:val="0"/>
        </w:rPr>
        <w:t>42.</w:t>
      </w:r>
      <w:r>
        <w:t xml:space="preserve"> Clasping them round the neck, he weeps, losing consciousness:</w:t>
      </w:r>
      <w:r>
        <w:br/>
      </w:r>
      <w:r>
        <w:t>"My heart is enchanted by the virtues of you two.</w:t>
      </w:r>
    </w:p>
    <w:p>
      <w:pPr>
        <w:spacing w:after="60"/>
        <w:ind w:left="510" w:hanging="510"/>
      </w:pPr>
      <w:r>
        <w:rPr>
          <w:b/>
          <w:i w:val="0"/>
        </w:rPr>
        <w:t>43.</w:t>
      </w:r>
      <w:r>
        <w:t xml:space="preserve"> In life and in death you will remain in my heart;</w:t>
      </w:r>
      <w:r>
        <w:br/>
      </w:r>
      <w:r>
        <w:t>you and I know this — it is no concern of anyone else."</w:t>
      </w:r>
    </w:p>
    <w:p>
      <w:pPr>
        <w:spacing w:after="60"/>
        <w:ind w:left="510" w:hanging="510"/>
      </w:pPr>
      <w:r>
        <w:rPr>
          <w:b/>
          <w:i w:val="0"/>
        </w:rPr>
        <w:t>44.</w:t>
      </w:r>
      <w:r>
        <w:t xml:space="preserve"> Sri Jiva Gosvami, taking Shyamananda by the hand,</w:t>
      </w:r>
      <w:r>
        <w:br/>
      </w:r>
      <w:r>
        <w:t>showed him great mercy, joyful at heart:</w:t>
      </w:r>
    </w:p>
    <w:p>
      <w:pPr>
        <w:spacing w:after="60"/>
        <w:ind w:left="510" w:hanging="510"/>
      </w:pPr>
      <w:r>
        <w:rPr>
          <w:b/>
          <w:i w:val="0"/>
        </w:rPr>
        <w:t>45.</w:t>
      </w:r>
      <w:r>
        <w:t xml:space="preserve"> "When you reach your country, serve Krishna, serve the Vaishnavas,</w:t>
      </w:r>
      <w:r>
        <w:br/>
      </w:r>
      <w:r>
        <w:t>preach dharma, set prema in motion.</w:t>
      </w:r>
    </w:p>
    <w:p>
      <w:pPr>
        <w:spacing w:after="60"/>
        <w:ind w:left="510" w:hanging="510"/>
      </w:pPr>
      <w:r>
        <w:rPr>
          <w:b/>
          <w:i w:val="0"/>
        </w:rPr>
        <w:t>46.</w:t>
      </w:r>
      <w:r>
        <w:t xml:space="preserve"> Go to your country without anxiety — everywhere there will be blessing;</w:t>
      </w:r>
      <w:r>
        <w:br/>
      </w:r>
      <w:r>
        <w:t>through your branches all will be flooded [with prema].</w:t>
      </w:r>
    </w:p>
    <w:p>
      <w:pPr>
        <w:spacing w:after="60"/>
        <w:ind w:left="510" w:hanging="510"/>
      </w:pPr>
      <w:r>
        <w:rPr>
          <w:b/>
          <w:i w:val="0"/>
        </w:rPr>
        <w:t>47.</w:t>
      </w:r>
      <w:r>
        <w:t xml:space="preserve"> Achyutananda's son, named Murari Dasa,</w:t>
      </w:r>
      <w:r>
        <w:br/>
      </w:r>
      <w:r>
        <w:t>has set his heart on your shelter."</w:t>
      </w:r>
      <w:r>
        <w:rPr>
          <w:b w:val="0"/>
          <w:i w:val="0"/>
          <w:vertAlign w:val="superscript"/>
        </w:rPr>
        <w:t>9</w:t>
      </w:r>
    </w:p>
    <w:p>
      <w:pPr>
        <w:spacing w:after="60"/>
        <w:ind w:left="510" w:hanging="510"/>
      </w:pPr>
      <w:r>
        <w:rPr>
          <w:b/>
          <w:i w:val="0"/>
        </w:rPr>
        <w:t>48.</w:t>
      </w:r>
      <w:r>
        <w:t xml:space="preserve"> "I told you of this before — pay heed to it,"</w:t>
      </w:r>
      <w:r>
        <w:br/>
      </w:r>
      <w:r>
        <w:t>and, taking [Shyamananda] by the hand, he entrusted him to Narottama:</w:t>
      </w:r>
    </w:p>
    <w:p>
      <w:pPr>
        <w:spacing w:after="60"/>
        <w:ind w:left="510" w:hanging="510"/>
      </w:pPr>
      <w:r>
        <w:rPr>
          <w:b/>
          <w:i w:val="0"/>
        </w:rPr>
        <w:t>49.</w:t>
      </w:r>
      <w:r>
        <w:t xml:space="preserve"> "You will explain the subjects to him according to the Ganoddesha;</w:t>
      </w:r>
      <w:r>
        <w:rPr>
          <w:b w:val="0"/>
          <w:i w:val="0"/>
          <w:vertAlign w:val="superscript"/>
        </w:rPr>
        <w:t>10</w:t>
      </w:r>
      <w:r>
        <w:br/>
      </w:r>
      <w:r>
        <w:t>let him know in his heart what must and must not be done in sadhana.</w:t>
      </w:r>
      <w:r>
        <w:rPr>
          <w:b w:val="0"/>
          <w:i w:val="0"/>
          <w:vertAlign w:val="superscript"/>
        </w:rPr>
        <w:t>11</w:t>
      </w:r>
    </w:p>
    <w:p>
      <w:pPr>
        <w:spacing w:after="60"/>
        <w:ind w:left="510" w:hanging="510"/>
      </w:pPr>
      <w:r>
        <w:rPr>
          <w:b/>
          <w:i w:val="0"/>
        </w:rPr>
        <w:t>50.</w:t>
      </w:r>
      <w:r>
        <w:t xml:space="preserve"> In accordance with the book Bhakti-rasamrita</w:t>
      </w:r>
      <w:r>
        <w:br/>
      </w:r>
      <w:r>
        <w:t>explain everything to him freely and clearly.</w:t>
      </w:r>
    </w:p>
    <w:p>
      <w:pPr>
        <w:spacing w:after="60"/>
        <w:ind w:left="510" w:hanging="510"/>
      </w:pPr>
      <w:r>
        <w:rPr>
          <w:b/>
          <w:i w:val="0"/>
        </w:rPr>
        <w:t>51.</w:t>
      </w:r>
      <w:r>
        <w:t xml:space="preserve"> Through the Ujjvala, the best book on the lilas of rasa,</w:t>
      </w:r>
      <w:r>
        <w:br/>
      </w:r>
      <w:r>
        <w:t>instruct him, and send him quickly to his own country.</w:t>
      </w:r>
    </w:p>
    <w:p>
      <w:pPr>
        <w:spacing w:after="60"/>
        <w:ind w:left="510" w:hanging="510"/>
      </w:pPr>
      <w:r>
        <w:rPr>
          <w:b/>
          <w:i w:val="0"/>
        </w:rPr>
        <w:t>52.</w:t>
      </w:r>
      <w:r>
        <w:t xml:space="preserve"> Give him two men as companions and money for the road,</w:t>
      </w:r>
      <w:r>
        <w:br/>
      </w:r>
      <w:r>
        <w:t>so that he suffers no hardship and goes with joy in his heart."</w:t>
      </w:r>
    </w:p>
    <w:p>
      <w:pPr>
        <w:spacing w:after="60"/>
        <w:ind w:left="510" w:hanging="510"/>
      </w:pPr>
      <w:r>
        <w:rPr>
          <w:b/>
          <w:i w:val="0"/>
        </w:rPr>
        <w:t>53.</w:t>
      </w:r>
      <w:r>
        <w:t xml:space="preserve"> They began to weep, clasping his two feet;</w:t>
      </w:r>
      <w:r>
        <w:br/>
      </w:r>
      <w:r>
        <w:t>embracing them, he sent them off.</w:t>
      </w:r>
    </w:p>
    <w:p>
      <w:pPr>
        <w:spacing w:after="60"/>
        <w:ind w:left="510" w:hanging="510"/>
      </w:pPr>
      <w:r>
        <w:rPr>
          <w:b/>
          <w:i w:val="0"/>
        </w:rPr>
        <w:t>54.</w:t>
      </w:r>
      <w:r>
        <w:t xml:space="preserve"> With them go ten armed Hindus</w:t>
      </w:r>
      <w:r>
        <w:rPr>
          <w:b w:val="0"/>
          <w:i w:val="0"/>
          <w:vertAlign w:val="superscript"/>
        </w:rPr>
        <w:t>12</w:t>
      </w:r>
      <w:r>
        <w:br/>
      </w:r>
      <w:r>
        <w:t>and two cart-drivers, so that they suffer no hardship.</w:t>
      </w:r>
    </w:p>
    <w:p>
      <w:pPr>
        <w:spacing w:after="60"/>
        <w:ind w:left="510" w:hanging="510"/>
      </w:pPr>
      <w:r>
        <w:rPr>
          <w:b/>
          <w:i w:val="0"/>
        </w:rPr>
        <w:t>55.</w:t>
      </w:r>
      <w:r>
        <w:t xml:space="preserve"> "On the road, ward off every [danger];</w:t>
      </w:r>
      <w:r>
        <w:br/>
      </w:r>
      <w:r>
        <w:t>let no one's mind waver in any way."</w:t>
      </w:r>
    </w:p>
    <w:p>
      <w:pPr>
        <w:spacing w:after="60"/>
        <w:ind w:left="510" w:hanging="510"/>
      </w:pPr>
      <w:r>
        <w:rPr>
          <w:b/>
          <w:i w:val="0"/>
        </w:rPr>
        <w:t>56.</w:t>
      </w:r>
      <w:r>
        <w:t xml:space="preserve"> So the three go, weeping and weeping,</w:t>
      </w:r>
      <w:r>
        <w:br/>
      </w:r>
      <w:r>
        <w:t>remembering Rupa, Sanatana and Jiva.</w:t>
      </w:r>
    </w:p>
    <w:p>
      <w:pPr>
        <w:spacing w:after="60"/>
        <w:ind w:left="510" w:hanging="510"/>
      </w:pPr>
      <w:r>
        <w:rPr>
          <w:b/>
          <w:i w:val="0"/>
        </w:rPr>
        <w:t>57.</w:t>
      </w:r>
      <w:r>
        <w:t xml:space="preserve"> The Gosani went back to Sri Vrindavana,</w:t>
      </w:r>
      <w:r>
        <w:br/>
      </w:r>
      <w:r>
        <w:t>always thinking of the road and wishing them well.</w:t>
      </w:r>
    </w:p>
    <w:p>
      <w:pPr>
        <w:spacing w:after="60"/>
        <w:ind w:left="510" w:hanging="510"/>
      </w:pPr>
      <w:r>
        <w:rPr>
          <w:b/>
          <w:i w:val="0"/>
        </w:rPr>
        <w:t>58.</w:t>
      </w:r>
      <w:r>
        <w:t xml:space="preserve"> Showing the royal pass, they go from place to place;</w:t>
      </w:r>
      <w:r>
        <w:br/>
      </w:r>
      <w:r>
        <w:t>they spent one night at Agra.</w:t>
      </w:r>
    </w:p>
    <w:p>
      <w:pPr>
        <w:spacing w:after="60"/>
        <w:ind w:left="510" w:hanging="510"/>
      </w:pPr>
      <w:r>
        <w:rPr>
          <w:b/>
          <w:i w:val="0"/>
        </w:rPr>
        <w:t>59.</w:t>
      </w:r>
      <w:r>
        <w:t xml:space="preserve"> Rising at dawn, they then go on quickly;</w:t>
      </w:r>
      <w:r>
        <w:br/>
      </w:r>
      <w:r>
        <w:t>chanting Krishna's name, they go along the road with silent minds.</w:t>
      </w:r>
    </w:p>
    <w:p>
      <w:pPr>
        <w:spacing w:after="60"/>
        <w:ind w:left="510" w:hanging="510"/>
      </w:pPr>
      <w:r>
        <w:rPr>
          <w:b/>
          <w:i w:val="0"/>
        </w:rPr>
        <w:t>60.</w:t>
      </w:r>
      <w:r>
        <w:t xml:space="preserve"> At night they sit talking of Krishna;</w:t>
      </w:r>
      <w:r>
        <w:br/>
      </w:r>
      <w:r>
        <w:t>how the day passes they do not notice.</w:t>
      </w:r>
    </w:p>
    <w:p>
      <w:pPr>
        <w:spacing w:after="60"/>
        <w:ind w:left="510" w:hanging="510"/>
      </w:pPr>
      <w:r>
        <w:rPr>
          <w:b/>
          <w:i w:val="0"/>
        </w:rPr>
        <w:t>61.</w:t>
      </w:r>
      <w:r>
        <w:t xml:space="preserve"> Showing the royal pass everywhere,</w:t>
      </w:r>
      <w:r>
        <w:br/>
      </w:r>
      <w:r>
        <w:t>they went as far as the town of Tarikta.</w:t>
      </w:r>
      <w:r>
        <w:rPr>
          <w:b w:val="0"/>
          <w:i w:val="0"/>
          <w:vertAlign w:val="superscript"/>
        </w:rPr>
        <w:t>13</w:t>
      </w:r>
    </w:p>
    <w:p>
      <w:pPr>
        <w:spacing w:after="60"/>
        <w:ind w:left="510" w:hanging="510"/>
      </w:pPr>
      <w:r>
        <w:rPr>
          <w:b/>
          <w:i w:val="0"/>
        </w:rPr>
        <w:t>62.</w:t>
      </w:r>
      <w:r>
        <w:t xml:space="preserve"> For some days they went easily along the royal road;</w:t>
      </w:r>
      <w:r>
        <w:br/>
      </w:r>
      <w:r>
        <w:t>then they resolved to go by the Jharikhanda road.</w:t>
      </w:r>
      <w:r>
        <w:rPr>
          <w:b w:val="0"/>
          <w:i w:val="0"/>
          <w:vertAlign w:val="superscript"/>
        </w:rPr>
        <w:t>14</w:t>
      </w:r>
    </w:p>
    <w:p>
      <w:pPr>
        <w:spacing w:after="60"/>
        <w:ind w:left="510" w:hanging="510"/>
      </w:pPr>
      <w:r>
        <w:rPr>
          <w:b/>
          <w:i w:val="0"/>
        </w:rPr>
        <w:t>63.</w:t>
      </w:r>
      <w:r>
        <w:t xml:space="preserve"> Keeping the country of Magadha on their left, they go along the road;</w:t>
      </w:r>
      <w:r>
        <w:br/>
      </w:r>
      <w:r>
        <w:t>going by the forest road, they feel great joy.</w:t>
      </w:r>
    </w:p>
    <w:p>
      <w:pPr>
        <w:spacing w:after="60"/>
        <w:ind w:left="510" w:hanging="510"/>
      </w:pPr>
      <w:r>
        <w:rPr>
          <w:b/>
          <w:i w:val="0"/>
        </w:rPr>
        <w:t>64.</w:t>
      </w:r>
      <w:r>
        <w:t xml:space="preserve"> The three go along merrily, talking of Krishna;</w:t>
      </w:r>
      <w:r>
        <w:br/>
      </w:r>
      <w:r>
        <w:t>a good distance they cover in accounts of Krishna's lilas.</w:t>
      </w:r>
    </w:p>
    <w:p>
      <w:pPr>
        <w:spacing w:after="60"/>
        <w:ind w:left="510" w:hanging="510"/>
      </w:pPr>
      <w:r>
        <w:rPr>
          <w:b/>
          <w:i w:val="0"/>
        </w:rPr>
        <w:t>65.</w:t>
      </w:r>
      <w:r>
        <w:t xml:space="preserve"> Leaving the Jhari country behind, they came on,</w:t>
      </w:r>
      <w:r>
        <w:br/>
      </w:r>
      <w:r>
        <w:t>and go towards Tamluk, joyful in mind.</w:t>
      </w:r>
      <w:r>
        <w:rPr>
          <w:b w:val="0"/>
          <w:i w:val="0"/>
          <w:vertAlign w:val="superscript"/>
        </w:rPr>
        <w:t>15</w:t>
      </w:r>
    </w:p>
    <w:p>
      <w:pPr>
        <w:spacing w:after="60"/>
        <w:ind w:left="510" w:hanging="510"/>
      </w:pPr>
      <w:r>
        <w:rPr>
          <w:b/>
          <w:i w:val="0"/>
        </w:rPr>
        <w:t>66.</w:t>
      </w:r>
      <w:r>
        <w:t xml:space="preserve"> At night they sit in talk about the object of worship, speaking of Krishna;</w:t>
      </w:r>
      <w:r>
        <w:br/>
      </w:r>
      <w:r>
        <w:t>so they go on happily, not noticing the forest.</w:t>
      </w:r>
    </w:p>
    <w:p>
      <w:pPr>
        <w:spacing w:after="60"/>
        <w:ind w:left="510" w:hanging="510"/>
      </w:pPr>
      <w:r>
        <w:rPr>
          <w:b/>
          <w:i w:val="0"/>
        </w:rPr>
        <w:t>67.</w:t>
      </w:r>
      <w:r>
        <w:t xml:space="preserve"> Cuckoos and peacocks call, [the peacocks] dance;</w:t>
      </w:r>
      <w:r>
        <w:br/>
      </w:r>
      <w:r>
        <w:t>seeing this, they feel bhava as if in Vrindavana.</w:t>
      </w:r>
    </w:p>
    <w:p>
      <w:pPr>
        <w:spacing w:after="60"/>
        <w:ind w:left="510" w:hanging="510"/>
      </w:pPr>
      <w:r>
        <w:rPr>
          <w:b/>
          <w:i w:val="0"/>
        </w:rPr>
        <w:t>68.</w:t>
      </w:r>
      <w:r>
        <w:t xml:space="preserve"> Mahaprabhu felt great joy in Jharikhanda;</w:t>
      </w:r>
      <w:r>
        <w:rPr>
          <w:b w:val="0"/>
          <w:i w:val="0"/>
          <w:vertAlign w:val="superscript"/>
        </w:rPr>
        <w:t>16</w:t>
      </w:r>
      <w:r>
        <w:br/>
      </w:r>
      <w:r>
        <w:t>seeing [these places], they weep, tremble, their hair stands on end.</w:t>
      </w:r>
    </w:p>
    <w:p>
      <w:pPr>
        <w:spacing w:after="60"/>
        <w:ind w:left="510" w:hanging="510"/>
      </w:pPr>
      <w:r>
        <w:rPr>
          <w:b/>
          <w:i w:val="0"/>
        </w:rPr>
        <w:t>69.</w:t>
      </w:r>
      <w:r>
        <w:t xml:space="preserve"> In supreme bliss they know no sorrow;</w:t>
      </w:r>
      <w:r>
        <w:br/>
      </w:r>
      <w:r>
        <w:t>it does not even cross their minds that good or ill might befall.</w:t>
      </w:r>
    </w:p>
    <w:p>
      <w:pPr>
        <w:spacing w:after="60"/>
        <w:ind w:left="510" w:hanging="510"/>
      </w:pPr>
      <w:r>
        <w:rPr>
          <w:b/>
          <w:i w:val="0"/>
        </w:rPr>
        <w:t>70.</w:t>
      </w:r>
      <w:r>
        <w:t xml:space="preserve"> The king of Vishnupura, named Vira Hambira,</w:t>
      </w:r>
      <w:r>
        <w:br/>
      </w:r>
      <w:r>
        <w:t>lives by banditry; he is utterly wicked.</w:t>
      </w:r>
      <w:r>
        <w:rPr>
          <w:b w:val="0"/>
          <w:i w:val="0"/>
          <w:vertAlign w:val="superscript"/>
        </w:rPr>
        <w:t>17</w:t>
      </w:r>
    </w:p>
    <w:p>
      <w:pPr>
        <w:spacing w:after="60"/>
        <w:ind w:left="510" w:hanging="510"/>
      </w:pPr>
      <w:r>
        <w:rPr>
          <w:b/>
          <w:i w:val="0"/>
        </w:rPr>
        <w:t>71.</w:t>
      </w:r>
      <w:r>
        <w:t xml:space="preserve"> In his service were many men called "reckoners",</w:t>
      </w:r>
      <w:r>
        <w:rPr>
          <w:b w:val="0"/>
          <w:i w:val="0"/>
          <w:vertAlign w:val="superscript"/>
        </w:rPr>
        <w:t>18</w:t>
      </w:r>
      <w:r>
        <w:br/>
      </w:r>
      <w:r>
        <w:t>and hundreds of phansiyara stranglers, killers of men.</w:t>
      </w:r>
      <w:r>
        <w:rPr>
          <w:b w:val="0"/>
          <w:i w:val="0"/>
          <w:vertAlign w:val="superscript"/>
        </w:rPr>
        <w:t>19</w:t>
      </w:r>
    </w:p>
    <w:p>
      <w:pPr>
        <w:spacing w:after="60"/>
        <w:ind w:left="510" w:hanging="510"/>
      </w:pPr>
      <w:r>
        <w:rPr>
          <w:b/>
          <w:i w:val="0"/>
        </w:rPr>
        <w:t>72.</w:t>
      </w:r>
      <w:r>
        <w:t xml:space="preserve"> These people go to every country and kill;</w:t>
      </w:r>
      <w:r>
        <w:br/>
      </w:r>
      <w:r>
        <w:t>they went along following the cart.</w:t>
      </w:r>
    </w:p>
    <w:p>
      <w:pPr>
        <w:spacing w:after="60"/>
        <w:ind w:left="510" w:hanging="510"/>
      </w:pPr>
      <w:r>
        <w:rPr>
          <w:b/>
          <w:i w:val="0"/>
        </w:rPr>
        <w:t>73.</w:t>
      </w:r>
      <w:r>
        <w:t xml:space="preserve"> Reckoning, they go along the road through other men's kingdoms;</w:t>
      </w:r>
      <w:r>
        <w:br/>
      </w:r>
      <w:r>
        <w:t>since it is another's country, they do not kill, but go alongside.</w:t>
      </w:r>
    </w:p>
    <w:p>
      <w:pPr>
        <w:spacing w:after="60"/>
        <w:ind w:left="510" w:hanging="510"/>
      </w:pPr>
      <w:r>
        <w:rPr>
          <w:b/>
          <w:i w:val="0"/>
        </w:rPr>
        <w:t>74.</w:t>
      </w:r>
      <w:r>
        <w:t xml:space="preserve"> [The travellers,] keeping Panchavati on the left, [passed] Raghunathpur;</w:t>
      </w:r>
      <w:r>
        <w:br/>
      </w:r>
      <w:r>
        <w:t>saying, "This is our own country!" they were filled with great joy.</w:t>
      </w:r>
    </w:p>
    <w:p>
      <w:pPr>
        <w:spacing w:after="60"/>
        <w:ind w:left="510" w:hanging="510"/>
      </w:pPr>
      <w:r>
        <w:rPr>
          <w:b/>
          <w:i w:val="0"/>
        </w:rPr>
        <w:t>75.</w:t>
      </w:r>
      <w:r>
        <w:t xml:space="preserve"> In a village called Maliyara there is a bhaumik;</w:t>
      </w:r>
      <w:r>
        <w:rPr>
          <w:b w:val="0"/>
          <w:i w:val="0"/>
          <w:vertAlign w:val="superscript"/>
        </w:rPr>
        <w:t>20</w:t>
      </w:r>
      <w:r>
        <w:br/>
      </w:r>
      <w:r>
        <w:t>they stayed there at ease, without fear.</w:t>
      </w:r>
    </w:p>
    <w:p>
      <w:pPr>
        <w:spacing w:after="60"/>
        <w:ind w:left="510" w:hanging="510"/>
      </w:pPr>
      <w:r>
        <w:rPr>
          <w:b/>
          <w:i w:val="0"/>
        </w:rPr>
        <w:t>76.</w:t>
      </w:r>
      <w:r>
        <w:t xml:space="preserve"> [The bandits,] reckoning, see that the cart is full of great wealth —</w:t>
      </w:r>
      <w:r>
        <w:br/>
      </w:r>
      <w:r>
        <w:t>diamonds, gems, rubies, so many priceless jewels!</w:t>
      </w:r>
    </w:p>
    <w:p>
      <w:pPr>
        <w:spacing w:after="60"/>
        <w:ind w:left="510" w:hanging="510"/>
      </w:pPr>
      <w:r>
        <w:rPr>
          <w:b/>
          <w:i w:val="0"/>
        </w:rPr>
        <w:t>77.</w:t>
      </w:r>
      <w:r>
        <w:t xml:space="preserve"> Two of them went ahead and tell the king;</w:t>
      </w:r>
      <w:r>
        <w:br/>
      </w:r>
      <w:r>
        <w:t>"Gold, diamonds, rubies," said the evil-minded ones.</w:t>
      </w:r>
    </w:p>
    <w:p>
      <w:pPr>
        <w:spacing w:after="60"/>
        <w:ind w:left="510" w:hanging="510"/>
      </w:pPr>
      <w:r>
        <w:rPr>
          <w:b/>
          <w:i w:val="0"/>
        </w:rPr>
        <w:t>78.</w:t>
      </w:r>
      <w:r>
        <w:t xml:space="preserve"> The king asked: "How many people are with it?"</w:t>
      </w:r>
      <w:r>
        <w:br/>
      </w:r>
      <w:r>
        <w:t>"Fifteen people," they said for certain.</w:t>
      </w:r>
    </w:p>
    <w:p>
      <w:pPr>
        <w:spacing w:after="60"/>
        <w:ind w:left="510" w:hanging="510"/>
      </w:pPr>
      <w:r>
        <w:rPr>
          <w:b/>
          <w:i w:val="0"/>
        </w:rPr>
        <w:t>79.</w:t>
      </w:r>
      <w:r>
        <w:t xml:space="preserve"> "Take two hundred men and go;</w:t>
      </w:r>
      <w:r>
        <w:br/>
      </w:r>
      <w:r>
        <w:t>do not take their lives, but bring all the wealth."</w:t>
      </w:r>
    </w:p>
    <w:p>
      <w:pPr>
        <w:spacing w:after="60"/>
        <w:ind w:left="510" w:hanging="510"/>
      </w:pPr>
      <w:r>
        <w:rPr>
          <w:b/>
          <w:i w:val="0"/>
        </w:rPr>
        <w:t>80.</w:t>
      </w:r>
      <w:r>
        <w:t xml:space="preserve"> Many musketeers and archers</w:t>
      </w:r>
      <w:r>
        <w:br/>
      </w:r>
      <w:r>
        <w:t>go to rob the cart, having laid their plans.</w:t>
      </w:r>
    </w:p>
    <w:p>
      <w:pPr>
        <w:spacing w:after="60"/>
        <w:ind w:left="510" w:hanging="510"/>
      </w:pPr>
      <w:r>
        <w:rPr>
          <w:b/>
          <w:i w:val="0"/>
        </w:rPr>
        <w:t>81.</w:t>
      </w:r>
      <w:r>
        <w:t xml:space="preserve"> There is a village, Gopalpur, most charming;</w:t>
      </w:r>
      <w:r>
        <w:br/>
      </w:r>
      <w:r>
        <w:t>there the travellers stopped for the night, joyful at heart.</w:t>
      </w:r>
    </w:p>
    <w:p>
      <w:pPr>
        <w:spacing w:after="60"/>
        <w:ind w:left="510" w:hanging="510"/>
      </w:pPr>
      <w:r>
        <w:rPr>
          <w:b/>
          <w:i w:val="0"/>
        </w:rPr>
        <w:t>82.</w:t>
      </w:r>
      <w:r>
        <w:t xml:space="preserve"> Two praharas of the night passed in the sweetness of talk about Krishna;</w:t>
      </w:r>
      <w:r>
        <w:br/>
      </w:r>
      <w:r>
        <w:t>some lay down, some are sitting.</w:t>
      </w:r>
    </w:p>
    <w:p>
      <w:pPr>
        <w:spacing w:after="60"/>
        <w:ind w:left="510" w:hanging="510"/>
      </w:pPr>
      <w:r>
        <w:rPr>
          <w:b/>
          <w:i w:val="0"/>
        </w:rPr>
        <w:t>83.</w:t>
      </w:r>
      <w:r>
        <w:t xml:space="preserve"> All of them, like Death itself, fell upon them;</w:t>
      </w:r>
      <w:r>
        <w:br/>
      </w:r>
      <w:r>
        <w:t>"Kill, kill! Cut, cut!" they cry as they loot.</w:t>
      </w:r>
    </w:p>
    <w:p>
      <w:pPr>
        <w:spacing w:after="60"/>
        <w:ind w:left="510" w:hanging="510"/>
      </w:pPr>
      <w:r>
        <w:rPr>
          <w:b/>
          <w:i w:val="0"/>
        </w:rPr>
        <w:t>84.</w:t>
      </w:r>
      <w:r>
        <w:t xml:space="preserve"> All stood frozen with fear;</w:t>
      </w:r>
      <w:r>
        <w:br/>
      </w:r>
      <w:r>
        <w:t>[the bandits] plundered the cart — no one took up arms.</w:t>
      </w:r>
    </w:p>
    <w:p>
      <w:pPr>
        <w:spacing w:after="60"/>
        <w:ind w:left="510" w:hanging="510"/>
      </w:pPr>
      <w:r>
        <w:rPr>
          <w:b/>
          <w:i w:val="0"/>
        </w:rPr>
        <w:t>85.</w:t>
      </w:r>
      <w:r>
        <w:t xml:space="preserve"> By the forest road they took [the cart] to the king;</w:t>
      </w:r>
      <w:r>
        <w:br/>
      </w:r>
      <w:r>
        <w:t>morning came — and all [the travellers] were in distress.</w:t>
      </w:r>
    </w:p>
    <w:p>
      <w:pPr>
        <w:spacing w:after="60"/>
        <w:ind w:left="510" w:hanging="510"/>
      </w:pPr>
      <w:r>
        <w:rPr>
          <w:b/>
          <w:i w:val="0"/>
        </w:rPr>
        <w:t>86.</w:t>
      </w:r>
      <w:r>
        <w:t xml:space="preserve"> The king himself came out to take the cart;</w:t>
      </w:r>
      <w:r>
        <w:br/>
      </w:r>
      <w:r>
        <w:t>seeing the cart's bullocks, he rejoices at heart.</w:t>
      </w:r>
    </w:p>
    <w:p>
      <w:pPr>
        <w:spacing w:after="60"/>
        <w:ind w:left="510" w:hanging="510"/>
      </w:pPr>
      <w:r>
        <w:rPr>
          <w:b/>
          <w:i w:val="0"/>
        </w:rPr>
        <w:t>87.</w:t>
      </w:r>
      <w:r>
        <w:t xml:space="preserve"> He has the cart placed inside his palace;</w:t>
      </w:r>
      <w:r>
        <w:br/>
      </w:r>
      <w:r>
        <w:t>sending the people away, he opens the cart and looks.</w:t>
      </w:r>
    </w:p>
    <w:p>
      <w:pPr>
        <w:spacing w:after="60"/>
        <w:ind w:left="510" w:hanging="510"/>
      </w:pPr>
      <w:r>
        <w:rPr>
          <w:b/>
          <w:i w:val="0"/>
        </w:rPr>
        <w:t>88.</w:t>
      </w:r>
      <w:r>
        <w:t xml:space="preserve"> He saw a large chest inside;</w:t>
      </w:r>
      <w:r>
        <w:br/>
      </w:r>
      <w:r>
        <w:t>seeing its beauty, the king rejoices.</w:t>
      </w:r>
    </w:p>
    <w:p>
      <w:pPr>
        <w:spacing w:after="60"/>
        <w:ind w:left="510" w:hanging="510"/>
      </w:pPr>
      <w:r>
        <w:rPr>
          <w:b/>
          <w:i w:val="0"/>
        </w:rPr>
        <w:t>89.</w:t>
      </w:r>
      <w:r>
        <w:t xml:space="preserve"> In it he saw a great many books;</w:t>
      </w:r>
      <w:r>
        <w:br/>
      </w:r>
      <w:r>
        <w:t>great sorrow came over his heart, and he fell to thinking.</w:t>
      </w:r>
    </w:p>
    <w:p>
      <w:pPr>
        <w:spacing w:after="60"/>
        <w:ind w:left="510" w:hanging="510"/>
      </w:pPr>
      <w:r>
        <w:rPr>
          <w:b/>
          <w:i w:val="0"/>
        </w:rPr>
        <w:t>90.</w:t>
      </w:r>
      <w:r>
        <w:t xml:space="preserve"> Coming out, the king summoned the men;</w:t>
      </w:r>
      <w:r>
        <w:br/>
      </w:r>
      <w:r>
        <w:t>all who had gone [on the raid] came.</w:t>
      </w:r>
    </w:p>
    <w:p>
      <w:pPr>
        <w:spacing w:after="60"/>
        <w:ind w:left="510" w:hanging="510"/>
      </w:pPr>
      <w:r>
        <w:rPr>
          <w:b/>
          <w:i w:val="0"/>
        </w:rPr>
        <w:t>91.</w:t>
      </w:r>
      <w:r>
        <w:t xml:space="preserve"> "By what road did the cart come? Tell me, brothers;</w:t>
      </w:r>
      <w:r>
        <w:br/>
      </w:r>
      <w:r>
        <w:t>from how far away did you bring it?</w:t>
      </w:r>
      <w:r>
        <w:rPr>
          <w:b w:val="0"/>
          <w:i w:val="0"/>
          <w:vertAlign w:val="superscript"/>
        </w:rPr>
        <w:t>21</w:t>
      </w:r>
    </w:p>
    <w:p>
      <w:pPr>
        <w:spacing w:after="60"/>
        <w:ind w:left="510" w:hanging="510"/>
      </w:pPr>
      <w:r>
        <w:rPr>
          <w:b/>
          <w:i w:val="0"/>
        </w:rPr>
        <w:t>92.</w:t>
      </w:r>
      <w:r>
        <w:t xml:space="preserve"> […] with you, king, we came with it;</w:t>
      </w:r>
      <w:r>
        <w:rPr>
          <w:b w:val="0"/>
          <w:i w:val="0"/>
          <w:vertAlign w:val="superscript"/>
        </w:rPr>
        <w:t>22</w:t>
      </w:r>
      <w:r>
        <w:br/>
      </w:r>
      <w:r>
        <w:t>when we reckon, we see all kinds of wealth [in it]."</w:t>
      </w:r>
    </w:p>
    <w:p>
      <w:pPr>
        <w:spacing w:after="60"/>
        <w:ind w:left="510" w:hanging="510"/>
      </w:pPr>
      <w:r>
        <w:rPr>
          <w:b/>
          <w:i w:val="0"/>
        </w:rPr>
        <w:t>93.</w:t>
      </w:r>
      <w:r>
        <w:t xml:space="preserve"> "A cart of goods, king," so all report;</w:t>
      </w:r>
      <w:r>
        <w:br/>
      </w:r>
      <w:r>
        <w:t>[the king] grew thoughtful, but says nothing to anyone.</w:t>
      </w:r>
    </w:p>
    <w:p>
      <w:pPr>
        <w:spacing w:after="60"/>
        <w:ind w:left="510" w:hanging="510"/>
      </w:pPr>
      <w:r>
        <w:rPr>
          <w:b/>
          <w:i w:val="0"/>
        </w:rPr>
        <w:t>94.</w:t>
      </w:r>
      <w:r>
        <w:t xml:space="preserve"> He had the chest, just as it was, placed in the treasury</w:t>
      </w:r>
      <w:r>
        <w:br/>
      </w:r>
      <w:r>
        <w:t>and told the people to keep it carefully.</w:t>
      </w:r>
    </w:p>
    <w:p>
      <w:pPr>
        <w:spacing w:after="60"/>
        <w:ind w:left="510" w:hanging="510"/>
      </w:pPr>
      <w:r>
        <w:rPr>
          <w:b/>
          <w:i w:val="0"/>
        </w:rPr>
        <w:t>95.</w:t>
      </w:r>
      <w:r>
        <w:t xml:space="preserve"> Meanwhile Acharya Thakura and Thakura Mahashaya</w:t>
      </w:r>
      <w:r>
        <w:br/>
      </w:r>
      <w:r>
        <w:t>wander about, saying nothing to anyone.</w:t>
      </w:r>
    </w:p>
    <w:p>
      <w:pPr>
        <w:spacing w:after="60"/>
        <w:ind w:left="510" w:hanging="510"/>
      </w:pPr>
      <w:r>
        <w:rPr>
          <w:b/>
          <w:i w:val="0"/>
        </w:rPr>
        <w:t>96.</w:t>
      </w:r>
      <w:r>
        <w:t xml:space="preserve"> Shyamananda was stunned;</w:t>
      </w:r>
      <w:r>
        <w:br/>
      </w:r>
      <w:r>
        <w:t>on all of them fell a heavy burden of great sorrow.</w:t>
      </w:r>
    </w:p>
    <w:p>
      <w:pPr>
        <w:spacing w:after="60"/>
        <w:ind w:left="510" w:hanging="510"/>
      </w:pPr>
      <w:r>
        <w:rPr>
          <w:b/>
          <w:i w:val="0"/>
        </w:rPr>
        <w:t>97.</w:t>
      </w:r>
      <w:r>
        <w:t xml:space="preserve"> To the cart-drivers and [escort] he says:</w:t>
      </w:r>
      <w:r>
        <w:br/>
      </w:r>
      <w:r>
        <w:t>"Listen, brothers, to what more I have to say.</w:t>
      </w:r>
    </w:p>
    <w:p>
      <w:pPr>
        <w:spacing w:after="60"/>
        <w:ind w:left="510" w:hanging="510"/>
      </w:pPr>
      <w:r>
        <w:rPr>
          <w:b/>
          <w:i w:val="0"/>
        </w:rPr>
        <w:t>98.</w:t>
      </w:r>
      <w:r>
        <w:t xml:space="preserve"> Of [the ways of] this country one cannot even speak;</w:t>
      </w:r>
      <w:r>
        <w:br/>
      </w:r>
      <w:r>
        <w:t>coming to our own country, we have found sorrow in our hearts.</w:t>
      </w:r>
    </w:p>
    <w:p>
      <w:pPr>
        <w:spacing w:after="60"/>
        <w:ind w:left="510" w:hanging="510"/>
      </w:pPr>
      <w:r>
        <w:rPr>
          <w:b/>
          <w:i w:val="0"/>
        </w:rPr>
        <w:t>99.</w:t>
      </w:r>
      <w:r>
        <w:t xml:space="preserve"> All that was with us has been taken;</w:t>
      </w:r>
      <w:r>
        <w:br/>
      </w:r>
      <w:r>
        <w:t>do not grieve — go to your homes.</w:t>
      </w:r>
    </w:p>
    <w:p>
      <w:pPr>
        <w:spacing w:after="60"/>
        <w:ind w:left="510" w:hanging="510"/>
      </w:pPr>
      <w:r>
        <w:rPr>
          <w:b/>
          <w:i w:val="0"/>
        </w:rPr>
        <w:t>100.</w:t>
      </w:r>
      <w:r>
        <w:t xml:space="preserve"> What has happened I shall write to the Gosvami</w:t>
      </w:r>
      <w:r>
        <w:br/>
      </w:r>
      <w:r>
        <w:t>and set out all our sorrow in a letter."</w:t>
      </w:r>
    </w:p>
    <w:p>
      <w:pPr>
        <w:spacing w:after="60"/>
        <w:ind w:left="510" w:hanging="510"/>
      </w:pPr>
      <w:r>
        <w:rPr>
          <w:b/>
          <w:i w:val="0"/>
        </w:rPr>
        <w:t>101.</w:t>
      </w:r>
      <w:r>
        <w:t xml:space="preserve"> "Good, good," the people said to him;</w:t>
      </w:r>
      <w:r>
        <w:br/>
      </w:r>
      <w:r>
        <w:t>[he] took them all into the village.</w:t>
      </w:r>
    </w:p>
    <w:p>
      <w:pPr>
        <w:spacing w:after="60"/>
        <w:ind w:left="510" w:hanging="510"/>
      </w:pPr>
      <w:r>
        <w:rPr>
          <w:b/>
          <w:i w:val="0"/>
        </w:rPr>
        <w:t>102.</w:t>
      </w:r>
      <w:r>
        <w:t xml:space="preserve"> There he asked for paper and pen</w:t>
      </w:r>
      <w:r>
        <w:br/>
      </w:r>
      <w:r>
        <w:t>and wrote in everyone's presence what had happened.</w:t>
      </w:r>
    </w:p>
    <w:p>
      <w:pPr>
        <w:spacing w:after="60"/>
        <w:ind w:left="510" w:hanging="510"/>
      </w:pPr>
      <w:r>
        <w:rPr>
          <w:b/>
          <w:i w:val="0"/>
        </w:rPr>
        <w:t>103.</w:t>
      </w:r>
      <w:r>
        <w:t xml:space="preserve"> They went off on their way;</w:t>
      </w:r>
      <w:r>
        <w:br/>
      </w:r>
      <w:r>
        <w:t>and [the Acharya and his companions] go from village to village asking, weeping without cease.</w:t>
      </w:r>
    </w:p>
    <w:p>
      <w:pPr>
        <w:spacing w:after="60"/>
        <w:ind w:left="510" w:hanging="510"/>
      </w:pPr>
      <w:r>
        <w:rPr>
          <w:b/>
          <w:i w:val="0"/>
        </w:rPr>
        <w:t>104.</w:t>
      </w:r>
      <w:r>
        <w:t xml:space="preserve"> Nowhere do they find a trace, people say nothing;</w:t>
      </w:r>
      <w:r>
        <w:br/>
      </w:r>
      <w:r>
        <w:t>who can bear the sorrow that has settled in their hearts?</w:t>
      </w:r>
    </w:p>
    <w:p>
      <w:pPr>
        <w:spacing w:after="60"/>
        <w:ind w:left="510" w:hanging="510"/>
      </w:pPr>
      <w:r>
        <w:rPr>
          <w:b/>
          <w:i w:val="0"/>
        </w:rPr>
        <w:t>105.</w:t>
      </w:r>
      <w:r>
        <w:t xml:space="preserve"> "Sri Krishna Chaitanya Prabhu, Nityananda Raya!</w:t>
      </w:r>
      <w:r>
        <w:br/>
      </w:r>
      <w:r>
        <w:t>To bring [the books] home — and such sorrow was our lot!</w:t>
      </w:r>
    </w:p>
    <w:p>
      <w:pPr>
        <w:spacing w:after="60"/>
        <w:ind w:left="510" w:hanging="510"/>
      </w:pPr>
      <w:r>
        <w:rPr>
          <w:b/>
          <w:i w:val="0"/>
        </w:rPr>
        <w:t>106.</w:t>
      </w:r>
      <w:r>
        <w:t xml:space="preserve"> Rupa, Sanatana, Jiva, Prabhu, lord of my life!</w:t>
      </w:r>
      <w:r>
        <w:br/>
      </w:r>
      <w:r>
        <w:t>With what joy shall I pass my days, orphaned?</w:t>
      </w:r>
    </w:p>
    <w:p>
      <w:pPr>
        <w:spacing w:after="60"/>
        <w:ind w:left="510" w:hanging="510"/>
      </w:pPr>
      <w:r>
        <w:rPr>
          <w:b/>
          <w:i w:val="0"/>
        </w:rPr>
        <w:t>107.</w:t>
      </w:r>
      <w:r>
        <w:t xml:space="preserve"> So much labour spent to come so far!</w:t>
      </w:r>
      <w:r>
        <w:br/>
      </w:r>
      <w:r>
        <w:t>I have committed an offence — I left the Prabhu's service."</w:t>
      </w:r>
    </w:p>
    <w:p>
      <w:pPr>
        <w:spacing w:after="60"/>
        <w:ind w:left="510" w:hanging="510"/>
      </w:pPr>
      <w:r>
        <w:rPr>
          <w:b/>
          <w:i w:val="0"/>
        </w:rPr>
        <w:t>108.</w:t>
      </w:r>
      <w:r>
        <w:t xml:space="preserve"> So he thinks to himself, sitting in the forest;</w:t>
      </w:r>
      <w:r>
        <w:br/>
      </w:r>
      <w:r>
        <w:t>his life is ebbing away, a great thorn has lodged in his heart.</w:t>
      </w:r>
    </w:p>
    <w:p>
      <w:pPr>
        <w:spacing w:after="60"/>
        <w:ind w:left="510" w:hanging="510"/>
      </w:pPr>
      <w:r>
        <w:rPr>
          <w:b/>
          <w:i w:val="0"/>
        </w:rPr>
        <w:t>109.</w:t>
      </w:r>
      <w:r>
        <w:t xml:space="preserve"> "All the commands that were given have come to nothing;</w:t>
      </w:r>
      <w:r>
        <w:br/>
      </w:r>
      <w:r>
        <w:t>who knows this sorrow, to whom shall I tell it?"</w:t>
      </w:r>
    </w:p>
    <w:p>
      <w:pPr>
        <w:spacing w:after="60"/>
        <w:ind w:left="510" w:hanging="510"/>
      </w:pPr>
      <w:r>
        <w:rPr>
          <w:b/>
          <w:i w:val="0"/>
        </w:rPr>
        <w:t>110.</w:t>
      </w:r>
      <w:r>
        <w:t xml:space="preserve"> As if mad, he wanders from village to village,</w:t>
      </w:r>
      <w:r>
        <w:rPr>
          <w:b w:val="0"/>
          <w:i w:val="0"/>
          <w:vertAlign w:val="superscript"/>
        </w:rPr>
        <w:t>23</w:t>
      </w:r>
      <w:r>
        <w:br/>
      </w:r>
      <w:r>
        <w:t>weeping without cease and pondering within himself.</w:t>
      </w:r>
    </w:p>
    <w:p>
      <w:pPr>
        <w:spacing w:after="60"/>
        <w:ind w:left="510" w:hanging="510"/>
      </w:pPr>
      <w:r>
        <w:rPr>
          <w:b/>
          <w:i w:val="0"/>
        </w:rPr>
        <w:t>111.</w:t>
      </w:r>
      <w:r>
        <w:t xml:space="preserve"> There is a reason for this — it can be perceived;</w:t>
      </w:r>
      <w:r>
        <w:br/>
      </w:r>
      <w:r>
        <w:t>know for certain that this is Chaitanya's will.</w:t>
      </w:r>
    </w:p>
    <w:p>
      <w:pPr>
        <w:spacing w:after="60"/>
        <w:ind w:left="510" w:hanging="510"/>
      </w:pPr>
      <w:r>
        <w:rPr>
          <w:b/>
          <w:i w:val="0"/>
        </w:rPr>
        <w:t>112.</w:t>
      </w:r>
      <w:r>
        <w:t xml:space="preserve"> Rupa, Sanatana and Jiva set this play in motion:</w:t>
      </w:r>
      <w:r>
        <w:br/>
      </w:r>
      <w:r>
        <w:t>[the bandits] stole all the books, taking them for wealth.</w:t>
      </w:r>
    </w:p>
    <w:p>
      <w:pPr>
        <w:spacing w:after="60"/>
        <w:ind w:left="510" w:hanging="510"/>
      </w:pPr>
      <w:r>
        <w:rPr>
          <w:b/>
          <w:i w:val="0"/>
        </w:rPr>
        <w:t>113.</w:t>
      </w:r>
      <w:r>
        <w:t xml:space="preserve"> And this is not without ground — for that alone is true wealth;</w:t>
      </w:r>
      <w:r>
        <w:br/>
      </w:r>
      <w:r>
        <w:t>the "reckoner" reckoned [rightly] — what fault is there in him?</w:t>
      </w:r>
    </w:p>
    <w:p>
      <w:pPr>
        <w:spacing w:after="60"/>
        <w:ind w:left="510" w:hanging="510"/>
      </w:pPr>
      <w:r>
        <w:rPr>
          <w:b/>
          <w:i w:val="0"/>
        </w:rPr>
        <w:t>114.</w:t>
      </w:r>
      <w:r>
        <w:t xml:space="preserve"> All the questions and answers with Ramananda</w:t>
      </w:r>
      <w:r>
        <w:rPr>
          <w:b w:val="0"/>
          <w:i w:val="0"/>
          <w:vertAlign w:val="superscript"/>
        </w:rPr>
        <w:t>24</w:t>
      </w:r>
      <w:r>
        <w:br/>
      </w:r>
      <w:r>
        <w:t>the Kaviraja wrote down with joy in his heart.</w:t>
      </w:r>
    </w:p>
    <w:p>
      <w:pPr>
        <w:spacing w:after="60"/>
        <w:ind w:left="510" w:hanging="510"/>
      </w:pPr>
      <w:r>
        <w:rPr>
          <w:b/>
          <w:i w:val="0"/>
        </w:rPr>
        <w:t>115.</w:t>
      </w:r>
      <w:r>
        <w:t xml:space="preserve"> Rasa, bhakti, the truth of Krishna, the account of prema —</w:t>
      </w:r>
      <w:r>
        <w:br/>
      </w:r>
      <w:r>
        <w:t>how many proofs of it shall I set down?</w:t>
      </w:r>
    </w:p>
    <w:p>
      <w:pPr>
        <w:spacing w:after="60"/>
        <w:ind w:left="510" w:hanging="510"/>
      </w:pPr>
      <w:r>
        <w:rPr>
          <w:b/>
          <w:i w:val="0"/>
        </w:rPr>
        <w:t>116.</w:t>
      </w:r>
      <w:r>
        <w:t xml:space="preserve"> One who knows that truth understands it in his heart;</w:t>
      </w:r>
      <w:r>
        <w:br/>
      </w:r>
      <w:r>
        <w:t>he will understand the reason for what I write.</w:t>
      </w:r>
    </w:p>
    <w:p>
      <w:pPr>
        <w:spacing w:after="60"/>
        <w:ind w:left="510" w:hanging="510"/>
      </w:pPr>
      <w:r>
        <w:rPr>
          <w:b/>
          <w:i w:val="0"/>
        </w:rPr>
        <w:t>117.</w:t>
      </w:r>
      <w:r>
        <w:t xml:space="preserve"> "Tell me, Raya, which wealth counts as wealth among all riches?"</w:t>
      </w:r>
      <w:r>
        <w:br/>
      </w:r>
      <w:r>
        <w:t>"He who has prema for Radha and Krishna is the richest of men."</w:t>
      </w:r>
      <w:r>
        <w:rPr>
          <w:b w:val="0"/>
          <w:i w:val="0"/>
          <w:vertAlign w:val="superscript"/>
        </w:rPr>
        <w:t>25</w:t>
      </w:r>
    </w:p>
    <w:p>
      <w:pPr>
        <w:spacing w:after="60"/>
        <w:ind w:left="510" w:hanging="510"/>
      </w:pPr>
      <w:r>
        <w:rPr>
          <w:b/>
          <w:i w:val="0"/>
        </w:rPr>
        <w:t>118.</w:t>
      </w:r>
      <w:r>
        <w:t xml:space="preserve"> In all of Sri Rupa's books, in the accounts of the lilas —</w:t>
      </w:r>
      <w:r>
        <w:br/>
      </w:r>
      <w:r>
        <w:t>how much wealth of prema there is in their waves!</w:t>
      </w:r>
    </w:p>
    <w:p>
      <w:pPr>
        <w:spacing w:after="60"/>
        <w:ind w:left="510" w:hanging="510"/>
      </w:pPr>
      <w:r>
        <w:rPr>
          <w:b/>
          <w:i w:val="0"/>
        </w:rPr>
        <w:t>119.</w:t>
      </w:r>
      <w:r>
        <w:t xml:space="preserve"> The wealth of prema is strung in them letter by letter;</w:t>
      </w:r>
      <w:r>
        <w:br/>
      </w:r>
      <w:r>
        <w:t>[the "reckoner"] counted them in his heart as a touchstone.</w:t>
      </w:r>
    </w:p>
    <w:p>
      <w:pPr>
        <w:spacing w:after="60"/>
        <w:ind w:left="510" w:hanging="510"/>
      </w:pPr>
      <w:r>
        <w:rPr>
          <w:b/>
          <w:i w:val="0"/>
        </w:rPr>
        <w:t>120.</w:t>
      </w:r>
      <w:r>
        <w:t xml:space="preserve"> The word of the one who reckoned is not false;</w:t>
      </w:r>
      <w:r>
        <w:br/>
      </w:r>
      <w:r>
        <w:t>and there is a reason why [the books] were stolen.</w:t>
      </w:r>
    </w:p>
    <w:p>
      <w:pPr>
        <w:spacing w:after="60"/>
        <w:ind w:left="510" w:hanging="510"/>
      </w:pPr>
      <w:r>
        <w:rPr>
          <w:b/>
          <w:i w:val="0"/>
        </w:rPr>
        <w:t>121.</w:t>
      </w:r>
      <w:r>
        <w:t xml:space="preserve"> In whatever way the books came into his house,</w:t>
      </w:r>
      <w:r>
        <w:rPr>
          <w:b w:val="0"/>
          <w:i w:val="0"/>
          <w:vertAlign w:val="superscript"/>
        </w:rPr>
        <w:t>26</w:t>
      </w:r>
      <w:r>
        <w:br/>
      </w:r>
      <w:r>
        <w:t>there is an inconceivable power in them: it makes prema arise in the heart.</w:t>
      </w:r>
    </w:p>
    <w:p>
      <w:pPr>
        <w:spacing w:after="60"/>
        <w:ind w:left="510" w:hanging="510"/>
      </w:pPr>
      <w:r>
        <w:rPr>
          <w:b/>
          <w:i w:val="0"/>
        </w:rPr>
        <w:t>122.</w:t>
      </w:r>
      <w:r>
        <w:t xml:space="preserve"> If [prema] arises in a few people, who takes note?</w:t>
      </w:r>
      <w:r>
        <w:br/>
      </w:r>
      <w:r>
        <w:t>But if it arises in a king, all people come to know.</w:t>
      </w:r>
    </w:p>
    <w:p>
      <w:pPr>
        <w:spacing w:after="60"/>
        <w:ind w:left="510" w:hanging="510"/>
      </w:pPr>
      <w:r>
        <w:rPr>
          <w:b/>
          <w:i w:val="0"/>
        </w:rPr>
        <w:t>123.</w:t>
      </w:r>
      <w:r>
        <w:t xml:space="preserve"> Whoever grasps the sense of my writing</w:t>
      </w:r>
      <w:r>
        <w:br/>
      </w:r>
      <w:r>
        <w:t>will later grasp its further purpose as well.</w:t>
      </w:r>
    </w:p>
    <w:p>
      <w:pPr>
        <w:spacing w:after="60"/>
        <w:ind w:left="510" w:hanging="510"/>
      </w:pPr>
      <w:r>
        <w:rPr>
          <w:b/>
          <w:i w:val="0"/>
        </w:rPr>
        <w:t>124.</w:t>
      </w:r>
      <w:r>
        <w:t xml:space="preserve"> Meanwhile Acharya Thakura laments in his grief.</w:t>
      </w:r>
      <w:r>
        <w:br/>
      </w:r>
      <w:r>
        <w:t>After some days the messenger reached the town of Mathura.</w:t>
      </w:r>
    </w:p>
    <w:p>
      <w:pPr>
        <w:spacing w:after="60"/>
        <w:ind w:left="510" w:hanging="510"/>
      </w:pPr>
      <w:r>
        <w:rPr>
          <w:b/>
          <w:i w:val="0"/>
        </w:rPr>
        <w:t>125.</w:t>
      </w:r>
      <w:r>
        <w:t xml:space="preserve"> The next day, bringing the letter to the Gosani,</w:t>
      </w:r>
      <w:r>
        <w:br/>
      </w:r>
      <w:r>
        <w:t>he handed over the letter and gave the whole message by word of mouth.</w:t>
      </w:r>
    </w:p>
    <w:p>
      <w:pPr>
        <w:spacing w:after="60"/>
        <w:ind w:left="510" w:hanging="510"/>
      </w:pPr>
      <w:r>
        <w:rPr>
          <w:b/>
          <w:i w:val="0"/>
        </w:rPr>
        <w:t>126.</w:t>
      </w:r>
      <w:r>
        <w:t xml:space="preserve"> Sri Jiva read the letter and understood the matter;</w:t>
      </w:r>
      <w:r>
        <w:br/>
      </w:r>
      <w:r>
        <w:t>he told everything to Lokanatha Gosani.</w:t>
      </w:r>
    </w:p>
    <w:p>
      <w:pPr>
        <w:spacing w:after="60"/>
        <w:ind w:left="510" w:hanging="510"/>
      </w:pPr>
      <w:r>
        <w:rPr>
          <w:b/>
          <w:i w:val="0"/>
        </w:rPr>
        <w:t>127.</w:t>
      </w:r>
      <w:r>
        <w:t xml:space="preserve"> Sri Bhatta Gosani heard it all</w:t>
      </w:r>
      <w:r>
        <w:br/>
      </w:r>
      <w:r>
        <w:t>and, weeping, says: "I have felt great pain."</w:t>
      </w:r>
    </w:p>
    <w:p>
      <w:pPr>
        <w:spacing w:after="60"/>
        <w:ind w:left="510" w:hanging="510"/>
      </w:pPr>
      <w:r>
        <w:rPr>
          <w:b/>
          <w:i w:val="0"/>
        </w:rPr>
        <w:t>128.</w:t>
      </w:r>
      <w:r>
        <w:t xml:space="preserve"> Raghunatha and the Kaviraja, both hearing this,</w:t>
      </w:r>
      <w:r>
        <w:br/>
      </w:r>
      <w:r>
        <w:t>weeping and weeping, fall and roll on the ground.</w:t>
      </w:r>
    </w:p>
    <w:p>
      <w:pPr>
        <w:spacing w:after="60"/>
        <w:ind w:left="510" w:hanging="510"/>
      </w:pPr>
      <w:r>
        <w:rPr>
          <w:b/>
          <w:i w:val="0"/>
        </w:rPr>
        <w:t>129.</w:t>
      </w:r>
      <w:r>
        <w:t xml:space="preserve"> The Kaviraja says: "Prabhu, I do not understand the reason:</w:t>
      </w:r>
      <w:r>
        <w:br/>
      </w:r>
      <w:r>
        <w:t>what was done, what has happened?" — and he ponders within.</w:t>
      </w:r>
    </w:p>
    <w:p>
      <w:pPr>
        <w:spacing w:after="60"/>
        <w:ind w:left="510" w:hanging="510"/>
      </w:pPr>
      <w:r>
        <w:rPr>
          <w:b/>
          <w:i w:val="0"/>
        </w:rPr>
        <w:t>130.</w:t>
      </w:r>
      <w:r>
        <w:t xml:space="preserve"> In his old age the Kaviraja could no longer walk;</w:t>
      </w:r>
      <w:r>
        <w:br/>
      </w:r>
      <w:r>
        <w:t>with that grief he departed from the world.</w:t>
      </w:r>
    </w:p>
    <w:p>
      <w:pPr>
        <w:spacing w:after="60"/>
        <w:ind w:left="510" w:hanging="510"/>
      </w:pPr>
      <w:r>
        <w:rPr>
          <w:b/>
          <w:i w:val="0"/>
        </w:rPr>
        <w:t>131.</w:t>
      </w:r>
      <w:r>
        <w:t xml:space="preserve"> Sitting on the bank of the Kunda, he lamented without cease —</w:t>
      </w:r>
      <w:r>
        <w:br/>
      </w:r>
      <w:r>
        <w:t>and then the Gosani, overwhelmed, rushed forward and fell headlong.</w:t>
      </w:r>
      <w:r>
        <w:rPr>
          <w:b w:val="0"/>
          <w:i w:val="0"/>
          <w:vertAlign w:val="superscript"/>
        </w:rPr>
        <w:t>27</w:t>
      </w:r>
    </w:p>
    <w:p>
      <w:pPr>
        <w:spacing w:after="60"/>
        <w:ind w:left="510" w:hanging="510"/>
      </w:pPr>
      <w:r>
        <w:rPr>
          <w:b/>
          <w:i w:val="0"/>
        </w:rPr>
        <w:t>132.</w:t>
      </w:r>
      <w:r>
        <w:t xml:space="preserve"> "How much pain of separation can my life bear?</w:t>
      </w:r>
      <w:r>
        <w:br/>
      </w:r>
      <w:r>
        <w:t>All the sorrow of my heart — who knows it?</w:t>
      </w:r>
    </w:p>
    <w:p>
      <w:pPr>
        <w:spacing w:after="60"/>
        <w:ind w:left="510" w:hanging="510"/>
      </w:pPr>
      <w:r>
        <w:rPr>
          <w:b/>
          <w:i w:val="0"/>
        </w:rPr>
        <w:t>133.</w:t>
      </w:r>
      <w:r>
        <w:t xml:space="preserve"> Sri Krishna Chaitanya, Nityananda, full of mercy!</w:t>
      </w:r>
      <w:r>
        <w:br/>
      </w:r>
      <w:r>
        <w:t>Besides you, whom else do I have?</w:t>
      </w:r>
    </w:p>
    <w:p>
      <w:pPr>
        <w:spacing w:after="60"/>
        <w:ind w:left="510" w:hanging="510"/>
      </w:pPr>
      <w:r>
        <w:rPr>
          <w:b/>
          <w:i w:val="0"/>
        </w:rPr>
        <w:t>134.</w:t>
      </w:r>
      <w:r>
        <w:t xml:space="preserve"> Advaita and all the devotees, compassionate of heart,</w:t>
      </w:r>
      <w:r>
        <w:br/>
      </w:r>
      <w:r>
        <w:t>be kind, all of you, to Krishnadasa.</w:t>
      </w:r>
    </w:p>
    <w:p>
      <w:pPr>
        <w:spacing w:after="60"/>
        <w:ind w:left="510" w:hanging="510"/>
      </w:pPr>
      <w:r>
        <w:rPr>
          <w:b/>
          <w:i w:val="0"/>
        </w:rPr>
        <w:t>135.</w:t>
      </w:r>
      <w:r>
        <w:t xml:space="preserve"> Prabhu Rupa, Sanatana, Bhatta Raghunatha,</w:t>
      </w:r>
      <w:r>
        <w:br/>
      </w:r>
      <w:r>
        <w:t>where have you gone, Prabhus? Make me your own.</w:t>
      </w:r>
    </w:p>
    <w:p>
      <w:pPr>
        <w:spacing w:after="60"/>
        <w:ind w:left="510" w:hanging="510"/>
      </w:pPr>
      <w:r>
        <w:rPr>
          <w:b/>
          <w:i w:val="0"/>
        </w:rPr>
        <w:t>136.</w:t>
      </w:r>
      <w:r>
        <w:t xml:space="preserve"> Lokanatha, Gopala Bhatta, Sri Jiva Gosani,</w:t>
      </w:r>
      <w:r>
        <w:br/>
      </w:r>
      <w:r>
        <w:t>show me mercy — I have no one.</w:t>
      </w:r>
    </w:p>
    <w:p>
      <w:pPr>
        <w:spacing w:after="60"/>
        <w:ind w:left="510" w:hanging="510"/>
      </w:pPr>
      <w:r>
        <w:rPr>
          <w:b/>
          <w:i w:val="0"/>
        </w:rPr>
        <w:t>137.</w:t>
      </w:r>
      <w:r>
        <w:t xml:space="preserve"> Sri Dasa Gosani, grant me your feet,</w:t>
      </w:r>
      <w:r>
        <w:br/>
      </w:r>
      <w:r>
        <w:t>on which I meditated — to attain them in life and in death."</w:t>
      </w:r>
    </w:p>
    <w:p>
      <w:pPr>
        <w:spacing w:after="60"/>
        <w:ind w:left="510" w:hanging="510"/>
      </w:pPr>
      <w:r>
        <w:rPr>
          <w:b/>
          <w:i w:val="0"/>
        </w:rPr>
        <w:t>138.</w:t>
      </w:r>
      <w:r>
        <w:t xml:space="preserve"> Hand on his breast, Raghunatha Dasa weeps:</w:t>
      </w:r>
      <w:r>
        <w:br/>
      </w:r>
      <w:r>
        <w:t>"A thorn has lodged in my heart, my hope is unfulfilled.</w:t>
      </w:r>
    </w:p>
    <w:p>
      <w:pPr>
        <w:spacing w:after="60"/>
        <w:ind w:left="510" w:hanging="510"/>
      </w:pPr>
      <w:r>
        <w:rPr>
          <w:b/>
          <w:i w:val="0"/>
        </w:rPr>
        <w:t>139.</w:t>
      </w:r>
      <w:r>
        <w:t xml:space="preserve"> If you go, where else, who else is there for me?"</w:t>
      </w:r>
      <w:r>
        <w:br/>
      </w:r>
      <w:r>
        <w:t>Sobbing aloud, he weeps, holding his hand.</w:t>
      </w:r>
    </w:p>
    <w:p>
      <w:pPr>
        <w:spacing w:after="60"/>
        <w:ind w:left="510" w:hanging="510"/>
      </w:pPr>
      <w:r>
        <w:rPr>
          <w:b/>
          <w:i w:val="0"/>
        </w:rPr>
        <w:t>140.</w:t>
      </w:r>
      <w:r>
        <w:t xml:space="preserve"> "You are going and leaving me an orphan;</w:t>
      </w:r>
      <w:r>
        <w:br/>
      </w:r>
      <w:r>
        <w:t>how shall I pass my days, bearing this sorrow?"</w:t>
      </w:r>
    </w:p>
    <w:p>
      <w:pPr>
        <w:spacing w:after="60"/>
        <w:ind w:left="510" w:hanging="510"/>
      </w:pPr>
      <w:r>
        <w:rPr>
          <w:b/>
          <w:i w:val="0"/>
        </w:rPr>
        <w:t>141.</w:t>
      </w:r>
      <w:r>
        <w:t xml:space="preserve"> Fixing his eyes on Raghunatha's face,</w:t>
      </w:r>
      <w:r>
        <w:br/>
      </w:r>
      <w:r>
        <w:t>Krishnadasa took his feet and pressed them to his own breast:</w:t>
      </w:r>
    </w:p>
    <w:p>
      <w:pPr>
        <w:spacing w:after="60"/>
        <w:ind w:left="510" w:hanging="510"/>
      </w:pPr>
      <w:r>
        <w:rPr>
          <w:b/>
          <w:i w:val="0"/>
        </w:rPr>
        <w:t>142.</w:t>
      </w:r>
      <w:r>
        <w:t xml:space="preserve"> "O, grant me a place to dwell on the bank of Radha-kunda;</w:t>
      </w:r>
      <w:r>
        <w:br/>
      </w:r>
      <w:r>
        <w:t>Raghunatha, dear to Radha, be merciful."</w:t>
      </w:r>
    </w:p>
    <w:p>
      <w:pPr>
        <w:spacing w:after="60"/>
        <w:ind w:left="510" w:hanging="510"/>
      </w:pPr>
      <w:r>
        <w:rPr>
          <w:b/>
          <w:i w:val="0"/>
        </w:rPr>
        <w:t>143.</w:t>
      </w:r>
      <w:r>
        <w:t xml:space="preserve"> Contemplating [his place] in that company where he abides,</w:t>
      </w:r>
      <w:r>
        <w:rPr>
          <w:b w:val="0"/>
          <w:i w:val="0"/>
          <w:vertAlign w:val="superscript"/>
        </w:rPr>
        <w:t>28</w:t>
      </w:r>
      <w:r>
        <w:br/>
      </w:r>
      <w:r>
        <w:t>with his eyes closed he gave up his life.</w:t>
      </w:r>
    </w:p>
    <w:p>
      <w:pPr>
        <w:spacing w:after="60"/>
        <w:ind w:left="510" w:hanging="510"/>
      </w:pPr>
      <w:r>
        <w:rPr>
          <w:b/>
          <w:i w:val="0"/>
        </w:rPr>
        <w:t>144.</w:t>
      </w:r>
      <w:r>
        <w:t xml:space="preserve"> Raghunatha Dasa weeps, hand on his breast:</w:t>
      </w:r>
      <w:r>
        <w:br/>
      </w:r>
      <w:r>
        <w:t>"You have gone, leaving me an orphan."</w:t>
      </w:r>
    </w:p>
    <w:p>
      <w:pPr>
        <w:spacing w:after="60"/>
        <w:ind w:left="510" w:hanging="510"/>
      </w:pPr>
      <w:r>
        <w:rPr>
          <w:b/>
          <w:i w:val="0"/>
        </w:rPr>
        <w:t>145.</w:t>
      </w:r>
      <w:r>
        <w:t xml:space="preserve"> How much shall I write of the grief — it cannot be told;</w:t>
      </w:r>
      <w:r>
        <w:br/>
      </w:r>
      <w:r>
        <w:t>crying "Kaviraja, Kaviraja!" all sing his virtues.</w:t>
      </w:r>
    </w:p>
    <w:p>
      <w:pPr>
        <w:spacing w:after="60"/>
        <w:ind w:left="510" w:hanging="510"/>
      </w:pPr>
      <w:r>
        <w:rPr>
          <w:b/>
          <w:i w:val="0"/>
        </w:rPr>
        <w:t>146.</w:t>
      </w:r>
      <w:r>
        <w:t xml:space="preserve"> All the accounts of the perfected cannot be told;</w:t>
      </w:r>
      <w:r>
        <w:br/>
      </w:r>
      <w:r>
        <w:t>only one who has received mercy understands them in his heart.</w:t>
      </w:r>
    </w:p>
    <w:p>
      <w:pPr>
        <w:spacing w:after="60"/>
        <w:ind w:left="510" w:hanging="510"/>
      </w:pPr>
      <w:r>
        <w:rPr>
          <w:b/>
          <w:i w:val="0"/>
        </w:rPr>
        <w:t>147.</w:t>
      </w:r>
      <w:r>
        <w:t xml:space="preserve"> At this time such an event took place;</w:t>
      </w:r>
      <w:r>
        <w:br/>
      </w:r>
      <w:r>
        <w:t>if I do not write of it, my Prabhu's command is broken.</w:t>
      </w:r>
    </w:p>
    <w:p>
      <w:pPr>
        <w:spacing w:after="60"/>
        <w:ind w:left="510" w:hanging="510"/>
      </w:pPr>
      <w:r>
        <w:rPr>
          <w:b/>
          <w:i w:val="0"/>
        </w:rPr>
        <w:t>148.</w:t>
      </w:r>
      <w:r>
        <w:t xml:space="preserve"> If an offence lies in that, words will not come to my lips;</w:t>
      </w:r>
      <w:r>
        <w:br/>
      </w:r>
      <w:r>
        <w:t>now I write it — hear the account.</w:t>
      </w:r>
    </w:p>
    <w:p>
      <w:pPr>
        <w:spacing w:after="60"/>
        <w:ind w:left="510" w:hanging="510"/>
      </w:pPr>
      <w:r>
        <w:rPr>
          <w:b/>
          <w:i w:val="0"/>
        </w:rPr>
        <w:t>149.</w:t>
      </w:r>
      <w:r>
        <w:t xml:space="preserve"> The two mahashayas wander about searching,</w:t>
      </w:r>
      <w:r>
        <w:br/>
      </w:r>
      <w:r>
        <w:t>and in that grief they take Shyamananda with them.</w:t>
      </w:r>
    </w:p>
    <w:p>
      <w:pPr>
        <w:spacing w:after="60"/>
        <w:ind w:left="510" w:hanging="510"/>
      </w:pPr>
      <w:r>
        <w:rPr>
          <w:b/>
          <w:i w:val="0"/>
        </w:rPr>
        <w:t>150.</w:t>
      </w:r>
      <w:r>
        <w:t xml:space="preserve"> One night the two take counsel;</w:t>
      </w:r>
      <w:r>
        <w:br/>
      </w:r>
      <w:r>
        <w:t>Acharya Thakura says: "This is what I think:</w:t>
      </w:r>
    </w:p>
    <w:p>
      <w:pPr>
        <w:spacing w:after="60"/>
        <w:ind w:left="510" w:hanging="510"/>
      </w:pPr>
      <w:r>
        <w:rPr>
          <w:b/>
          <w:i w:val="0"/>
        </w:rPr>
        <w:t>151.</w:t>
      </w:r>
      <w:r>
        <w:t xml:space="preserve"> go to your own country, to your home;</w:t>
      </w:r>
      <w:r>
        <w:br/>
      </w:r>
      <w:r>
        <w:t>my heart grieves with this grief.</w:t>
      </w:r>
      <w:r>
        <w:rPr>
          <w:b w:val="0"/>
          <w:i w:val="0"/>
          <w:vertAlign w:val="superscript"/>
        </w:rPr>
        <w:t>29</w:t>
      </w:r>
    </w:p>
    <w:p>
      <w:pPr>
        <w:spacing w:after="60"/>
        <w:ind w:left="510" w:hanging="510"/>
      </w:pPr>
      <w:r>
        <w:rPr>
          <w:b/>
          <w:i w:val="0"/>
        </w:rPr>
        <w:t>152.</w:t>
      </w:r>
      <w:r>
        <w:t xml:space="preserve"> If this is not accomplished, no other aim is needed:</w:t>
      </w:r>
      <w:r>
        <w:br/>
      </w:r>
      <w:r>
        <w:t>all will be in vain, the command will not be kept.</w:t>
      </w:r>
    </w:p>
    <w:p>
      <w:pPr>
        <w:spacing w:after="60"/>
        <w:ind w:left="510" w:hanging="510"/>
      </w:pPr>
      <w:r>
        <w:rPr>
          <w:b/>
          <w:i w:val="0"/>
        </w:rPr>
        <w:t>153.</w:t>
      </w:r>
      <w:r>
        <w:t xml:space="preserve"> Who took them — this I must certainly find out;</w:t>
      </w:r>
      <w:r>
        <w:br/>
      </w:r>
      <w:r>
        <w:t>then I will do whatever can be done.</w:t>
      </w:r>
    </w:p>
    <w:p>
      <w:pPr>
        <w:spacing w:after="60"/>
        <w:ind w:left="510" w:hanging="510"/>
      </w:pPr>
      <w:r>
        <w:rPr>
          <w:b/>
          <w:i w:val="0"/>
        </w:rPr>
        <w:t>154.</w:t>
      </w:r>
      <w:r>
        <w:t xml:space="preserve"> I will write a letter and send it to you by a messenger;</w:t>
      </w:r>
      <w:r>
        <w:br/>
      </w:r>
      <w:r>
        <w:t>obtaining a royal letter, I will act accordingly.</w:t>
      </w:r>
    </w:p>
    <w:p>
      <w:pPr>
        <w:spacing w:after="60"/>
        <w:ind w:left="510" w:hanging="510"/>
      </w:pPr>
      <w:r>
        <w:rPr>
          <w:b/>
          <w:i w:val="0"/>
        </w:rPr>
        <w:t>155.</w:t>
      </w:r>
      <w:r>
        <w:t xml:space="preserve"> Or else, having found out, I will come to you</w:t>
      </w:r>
      <w:r>
        <w:br/>
      </w:r>
      <w:r>
        <w:t>and go [there], taking horsemen with me.</w:t>
      </w:r>
    </w:p>
    <w:p>
      <w:pPr>
        <w:spacing w:after="60"/>
        <w:ind w:left="510" w:hanging="510"/>
      </w:pPr>
      <w:r>
        <w:rPr>
          <w:b/>
          <w:i w:val="0"/>
        </w:rPr>
        <w:t>156.</w:t>
      </w:r>
      <w:r>
        <w:t xml:space="preserve"> Follow this plan — then all will be accomplished;</w:t>
      </w:r>
      <w:r>
        <w:br/>
      </w:r>
      <w:r>
        <w:t>rise in the morning and set out."</w:t>
      </w:r>
    </w:p>
    <w:p>
      <w:pPr>
        <w:spacing w:after="60"/>
        <w:ind w:left="510" w:hanging="510"/>
      </w:pPr>
      <w:r>
        <w:rPr>
          <w:b/>
          <w:i w:val="0"/>
        </w:rPr>
        <w:t>157.</w:t>
      </w:r>
      <w:r>
        <w:t xml:space="preserve"> In the morning the two took leave of each other;</w:t>
      </w:r>
      <w:r>
        <w:br/>
      </w:r>
      <w:r>
        <w:t>how much grief rose in their hearts then!</w:t>
      </w:r>
    </w:p>
    <w:p>
      <w:pPr>
        <w:spacing w:after="60"/>
        <w:ind w:left="510" w:hanging="510"/>
      </w:pPr>
      <w:r>
        <w:rPr>
          <w:b/>
          <w:i w:val="0"/>
        </w:rPr>
        <w:t>158.</w:t>
      </w:r>
      <w:r>
        <w:t xml:space="preserve"> Taking his hand, [Srinivasa] says: "Listen, Narottama:</w:t>
      </w:r>
      <w:r>
        <w:br/>
      </w:r>
      <w:r>
        <w:t>if I do not find the books, I shall give up my life."</w:t>
      </w:r>
    </w:p>
    <w:p>
      <w:pPr>
        <w:spacing w:after="60"/>
        <w:ind w:left="510" w:hanging="510"/>
      </w:pPr>
      <w:r>
        <w:rPr>
          <w:b/>
          <w:i w:val="0"/>
        </w:rPr>
        <w:t>159.</w:t>
      </w:r>
      <w:r>
        <w:t xml:space="preserve"> Weeping and weeping, the two parted;</w:t>
      </w:r>
      <w:r>
        <w:br/>
      </w:r>
      <w:r>
        <w:t>the one goes home, the other wanders about.</w:t>
      </w:r>
    </w:p>
    <w:p>
      <w:pPr>
        <w:spacing w:after="60"/>
        <w:ind w:left="510" w:hanging="510"/>
      </w:pPr>
      <w:r>
        <w:rPr>
          <w:b/>
          <w:i w:val="0"/>
        </w:rPr>
        <w:t>160.</w:t>
      </w:r>
      <w:r>
        <w:t xml:space="preserve"> Thakura Mahashaya is sorrowful within and without;</w:t>
      </w:r>
      <w:r>
        <w:br/>
      </w:r>
      <w:r>
        <w:t>he does not know where he goes or where he stays.</w:t>
      </w:r>
    </w:p>
    <w:p>
      <w:pPr>
        <w:spacing w:after="60"/>
        <w:ind w:left="510" w:hanging="510"/>
      </w:pPr>
      <w:r>
        <w:rPr>
          <w:b/>
          <w:i w:val="0"/>
        </w:rPr>
        <w:t>161.</w:t>
      </w:r>
      <w:r>
        <w:t xml:space="preserve"> Shyamananda goes with him, saying nothing;</w:t>
      </w:r>
      <w:r>
        <w:br/>
      </w:r>
      <w:r>
        <w:t>he walks along the road, fallen into a stupor of grief.</w:t>
      </w:r>
    </w:p>
    <w:p>
      <w:pPr>
        <w:spacing w:after="60"/>
        <w:ind w:left="510" w:hanging="510"/>
      </w:pPr>
      <w:r>
        <w:rPr>
          <w:b/>
          <w:i w:val="0"/>
        </w:rPr>
        <w:t>162.</w:t>
      </w:r>
      <w:r>
        <w:t xml:space="preserve"> After some days [Narottama] came to his own country;</w:t>
      </w:r>
      <w:r>
        <w:br/>
      </w:r>
      <w:r>
        <w:t>he goes home without clothes, in the guise of a beggar.</w:t>
      </w:r>
    </w:p>
    <w:p>
      <w:pPr>
        <w:spacing w:after="60"/>
        <w:ind w:left="510" w:hanging="510"/>
      </w:pPr>
      <w:r>
        <w:rPr>
          <w:b/>
          <w:i w:val="0"/>
        </w:rPr>
        <w:t>163.</w:t>
      </w:r>
      <w:r>
        <w:t xml:space="preserve"> Hearing of it, his mother and father came running;</w:t>
      </w:r>
      <w:r>
        <w:br/>
      </w:r>
      <w:r>
        <w:t>gazing at his face, they fall and roll on the ground.</w:t>
      </w:r>
    </w:p>
    <w:p>
      <w:pPr>
        <w:spacing w:after="60"/>
        <w:ind w:left="510" w:hanging="510"/>
      </w:pPr>
      <w:r>
        <w:rPr>
          <w:b/>
          <w:i w:val="0"/>
        </w:rPr>
        <w:t>164.</w:t>
      </w:r>
      <w:r>
        <w:t xml:space="preserve"> All his kin, as many as there were, came;</w:t>
      </w:r>
      <w:r>
        <w:br/>
      </w:r>
      <w:r>
        <w:t>coming, they bowed down and clasped his feet.</w:t>
      </w:r>
    </w:p>
    <w:p>
      <w:pPr>
        <w:spacing w:after="60"/>
        <w:ind w:left="510" w:hanging="510"/>
      </w:pPr>
      <w:r>
        <w:rPr>
          <w:b/>
          <w:i w:val="0"/>
        </w:rPr>
        <w:t>165.</w:t>
      </w:r>
      <w:r>
        <w:t xml:space="preserve"> Gazing at his form, they fall down weeping;</w:t>
      </w:r>
      <w:r>
        <w:br/>
      </w:r>
      <w:r>
        <w:t>they cry "Hari!" and, rejoicing, look at his face.</w:t>
      </w:r>
    </w:p>
    <w:p>
      <w:pPr>
        <w:spacing w:after="60"/>
        <w:ind w:left="510" w:hanging="510"/>
      </w:pPr>
      <w:r>
        <w:rPr>
          <w:b/>
          <w:i w:val="0"/>
        </w:rPr>
        <w:t>166.</w:t>
      </w:r>
      <w:r>
        <w:t xml:space="preserve"> Subjects, ministers and friends came from all over the country;</w:t>
      </w:r>
      <w:r>
        <w:br/>
      </w:r>
      <w:r>
        <w:t>one by one they speak to him, weeping.</w:t>
      </w:r>
    </w:p>
    <w:p>
      <w:pPr>
        <w:spacing w:after="60"/>
        <w:ind w:left="510" w:hanging="510"/>
      </w:pPr>
      <w:r>
        <w:rPr>
          <w:b/>
          <w:i w:val="0"/>
        </w:rPr>
        <w:t>167.</w:t>
      </w:r>
      <w:r>
        <w:t xml:space="preserve"> Falling at his feet, they weep — and grief and sorrow passed;</w:t>
      </w:r>
      <w:r>
        <w:br/>
      </w:r>
      <w:r>
        <w:t>brahmanas, good people and many others came.</w:t>
      </w:r>
    </w:p>
    <w:p>
      <w:pPr>
        <w:spacing w:after="60"/>
        <w:ind w:left="510" w:hanging="510"/>
      </w:pPr>
      <w:r>
        <w:rPr>
          <w:b/>
          <w:i w:val="0"/>
        </w:rPr>
        <w:t>168.</w:t>
      </w:r>
      <w:r>
        <w:t xml:space="preserve"> He entered his house, absorbed in joy;</w:t>
      </w:r>
      <w:r>
        <w:br/>
      </w:r>
      <w:r>
        <w:t>all the people sit, surrounding his dwelling.</w:t>
      </w:r>
    </w:p>
    <w:p>
      <w:pPr>
        <w:spacing w:after="60"/>
        <w:ind w:left="510" w:hanging="510"/>
      </w:pPr>
      <w:r>
        <w:rPr>
          <w:b/>
          <w:i w:val="0"/>
        </w:rPr>
        <w:t>169.</w:t>
      </w:r>
      <w:r>
        <w:t xml:space="preserve"> All rejoiced and sank into prema;</w:t>
      </w:r>
      <w:r>
        <w:br/>
      </w:r>
      <w:r>
        <w:t>crying "Ha, ha, Radha-Krishna!" he rolls on the ground.</w:t>
      </w:r>
    </w:p>
    <w:p>
      <w:pPr>
        <w:spacing w:after="60"/>
        <w:ind w:left="510" w:hanging="510"/>
      </w:pPr>
      <w:r>
        <w:rPr>
          <w:b/>
          <w:i w:val="0"/>
        </w:rPr>
        <w:t>170.</w:t>
      </w:r>
      <w:r>
        <w:t xml:space="preserve"> His mother, father and kin count themselves fortunate:</w:t>
      </w:r>
      <w:r>
        <w:br/>
      </w:r>
      <w:r>
        <w:t>once again they have seen the form of prema with their eyes.</w:t>
      </w:r>
    </w:p>
    <w:p>
      <w:pPr>
        <w:spacing w:after="60"/>
        <w:ind w:left="510" w:hanging="510"/>
      </w:pPr>
      <w:r>
        <w:rPr>
          <w:b/>
          <w:i w:val="0"/>
        </w:rPr>
        <w:t>171.</w:t>
      </w:r>
      <w:r>
        <w:t xml:space="preserve"> Three times [a day] he bathes, practises remembrance and kirtana;</w:t>
      </w:r>
      <w:r>
        <w:br/>
      </w:r>
      <w:r>
        <w:t>seeing this, all the people rejoice at heart.</w:t>
      </w:r>
    </w:p>
    <w:p>
      <w:pPr>
        <w:spacing w:after="60"/>
        <w:ind w:left="510" w:hanging="510"/>
      </w:pPr>
      <w:r>
        <w:rPr>
          <w:b/>
          <w:i w:val="0"/>
        </w:rPr>
        <w:t>172.</w:t>
      </w:r>
      <w:r>
        <w:t xml:space="preserve"> Day and night vanish, who knows where, in his absorption in prema;</w:t>
      </w:r>
      <w:r>
        <w:br/>
      </w:r>
      <w:r>
        <w:t>he chants Hari-nama until the day is done.</w:t>
      </w:r>
    </w:p>
    <w:p>
      <w:pPr>
        <w:spacing w:after="60"/>
        <w:ind w:left="510" w:hanging="510"/>
      </w:pPr>
      <w:r>
        <w:rPr>
          <w:b/>
          <w:i w:val="0"/>
        </w:rPr>
        <w:t>173.</w:t>
      </w:r>
      <w:r>
        <w:t xml:space="preserve"> "The good fortune of many births has dawned for me,"</w:t>
      </w:r>
      <w:r>
        <w:br/>
      </w:r>
      <w:r>
        <w:t>someone says; "give me some command."</w:t>
      </w:r>
    </w:p>
    <w:p>
      <w:pPr>
        <w:spacing w:after="60"/>
        <w:ind w:left="510" w:hanging="510"/>
      </w:pPr>
      <w:r>
        <w:rPr>
          <w:b/>
          <w:i w:val="0"/>
        </w:rPr>
        <w:t>174.</w:t>
      </w:r>
      <w:r>
        <w:t xml:space="preserve"> Someone says: "Taking shelter at such feet,</w:t>
      </w:r>
      <w:r>
        <w:br/>
      </w:r>
      <w:r>
        <w:t>worshipping Radha and Krishna, one's sins are destroyed."</w:t>
      </w:r>
    </w:p>
    <w:p>
      <w:pPr>
        <w:spacing w:after="60"/>
        <w:ind w:left="510" w:hanging="510"/>
      </w:pPr>
      <w:r>
        <w:rPr>
          <w:b/>
          <w:i w:val="0"/>
        </w:rPr>
        <w:t>175.</w:t>
      </w:r>
      <w:r>
        <w:t xml:space="preserve"> He says nothing to anyone, remains silent,</w:t>
      </w:r>
      <w:r>
        <w:br/>
      </w:r>
      <w:r>
        <w:t>at times remembering Sanatana and Rupa:</w:t>
      </w:r>
    </w:p>
    <w:p>
      <w:pPr>
        <w:spacing w:after="60"/>
        <w:ind w:left="510" w:hanging="510"/>
      </w:pPr>
      <w:r>
        <w:rPr>
          <w:b/>
          <w:i w:val="0"/>
        </w:rPr>
        <w:t>176.</w:t>
      </w:r>
      <w:r>
        <w:t xml:space="preserve"> "Prabhu Lokanatha, where are you, lord of my life?</w:t>
      </w:r>
      <w:r>
        <w:br/>
      </w:r>
      <w:r>
        <w:t>When shall I see those feet before my eyes?"</w:t>
      </w:r>
    </w:p>
    <w:p>
      <w:pPr>
        <w:spacing w:after="60"/>
        <w:ind w:left="510" w:hanging="510"/>
      </w:pPr>
      <w:r>
        <w:rPr>
          <w:b/>
          <w:i w:val="0"/>
        </w:rPr>
        <w:t>177.</w:t>
      </w:r>
      <w:r>
        <w:t xml:space="preserve"> In seclusion, in a grove, he sits alone,</w:t>
      </w:r>
      <w:r>
        <w:br/>
      </w:r>
      <w:r>
        <w:t>softly, softly uttering Hari-nama.</w:t>
      </w:r>
    </w:p>
    <w:p>
      <w:pPr>
        <w:spacing w:after="60"/>
        <w:ind w:left="510" w:hanging="510"/>
      </w:pPr>
      <w:r>
        <w:rPr>
          <w:b/>
          <w:i w:val="0"/>
        </w:rPr>
        <w:t>178.</w:t>
      </w:r>
      <w:r>
        <w:t xml:space="preserve"> Such sadhana he performs that people do not know of it;</w:t>
      </w:r>
      <w:r>
        <w:br/>
      </w:r>
      <w:r>
        <w:t>at the sight of him everyone's grief and sorrow depart.</w:t>
      </w:r>
    </w:p>
    <w:p>
      <w:pPr>
        <w:spacing w:after="60"/>
        <w:ind w:left="510" w:hanging="510"/>
      </w:pPr>
      <w:r>
        <w:rPr>
          <w:b/>
          <w:i w:val="0"/>
        </w:rPr>
        <w:t>179.</w:t>
      </w:r>
      <w:r>
        <w:t xml:space="preserve"> If he shows his kindness — what virtues one gains,</w:t>
      </w:r>
      <w:r>
        <w:br/>
      </w:r>
      <w:r>
        <w:t>what prema one attains, within and without!</w:t>
      </w:r>
    </w:p>
    <w:p>
      <w:pPr>
        <w:spacing w:after="60"/>
        <w:ind w:left="510" w:hanging="510"/>
      </w:pPr>
      <w:r>
        <w:rPr>
          <w:b/>
          <w:i w:val="0"/>
        </w:rPr>
        <w:t>180.</w:t>
      </w:r>
      <w:r>
        <w:t xml:space="preserve"> Later I will write of all these wondrous things:</w:t>
      </w:r>
      <w:r>
        <w:br/>
      </w:r>
      <w:r>
        <w:t>in what persons, here and there, he made prema manifest.</w:t>
      </w:r>
    </w:p>
    <w:p>
      <w:pPr>
        <w:spacing w:after="60"/>
        <w:ind w:left="510" w:hanging="510"/>
      </w:pPr>
      <w:r>
        <w:rPr>
          <w:b/>
          <w:i w:val="0"/>
        </w:rPr>
        <w:t>181.</w:t>
      </w:r>
      <w:r>
        <w:t xml:space="preserve"> Now I write of him — hear the account</w:t>
      </w:r>
      <w:r>
        <w:br/>
      </w:r>
      <w:r>
        <w:t>of why Shyamananda had come with him.</w:t>
      </w:r>
    </w:p>
    <w:p>
      <w:pPr>
        <w:spacing w:after="60"/>
        <w:ind w:left="510" w:hanging="510"/>
      </w:pPr>
      <w:r>
        <w:rPr>
          <w:b/>
          <w:i w:val="0"/>
        </w:rPr>
        <w:t>182.</w:t>
      </w:r>
      <w:r>
        <w:t xml:space="preserve"> "I wish to ask something — hear me, mahashaya:</w:t>
      </w:r>
      <w:r>
        <w:br/>
      </w:r>
      <w:r>
        <w:t>whatever the command of Gosvami-ji may be…"</w:t>
      </w:r>
    </w:p>
    <w:p>
      <w:pPr>
        <w:spacing w:after="60"/>
        <w:ind w:left="510" w:hanging="510"/>
      </w:pPr>
      <w:r>
        <w:rPr>
          <w:b/>
          <w:i w:val="0"/>
        </w:rPr>
        <w:t>183.</w:t>
      </w:r>
      <w:r>
        <w:t xml:space="preserve"> Saying "Good, good," he began to tell him</w:t>
      </w:r>
      <w:r>
        <w:br/>
      </w:r>
      <w:r>
        <w:t>the subjects [set out] in the Ganoddesha-dipika:</w:t>
      </w:r>
    </w:p>
    <w:p>
      <w:pPr>
        <w:spacing w:after="60"/>
        <w:ind w:left="510" w:hanging="510"/>
      </w:pPr>
      <w:r>
        <w:rPr>
          <w:b/>
          <w:i w:val="0"/>
        </w:rPr>
        <w:t>184.</w:t>
      </w:r>
      <w:r>
        <w:t xml:space="preserve"> the way of remembering one's own siddha body —</w:t>
      </w:r>
      <w:r>
        <w:br/>
      </w:r>
      <w:r>
        <w:t>at what time what service, with whom one abides;</w:t>
      </w:r>
    </w:p>
    <w:p>
      <w:pPr>
        <w:spacing w:after="60"/>
        <w:ind w:left="510" w:hanging="510"/>
      </w:pPr>
      <w:r>
        <w:rPr>
          <w:b/>
          <w:i w:val="0"/>
        </w:rPr>
        <w:t>185.</w:t>
      </w:r>
      <w:r>
        <w:t xml:space="preserve"> he speaks of the abode of rati, of the determination of the yutha,</w:t>
      </w:r>
      <w:r>
        <w:rPr>
          <w:b w:val="0"/>
          <w:i w:val="0"/>
          <w:vertAlign w:val="superscript"/>
        </w:rPr>
        <w:t>30</w:t>
      </w:r>
      <w:r>
        <w:br/>
      </w:r>
      <w:r>
        <w:t>of constant service in the form of special longing;</w:t>
      </w:r>
      <w:r>
        <w:rPr>
          <w:b w:val="0"/>
          <w:i w:val="0"/>
          <w:vertAlign w:val="superscript"/>
        </w:rPr>
        <w:t>31</w:t>
      </w:r>
    </w:p>
    <w:p>
      <w:pPr>
        <w:spacing w:after="60"/>
        <w:ind w:left="510" w:hanging="510"/>
      </w:pPr>
      <w:r>
        <w:rPr>
          <w:b/>
          <w:i w:val="0"/>
        </w:rPr>
        <w:t>186.</w:t>
      </w:r>
      <w:r>
        <w:t xml:space="preserve"> dress according to colour and rasa — all this according to the shastras;</w:t>
      </w:r>
      <w:r>
        <w:br/>
      </w:r>
      <w:r>
        <w:t>to abide together with the sakhi who is the form of the guru;</w:t>
      </w:r>
      <w:r>
        <w:rPr>
          <w:b w:val="0"/>
          <w:i w:val="0"/>
          <w:vertAlign w:val="superscript"/>
        </w:rPr>
        <w:t>32</w:t>
      </w:r>
    </w:p>
    <w:p>
      <w:pPr>
        <w:spacing w:after="60"/>
        <w:ind w:left="510" w:hanging="510"/>
      </w:pPr>
      <w:r>
        <w:rPr>
          <w:b/>
          <w:i w:val="0"/>
        </w:rPr>
        <w:t>187.</w:t>
      </w:r>
      <w:r>
        <w:t xml:space="preserve"> the bank of the Kunda, Varshana, Nandishvara,</w:t>
      </w:r>
      <w:r>
        <w:br/>
      </w:r>
      <w:r>
        <w:t>dwelling at Javata — [there] one will be intent on service.</w:t>
      </w:r>
    </w:p>
    <w:p>
      <w:pPr>
        <w:spacing w:after="60"/>
        <w:ind w:left="510" w:hanging="510"/>
      </w:pPr>
      <w:r>
        <w:rPr>
          <w:b/>
          <w:i w:val="0"/>
        </w:rPr>
        <w:t>188.</w:t>
      </w:r>
      <w:r>
        <w:t xml:space="preserve"> He explained the limbs of sadhana through the Rasamrita-sindhu —</w:t>
      </w:r>
      <w:r>
        <w:br/>
      </w:r>
      <w:r>
        <w:t>raga and vaidhi, as they are practised.</w:t>
      </w:r>
    </w:p>
    <w:p>
      <w:pPr>
        <w:spacing w:after="60"/>
        <w:ind w:left="510" w:hanging="510"/>
      </w:pPr>
      <w:r>
        <w:rPr>
          <w:b/>
          <w:i w:val="0"/>
        </w:rPr>
        <w:t>189.</w:t>
      </w:r>
      <w:r>
        <w:t xml:space="preserve"> "Join all sadhana with raga" —</w:t>
      </w:r>
      <w:r>
        <w:br/>
      </w:r>
      <w:r>
        <w:t>this is Sri Rupa's firm word.</w:t>
      </w:r>
    </w:p>
    <w:p>
      <w:pPr>
        <w:spacing w:after="60"/>
        <w:ind w:left="510" w:hanging="510"/>
      </w:pPr>
      <w:r>
        <w:rPr>
          <w:b/>
          <w:i w:val="0"/>
        </w:rPr>
        <w:t>190.</w:t>
      </w:r>
      <w:r>
        <w:t xml:space="preserve"> And what he said on the subject of sadhya and sadhana —</w:t>
      </w:r>
      <w:r>
        <w:br/>
      </w:r>
      <w:r>
        <w:t>by this such limbs of sadhana are protected.</w:t>
      </w:r>
    </w:p>
    <w:p>
      <w:pPr>
        <w:spacing w:after="60"/>
        <w:ind w:left="510" w:hanging="510"/>
      </w:pPr>
      <w:r>
        <w:rPr>
          <w:b/>
          <w:i w:val="0"/>
        </w:rPr>
        <w:t>191.</w:t>
      </w:r>
      <w:r>
        <w:t xml:space="preserve"> Being careful towards Krishna's devotees and towards Krishna,</w:t>
      </w:r>
      <w:r>
        <w:br/>
      </w:r>
      <w:r>
        <w:t>[the practitioner] is protected from offences against the name and offences in service.</w:t>
      </w:r>
    </w:p>
    <w:p>
      <w:pPr>
        <w:spacing w:after="60"/>
        <w:ind w:left="510" w:hanging="510"/>
      </w:pPr>
      <w:r>
        <w:rPr>
          <w:b/>
          <w:i w:val="0"/>
        </w:rPr>
        <w:t>192.</w:t>
      </w:r>
      <w:r>
        <w:t xml:space="preserve"> He told in detail all that must be considered,</w:t>
      </w:r>
      <w:r>
        <w:br/>
      </w:r>
      <w:r>
        <w:t>and what, accordingly, the conduct of a Vaishnava is.</w:t>
      </w:r>
    </w:p>
    <w:p>
      <w:pPr>
        <w:spacing w:after="60"/>
        <w:ind w:left="510" w:hanging="510"/>
      </w:pPr>
      <w:r>
        <w:rPr>
          <w:b/>
          <w:i w:val="0"/>
        </w:rPr>
        <w:t>193.</w:t>
      </w:r>
      <w:r>
        <w:t xml:space="preserve"> Keeping him for ten days, he gave him leave,</w:t>
      </w:r>
      <w:r>
        <w:br/>
      </w:r>
      <w:r>
        <w:t>giving him money and two men as help on the road.</w:t>
      </w:r>
    </w:p>
    <w:p>
      <w:pPr>
        <w:spacing w:after="60"/>
        <w:ind w:left="510" w:hanging="510"/>
      </w:pPr>
      <w:r>
        <w:rPr>
          <w:b/>
          <w:i w:val="0"/>
        </w:rPr>
        <w:t>194.</w:t>
      </w:r>
      <w:r>
        <w:t xml:space="preserve"> At parting, the grief of separation of both:</w:t>
      </w:r>
      <w:r>
        <w:br/>
      </w:r>
      <w:r>
        <w:t>"Now fate has shattered all our happiness."</w:t>
      </w:r>
    </w:p>
    <w:p>
      <w:pPr>
        <w:spacing w:after="60"/>
        <w:ind w:left="510" w:hanging="510"/>
      </w:pPr>
      <w:r>
        <w:rPr>
          <w:b/>
          <w:i w:val="0"/>
        </w:rPr>
        <w:t>195.</w:t>
      </w:r>
      <w:r>
        <w:t xml:space="preserve"> Shyamananda went off to his own country;</w:t>
      </w:r>
      <w:r>
        <w:br/>
      </w:r>
      <w:r>
        <w:t>who can describe what happened then?</w:t>
      </w:r>
    </w:p>
    <w:p>
      <w:pPr>
        <w:spacing w:after="60"/>
        <w:ind w:left="510" w:hanging="510"/>
      </w:pPr>
      <w:r>
        <w:rPr>
          <w:b/>
          <w:i w:val="0"/>
        </w:rPr>
        <w:t>196.</w:t>
      </w:r>
      <w:r>
        <w:t xml:space="preserve"> Then Thakura Mahashaya came outside</w:t>
      </w:r>
      <w:r>
        <w:br/>
      </w:r>
      <w:r>
        <w:t>and, weeping and weeping, sent him off.</w:t>
      </w:r>
    </w:p>
    <w:p>
      <w:pPr>
        <w:spacing w:after="60"/>
        <w:ind w:left="510" w:hanging="510"/>
      </w:pPr>
      <w:r>
        <w:rPr>
          <w:b/>
          <w:i w:val="0"/>
        </w:rPr>
        <w:t>197.</w:t>
      </w:r>
      <w:r>
        <w:t xml:space="preserve"> [Shyamananda] bowed down, the Thakura embraced him;</w:t>
      </w:r>
      <w:r>
        <w:br/>
      </w:r>
      <w:r>
        <w:t>and Shyamananda, stricken with grief, departed.</w:t>
      </w:r>
    </w:p>
    <w:p>
      <w:pPr>
        <w:spacing w:after="60"/>
        <w:ind w:left="510" w:hanging="510"/>
      </w:pPr>
      <w:r>
        <w:rPr>
          <w:b/>
          <w:i w:val="0"/>
        </w:rPr>
        <w:t>198.</w:t>
      </w:r>
      <w:r>
        <w:t xml:space="preserve"> Going a little way, he bows down;</w:t>
      </w:r>
      <w:r>
        <w:br/>
      </w:r>
      <w:r>
        <w:t>going a little further, he looks back at his face.</w:t>
      </w:r>
    </w:p>
    <w:p>
      <w:pPr>
        <w:spacing w:after="60"/>
        <w:ind w:left="510" w:hanging="510"/>
      </w:pPr>
      <w:r>
        <w:rPr>
          <w:b/>
          <w:i w:val="0"/>
        </w:rPr>
        <w:t>199.</w:t>
      </w:r>
      <w:r>
        <w:t xml:space="preserve"> He walks along the road with his hand on his head;</w:t>
      </w:r>
      <w:r>
        <w:br/>
      </w:r>
      <w:r>
        <w:t>the sorrow that came then — to whom shall I tell it?</w:t>
      </w:r>
    </w:p>
    <w:p>
      <w:pPr>
        <w:spacing w:after="60"/>
        <w:ind w:left="510" w:hanging="510"/>
      </w:pPr>
      <w:r>
        <w:rPr>
          <w:b/>
          <w:i w:val="0"/>
        </w:rPr>
        <w:t>200.</w:t>
      </w:r>
      <w:r>
        <w:t xml:space="preserve"> Meanwhile Acharya Thakura, wandering in the forest,</w:t>
      </w:r>
      <w:r>
        <w:br/>
      </w:r>
      <w:r>
        <w:t>one day came into Vishnupura.</w:t>
      </w:r>
    </w:p>
    <w:p>
      <w:pPr>
        <w:spacing w:after="60"/>
        <w:ind w:left="510" w:hanging="510"/>
      </w:pPr>
      <w:r>
        <w:rPr>
          <w:b/>
          <w:i w:val="0"/>
        </w:rPr>
        <w:t>201.</w:t>
      </w:r>
      <w:r>
        <w:t xml:space="preserve"> He knows no one, and no one knows him;</w:t>
      </w:r>
      <w:r>
        <w:br/>
      </w:r>
      <w:r>
        <w:t>some take him for a Baul.</w:t>
      </w:r>
      <w:r>
        <w:rPr>
          <w:b w:val="0"/>
          <w:i w:val="0"/>
          <w:vertAlign w:val="superscript"/>
        </w:rPr>
        <w:t>33</w:t>
      </w:r>
    </w:p>
    <w:p>
      <w:pPr>
        <w:spacing w:after="60"/>
        <w:ind w:left="510" w:hanging="510"/>
      </w:pPr>
      <w:r>
        <w:rPr>
          <w:b/>
          <w:i w:val="0"/>
        </w:rPr>
        <w:t>202.</w:t>
      </w:r>
      <w:r>
        <w:t xml:space="preserve"> One outer cloth and one kaupina,</w:t>
      </w:r>
      <w:r>
        <w:br/>
      </w:r>
      <w:r>
        <w:t>[and] a cloth a cubit and a half long with which he wipes his body —</w:t>
      </w:r>
    </w:p>
    <w:p>
      <w:pPr>
        <w:spacing w:after="60"/>
        <w:ind w:left="510" w:hanging="510"/>
      </w:pPr>
      <w:r>
        <w:rPr>
          <w:b/>
          <w:i w:val="0"/>
        </w:rPr>
        <w:t>203.</w:t>
      </w:r>
      <w:r>
        <w:t xml:space="preserve"> and that an old, very dirty garment;</w:t>
      </w:r>
      <w:r>
        <w:br/>
      </w:r>
      <w:r>
        <w:t>he wanders about the town like a wayfaring guest.</w:t>
      </w:r>
      <w:r>
        <w:rPr>
          <w:b w:val="0"/>
          <w:i w:val="0"/>
          <w:vertAlign w:val="superscript"/>
        </w:rPr>
        <w:t>34</w:t>
      </w:r>
    </w:p>
    <w:p>
      <w:pPr>
        <w:spacing w:after="60"/>
        <w:ind w:left="510" w:hanging="510"/>
      </w:pPr>
      <w:r>
        <w:rPr>
          <w:b/>
          <w:i w:val="0"/>
        </w:rPr>
        <w:t>204.</w:t>
      </w:r>
      <w:r>
        <w:t xml:space="preserve"> Sometimes he begs alms and eats, sometimes he drinks only water;</w:t>
      </w:r>
      <w:r>
        <w:br/>
      </w:r>
      <w:r>
        <w:t>where he stays, where he goes — he has neither place nor shelter.</w:t>
      </w:r>
    </w:p>
    <w:p>
      <w:pPr>
        <w:spacing w:after="60"/>
        <w:ind w:left="510" w:hanging="510"/>
      </w:pPr>
      <w:r>
        <w:rPr>
          <w:b/>
          <w:i w:val="0"/>
        </w:rPr>
        <w:t>205.</w:t>
      </w:r>
      <w:r>
        <w:t xml:space="preserve"> Having wandered about the town for ten days,</w:t>
      </w:r>
      <w:r>
        <w:br/>
      </w:r>
      <w:r>
        <w:t>one day he was sitting under a tree.</w:t>
      </w:r>
    </w:p>
    <w:p>
      <w:pPr>
        <w:spacing w:after="60"/>
        <w:ind w:left="510" w:hanging="510"/>
      </w:pPr>
      <w:r>
        <w:rPr>
          <w:b/>
          <w:i w:val="0"/>
        </w:rPr>
        <w:t>206.</w:t>
      </w:r>
      <w:r>
        <w:t xml:space="preserve"> At that moment a young brahmana came by;</w:t>
      </w:r>
      <w:r>
        <w:br/>
      </w:r>
      <w:r>
        <w:t>seeing him, [Srinivasa] asked: "What is your name?"</w:t>
      </w:r>
    </w:p>
    <w:p>
      <w:pPr>
        <w:spacing w:after="60"/>
        <w:ind w:left="510" w:hanging="510"/>
      </w:pPr>
      <w:r>
        <w:rPr>
          <w:b/>
          <w:i w:val="0"/>
        </w:rPr>
        <w:t>207.</w:t>
      </w:r>
      <w:r>
        <w:t xml:space="preserve"> He said: "My name is Krishnavallabha;</w:t>
      </w:r>
      <w:r>
        <w:br/>
      </w:r>
      <w:r>
        <w:t>I live in the king's realm, under the king's patronage."</w:t>
      </w:r>
    </w:p>
    <w:p>
      <w:pPr>
        <w:spacing w:after="60"/>
        <w:ind w:left="510" w:hanging="510"/>
      </w:pPr>
      <w:r>
        <w:rPr>
          <w:b/>
          <w:i w:val="0"/>
        </w:rPr>
        <w:t>208.</w:t>
      </w:r>
      <w:r>
        <w:t xml:space="preserve"> Seeing the beauty of the brahmana's son, he was pleased,</w:t>
      </w:r>
      <w:r>
        <w:br/>
      </w:r>
      <w:r>
        <w:t>and humbly asked him something:</w:t>
      </w:r>
    </w:p>
    <w:p>
      <w:pPr>
        <w:spacing w:after="60"/>
        <w:ind w:left="510" w:hanging="510"/>
      </w:pPr>
      <w:r>
        <w:rPr>
          <w:b/>
          <w:i w:val="0"/>
        </w:rPr>
        <w:t>209.</w:t>
      </w:r>
      <w:r>
        <w:t xml:space="preserve"> "Tell me, who is the king here, what is his name?</w:t>
      </w:r>
      <w:r>
        <w:br/>
      </w:r>
      <w:r>
        <w:t>Is he righteous, or of another disposition?"</w:t>
      </w:r>
    </w:p>
    <w:p>
      <w:pPr>
        <w:spacing w:after="60"/>
        <w:ind w:left="510" w:hanging="510"/>
      </w:pPr>
      <w:r>
        <w:rPr>
          <w:b/>
          <w:i w:val="0"/>
        </w:rPr>
        <w:t>210.</w:t>
      </w:r>
      <w:r>
        <w:t xml:space="preserve"> He says: "The king is very wicked;</w:t>
      </w:r>
      <w:r>
        <w:br/>
      </w:r>
      <w:r>
        <w:t>he lives by banditry all the time, and there is no restraining him.</w:t>
      </w:r>
    </w:p>
    <w:p>
      <w:pPr>
        <w:spacing w:after="60"/>
        <w:ind w:left="510" w:hanging="510"/>
      </w:pPr>
      <w:r>
        <w:rPr>
          <w:b/>
          <w:i w:val="0"/>
        </w:rPr>
        <w:t>211.</w:t>
      </w:r>
      <w:r>
        <w:t xml:space="preserve"> He kills, he cuts, he loots wealth — neither ghat nor road is passable;</w:t>
      </w:r>
      <w:r>
        <w:br/>
      </w:r>
      <w:r>
        <w:t>his name is Vira Hambira, the king of the Malla throne.</w:t>
      </w:r>
      <w:r>
        <w:rPr>
          <w:b w:val="0"/>
          <w:i w:val="0"/>
          <w:vertAlign w:val="superscript"/>
        </w:rPr>
        <w:t>35</w:t>
      </w:r>
    </w:p>
    <w:p>
      <w:pPr>
        <w:spacing w:after="60"/>
        <w:ind w:left="510" w:hanging="510"/>
      </w:pPr>
      <w:r>
        <w:rPr>
          <w:b/>
          <w:i w:val="0"/>
        </w:rPr>
        <w:t>212.</w:t>
      </w:r>
      <w:r>
        <w:t xml:space="preserve"> So time went by, some days passed —</w:t>
      </w:r>
      <w:r>
        <w:br/>
      </w:r>
      <w:r>
        <w:t>[and now] he has robbed two carts and brought back the wealth.</w:t>
      </w:r>
    </w:p>
    <w:p>
      <w:pPr>
        <w:spacing w:after="60"/>
        <w:ind w:left="510" w:hanging="510"/>
      </w:pPr>
      <w:r>
        <w:rPr>
          <w:b/>
          <w:i w:val="0"/>
        </w:rPr>
        <w:t>213.</w:t>
      </w:r>
      <w:r>
        <w:t xml:space="preserve"> A brahmana pandita comes and recites the Purana;</w:t>
      </w:r>
      <w:r>
        <w:br/>
      </w:r>
      <w:r>
        <w:t>the king sits and listens, the brahmana sits and recites.</w:t>
      </w:r>
    </w:p>
    <w:p>
      <w:pPr>
        <w:spacing w:after="60"/>
        <w:ind w:left="510" w:hanging="510"/>
      </w:pPr>
      <w:r>
        <w:rPr>
          <w:b/>
          <w:i w:val="0"/>
        </w:rPr>
        <w:t>214.</w:t>
      </w:r>
      <w:r>
        <w:t xml:space="preserve"> We sit and listen for two or four dandas;</w:t>
      </w:r>
      <w:r>
        <w:br/>
      </w:r>
      <w:r>
        <w:t>he has no faith in it — a villain, a pashandi."</w:t>
      </w:r>
    </w:p>
    <w:p>
      <w:pPr>
        <w:spacing w:after="60"/>
        <w:ind w:left="510" w:hanging="510"/>
      </w:pPr>
      <w:r>
        <w:rPr>
          <w:b/>
          <w:i w:val="0"/>
        </w:rPr>
        <w:t>215.</w:t>
      </w:r>
      <w:r>
        <w:t xml:space="preserve"> [Srinivasa] asked him: "Have you studied anything?"</w:t>
      </w:r>
      <w:r>
        <w:br/>
      </w:r>
      <w:r>
        <w:t>"I have done grammar," I replied.</w:t>
      </w:r>
      <w:r>
        <w:rPr>
          <w:b w:val="0"/>
          <w:i w:val="0"/>
          <w:vertAlign w:val="superscript"/>
        </w:rPr>
        <w:t>36</w:t>
      </w:r>
    </w:p>
    <w:p>
      <w:pPr>
        <w:spacing w:after="60"/>
        <w:ind w:left="510" w:hanging="510"/>
      </w:pPr>
      <w:r>
        <w:rPr>
          <w:b/>
          <w:i w:val="0"/>
        </w:rPr>
        <w:t>216.</w:t>
      </w:r>
      <w:r>
        <w:t xml:space="preserve"> "Do you understand the drift of a shloka, what its meaning is?"</w:t>
      </w:r>
      <w:r>
        <w:br/>
      </w:r>
      <w:r>
        <w:t>"If I study literature and poetics, then I will understand."</w:t>
      </w:r>
    </w:p>
    <w:p>
      <w:pPr>
        <w:spacing w:after="60"/>
        <w:ind w:left="510" w:hanging="510"/>
      </w:pPr>
      <w:r>
        <w:rPr>
          <w:b/>
          <w:i w:val="0"/>
        </w:rPr>
        <w:t>217.</w:t>
      </w:r>
      <w:r>
        <w:t xml:space="preserve"> Then he talked with him about the sutras of sandhi;</w:t>
      </w:r>
      <w:r>
        <w:br/>
      </w:r>
      <w:r>
        <w:t>the two discuss with great delight.</w:t>
      </w:r>
    </w:p>
    <w:p>
      <w:pPr>
        <w:spacing w:after="60"/>
        <w:ind w:left="510" w:hanging="510"/>
      </w:pPr>
      <w:r>
        <w:rPr>
          <w:b/>
          <w:i w:val="0"/>
        </w:rPr>
        <w:t>218.</w:t>
      </w:r>
      <w:r>
        <w:t xml:space="preserve"> The brahmana's son was filled with great affection:</w:t>
      </w:r>
      <w:r>
        <w:br/>
      </w:r>
      <w:r>
        <w:t>"Thakura, you yourself could teach me.</w:t>
      </w:r>
    </w:p>
    <w:p>
      <w:pPr>
        <w:spacing w:after="60"/>
        <w:ind w:left="510" w:hanging="510"/>
      </w:pPr>
      <w:r>
        <w:rPr>
          <w:b/>
          <w:i w:val="0"/>
        </w:rPr>
        <w:t>219.</w:t>
      </w:r>
      <w:r>
        <w:t xml:space="preserve"> I am looking for much learning — someone to teach me."</w:t>
      </w:r>
      <w:r>
        <w:br/>
      </w:r>
      <w:r>
        <w:t>"I can teach you," [Srinivasa] agreed.</w:t>
      </w:r>
    </w:p>
    <w:p>
      <w:pPr>
        <w:spacing w:after="60"/>
        <w:ind w:left="510" w:hanging="510"/>
      </w:pPr>
      <w:r>
        <w:rPr>
          <w:b/>
          <w:i w:val="0"/>
        </w:rPr>
        <w:t>220.</w:t>
      </w:r>
      <w:r>
        <w:t xml:space="preserve"> "There is a village called Deuli, not very far:</w:t>
      </w:r>
      <w:r>
        <w:br/>
      </w:r>
      <w:r>
        <w:t>across the river, half a krosha away, is my home.</w:t>
      </w:r>
    </w:p>
    <w:p>
      <w:pPr>
        <w:spacing w:after="60"/>
        <w:ind w:left="510" w:hanging="510"/>
      </w:pPr>
      <w:r>
        <w:rPr>
          <w:b/>
          <w:i w:val="0"/>
        </w:rPr>
        <w:t>221.</w:t>
      </w:r>
      <w:r>
        <w:t xml:space="preserve"> If you will be kind to me, come to my house."</w:t>
      </w:r>
      <w:r>
        <w:br/>
      </w:r>
      <w:r>
        <w:t>Hearing his words, [Srinivasa] rejoiced at heart</w:t>
      </w:r>
    </w:p>
    <w:p>
      <w:pPr>
        <w:spacing w:after="60"/>
        <w:ind w:left="510" w:hanging="510"/>
      </w:pPr>
      <w:r>
        <w:rPr>
          <w:b/>
          <w:i w:val="0"/>
        </w:rPr>
        <w:t>222.</w:t>
      </w:r>
      <w:r>
        <w:t xml:space="preserve"> and, saying "Let us go," [went] with a joyful mind;</w:t>
      </w:r>
      <w:r>
        <w:br/>
      </w:r>
      <w:r>
        <w:t>the brahmana walks with him, gazing at his feet.</w:t>
      </w:r>
    </w:p>
    <w:p>
      <w:pPr>
        <w:spacing w:after="60"/>
        <w:ind w:left="510" w:hanging="510"/>
      </w:pPr>
      <w:r>
        <w:rPr>
          <w:b/>
          <w:i w:val="0"/>
        </w:rPr>
        <w:t>223.</w:t>
      </w:r>
      <w:r>
        <w:t xml:space="preserve"> The two went to the house; seating him in the house,</w:t>
      </w:r>
      <w:r>
        <w:br/>
      </w:r>
      <w:r>
        <w:t>the youth ran and brought water to wash his feet.</w:t>
      </w:r>
    </w:p>
    <w:p>
      <w:pPr>
        <w:spacing w:after="60"/>
        <w:ind w:left="510" w:hanging="510"/>
      </w:pPr>
      <w:r>
        <w:rPr>
          <w:b/>
          <w:i w:val="0"/>
        </w:rPr>
        <w:t>224.</w:t>
      </w:r>
      <w:r>
        <w:t xml:space="preserve"> Coming and sitting down, he asks him to cook,</w:t>
      </w:r>
      <w:r>
        <w:br/>
      </w:r>
      <w:r>
        <w:t>and joyfully brought everything needed for cooking.</w:t>
      </w:r>
    </w:p>
    <w:p>
      <w:pPr>
        <w:spacing w:after="60"/>
        <w:ind w:left="510" w:hanging="510"/>
      </w:pPr>
      <w:r>
        <w:rPr>
          <w:b/>
          <w:i w:val="0"/>
        </w:rPr>
        <w:t>225.</w:t>
      </w:r>
      <w:r>
        <w:t xml:space="preserve"> The Thakura says: "Son, listen to me:</w:t>
      </w:r>
      <w:r>
        <w:br/>
      </w:r>
      <w:r>
        <w:t>I cook only boiled and roasted vegetables.</w:t>
      </w:r>
    </w:p>
    <w:p>
      <w:pPr>
        <w:spacing w:after="60"/>
        <w:ind w:left="510" w:hanging="510"/>
      </w:pPr>
      <w:r>
        <w:rPr>
          <w:b/>
          <w:i w:val="0"/>
        </w:rPr>
        <w:t>226.</w:t>
      </w:r>
      <w:r>
        <w:t xml:space="preserve"> I am a brahmana from foreign parts, unknown here;</w:t>
      </w:r>
      <w:r>
        <w:br/>
      </w:r>
      <w:r>
        <w:t>if you permit, I will fetch the water myself and eat."</w:t>
      </w:r>
    </w:p>
    <w:p>
      <w:pPr>
        <w:spacing w:after="60"/>
        <w:ind w:left="510" w:hanging="510"/>
      </w:pPr>
      <w:r>
        <w:rPr>
          <w:b/>
          <w:i w:val="0"/>
        </w:rPr>
        <w:t>227.</w:t>
      </w:r>
      <w:r>
        <w:t xml:space="preserve"> The youth brought him a pot for water;</w:t>
      </w:r>
      <w:r>
        <w:br/>
      </w:r>
      <w:r>
        <w:t>he rose, went and fetched the water himself.</w:t>
      </w:r>
    </w:p>
    <w:p>
      <w:pPr>
        <w:spacing w:after="60"/>
        <w:ind w:left="510" w:hanging="510"/>
      </w:pPr>
      <w:r>
        <w:rPr>
          <w:b/>
          <w:i w:val="0"/>
        </w:rPr>
        <w:t>228.</w:t>
      </w:r>
      <w:r>
        <w:t xml:space="preserve"> Having cooked, they all ate;</w:t>
      </w:r>
      <w:r>
        <w:br/>
      </w:r>
      <w:r>
        <w:t>he teaches the youth well and is happy at heart.</w:t>
      </w:r>
    </w:p>
    <w:p>
      <w:pPr>
        <w:spacing w:after="60"/>
        <w:ind w:left="510" w:hanging="510"/>
      </w:pPr>
      <w:r>
        <w:rPr>
          <w:b/>
          <w:i w:val="0"/>
        </w:rPr>
        <w:t>229.</w:t>
      </w:r>
      <w:r>
        <w:t xml:space="preserve"> Having studied with him, [the youth] goes to the royal court</w:t>
      </w:r>
      <w:r>
        <w:br/>
      </w:r>
      <w:r>
        <w:t>and in the evening comes back home.</w:t>
      </w:r>
    </w:p>
    <w:p>
      <w:pPr>
        <w:spacing w:after="60"/>
        <w:ind w:left="510" w:hanging="510"/>
      </w:pPr>
      <w:r>
        <w:rPr>
          <w:b/>
          <w:i w:val="0"/>
        </w:rPr>
        <w:t>230.</w:t>
      </w:r>
      <w:r>
        <w:t xml:space="preserve"> After sitting a while, the Thakura asks him:</w:t>
      </w:r>
      <w:r>
        <w:br/>
      </w:r>
      <w:r>
        <w:t>"What did you read, what did you hear? Tell me."</w:t>
      </w:r>
    </w:p>
    <w:p>
      <w:pPr>
        <w:spacing w:after="60"/>
        <w:ind w:left="510" w:hanging="510"/>
      </w:pPr>
      <w:r>
        <w:rPr>
          <w:b/>
          <w:i w:val="0"/>
        </w:rPr>
        <w:t>231.</w:t>
      </w:r>
      <w:r>
        <w:t xml:space="preserve"> He says: "The pandita read the Bhagavata;</w:t>
      </w:r>
      <w:r>
        <w:br/>
      </w:r>
      <w:r>
        <w:t>having listened, the king rose and went into his inner rooms."</w:t>
      </w:r>
    </w:p>
    <w:p>
      <w:pPr>
        <w:spacing w:after="60"/>
        <w:ind w:left="510" w:hanging="510"/>
      </w:pPr>
      <w:r>
        <w:rPr>
          <w:b/>
          <w:i w:val="0"/>
        </w:rPr>
        <w:t>232.</w:t>
      </w:r>
      <w:r>
        <w:t xml:space="preserve"> "Hearing this, I wish to get in there;</w:t>
      </w:r>
      <w:r>
        <w:br/>
      </w:r>
      <w:r>
        <w:t>all my hope rests on you.</w:t>
      </w:r>
    </w:p>
    <w:p>
      <w:pPr>
        <w:spacing w:after="60"/>
        <w:ind w:left="510" w:hanging="510"/>
      </w:pPr>
      <w:r>
        <w:rPr>
          <w:b/>
          <w:i w:val="0"/>
        </w:rPr>
        <w:t>233.</w:t>
      </w:r>
      <w:r>
        <w:t xml:space="preserve"> Take me to the royal court:</w:t>
      </w:r>
      <w:r>
        <w:br/>
      </w:r>
      <w:r>
        <w:t>I have a wish to see him."</w:t>
      </w:r>
    </w:p>
    <w:p>
      <w:pPr>
        <w:spacing w:after="60"/>
        <w:ind w:left="510" w:hanging="510"/>
      </w:pPr>
      <w:r>
        <w:rPr>
          <w:b/>
          <w:i w:val="0"/>
        </w:rPr>
        <w:t>234.</w:t>
      </w:r>
      <w:r>
        <w:t xml:space="preserve"> The young brahmana says: "As you command;</w:t>
      </w:r>
      <w:r>
        <w:br/>
      </w:r>
      <w:r>
        <w:t>I will certainly go with you."</w:t>
      </w:r>
    </w:p>
    <w:p>
      <w:pPr>
        <w:spacing w:after="60"/>
        <w:ind w:left="510" w:hanging="510"/>
      </w:pPr>
      <w:r>
        <w:rPr>
          <w:b/>
          <w:i w:val="0"/>
        </w:rPr>
        <w:t>235.</w:t>
      </w:r>
      <w:r>
        <w:t xml:space="preserve"> The next day, having eaten, the two go</w:t>
      </w:r>
      <w:r>
        <w:br/>
      </w:r>
      <w:r>
        <w:t>and came to where the king was present.</w:t>
      </w:r>
    </w:p>
    <w:p>
      <w:pPr>
        <w:spacing w:after="60"/>
        <w:ind w:left="510" w:hanging="510"/>
      </w:pPr>
      <w:r>
        <w:rPr>
          <w:b/>
          <w:i w:val="0"/>
        </w:rPr>
        <w:t>236.</w:t>
      </w:r>
      <w:r>
        <w:t xml:space="preserve"> The pandita reads the Bhagavata, the king listens;</w:t>
      </w:r>
      <w:r>
        <w:br/>
      </w:r>
      <w:r>
        <w:t>[the pandita] explains the meaning, knowing neither good nor bad.</w:t>
      </w:r>
    </w:p>
    <w:p>
      <w:pPr>
        <w:spacing w:after="60"/>
        <w:ind w:left="510" w:hanging="510"/>
      </w:pPr>
      <w:r>
        <w:rPr>
          <w:b/>
          <w:i w:val="0"/>
        </w:rPr>
        <w:t>237.</w:t>
      </w:r>
      <w:r>
        <w:t xml:space="preserve"> That day he came back to his lodging, the brahmana's house;</w:t>
      </w:r>
      <w:r>
        <w:br/>
      </w:r>
      <w:r>
        <w:t>the next day he goes again to the king.</w:t>
      </w:r>
    </w:p>
    <w:p>
      <w:pPr>
        <w:spacing w:after="60"/>
        <w:ind w:left="510" w:hanging="510"/>
      </w:pPr>
      <w:r>
        <w:rPr>
          <w:b/>
          <w:i w:val="0"/>
        </w:rPr>
        <w:t>238.</w:t>
      </w:r>
      <w:r>
        <w:t xml:space="preserve"> [The pandita] reads the Rasa-panchadhyayi</w:t>
      </w:r>
      <w:r>
        <w:rPr>
          <w:b w:val="0"/>
          <w:i w:val="0"/>
          <w:vertAlign w:val="superscript"/>
        </w:rPr>
        <w:t>37</w:t>
      </w:r>
      <w:r>
        <w:t xml:space="preserve"> without knowing its true meaning;</w:t>
      </w:r>
      <w:r>
        <w:br/>
      </w:r>
      <w:r>
        <w:t>the Thakura, sitting, says:</w:t>
      </w:r>
    </w:p>
    <w:p>
      <w:pPr>
        <w:spacing w:after="60"/>
        <w:ind w:left="510" w:hanging="510"/>
      </w:pPr>
      <w:r>
        <w:rPr>
          <w:b/>
          <w:i w:val="0"/>
        </w:rPr>
        <w:t>239.</w:t>
      </w:r>
      <w:r>
        <w:t xml:space="preserve"> "This book, the Bhagavata, was spoken by Vyasa;</w:t>
      </w:r>
      <w:r>
        <w:br/>
      </w:r>
      <w:r>
        <w:t>the commentary of Sridhara Svami is accepted.</w:t>
      </w:r>
    </w:p>
    <w:p>
      <w:pPr>
        <w:spacing w:after="60"/>
        <w:ind w:left="510" w:hanging="510"/>
      </w:pPr>
      <w:r>
        <w:rPr>
          <w:b/>
          <w:i w:val="0"/>
        </w:rPr>
        <w:t>240.</w:t>
      </w:r>
      <w:r>
        <w:t xml:space="preserve"> What is this you are expounding? It cannot be understood;</w:t>
      </w:r>
      <w:r>
        <w:br/>
      </w:r>
      <w:r>
        <w:t>such a meaning does not come from a pandita's insight."</w:t>
      </w:r>
    </w:p>
    <w:p>
      <w:pPr>
        <w:spacing w:after="60"/>
        <w:ind w:left="510" w:hanging="510"/>
      </w:pPr>
      <w:r>
        <w:rPr>
          <w:b/>
          <w:i w:val="0"/>
        </w:rPr>
        <w:t>241.</w:t>
      </w:r>
      <w:r>
        <w:t xml:space="preserve"> The pandita does not listen; the king glances at him;</w:t>
      </w:r>
      <w:r>
        <w:br/>
      </w:r>
      <w:r>
        <w:t>that day they came home, and the next day they go again.</w:t>
      </w:r>
    </w:p>
    <w:p>
      <w:pPr>
        <w:spacing w:after="60"/>
        <w:ind w:left="510" w:hanging="510"/>
      </w:pPr>
      <w:r>
        <w:rPr>
          <w:b/>
          <w:i w:val="0"/>
        </w:rPr>
        <w:t>242.</w:t>
      </w:r>
      <w:r>
        <w:t xml:space="preserve"> That day the pandita expounds the Panchadhyayi;</w:t>
      </w:r>
      <w:r>
        <w:br/>
      </w:r>
      <w:r>
        <w:t>"The meaning has come out wrong," [Srinivasa] says.</w:t>
      </w:r>
    </w:p>
    <w:p>
      <w:pPr>
        <w:spacing w:after="60"/>
        <w:ind w:left="510" w:hanging="510"/>
      </w:pPr>
      <w:r>
        <w:rPr>
          <w:b/>
          <w:i w:val="0"/>
        </w:rPr>
        <w:t>243.</w:t>
      </w:r>
      <w:r>
        <w:t xml:space="preserve"> The king, having heard the pandita's exposition, sits [and says]:</w:t>
      </w:r>
      <w:r>
        <w:br/>
      </w:r>
      <w:r>
        <w:t>"Why do you not set forth the explanation from the Svami's commentary?"</w:t>
      </w:r>
    </w:p>
    <w:p>
      <w:pPr>
        <w:spacing w:after="60"/>
        <w:ind w:left="510" w:hanging="510"/>
      </w:pPr>
      <w:r>
        <w:rPr>
          <w:b/>
          <w:i w:val="0"/>
        </w:rPr>
        <w:t>244.</w:t>
      </w:r>
      <w:r>
        <w:t xml:space="preserve"> The pandita grew angry; the king says to him:</w:t>
      </w:r>
      <w:r>
        <w:br/>
      </w:r>
      <w:r>
        <w:t>"What meaning are you giving? Why does the brahmana find fault with it?"</w:t>
      </w:r>
    </w:p>
    <w:p>
      <w:pPr>
        <w:spacing w:after="60"/>
        <w:ind w:left="510" w:hanging="510"/>
      </w:pPr>
      <w:r>
        <w:rPr>
          <w:b/>
          <w:i w:val="0"/>
        </w:rPr>
        <w:t>245.</w:t>
      </w:r>
      <w:r>
        <w:t xml:space="preserve"> The pandita says: "Maharaja, the meaning of the Bhagavata —</w:t>
      </w:r>
      <w:r>
        <w:br/>
      </w:r>
      <w:r>
        <w:t>who besides me has the ability to expound it?</w:t>
      </w:r>
    </w:p>
    <w:p>
      <w:pPr>
        <w:spacing w:after="60"/>
        <w:ind w:left="510" w:hanging="510"/>
      </w:pPr>
      <w:r>
        <w:rPr>
          <w:b/>
          <w:i w:val="0"/>
        </w:rPr>
        <w:t>246.</w:t>
      </w:r>
      <w:r>
        <w:t xml:space="preserve"> Where has this petty brahmana come from, who puts in his word?</w:t>
      </w:r>
      <w:r>
        <w:br/>
      </w:r>
      <w:r>
        <w:t>What can you expound? Come, sit here."</w:t>
      </w:r>
    </w:p>
    <w:p>
      <w:pPr>
        <w:spacing w:after="60"/>
        <w:ind w:left="510" w:hanging="510"/>
      </w:pPr>
      <w:r>
        <w:rPr>
          <w:b/>
          <w:i w:val="0"/>
        </w:rPr>
        <w:t>247.</w:t>
      </w:r>
      <w:r>
        <w:t xml:space="preserve"> The king says: "Expound it, young brahmana."</w:t>
      </w:r>
      <w:r>
        <w:br/>
      </w:r>
      <w:r>
        <w:t>The Thakura, rising, says: "As you command."</w:t>
      </w:r>
    </w:p>
    <w:p>
      <w:pPr>
        <w:spacing w:after="60"/>
        <w:ind w:left="510" w:hanging="510"/>
      </w:pPr>
      <w:r>
        <w:rPr>
          <w:b/>
          <w:i w:val="0"/>
        </w:rPr>
        <w:t>248.</w:t>
      </w:r>
      <w:r>
        <w:t xml:space="preserve"> Sitting down, he expounds, and joyfully reads it again;</w:t>
      </w:r>
      <w:r>
        <w:br/>
      </w:r>
      <w:r>
        <w:t>a single shloka he explains in so many ways.</w:t>
      </w:r>
    </w:p>
    <w:p>
      <w:pPr>
        <w:spacing w:after="60"/>
        <w:ind w:left="510" w:hanging="510"/>
      </w:pPr>
      <w:r>
        <w:rPr>
          <w:b/>
          <w:i w:val="0"/>
        </w:rPr>
        <w:t>249.</w:t>
      </w:r>
      <w:r>
        <w:t xml:space="preserve"> Hearing it, the king was filled with supreme delight;</w:t>
      </w:r>
      <w:r>
        <w:br/>
      </w:r>
      <w:r>
        <w:t>and the brahmana [pandita] was greatly afraid before the king.</w:t>
      </w:r>
    </w:p>
    <w:p>
      <w:pPr>
        <w:spacing w:after="60"/>
        <w:ind w:left="510" w:hanging="510"/>
      </w:pPr>
      <w:r>
        <w:rPr>
          <w:b/>
          <w:i w:val="0"/>
        </w:rPr>
        <w:t>250.</w:t>
      </w:r>
      <w:r>
        <w:t xml:space="preserve"> Tears flow from [Srinivasa's] eyes in many streams;</w:t>
      </w:r>
      <w:r>
        <w:br/>
      </w:r>
      <w:r>
        <w:t>the pandita was struck dumb and stands like a heron.</w:t>
      </w:r>
    </w:p>
    <w:p>
      <w:pPr>
        <w:spacing w:after="60"/>
        <w:ind w:left="510" w:hanging="510"/>
      </w:pPr>
      <w:r>
        <w:rPr>
          <w:b/>
          <w:i w:val="0"/>
        </w:rPr>
        <w:t>251.</w:t>
      </w:r>
      <w:r>
        <w:t xml:space="preserve"> Again he reads the shloka in blissful absorption</w:t>
      </w:r>
      <w:r>
        <w:br/>
      </w:r>
      <w:r>
        <w:t>and explains the meaning in endless detail.</w:t>
      </w:r>
    </w:p>
    <w:p>
      <w:pPr>
        <w:spacing w:after="60"/>
        <w:ind w:left="510" w:hanging="510"/>
      </w:pPr>
      <w:r>
        <w:rPr>
          <w:b/>
          <w:i w:val="0"/>
        </w:rPr>
        <w:t>252.</w:t>
      </w:r>
      <w:r>
        <w:t xml:space="preserve"> Hearing it, the king's heart rejoices;</w:t>
      </w:r>
      <w:r>
        <w:br/>
      </w:r>
      <w:r>
        <w:t>all the people in the assembly are amazed.</w:t>
      </w:r>
    </w:p>
    <w:p>
      <w:pPr>
        <w:spacing w:after="60"/>
        <w:ind w:left="510" w:hanging="510"/>
      </w:pPr>
      <w:r>
        <w:rPr>
          <w:b/>
          <w:i w:val="0"/>
        </w:rPr>
        <w:t>253.</w:t>
      </w:r>
      <w:r>
        <w:t xml:space="preserve"> "Where has this brahmana come from, where is his home?"</w:t>
      </w:r>
      <w:r>
        <w:br/>
      </w:r>
      <w:r>
        <w:t>Evening came, and then he tied the cord round the book.</w:t>
      </w:r>
    </w:p>
    <w:p>
      <w:pPr>
        <w:spacing w:after="60"/>
        <w:ind w:left="510" w:hanging="510"/>
      </w:pPr>
      <w:r>
        <w:rPr>
          <w:b/>
          <w:i w:val="0"/>
        </w:rPr>
        <w:t>254.</w:t>
      </w:r>
      <w:r>
        <w:t xml:space="preserve"> The pandita falls at his feet with joy in his heart:</w:t>
      </w:r>
      <w:r>
        <w:br/>
      </w:r>
      <w:r>
        <w:t>"You are most discerning, be merciful to me.</w:t>
      </w:r>
    </w:p>
    <w:p>
      <w:pPr>
        <w:spacing w:after="60"/>
        <w:ind w:left="510" w:hanging="510"/>
      </w:pPr>
      <w:r>
        <w:rPr>
          <w:b/>
          <w:i w:val="0"/>
        </w:rPr>
        <w:t>255.</w:t>
      </w:r>
      <w:r>
        <w:t xml:space="preserve"> You are a pandita who appreciates merit, you have grasped the [book's] intent;</w:t>
      </w:r>
      <w:r>
        <w:br/>
      </w:r>
      <w:r>
        <w:t>by letting me hear its meaning, Thakura, you have bought me."</w:t>
      </w:r>
    </w:p>
    <w:p>
      <w:pPr>
        <w:spacing w:after="60"/>
        <w:ind w:left="510" w:hanging="510"/>
      </w:pPr>
      <w:r>
        <w:rPr>
          <w:b/>
          <w:i w:val="0"/>
        </w:rPr>
        <w:t>256.</w:t>
      </w:r>
      <w:r>
        <w:t xml:space="preserve"> Bowing down, the king asks:</w:t>
      </w:r>
      <w:r>
        <w:br/>
      </w:r>
      <w:r>
        <w:t>"Where have you come from, mahashaya?"</w:t>
      </w:r>
    </w:p>
    <w:p>
      <w:pPr>
        <w:spacing w:after="60"/>
        <w:ind w:left="510" w:hanging="510"/>
      </w:pPr>
      <w:r>
        <w:rPr>
          <w:b/>
          <w:i w:val="0"/>
        </w:rPr>
        <w:t>257.</w:t>
      </w:r>
      <w:r>
        <w:t xml:space="preserve"> "My name is Srinivasa, I live in this country;</w:t>
      </w:r>
      <w:r>
        <w:br/>
      </w:r>
      <w:r>
        <w:t>I had a wish to see the royal assembly.</w:t>
      </w:r>
    </w:p>
    <w:p>
      <w:pPr>
        <w:spacing w:after="60"/>
        <w:ind w:left="510" w:hanging="510"/>
      </w:pPr>
      <w:r>
        <w:rPr>
          <w:b/>
          <w:i w:val="0"/>
        </w:rPr>
        <w:t>258.</w:t>
      </w:r>
      <w:r>
        <w:t xml:space="preserve"> As is the maharaja, so is the pandita of his assembly;</w:t>
      </w:r>
      <w:r>
        <w:br/>
      </w:r>
      <w:r>
        <w:t>hearing and seeing it, my heart rejoices."</w:t>
      </w:r>
    </w:p>
    <w:p>
      <w:pPr>
        <w:spacing w:after="60"/>
        <w:ind w:left="510" w:hanging="510"/>
      </w:pPr>
      <w:r>
        <w:rPr>
          <w:b/>
          <w:i w:val="0"/>
        </w:rPr>
        <w:t>259.</w:t>
      </w:r>
      <w:r>
        <w:t xml:space="preserve"> Through his royal servants [the king] gave him lodging on his own premises;</w:t>
      </w:r>
      <w:r>
        <w:br/>
      </w:r>
      <w:r>
        <w:t>rising from his seat himself, he showed him great honour.</w:t>
      </w:r>
    </w:p>
    <w:p>
      <w:pPr>
        <w:spacing w:after="60"/>
        <w:ind w:left="510" w:hanging="510"/>
      </w:pPr>
      <w:r>
        <w:rPr>
          <w:b/>
          <w:i w:val="0"/>
        </w:rPr>
        <w:t>260.</w:t>
      </w:r>
      <w:r>
        <w:t xml:space="preserve"> With an escort he went to his lodging,</w:t>
      </w:r>
      <w:r>
        <w:br/>
      </w:r>
      <w:r>
        <w:t>washed his feet and sat down on his seat.</w:t>
      </w:r>
    </w:p>
    <w:p>
      <w:pPr>
        <w:spacing w:after="60"/>
        <w:ind w:left="510" w:hanging="510"/>
      </w:pPr>
      <w:r>
        <w:rPr>
          <w:b/>
          <w:i w:val="0"/>
        </w:rPr>
        <w:t>261.</w:t>
      </w:r>
      <w:r>
        <w:t xml:space="preserve"> The pandita came [to him] with the brahmana's son;</w:t>
      </w:r>
      <w:r>
        <w:br/>
      </w:r>
      <w:r>
        <w:t>after they had stayed a little while, [Srinivasa] sent them off.</w:t>
      </w:r>
    </w:p>
    <w:p>
      <w:pPr>
        <w:spacing w:after="60"/>
        <w:ind w:left="510" w:hanging="510"/>
      </w:pPr>
      <w:r>
        <w:rPr>
          <w:b/>
          <w:i w:val="0"/>
        </w:rPr>
        <w:t>262.</w:t>
      </w:r>
      <w:r>
        <w:t xml:space="preserve"> At night the king came to the Thakura</w:t>
      </w:r>
      <w:r>
        <w:br/>
      </w:r>
      <w:r>
        <w:t>and begs him to eat.</w:t>
      </w:r>
    </w:p>
    <w:p>
      <w:pPr>
        <w:spacing w:after="60"/>
        <w:ind w:left="510" w:hanging="510"/>
      </w:pPr>
      <w:r>
        <w:rPr>
          <w:b/>
          <w:i w:val="0"/>
        </w:rPr>
        <w:t>263.</w:t>
      </w:r>
      <w:r>
        <w:t xml:space="preserve"> The Thakura says: "Maharaja, I eat once a day;</w:t>
      </w:r>
      <w:r>
        <w:br/>
      </w:r>
      <w:r>
        <w:t>wherever I stay, I do not eat a second time."</w:t>
      </w:r>
    </w:p>
    <w:p>
      <w:pPr>
        <w:spacing w:after="60"/>
        <w:ind w:left="510" w:hanging="510"/>
      </w:pPr>
      <w:r>
        <w:rPr>
          <w:b/>
          <w:i w:val="0"/>
        </w:rPr>
        <w:t>264.</w:t>
      </w:r>
      <w:r>
        <w:t xml:space="preserve"> The king says: "If only you would permit yourself to eat a little…"</w:t>
      </w:r>
      <w:r>
        <w:br/>
      </w:r>
      <w:r>
        <w:t>"If it is something uncooked — a little; nothing else."</w:t>
      </w:r>
      <w:r>
        <w:rPr>
          <w:b w:val="0"/>
          <w:i w:val="0"/>
          <w:vertAlign w:val="superscript"/>
        </w:rPr>
        <w:t>38</w:t>
      </w:r>
    </w:p>
    <w:p>
      <w:pPr>
        <w:spacing w:after="60"/>
        <w:ind w:left="510" w:hanging="510"/>
      </w:pPr>
      <w:r>
        <w:rPr>
          <w:b/>
          <w:i w:val="0"/>
        </w:rPr>
        <w:t>265.</w:t>
      </w:r>
      <w:r>
        <w:t xml:space="preserve"> The king had milk, sugar and ukhra</w:t>
      </w:r>
      <w:r>
        <w:rPr>
          <w:b w:val="0"/>
          <w:i w:val="0"/>
          <w:vertAlign w:val="superscript"/>
        </w:rPr>
        <w:t>39</w:t>
      </w:r>
      <w:r>
        <w:t xml:space="preserve"> brought,</w:t>
      </w:r>
      <w:r>
        <w:br/>
      </w:r>
      <w:r>
        <w:t>and the Thakura, sitting at night, took a light refreshment.</w:t>
      </w:r>
    </w:p>
    <w:p>
      <w:pPr>
        <w:spacing w:after="60"/>
        <w:ind w:left="510" w:hanging="510"/>
      </w:pPr>
      <w:r>
        <w:rPr>
          <w:b/>
          <w:i w:val="0"/>
        </w:rPr>
        <w:t>266.</w:t>
      </w:r>
      <w:r>
        <w:t xml:space="preserve"> The king went to his palace to sleep;</w:t>
      </w:r>
      <w:r>
        <w:br/>
      </w:r>
      <w:r>
        <w:t>and the Thakura's heart was filled with great joy.</w:t>
      </w:r>
    </w:p>
    <w:p>
      <w:pPr>
        <w:spacing w:after="60"/>
        <w:ind w:left="510" w:hanging="510"/>
      </w:pPr>
      <w:r>
        <w:rPr>
          <w:b/>
          <w:i w:val="0"/>
        </w:rPr>
        <w:t>267.</w:t>
      </w:r>
      <w:r>
        <w:t xml:space="preserve"> The Thakura sits on his seat with a joyful heart,</w:t>
      </w:r>
      <w:r>
        <w:br/>
      </w:r>
      <w:r>
        <w:t>remembering and calling out: "Rupa, Sanatana!</w:t>
      </w:r>
    </w:p>
    <w:p>
      <w:pPr>
        <w:spacing w:after="60"/>
        <w:ind w:left="510" w:hanging="510"/>
      </w:pPr>
      <w:r>
        <w:rPr>
          <w:b/>
          <w:i w:val="0"/>
        </w:rPr>
        <w:t>268.</w:t>
      </w:r>
      <w:r>
        <w:t xml:space="preserve"> My Prabhu, Sri Gopala Bhatta, lord of my life!</w:t>
      </w:r>
      <w:r>
        <w:br/>
      </w:r>
      <w:r>
        <w:t>To whom has Srinivasa told such sorrow?</w:t>
      </w:r>
    </w:p>
    <w:p>
      <w:pPr>
        <w:spacing w:after="60"/>
        <w:ind w:left="510" w:hanging="510"/>
      </w:pPr>
      <w:r>
        <w:rPr>
          <w:b/>
          <w:i w:val="0"/>
        </w:rPr>
        <w:t>269.</w:t>
      </w:r>
      <w:r>
        <w:t xml:space="preserve"> Sri Jiva Gosani was merciful to me —</w:t>
      </w:r>
      <w:r>
        <w:br/>
      </w:r>
      <w:r>
        <w:t>on that hope alone have I kept my life."</w:t>
      </w:r>
    </w:p>
    <w:p>
      <w:pPr>
        <w:spacing w:after="60"/>
        <w:ind w:left="510" w:hanging="510"/>
      </w:pPr>
      <w:r>
        <w:rPr>
          <w:b/>
          <w:i w:val="0"/>
        </w:rPr>
        <w:t>270.</w:t>
      </w:r>
      <w:r>
        <w:t xml:space="preserve"> The night was drawing to its end, a little remained;</w:t>
      </w:r>
      <w:r>
        <w:br/>
      </w:r>
      <w:r>
        <w:t>again and again he recites hymns in blissful absorption.</w:t>
      </w:r>
    </w:p>
    <w:p>
      <w:pPr>
        <w:spacing w:after="60"/>
        <w:ind w:left="510" w:hanging="510"/>
      </w:pPr>
      <w:r>
        <w:rPr>
          <w:b/>
          <w:i w:val="0"/>
        </w:rPr>
        <w:t>271.</w:t>
      </w:r>
      <w:r>
        <w:t xml:space="preserve"> The king cannot sleep; he listens with his own ears</w:t>
      </w:r>
      <w:r>
        <w:br/>
      </w:r>
      <w:r>
        <w:t>and, listening, reflects within himself:</w:t>
      </w:r>
    </w:p>
    <w:p>
      <w:pPr>
        <w:spacing w:after="60"/>
        <w:ind w:left="510" w:hanging="510"/>
      </w:pPr>
      <w:r>
        <w:rPr>
          <w:b/>
          <w:i w:val="0"/>
        </w:rPr>
        <w:t>272.</w:t>
      </w:r>
      <w:r>
        <w:t xml:space="preserve"> "Can there be a man on earth with so many virtues?</w:t>
      </w:r>
      <w:r>
        <w:br/>
      </w:r>
      <w:r>
        <w:t>In seeing him, my good fortune has dawned."</w:t>
      </w:r>
    </w:p>
    <w:p>
      <w:pPr>
        <w:spacing w:after="60"/>
        <w:ind w:left="510" w:hanging="510"/>
      </w:pPr>
      <w:r>
        <w:rPr>
          <w:b/>
          <w:i w:val="0"/>
        </w:rPr>
        <w:t>273.</w:t>
      </w:r>
      <w:r>
        <w:t xml:space="preserve"> In the morning he rose and went to the Thakura;</w:t>
      </w:r>
      <w:r>
        <w:br/>
      </w:r>
      <w:r>
        <w:t>standing, he looks at him and bows down.</w:t>
      </w:r>
    </w:p>
    <w:p>
      <w:pPr>
        <w:spacing w:after="60"/>
        <w:ind w:left="510" w:hanging="510"/>
      </w:pPr>
      <w:r>
        <w:rPr>
          <w:b/>
          <w:i w:val="0"/>
        </w:rPr>
        <w:t>274.</w:t>
      </w:r>
      <w:r>
        <w:t xml:space="preserve"> The Thakura says: "Sit down; it is good that you have come;</w:t>
      </w:r>
      <w:r>
        <w:br/>
      </w:r>
      <w:r>
        <w:t>it is great good fortune to see a king in the morning."</w:t>
      </w:r>
    </w:p>
    <w:p>
      <w:pPr>
        <w:spacing w:after="60"/>
        <w:ind w:left="510" w:hanging="510"/>
      </w:pPr>
      <w:r>
        <w:rPr>
          <w:b/>
          <w:i w:val="0"/>
        </w:rPr>
        <w:t>275.</w:t>
      </w:r>
      <w:r>
        <w:t xml:space="preserve"> The king says: "What you say is true;</w:t>
      </w:r>
      <w:r>
        <w:br/>
      </w:r>
      <w:r>
        <w:t>[but] at the sight of you so many sins are destroyed."</w:t>
      </w:r>
    </w:p>
    <w:p>
      <w:pPr>
        <w:spacing w:after="60"/>
        <w:ind w:left="510" w:hanging="510"/>
      </w:pPr>
      <w:r>
        <w:rPr>
          <w:b/>
          <w:i w:val="0"/>
        </w:rPr>
        <w:t>276.</w:t>
      </w:r>
      <w:r>
        <w:t xml:space="preserve"> The Thakura says: "I bathe every morning."</w:t>
      </w:r>
      <w:r>
        <w:br/>
      </w:r>
      <w:r>
        <w:t>Saying "As you command," the king made the arrangements.</w:t>
      </w:r>
    </w:p>
    <w:p>
      <w:pPr>
        <w:spacing w:after="60"/>
        <w:ind w:left="510" w:hanging="510"/>
      </w:pPr>
      <w:r>
        <w:rPr>
          <w:b/>
          <w:i w:val="0"/>
        </w:rPr>
        <w:t>277.</w:t>
      </w:r>
      <w:r>
        <w:t xml:space="preserve"> He had two new water-pots brought,</w:t>
      </w:r>
      <w:r>
        <w:br/>
      </w:r>
      <w:r>
        <w:t>and, taking them himself, set them before the Thakura:</w:t>
      </w:r>
    </w:p>
    <w:p>
      <w:pPr>
        <w:spacing w:after="60"/>
        <w:ind w:left="510" w:hanging="510"/>
      </w:pPr>
      <w:r>
        <w:rPr>
          <w:b/>
          <w:i w:val="0"/>
        </w:rPr>
        <w:t>278.</w:t>
      </w:r>
      <w:r>
        <w:t xml:space="preserve"> "Water-pots — accept these, Thakura, you have no [others];</w:t>
      </w:r>
      <w:r>
        <w:br/>
      </w:r>
      <w:r>
        <w:t>your descent is for the saving of the fallen."</w:t>
      </w:r>
    </w:p>
    <w:p>
      <w:pPr>
        <w:spacing w:after="60"/>
        <w:ind w:left="510" w:hanging="510"/>
      </w:pPr>
      <w:r>
        <w:rPr>
          <w:b/>
          <w:i w:val="0"/>
        </w:rPr>
        <w:t>279.</w:t>
      </w:r>
      <w:r>
        <w:t xml:space="preserve"> The Prabhu says: "I am a brahmana under your protection;</w:t>
      </w:r>
      <w:r>
        <w:br/>
      </w:r>
      <w:r>
        <w:t>whatever you wish, that is my wish too."</w:t>
      </w:r>
    </w:p>
    <w:p>
      <w:pPr>
        <w:spacing w:after="60"/>
        <w:ind w:left="510" w:hanging="510"/>
      </w:pPr>
      <w:r>
        <w:rPr>
          <w:b/>
          <w:i w:val="0"/>
        </w:rPr>
        <w:t>280.</w:t>
      </w:r>
      <w:r>
        <w:t xml:space="preserve"> Summoning the pandita, the king asked him:</w:t>
      </w:r>
      <w:r>
        <w:br/>
      </w:r>
      <w:r>
        <w:t>"What did you hear yesterday? Tell me."</w:t>
      </w:r>
    </w:p>
    <w:p>
      <w:pPr>
        <w:spacing w:after="60"/>
        <w:ind w:left="510" w:hanging="510"/>
      </w:pPr>
      <w:r>
        <w:rPr>
          <w:b/>
          <w:i w:val="0"/>
        </w:rPr>
        <w:t>281.</w:t>
      </w:r>
      <w:r>
        <w:t xml:space="preserve"> "Maharaja, looking at him I am amazed;</w:t>
      </w:r>
      <w:r>
        <w:br/>
      </w:r>
      <w:r>
        <w:t>I have not the power to understand that meaning."</w:t>
      </w:r>
    </w:p>
    <w:p>
      <w:pPr>
        <w:spacing w:after="60"/>
        <w:ind w:left="510" w:hanging="510"/>
      </w:pPr>
      <w:r>
        <w:rPr>
          <w:b/>
          <w:i w:val="0"/>
        </w:rPr>
        <w:t>282.</w:t>
      </w:r>
      <w:r>
        <w:t xml:space="preserve"> Taking him along, the king went to the Thakura</w:t>
      </w:r>
      <w:r>
        <w:br/>
      </w:r>
      <w:r>
        <w:t>and gave him over to his service.</w:t>
      </w:r>
    </w:p>
    <w:p>
      <w:pPr>
        <w:spacing w:after="60"/>
        <w:ind w:left="510" w:hanging="510"/>
      </w:pPr>
      <w:r>
        <w:rPr>
          <w:b/>
          <w:i w:val="0"/>
        </w:rPr>
        <w:t>283.</w:t>
      </w:r>
      <w:r>
        <w:t xml:space="preserve"> They brought and gave [the Thakura] everything needed for his worship;</w:t>
      </w:r>
      <w:r>
        <w:br/>
      </w:r>
      <w:r>
        <w:t>he does everything with his own hands.</w:t>
      </w:r>
    </w:p>
    <w:p>
      <w:pPr>
        <w:spacing w:after="60"/>
        <w:ind w:left="510" w:hanging="510"/>
      </w:pPr>
      <w:r>
        <w:rPr>
          <w:b/>
          <w:i w:val="0"/>
        </w:rPr>
        <w:t>284.</w:t>
      </w:r>
      <w:r>
        <w:t xml:space="preserve"> Having eaten, the king went and sat down</w:t>
      </w:r>
      <w:r>
        <w:br/>
      </w:r>
      <w:r>
        <w:t>and had the book brought and placed before the Thakura.</w:t>
      </w:r>
    </w:p>
    <w:p>
      <w:pPr>
        <w:spacing w:after="60"/>
        <w:ind w:left="510" w:hanging="510"/>
      </w:pPr>
      <w:r>
        <w:rPr>
          <w:b/>
          <w:i w:val="0"/>
        </w:rPr>
        <w:t>285.</w:t>
      </w:r>
      <w:r>
        <w:t xml:space="preserve"> The Thakura sat down and untied the book's cord;</w:t>
      </w:r>
      <w:r>
        <w:br/>
      </w:r>
      <w:r>
        <w:t>as he began, there was no end to his joy.</w:t>
      </w:r>
    </w:p>
    <w:p>
      <w:pPr>
        <w:spacing w:after="60"/>
        <w:ind w:left="510" w:hanging="510"/>
      </w:pPr>
      <w:r>
        <w:rPr>
          <w:b/>
          <w:i w:val="0"/>
        </w:rPr>
        <w:t>286.</w:t>
      </w:r>
      <w:r>
        <w:t xml:space="preserve"> Hearing the exposition from his holy mouth, even a stone would melt;</w:t>
      </w:r>
      <w:r>
        <w:br/>
      </w:r>
      <w:r>
        <w:t>the king weeps, clutching his head with his hand.</w:t>
      </w:r>
    </w:p>
    <w:p>
      <w:pPr>
        <w:spacing w:after="60"/>
        <w:ind w:left="510" w:hanging="510"/>
      </w:pPr>
      <w:r>
        <w:rPr>
          <w:b/>
          <w:i w:val="0"/>
        </w:rPr>
        <w:t>287.</w:t>
      </w:r>
      <w:r>
        <w:t xml:space="preserve"> The king gazes at his form and looks at his face:</w:t>
      </w:r>
      <w:r>
        <w:br/>
      </w:r>
      <w:r>
        <w:t>"Who would show mercy to such a sinner?</w:t>
      </w:r>
    </w:p>
    <w:p>
      <w:pPr>
        <w:spacing w:after="60"/>
        <w:ind w:left="510" w:hanging="510"/>
      </w:pPr>
      <w:r>
        <w:rPr>
          <w:b/>
          <w:i w:val="0"/>
        </w:rPr>
        <w:t>288.</w:t>
      </w:r>
      <w:r>
        <w:t xml:space="preserve"> At night I did not sleep, [listening to] this mahashaya;</w:t>
      </w:r>
      <w:r>
        <w:br/>
      </w:r>
      <w:r>
        <w:t>I shall go and take shelter at the feet of Srinivasa."</w:t>
      </w:r>
    </w:p>
    <w:p>
      <w:pPr>
        <w:spacing w:after="60"/>
        <w:ind w:left="510" w:hanging="510"/>
      </w:pPr>
      <w:r>
        <w:rPr>
          <w:b/>
          <w:i w:val="0"/>
        </w:rPr>
        <w:t>289.</w:t>
      </w:r>
      <w:r>
        <w:t xml:space="preserve"> "Srinivasa — who is he? Who knows him?</w:t>
      </w:r>
      <w:r>
        <w:br/>
      </w:r>
      <w:r>
        <w:t>He has only just come, and he is living in your palace."</w:t>
      </w:r>
      <w:r>
        <w:rPr>
          <w:b w:val="0"/>
          <w:i w:val="0"/>
          <w:vertAlign w:val="superscript"/>
        </w:rPr>
        <w:t>40</w:t>
      </w:r>
    </w:p>
    <w:p>
      <w:pPr>
        <w:spacing w:after="60"/>
        <w:ind w:left="510" w:hanging="510"/>
      </w:pPr>
      <w:r>
        <w:rPr>
          <w:b/>
          <w:i w:val="0"/>
        </w:rPr>
        <w:t>290.</w:t>
      </w:r>
      <w:r>
        <w:t xml:space="preserve"> "Such a thing I have never heard nor seen even in a dream;</w:t>
      </w:r>
      <w:r>
        <w:br/>
      </w:r>
      <w:r>
        <w:t>whom shall I tell? Who will explain the reason?"</w:t>
      </w:r>
    </w:p>
    <w:p>
      <w:pPr>
        <w:spacing w:after="60"/>
        <w:ind w:left="510" w:hanging="510"/>
      </w:pPr>
      <w:r>
        <w:rPr>
          <w:b/>
          <w:i w:val="0"/>
        </w:rPr>
        <w:t>291.</w:t>
      </w:r>
      <w:r>
        <w:t xml:space="preserve"> Such an exposition the Thakura gives as no one has ever heard;</w:t>
      </w:r>
      <w:r>
        <w:br/>
      </w:r>
      <w:r>
        <w:t>[the king] beats his breast and looks at his face.</w:t>
      </w:r>
    </w:p>
    <w:p>
      <w:pPr>
        <w:spacing w:after="60"/>
        <w:ind w:left="510" w:hanging="510"/>
      </w:pPr>
      <w:r>
        <w:rPr>
          <w:b/>
          <w:i w:val="0"/>
        </w:rPr>
        <w:t>292.</w:t>
      </w:r>
      <w:r>
        <w:t xml:space="preserve"> [The Thakura] read no further, and tied the cord round the book;</w:t>
      </w:r>
      <w:r>
        <w:br/>
      </w:r>
      <w:r>
        <w:t>the king sits weeping, crying, "Alas, alas!"</w:t>
      </w:r>
    </w:p>
    <w:p>
      <w:pPr>
        <w:spacing w:after="60"/>
        <w:ind w:left="510" w:hanging="510"/>
      </w:pPr>
      <w:r>
        <w:rPr>
          <w:b/>
          <w:i w:val="0"/>
        </w:rPr>
        <w:t>293.</w:t>
      </w:r>
      <w:r>
        <w:t xml:space="preserve"> The pandita heard all the meanings he gave:</w:t>
      </w:r>
      <w:r>
        <w:br/>
      </w:r>
      <w:r>
        <w:t>"Such I have never heard in all the world."</w:t>
      </w:r>
    </w:p>
    <w:p>
      <w:pPr>
        <w:spacing w:after="60"/>
        <w:ind w:left="510" w:hanging="510"/>
      </w:pPr>
      <w:r>
        <w:rPr>
          <w:b/>
          <w:i w:val="0"/>
        </w:rPr>
        <w:t>294.</w:t>
      </w:r>
      <w:r>
        <w:t xml:space="preserve"> Gazing at the beauty of his form, the pandita weeps;</w:t>
      </w:r>
      <w:r>
        <w:br/>
      </w:r>
      <w:r>
        <w:t>tears flow from his eyes, he falls to the ground.</w:t>
      </w:r>
    </w:p>
    <w:p>
      <w:pPr>
        <w:spacing w:after="60"/>
        <w:ind w:left="510" w:hanging="510"/>
      </w:pPr>
      <w:r>
        <w:rPr>
          <w:b/>
          <w:i w:val="0"/>
        </w:rPr>
        <w:t>295.</w:t>
      </w:r>
      <w:r>
        <w:t xml:space="preserve"> Seeing this, the Thakura is silent and says nothing;</w:t>
      </w:r>
      <w:r>
        <w:br/>
      </w:r>
      <w:r>
        <w:t>the king, rising and bowing down, addresses him:</w:t>
      </w:r>
    </w:p>
    <w:p>
      <w:pPr>
        <w:spacing w:after="60"/>
        <w:ind w:left="510" w:hanging="510"/>
      </w:pPr>
      <w:r>
        <w:rPr>
          <w:b/>
          <w:i w:val="0"/>
        </w:rPr>
        <w:t>296.</w:t>
      </w:r>
      <w:r>
        <w:t xml:space="preserve"> "Tell me, Thakura, where have you come from,</w:t>
      </w:r>
      <w:r>
        <w:br/>
      </w:r>
      <w:r>
        <w:t>what is your name? Tell me, so that my mind may be at rest."</w:t>
      </w:r>
    </w:p>
    <w:p>
      <w:pPr>
        <w:spacing w:after="60"/>
        <w:ind w:left="510" w:hanging="510"/>
      </w:pPr>
      <w:r>
        <w:rPr>
          <w:b/>
          <w:i w:val="0"/>
        </w:rPr>
        <w:t>297.</w:t>
      </w:r>
      <w:r>
        <w:t xml:space="preserve"> "My name is Srinivasa; I have come from Vrindavana</w:t>
      </w:r>
      <w:r>
        <w:br/>
      </w:r>
      <w:r>
        <w:t>to make known the hundreds of thousands [of lines] of Sri Rupa's books.</w:t>
      </w:r>
    </w:p>
    <w:p>
      <w:pPr>
        <w:spacing w:after="60"/>
        <w:ind w:left="510" w:hanging="510"/>
      </w:pPr>
      <w:r>
        <w:rPr>
          <w:b/>
          <w:i w:val="0"/>
        </w:rPr>
        <w:t>298.</w:t>
      </w:r>
      <w:r>
        <w:t xml:space="preserve"> I was to take them to Gauda and spread them there;</w:t>
      </w:r>
      <w:r>
        <w:br/>
      </w:r>
      <w:r>
        <w:t>but someone has stolen my life.</w:t>
      </w:r>
    </w:p>
    <w:p>
      <w:pPr>
        <w:spacing w:after="60"/>
        <w:ind w:left="510" w:hanging="510"/>
      </w:pPr>
      <w:r>
        <w:rPr>
          <w:b/>
          <w:i w:val="0"/>
        </w:rPr>
        <w:t>299.</w:t>
      </w:r>
      <w:r>
        <w:t xml:space="preserve"> For their sake I wander through so many lands and forests;</w:t>
      </w:r>
      <w:r>
        <w:br/>
      </w:r>
      <w:r>
        <w:t>sleep and food are gone, nothing else is in my mind.</w:t>
      </w:r>
    </w:p>
    <w:p>
      <w:pPr>
        <w:spacing w:after="60"/>
        <w:ind w:left="510" w:hanging="510"/>
      </w:pPr>
      <w:r>
        <w:rPr>
          <w:b/>
          <w:i w:val="0"/>
        </w:rPr>
        <w:t>300.</w:t>
      </w:r>
      <w:r>
        <w:t xml:space="preserve"> My Prabhu — his name is Sri Gopala Bhatta;</w:t>
      </w:r>
      <w:r>
        <w:br/>
      </w:r>
      <w:r>
        <w:t>Sri Jiva Gosani gave me the command.</w:t>
      </w:r>
    </w:p>
    <w:p>
      <w:pPr>
        <w:spacing w:after="60"/>
        <w:ind w:left="510" w:hanging="510"/>
      </w:pPr>
      <w:r>
        <w:rPr>
          <w:b/>
          <w:i w:val="0"/>
        </w:rPr>
        <w:t>301.</w:t>
      </w:r>
      <w:r>
        <w:t xml:space="preserve"> The Gosani [gave us] ten armed men and two cart-drivers;</w:t>
      </w:r>
      <w:r>
        <w:br/>
      </w:r>
      <w:r>
        <w:t>on the road there was no trouble, good or bad.</w:t>
      </w:r>
    </w:p>
    <w:p>
      <w:pPr>
        <w:spacing w:after="60"/>
        <w:ind w:left="510" w:hanging="510"/>
      </w:pPr>
      <w:r>
        <w:rPr>
          <w:b/>
          <w:i w:val="0"/>
        </w:rPr>
        <w:t>302.</w:t>
      </w:r>
      <w:r>
        <w:t xml:space="preserve"> I, Shyamananda and Thakura Mahashaya</w:t>
      </w:r>
      <w:r>
        <w:br/>
      </w:r>
      <w:r>
        <w:t>came all that way without fear.</w:t>
      </w:r>
    </w:p>
    <w:p>
      <w:pPr>
        <w:spacing w:after="60"/>
        <w:ind w:left="510" w:hanging="510"/>
      </w:pPr>
      <w:r>
        <w:rPr>
          <w:b/>
          <w:i w:val="0"/>
        </w:rPr>
        <w:t>303.</w:t>
      </w:r>
      <w:r>
        <w:t xml:space="preserve"> At night we came to Gopalpur and stopped;</w:t>
      </w:r>
      <w:r>
        <w:br/>
      </w:r>
      <w:r>
        <w:t>many armed men came in the night and robbed us.</w:t>
      </w:r>
    </w:p>
    <w:p>
      <w:pPr>
        <w:spacing w:after="60"/>
        <w:ind w:left="510" w:hanging="510"/>
      </w:pPr>
      <w:r>
        <w:rPr>
          <w:b/>
          <w:i w:val="0"/>
        </w:rPr>
        <w:t>304.</w:t>
      </w:r>
      <w:r>
        <w:t xml:space="preserve"> There was a cart full of books and other goods;</w:t>
      </w:r>
      <w:r>
        <w:br/>
      </w:r>
      <w:r>
        <w:t>they looted it and went off to their own country — such is my plight."</w:t>
      </w:r>
    </w:p>
    <w:p>
      <w:pPr>
        <w:spacing w:after="60"/>
        <w:ind w:left="510" w:hanging="510"/>
      </w:pPr>
      <w:r>
        <w:rPr>
          <w:b/>
          <w:i w:val="0"/>
        </w:rPr>
        <w:t>305.</w:t>
      </w:r>
      <w:r>
        <w:t xml:space="preserve"> The king says: "Great is the good fortune of my lineage</w:t>
      </w:r>
      <w:r>
        <w:br/>
      </w:r>
      <w:r>
        <w:t>that you have come to this country.</w:t>
      </w:r>
    </w:p>
    <w:p>
      <w:pPr>
        <w:spacing w:after="60"/>
        <w:ind w:left="510" w:hanging="510"/>
      </w:pPr>
      <w:r>
        <w:rPr>
          <w:b/>
          <w:i w:val="0"/>
        </w:rPr>
        <w:t>306.</w:t>
      </w:r>
      <w:r>
        <w:t xml:space="preserve"> Had there been no theft, you would not have come;</w:t>
      </w:r>
      <w:r>
        <w:br/>
      </w:r>
      <w:r>
        <w:t>who else is there so merciful to the fallen?</w:t>
      </w:r>
    </w:p>
    <w:p>
      <w:pPr>
        <w:spacing w:after="60"/>
        <w:ind w:left="510" w:hanging="510"/>
      </w:pPr>
      <w:r>
        <w:rPr>
          <w:b/>
          <w:i w:val="0"/>
        </w:rPr>
        <w:t>307.</w:t>
      </w:r>
      <w:r>
        <w:t xml:space="preserve"> The cart with all that is in it is intact, just as it was;</w:t>
      </w:r>
      <w:r>
        <w:br/>
      </w:r>
      <w:r>
        <w:t>impose on me whatever punishment is fitting, mahashaya.</w:t>
      </w:r>
    </w:p>
    <w:p>
      <w:pPr>
        <w:spacing w:after="60"/>
        <w:ind w:left="510" w:hanging="510"/>
      </w:pPr>
      <w:r>
        <w:rPr>
          <w:b/>
          <w:i w:val="0"/>
        </w:rPr>
        <w:t>308.</w:t>
      </w:r>
      <w:r>
        <w:t xml:space="preserve"> You have come for my deliverance;</w:t>
      </w:r>
      <w:r>
        <w:br/>
      </w:r>
      <w:r>
        <w:t>there is no other sinner as great as I."</w:t>
      </w:r>
    </w:p>
    <w:p>
      <w:pPr>
        <w:spacing w:after="60"/>
        <w:ind w:left="510" w:hanging="510"/>
      </w:pPr>
      <w:r>
        <w:rPr>
          <w:b/>
          <w:i w:val="0"/>
        </w:rPr>
        <w:t>309.</w:t>
      </w:r>
      <w:r>
        <w:t xml:space="preserve"> Saying this, the king weeps and falls to the ground;</w:t>
      </w:r>
      <w:r>
        <w:br/>
      </w:r>
      <w:r>
        <w:t>his golden body rolls in the dust.</w:t>
      </w:r>
      <w:r>
        <w:rPr>
          <w:b w:val="0"/>
          <w:i w:val="0"/>
          <w:vertAlign w:val="superscript"/>
        </w:rPr>
        <w:t>41</w:t>
      </w:r>
    </w:p>
    <w:p>
      <w:pPr>
        <w:spacing w:after="60"/>
        <w:ind w:left="510" w:hanging="510"/>
      </w:pPr>
      <w:r>
        <w:rPr>
          <w:b/>
          <w:i w:val="0"/>
        </w:rPr>
        <w:t>310.</w:t>
      </w:r>
      <w:r>
        <w:t xml:space="preserve"> Tears stream from both his eyes, he dances as if mad.</w:t>
      </w:r>
      <w:r>
        <w:br/>
      </w:r>
      <w:r>
        <w:t>"Where have you kept the books? Let us go and see."</w:t>
      </w:r>
    </w:p>
    <w:p>
      <w:pPr>
        <w:spacing w:after="60"/>
        <w:ind w:left="510" w:hanging="510"/>
      </w:pPr>
      <w:r>
        <w:rPr>
          <w:b/>
          <w:i w:val="0"/>
        </w:rPr>
        <w:t>311.</w:t>
      </w:r>
      <w:r>
        <w:t xml:space="preserve"> Saying "As you command," the king goes along with him;</w:t>
      </w:r>
      <w:r>
        <w:br/>
      </w:r>
      <w:r>
        <w:t>the Thakura came and saw that everything was there.</w:t>
      </w:r>
    </w:p>
    <w:p>
      <w:pPr>
        <w:spacing w:after="60"/>
        <w:ind w:left="510" w:hanging="510"/>
      </w:pPr>
      <w:r>
        <w:rPr>
          <w:b/>
          <w:i w:val="0"/>
        </w:rPr>
        <w:t>312.</w:t>
      </w:r>
      <w:r>
        <w:t xml:space="preserve"> The Thakura prostrates himself, joyful at heart;</w:t>
      </w:r>
      <w:r>
        <w:br/>
      </w:r>
      <w:r>
        <w:t>the king, falling at his feet, weeps bitterly.</w:t>
      </w:r>
    </w:p>
    <w:p>
      <w:pPr>
        <w:spacing w:after="60"/>
        <w:ind w:left="510" w:hanging="510"/>
      </w:pPr>
      <w:r>
        <w:rPr>
          <w:b/>
          <w:i w:val="0"/>
        </w:rPr>
        <w:t>313.</w:t>
      </w:r>
      <w:r>
        <w:t xml:space="preserve"> The Thakura goes to his lodging to bathe:</w:t>
      </w:r>
      <w:r>
        <w:br/>
      </w:r>
      <w:r>
        <w:t>"Bring sandalwood, tulasi and garlands here —</w:t>
      </w:r>
    </w:p>
    <w:p>
      <w:pPr>
        <w:spacing w:after="60"/>
        <w:ind w:left="510" w:hanging="510"/>
      </w:pPr>
      <w:r>
        <w:rPr>
          <w:b/>
          <w:i w:val="0"/>
        </w:rPr>
        <w:t>314.</w:t>
      </w:r>
      <w:r>
        <w:t xml:space="preserve"> I will worship the books, for every blessing."</w:t>
      </w:r>
      <w:r>
        <w:br/>
      </w:r>
      <w:r>
        <w:t>The king himself brought everything and set it before him.</w:t>
      </w:r>
    </w:p>
    <w:p>
      <w:pPr>
        <w:spacing w:after="60"/>
        <w:ind w:left="510" w:hanging="510"/>
      </w:pPr>
      <w:r>
        <w:rPr>
          <w:b/>
          <w:i w:val="0"/>
        </w:rPr>
        <w:t>315.</w:t>
      </w:r>
      <w:r>
        <w:t xml:space="preserve"> Sitting on a new seat, he performs the worship;</w:t>
      </w:r>
      <w:r>
        <w:br/>
      </w:r>
      <w:r>
        <w:t>the Thakura says: "King, go and bathe."</w:t>
      </w:r>
    </w:p>
    <w:p>
      <w:pPr>
        <w:spacing w:after="60"/>
        <w:ind w:left="510" w:hanging="510"/>
      </w:pPr>
      <w:r>
        <w:rPr>
          <w:b/>
          <w:i w:val="0"/>
        </w:rPr>
        <w:t>316.</w:t>
      </w:r>
      <w:r>
        <w:t xml:space="preserve"> Going into his inner rooms, the king bathed;</w:t>
      </w:r>
      <w:r>
        <w:br/>
      </w:r>
      <w:r>
        <w:t>coming to the Thakura, he bowed down.</w:t>
      </w:r>
    </w:p>
    <w:p>
      <w:pPr>
        <w:spacing w:after="60"/>
        <w:ind w:left="510" w:hanging="510"/>
      </w:pPr>
      <w:r>
        <w:rPr>
          <w:b/>
          <w:i w:val="0"/>
        </w:rPr>
        <w:t>317.</w:t>
      </w:r>
      <w:r>
        <w:t xml:space="preserve"> The Thakura says: "Sit down, hear Krishna's name."</w:t>
      </w:r>
      <w:r>
        <w:br/>
      </w:r>
      <w:r>
        <w:t>Saying "As you command," the king lent his ear.</w:t>
      </w:r>
    </w:p>
    <w:p>
      <w:pPr>
        <w:spacing w:after="60"/>
        <w:ind w:left="510" w:hanging="510"/>
      </w:pPr>
      <w:r>
        <w:rPr>
          <w:b/>
          <w:i w:val="0"/>
        </w:rPr>
        <w:t>318.</w:t>
      </w:r>
      <w:r>
        <w:t xml:space="preserve"> Seating the king close by, he utters the Hari-nama —</w:t>
      </w:r>
      <w:r>
        <w:br/>
      </w:r>
      <w:r>
        <w:t>he bestowed on him the great mantra, the Hari-nama.</w:t>
      </w:r>
    </w:p>
    <w:p>
      <w:pPr>
        <w:spacing w:after="60"/>
        <w:ind w:left="510" w:hanging="510"/>
      </w:pPr>
      <w:r>
        <w:rPr>
          <w:b/>
          <w:i w:val="0"/>
        </w:rPr>
        <w:t>319.</w:t>
      </w:r>
      <w:r>
        <w:t xml:space="preserve"> He had him touch the books and put a garland round his neck;</w:t>
      </w:r>
      <w:r>
        <w:rPr>
          <w:b w:val="0"/>
          <w:i w:val="0"/>
          <w:vertAlign w:val="superscript"/>
        </w:rPr>
        <w:t>42</w:t>
      </w:r>
      <w:r>
        <w:br/>
      </w:r>
      <w:r>
        <w:t>then the Thakura rose and went to his lodging.</w:t>
      </w:r>
    </w:p>
    <w:p>
      <w:pPr>
        <w:spacing w:after="60"/>
        <w:ind w:left="510" w:hanging="510"/>
      </w:pPr>
      <w:r>
        <w:rPr>
          <w:b/>
          <w:i w:val="0"/>
        </w:rPr>
        <w:t>320.</w:t>
      </w:r>
      <w:r>
        <w:t xml:space="preserve"> The king went, called the pandita,</w:t>
      </w:r>
      <w:r>
        <w:br/>
      </w:r>
      <w:r>
        <w:t>and appointed him to [the Thakura's] service.</w:t>
      </w:r>
    </w:p>
    <w:p>
      <w:pPr>
        <w:spacing w:after="60"/>
        <w:ind w:left="510" w:hanging="510"/>
      </w:pPr>
      <w:r>
        <w:rPr>
          <w:b/>
          <w:i w:val="0"/>
        </w:rPr>
        <w:t>321.</w:t>
      </w:r>
      <w:r>
        <w:t xml:space="preserve"> The pandita came, prostrated himself and bowed down;</w:t>
      </w:r>
      <w:r>
        <w:br/>
      </w:r>
      <w:r>
        <w:t>the Thakura asks him: "What is your name?"</w:t>
      </w:r>
    </w:p>
    <w:p>
      <w:pPr>
        <w:spacing w:after="60"/>
        <w:ind w:left="510" w:hanging="510"/>
      </w:pPr>
      <w:r>
        <w:rPr>
          <w:b/>
          <w:i w:val="0"/>
        </w:rPr>
        <w:t>322.</w:t>
      </w:r>
      <w:r>
        <w:t xml:space="preserve"> "I am a worthless wretch," he answered the Thakura;</w:t>
      </w:r>
      <w:r>
        <w:br/>
      </w:r>
      <w:r>
        <w:t>and he himself said that his teacher had named him Vyasa.</w:t>
      </w:r>
    </w:p>
    <w:p>
      <w:pPr>
        <w:spacing w:after="60"/>
        <w:ind w:left="510" w:hanging="510"/>
      </w:pPr>
      <w:r>
        <w:rPr>
          <w:b/>
          <w:i w:val="0"/>
        </w:rPr>
        <w:t>323.</w:t>
      </w:r>
      <w:r>
        <w:t xml:space="preserve"> "Since then everyone calls me Vyasa.</w:t>
      </w:r>
      <w:r>
        <w:br/>
      </w:r>
      <w:r>
        <w:t>If you permit, I give myself over to your feet."</w:t>
      </w:r>
    </w:p>
    <w:p>
      <w:pPr>
        <w:spacing w:after="60"/>
        <w:ind w:left="510" w:hanging="510"/>
      </w:pPr>
      <w:r>
        <w:rPr>
          <w:b/>
          <w:i w:val="0"/>
        </w:rPr>
        <w:t>324.</w:t>
      </w:r>
      <w:r>
        <w:t xml:space="preserve"> The Thakura let him hear Krishna's name in his ear;</w:t>
      </w:r>
      <w:r>
        <w:br/>
      </w:r>
      <w:r>
        <w:t>together with the name he gave him the names of Radha and Krishna.</w:t>
      </w:r>
    </w:p>
    <w:p>
      <w:pPr>
        <w:spacing w:after="60"/>
        <w:ind w:left="510" w:hanging="510"/>
      </w:pPr>
      <w:r>
        <w:rPr>
          <w:b/>
          <w:i w:val="0"/>
        </w:rPr>
        <w:t>325.</w:t>
      </w:r>
      <w:r>
        <w:t xml:space="preserve"> He weeps at his feet and bows down;</w:t>
      </w:r>
      <w:r>
        <w:br/>
      </w:r>
      <w:r>
        <w:t>and at once [the Thakura] drank water from his hand.</w:t>
      </w:r>
    </w:p>
    <w:p>
      <w:pPr>
        <w:spacing w:after="60"/>
        <w:ind w:left="510" w:hanging="510"/>
      </w:pPr>
      <w:r>
        <w:rPr>
          <w:b/>
          <w:i w:val="0"/>
        </w:rPr>
        <w:t>326.</w:t>
      </w:r>
      <w:r>
        <w:t xml:space="preserve"> The Prabhu with his own hand put tilaka on his forehead,</w:t>
      </w:r>
      <w:r>
        <w:br/>
      </w:r>
      <w:r>
        <w:t>made him his own and placed his feet on his head.</w:t>
      </w:r>
    </w:p>
    <w:p>
      <w:pPr>
        <w:spacing w:after="60"/>
        <w:ind w:left="510" w:hanging="510"/>
      </w:pPr>
      <w:r>
        <w:rPr>
          <w:b/>
          <w:i w:val="0"/>
        </w:rPr>
        <w:t>327.</w:t>
      </w:r>
      <w:r>
        <w:t xml:space="preserve"> The king came and saw it all for himself;</w:t>
      </w:r>
      <w:r>
        <w:br/>
      </w:r>
      <w:r>
        <w:t>tears flow from his eyes, he is overwhelmed with joy.</w:t>
      </w:r>
    </w:p>
    <w:p>
      <w:pPr>
        <w:spacing w:after="60"/>
        <w:ind w:left="510" w:hanging="510"/>
      </w:pPr>
      <w:r>
        <w:rPr>
          <w:b/>
          <w:i w:val="0"/>
        </w:rPr>
        <w:t>328.</w:t>
      </w:r>
      <w:r>
        <w:t xml:space="preserve"> "The third day of the dark fortnight of Ashadha —</w:t>
      </w:r>
      <w:r>
        <w:br/>
      </w:r>
      <w:r>
        <w:t>there will be no better day after that," he judged in particular.</w:t>
      </w:r>
    </w:p>
    <w:p>
      <w:pPr>
        <w:spacing w:after="60"/>
        <w:ind w:left="510" w:hanging="510"/>
      </w:pPr>
      <w:r>
        <w:rPr>
          <w:b/>
          <w:i w:val="0"/>
        </w:rPr>
        <w:t>329.</w:t>
      </w:r>
      <w:r>
        <w:t xml:space="preserve"> On that day the king was to receive initiation into the mantra;</w:t>
      </w:r>
      <w:r>
        <w:br/>
      </w:r>
      <w:r>
        <w:t>in the Thakura's presence [the king] prepared a great many things.</w:t>
      </w:r>
    </w:p>
    <w:p>
      <w:pPr>
        <w:spacing w:after="60"/>
        <w:ind w:left="510" w:hanging="510"/>
      </w:pPr>
      <w:r>
        <w:rPr>
          <w:b/>
          <w:i w:val="0"/>
        </w:rPr>
        <w:t>330.</w:t>
      </w:r>
      <w:r>
        <w:t xml:space="preserve"> [The Thakura] gave him the mantra of Radha and Krishna, all the meditations and the rest,</w:t>
      </w:r>
      <w:r>
        <w:br/>
      </w:r>
      <w:r>
        <w:t>and instructed him according to Sri Rupa's books.</w:t>
      </w:r>
    </w:p>
    <w:p>
      <w:pPr>
        <w:spacing w:after="60"/>
        <w:ind w:left="510" w:hanging="510"/>
      </w:pPr>
      <w:r>
        <w:rPr>
          <w:b/>
          <w:i w:val="0"/>
        </w:rPr>
        <w:t>331.</w:t>
      </w:r>
      <w:r>
        <w:t xml:space="preserve"> [The king] with joy in his heart offered many gifts</w:t>
      </w:r>
      <w:r>
        <w:br/>
      </w:r>
      <w:r>
        <w:t>and addresses [the Thakura's] lotus feet:</w:t>
      </w:r>
    </w:p>
    <w:p>
      <w:pPr>
        <w:spacing w:after="60"/>
        <w:ind w:left="510" w:hanging="510"/>
      </w:pPr>
      <w:r>
        <w:rPr>
          <w:b/>
          <w:i w:val="0"/>
        </w:rPr>
        <w:t>332.</w:t>
      </w:r>
      <w:r>
        <w:t xml:space="preserve"> "If you permit, Prabhu, live in this town;</w:t>
      </w:r>
      <w:r>
        <w:br/>
      </w:r>
      <w:r>
        <w:t>to see you and hear you — that is my desire."</w:t>
      </w:r>
    </w:p>
    <w:p>
      <w:pPr>
        <w:spacing w:after="60"/>
        <w:ind w:left="510" w:hanging="510"/>
      </w:pPr>
      <w:r>
        <w:rPr>
          <w:b/>
          <w:i w:val="0"/>
        </w:rPr>
        <w:t>333.</w:t>
      </w:r>
      <w:r>
        <w:t xml:space="preserve"> The Thakura accepted his words</w:t>
      </w:r>
      <w:r>
        <w:br/>
      </w:r>
      <w:r>
        <w:t>and stayed with the king with a joyful heart.</w:t>
      </w:r>
    </w:p>
    <w:p>
      <w:pPr>
        <w:spacing w:after="60"/>
        <w:ind w:left="510" w:hanging="510"/>
      </w:pPr>
      <w:r>
        <w:rPr>
          <w:b/>
          <w:i w:val="0"/>
        </w:rPr>
        <w:t>334.</w:t>
      </w:r>
      <w:r>
        <w:t xml:space="preserve"> The Thakura's disciple Vyasa, the learned pandita —</w:t>
      </w:r>
      <w:r>
        <w:br/>
      </w:r>
      <w:r>
        <w:t>[the Thakura] teaches him the Bhagavata with all his heart.</w:t>
      </w:r>
    </w:p>
    <w:p>
      <w:pPr>
        <w:spacing w:after="60"/>
        <w:ind w:left="510" w:hanging="510"/>
      </w:pPr>
      <w:r>
        <w:rPr>
          <w:b/>
          <w:i w:val="0"/>
        </w:rPr>
        <w:t>335.</w:t>
      </w:r>
      <w:r>
        <w:t xml:space="preserve"> He teaches him Sri Rupa's books in blissful absorption;</w:t>
      </w:r>
      <w:r>
        <w:br/>
      </w:r>
      <w:r>
        <w:t>such a spiritual turn in the king is proclaimed in every land.</w:t>
      </w:r>
    </w:p>
    <w:p>
      <w:pPr>
        <w:spacing w:after="60"/>
        <w:ind w:left="510" w:hanging="510"/>
      </w:pPr>
      <w:r>
        <w:rPr>
          <w:b/>
          <w:i w:val="0"/>
        </w:rPr>
        <w:t>336.</w:t>
      </w:r>
      <w:r>
        <w:t xml:space="preserve"> To the king he gave the name Haricharana Dasa;</w:t>
      </w:r>
      <w:r>
        <w:br/>
      </w:r>
      <w:r>
        <w:t>with body, mind and speech [the king] hopes in the Thakura's feet.</w:t>
      </w:r>
    </w:p>
    <w:p>
      <w:pPr>
        <w:spacing w:after="60"/>
        <w:ind w:left="510" w:hanging="510"/>
      </w:pPr>
      <w:r>
        <w:rPr>
          <w:b/>
          <w:i w:val="0"/>
        </w:rPr>
        <w:t>337.</w:t>
      </w:r>
      <w:r>
        <w:t xml:space="preserve"> One day the king sits before the Prabhu;</w:t>
      </w:r>
      <w:r>
        <w:br/>
      </w:r>
      <w:r>
        <w:t>and then the Thakura began to speak:</w:t>
      </w:r>
    </w:p>
    <w:p>
      <w:pPr>
        <w:spacing w:after="60"/>
        <w:ind w:left="510" w:hanging="510"/>
      </w:pPr>
      <w:r>
        <w:rPr>
          <w:b/>
          <w:i w:val="0"/>
        </w:rPr>
        <w:t>338.</w:t>
      </w:r>
      <w:r>
        <w:t xml:space="preserve"> "This Vyasa is your brother through his connection with me;</w:t>
      </w:r>
      <w:r>
        <w:br/>
      </w:r>
      <w:r>
        <w:t>he has freely studied many books and shastras.</w:t>
      </w:r>
    </w:p>
    <w:p>
      <w:pPr>
        <w:spacing w:after="60"/>
        <w:ind w:left="510" w:hanging="510"/>
      </w:pPr>
      <w:r>
        <w:rPr>
          <w:b/>
          <w:i w:val="0"/>
        </w:rPr>
        <w:t>339.</w:t>
      </w:r>
      <w:r>
        <w:t xml:space="preserve"> You are the maharaja, and he is the pandita of your assembly;</w:t>
      </w:r>
      <w:r>
        <w:br/>
      </w:r>
      <w:r>
        <w:t>he will recite everything, and you, listen with joy.</w:t>
      </w:r>
    </w:p>
    <w:p>
      <w:pPr>
        <w:spacing w:after="60"/>
        <w:ind w:left="510" w:hanging="510"/>
      </w:pPr>
      <w:r>
        <w:rPr>
          <w:b/>
          <w:i w:val="0"/>
        </w:rPr>
        <w:t>340.</w:t>
      </w:r>
      <w:r>
        <w:t xml:space="preserve"> Listen and practise bhajana — this is the great thing.</w:t>
      </w:r>
      <w:r>
        <w:br/>
      </w:r>
      <w:r>
        <w:t>From today I give him the name Sri Vyasa Acharya."</w:t>
      </w:r>
    </w:p>
    <w:p>
      <w:pPr>
        <w:spacing w:after="60"/>
        <w:ind w:left="510" w:hanging="510"/>
      </w:pPr>
      <w:r>
        <w:rPr>
          <w:b/>
          <w:i w:val="0"/>
        </w:rPr>
        <w:t>341.</w:t>
      </w:r>
      <w:r>
        <w:t xml:space="preserve"> Saying "As you command," the king bowed down.</w:t>
      </w:r>
      <w:r>
        <w:br/>
      </w:r>
      <w:r>
        <w:t>"As is the king, so is the pandita of your assembly!</w:t>
      </w:r>
      <w:r>
        <w:rPr>
          <w:b w:val="0"/>
          <w:i w:val="0"/>
          <w:vertAlign w:val="superscript"/>
        </w:rPr>
        <w:t>43</w:t>
      </w:r>
    </w:p>
    <w:p>
      <w:pPr>
        <w:spacing w:after="60"/>
        <w:ind w:left="510" w:hanging="510"/>
      </w:pPr>
      <w:r>
        <w:rPr>
          <w:b/>
          <w:i w:val="0"/>
        </w:rPr>
        <w:t>342.</w:t>
      </w:r>
      <w:r>
        <w:t xml:space="preserve"> Listen, king, to a word from my heart;</w:t>
      </w:r>
      <w:r>
        <w:br/>
      </w:r>
      <w:r>
        <w:t>you and I know it — no one else has a part in it.</w:t>
      </w:r>
    </w:p>
    <w:p>
      <w:pPr>
        <w:spacing w:after="60"/>
        <w:ind w:left="510" w:hanging="510"/>
      </w:pPr>
      <w:r>
        <w:rPr>
          <w:b/>
          <w:i w:val="0"/>
        </w:rPr>
        <w:t>343.</w:t>
      </w:r>
      <w:r>
        <w:t xml:space="preserve"> Quickly find two men, with money for the road,</w:t>
      </w:r>
      <w:r>
        <w:br/>
      </w:r>
      <w:r>
        <w:t>to go to the country of Garerhat, to the village of Kheturi.</w:t>
      </w:r>
    </w:p>
    <w:p>
      <w:pPr>
        <w:spacing w:after="60"/>
        <w:ind w:left="510" w:hanging="510"/>
      </w:pPr>
      <w:r>
        <w:rPr>
          <w:b/>
          <w:i w:val="0"/>
        </w:rPr>
        <w:t>344.</w:t>
      </w:r>
      <w:r>
        <w:t xml:space="preserve"> Thakura Narottama is grieving at heart;</w:t>
      </w:r>
      <w:r>
        <w:br/>
      </w:r>
      <w:r>
        <w:t>the men will take a letter and deliver it to him in his inner rooms."</w:t>
      </w:r>
    </w:p>
    <w:p>
      <w:pPr>
        <w:spacing w:after="60"/>
        <w:ind w:left="510" w:hanging="510"/>
      </w:pPr>
      <w:r>
        <w:rPr>
          <w:b/>
          <w:i w:val="0"/>
        </w:rPr>
        <w:t>345.</w:t>
      </w:r>
      <w:r>
        <w:t xml:space="preserve"> Saying "As you command," the king summoned the men;</w:t>
      </w:r>
      <w:r>
        <w:br/>
      </w:r>
      <w:r>
        <w:t>that very moment the Thakura wrote the good news.</w:t>
      </w:r>
    </w:p>
    <w:p>
      <w:pPr>
        <w:spacing w:after="60"/>
        <w:ind w:left="510" w:hanging="510"/>
      </w:pPr>
      <w:r>
        <w:rPr>
          <w:b/>
          <w:i w:val="0"/>
        </w:rPr>
        <w:t>346.</w:t>
      </w:r>
      <w:r>
        <w:t xml:space="preserve"> The men took the letter and set off quickly;</w:t>
      </w:r>
      <w:r>
        <w:br/>
      </w:r>
      <w:r>
        <w:t>with joined palms the king says [to the Thakura]:</w:t>
      </w:r>
    </w:p>
    <w:p>
      <w:pPr>
        <w:spacing w:after="60"/>
        <w:ind w:left="510" w:hanging="510"/>
      </w:pPr>
      <w:r>
        <w:rPr>
          <w:b/>
          <w:i w:val="0"/>
        </w:rPr>
        <w:t>347.</w:t>
      </w:r>
      <w:r>
        <w:t xml:space="preserve"> "Who is Narottama, Prabhu, where is his home?</w:t>
      </w:r>
      <w:r>
        <w:br/>
      </w:r>
      <w:r>
        <w:t>When I hear of him, there is joy in my heart."</w:t>
      </w:r>
    </w:p>
    <w:p>
      <w:pPr>
        <w:spacing w:after="60"/>
        <w:ind w:left="510" w:hanging="510"/>
      </w:pPr>
      <w:r>
        <w:rPr>
          <w:b/>
          <w:i w:val="0"/>
        </w:rPr>
        <w:t>348.</w:t>
      </w:r>
      <w:r>
        <w:t xml:space="preserve"> The Thakura says: "King, you will be very glad [to hear]:</w:t>
      </w:r>
      <w:r>
        <w:br/>
      </w:r>
      <w:r>
        <w:t>he and I were together in Vrindavana.</w:t>
      </w:r>
    </w:p>
    <w:p>
      <w:pPr>
        <w:spacing w:after="60"/>
        <w:ind w:left="510" w:hanging="510"/>
      </w:pPr>
      <w:r>
        <w:rPr>
          <w:b/>
          <w:i w:val="0"/>
        </w:rPr>
        <w:t>349.</w:t>
      </w:r>
      <w:r>
        <w:t xml:space="preserve"> The two of us came with the books;</w:t>
      </w:r>
      <w:r>
        <w:br/>
      </w:r>
      <w:r>
        <w:t>thieves took the books, and we wandered about in grief.</w:t>
      </w:r>
    </w:p>
    <w:p>
      <w:pPr>
        <w:spacing w:after="60"/>
        <w:ind w:left="510" w:hanging="510"/>
      </w:pPr>
      <w:r>
        <w:rPr>
          <w:b/>
          <w:i w:val="0"/>
        </w:rPr>
        <w:t>350.</w:t>
      </w:r>
      <w:r>
        <w:t xml:space="preserve"> With great sorrow I sent him home;</w:t>
      </w:r>
      <w:r>
        <w:br/>
      </w:r>
      <w:r>
        <w:t>grieved by this sorrow, he is anxious at heart.</w:t>
      </w:r>
    </w:p>
    <w:p>
      <w:pPr>
        <w:spacing w:after="60"/>
        <w:ind w:left="510" w:hanging="510"/>
      </w:pPr>
      <w:r>
        <w:rPr>
          <w:b/>
          <w:i w:val="0"/>
        </w:rPr>
        <w:t>351.</w:t>
      </w:r>
      <w:r>
        <w:t xml:space="preserve"> There is a country called Garerhat; its zamindar</w:t>
      </w:r>
      <w:r>
        <w:br/>
      </w:r>
      <w:r>
        <w:t>is Krishnananda Raya, a man of the greatest generosity.</w:t>
      </w:r>
    </w:p>
    <w:p>
      <w:pPr>
        <w:spacing w:after="60"/>
        <w:ind w:left="510" w:hanging="510"/>
      </w:pPr>
      <w:r>
        <w:rPr>
          <w:b/>
          <w:i w:val="0"/>
        </w:rPr>
        <w:t>352.</w:t>
      </w:r>
      <w:r>
        <w:t xml:space="preserve"> His son from an early age was indifferent to home;</w:t>
      </w:r>
      <w:r>
        <w:br/>
      </w:r>
      <w:r>
        <w:t>Mahaprabhu gave him the name Narottama Dasa.</w:t>
      </w:r>
      <w:r>
        <w:rPr>
          <w:b w:val="0"/>
          <w:i w:val="0"/>
          <w:vertAlign w:val="superscript"/>
        </w:rPr>
        <w:t>44</w:t>
      </w:r>
    </w:p>
    <w:p>
      <w:pPr>
        <w:spacing w:after="60"/>
        <w:ind w:left="510" w:hanging="510"/>
      </w:pPr>
      <w:r>
        <w:rPr>
          <w:b/>
          <w:i w:val="0"/>
        </w:rPr>
        <w:t>353.</w:t>
      </w:r>
      <w:r>
        <w:t xml:space="preserve"> Then he went to Vrindavana</w:t>
      </w:r>
      <w:r>
        <w:br/>
      </w:r>
      <w:r>
        <w:t>and took shelter at Lokanatha's feet.</w:t>
      </w:r>
    </w:p>
    <w:p>
      <w:pPr>
        <w:spacing w:after="60"/>
        <w:ind w:left="510" w:hanging="510"/>
      </w:pPr>
      <w:r>
        <w:rPr>
          <w:b/>
          <w:i w:val="0"/>
        </w:rPr>
        <w:t>354.</w:t>
      </w:r>
      <w:r>
        <w:t xml:space="preserve"> How much shall I tell of his way of bhajana?</w:t>
      </w:r>
      <w:r>
        <w:br/>
      </w:r>
      <w:r>
        <w:t>We lived in one place, and our minds were one.</w:t>
      </w:r>
    </w:p>
    <w:p>
      <w:pPr>
        <w:spacing w:after="60"/>
        <w:ind w:left="510" w:hanging="510"/>
      </w:pPr>
      <w:r>
        <w:rPr>
          <w:b/>
          <w:i w:val="0"/>
        </w:rPr>
        <w:t>355.</w:t>
      </w:r>
      <w:r>
        <w:t xml:space="preserve"> In Vrindavana he received the name Thakura Mahashaya;</w:t>
      </w:r>
      <w:r>
        <w:br/>
      </w:r>
      <w:r>
        <w:t>the power of Krishna-bhajana is in him beyond doubt."</w:t>
      </w:r>
    </w:p>
    <w:p>
      <w:pPr>
        <w:spacing w:after="60"/>
        <w:ind w:left="510" w:hanging="510"/>
      </w:pPr>
      <w:r>
        <w:rPr>
          <w:b/>
          <w:i w:val="0"/>
        </w:rPr>
        <w:t>356.</w:t>
      </w:r>
      <w:r>
        <w:t xml:space="preserve"> Hearing this, the king rejoiced at heart:</w:t>
      </w:r>
      <w:r>
        <w:br/>
      </w:r>
      <w:r>
        <w:t>"How might I see such a mahashaya?"</w:t>
      </w:r>
    </w:p>
    <w:p>
      <w:pPr>
        <w:spacing w:after="60"/>
        <w:ind w:left="510" w:hanging="510"/>
      </w:pPr>
      <w:r>
        <w:rPr>
          <w:b/>
          <w:i w:val="0"/>
        </w:rPr>
        <w:t>357.</w:t>
      </w:r>
      <w:r>
        <w:t xml:space="preserve"> The Thakura says: "To see him is had only with great difficulty;</w:t>
      </w:r>
      <w:r>
        <w:rPr>
          <w:b w:val="0"/>
          <w:i w:val="0"/>
          <w:vertAlign w:val="superscript"/>
        </w:rPr>
        <w:t>45</w:t>
      </w:r>
      <w:r>
        <w:br/>
      </w:r>
      <w:r>
        <w:t>what devotee of Krishna is his equal?</w:t>
      </w:r>
    </w:p>
    <w:p>
      <w:pPr>
        <w:spacing w:after="60"/>
        <w:ind w:left="510" w:hanging="510"/>
      </w:pPr>
      <w:r>
        <w:rPr>
          <w:b/>
          <w:i w:val="0"/>
        </w:rPr>
        <w:t>358.</w:t>
      </w:r>
      <w:r>
        <w:t xml:space="preserve"> One life in two bodies — his and mine:</w:t>
      </w:r>
      <w:r>
        <w:br/>
      </w:r>
      <w:r>
        <w:t>he knows my mind, and I know his."</w:t>
      </w:r>
    </w:p>
    <w:p>
      <w:pPr>
        <w:spacing w:after="60"/>
        <w:ind w:left="510" w:hanging="510"/>
      </w:pPr>
      <w:r>
        <w:rPr>
          <w:b/>
          <w:i w:val="0"/>
        </w:rPr>
        <w:t>359.</w:t>
      </w:r>
      <w:r>
        <w:t xml:space="preserve"> The two men who had gone with the letter</w:t>
      </w:r>
      <w:r>
        <w:br/>
      </w:r>
      <w:r>
        <w:t>after some days arrived at the village of Kheturi.</w:t>
      </w:r>
    </w:p>
    <w:p>
      <w:pPr>
        <w:spacing w:after="60"/>
        <w:ind w:left="510" w:hanging="510"/>
      </w:pPr>
      <w:r>
        <w:rPr>
          <w:b/>
          <w:i w:val="0"/>
        </w:rPr>
        <w:t>360.</w:t>
      </w:r>
      <w:r>
        <w:t xml:space="preserve"> The Thakura [Narottama] was sitting absorbed in the sweetness of Krishna's lilas;</w:t>
      </w:r>
      <w:r>
        <w:br/>
      </w:r>
      <w:r>
        <w:t>and at that moment the two men came in.</w:t>
      </w:r>
    </w:p>
    <w:p>
      <w:pPr>
        <w:spacing w:after="60"/>
        <w:ind w:left="510" w:hanging="510"/>
      </w:pPr>
      <w:r>
        <w:rPr>
          <w:b/>
          <w:i w:val="0"/>
        </w:rPr>
        <w:t>361.</w:t>
      </w:r>
      <w:r>
        <w:t xml:space="preserve"> He asked: "Where have you come here from?"</w:t>
      </w:r>
      <w:r>
        <w:br/>
      </w:r>
      <w:r>
        <w:t>"Our home is Vishnupura; [here is] a letter from Acharya Thakura."</w:t>
      </w:r>
    </w:p>
    <w:p>
      <w:pPr>
        <w:spacing w:after="60"/>
        <w:ind w:left="510" w:hanging="510"/>
      </w:pPr>
      <w:r>
        <w:rPr>
          <w:b/>
          <w:i w:val="0"/>
        </w:rPr>
        <w:t>362.</w:t>
      </w:r>
      <w:r>
        <w:t xml:space="preserve"> Rising, he took the letter in his own hand</w:t>
      </w:r>
      <w:r>
        <w:br/>
      </w:r>
      <w:r>
        <w:t>and asked them whether the Thakura was well.</w:t>
      </w:r>
    </w:p>
    <w:p>
      <w:pPr>
        <w:spacing w:after="60"/>
        <w:ind w:left="510" w:hanging="510"/>
      </w:pPr>
      <w:r>
        <w:rPr>
          <w:b/>
          <w:i w:val="0"/>
        </w:rPr>
        <w:t>363.</w:t>
      </w:r>
      <w:r>
        <w:t xml:space="preserve"> The men say: "He is well; he has written of it in the letter."</w:t>
      </w:r>
      <w:r>
        <w:br/>
      </w:r>
      <w:r>
        <w:t>Opening the envelope, he read the letter himself.</w:t>
      </w:r>
    </w:p>
    <w:p>
      <w:pPr>
        <w:spacing w:after="60"/>
        <w:ind w:left="510" w:hanging="510"/>
      </w:pPr>
      <w:r>
        <w:rPr>
          <w:b/>
          <w:i w:val="0"/>
        </w:rPr>
        <w:t>364.</w:t>
      </w:r>
      <w:r>
        <w:t xml:space="preserve"> As he read, his heart filled with joy;</w:t>
      </w:r>
      <w:r>
        <w:br/>
      </w:r>
      <w:r>
        <w:t>tears from his eyes fall upon his breast.</w:t>
      </w:r>
    </w:p>
    <w:p>
      <w:pPr>
        <w:spacing w:after="60"/>
        <w:ind w:left="510" w:hanging="510"/>
      </w:pPr>
      <w:r>
        <w:rPr>
          <w:b/>
          <w:i w:val="0"/>
        </w:rPr>
        <w:t>365.</w:t>
      </w:r>
      <w:r>
        <w:t xml:space="preserve"> "Call the musicians, let the music play!"</w:t>
      </w:r>
      <w:r>
        <w:br/>
      </w:r>
      <w:r>
        <w:t>In every land, in every village the news was proclaimed.</w:t>
      </w:r>
    </w:p>
    <w:p>
      <w:pPr>
        <w:spacing w:after="60"/>
        <w:ind w:left="510" w:hanging="510"/>
      </w:pPr>
      <w:r>
        <w:rPr>
          <w:b/>
          <w:i w:val="0"/>
        </w:rPr>
        <w:t>366.</w:t>
      </w:r>
      <w:r>
        <w:t xml:space="preserve"> After five days, writing a letter,</w:t>
      </w:r>
      <w:r>
        <w:br/>
      </w:r>
      <w:r>
        <w:t>he sent the men off with it, giving them money for the road.</w:t>
      </w:r>
    </w:p>
    <w:p>
      <w:pPr>
        <w:spacing w:after="60"/>
        <w:ind w:left="510" w:hanging="510"/>
      </w:pPr>
      <w:r>
        <w:rPr>
          <w:b/>
          <w:i w:val="0"/>
        </w:rPr>
        <w:t>367.</w:t>
      </w:r>
      <w:r>
        <w:t xml:space="preserve"> He wrote: "Your well-being is a great joy to me;</w:t>
      </w:r>
      <w:r>
        <w:br/>
      </w:r>
      <w:r>
        <w:t>only when I see you will my sorrow go."</w:t>
      </w:r>
    </w:p>
    <w:p>
      <w:pPr>
        <w:spacing w:after="60"/>
        <w:ind w:left="510" w:hanging="510"/>
      </w:pPr>
      <w:r>
        <w:rPr>
          <w:b/>
          <w:i w:val="0"/>
        </w:rPr>
        <w:t>368.</w:t>
      </w:r>
      <w:r>
        <w:t xml:space="preserve"> The men brought that letter and gave it to the Thakura [Srinivasa];</w:t>
      </w:r>
      <w:r>
        <w:br/>
      </w:r>
      <w:r>
        <w:t>he asks them: "Tell me all the good news."</w:t>
      </w:r>
    </w:p>
    <w:p>
      <w:pPr>
        <w:spacing w:after="60"/>
        <w:ind w:left="510" w:hanging="510"/>
      </w:pPr>
      <w:r>
        <w:rPr>
          <w:b/>
          <w:i w:val="0"/>
        </w:rPr>
        <w:t>369.</w:t>
      </w:r>
      <w:r>
        <w:t xml:space="preserve"> The king is sitting [there]; the men began to tell:</w:t>
      </w:r>
      <w:r>
        <w:br/>
      </w:r>
      <w:r>
        <w:t>"The moment he heard, musical instruments resounded, splitting the sky.</w:t>
      </w:r>
    </w:p>
    <w:p>
      <w:pPr>
        <w:spacing w:after="60"/>
        <w:ind w:left="510" w:hanging="510"/>
      </w:pPr>
      <w:r>
        <w:rPr>
          <w:b/>
          <w:i w:val="0"/>
        </w:rPr>
        <w:t>370.</w:t>
      </w:r>
      <w:r>
        <w:t xml:space="preserve"> Tears flowed from his eyes, running down his chin;</w:t>
      </w:r>
      <w:r>
        <w:br/>
      </w:r>
      <w:r>
        <w:t>how should we know why he weeps?"</w:t>
      </w:r>
    </w:p>
    <w:p>
      <w:pPr>
        <w:spacing w:after="60"/>
        <w:ind w:left="510" w:hanging="510"/>
      </w:pPr>
      <w:r>
        <w:rPr>
          <w:b/>
          <w:i w:val="0"/>
        </w:rPr>
        <w:t>371.</w:t>
      </w:r>
      <w:r>
        <w:t xml:space="preserve"> The Thakura reads the letter and lets the king hear it all;</w:t>
      </w:r>
      <w:r>
        <w:br/>
      </w:r>
      <w:r>
        <w:t>so many streams flow from his eyes — he cries, "Alas, alas!</w:t>
      </w:r>
    </w:p>
    <w:p>
      <w:pPr>
        <w:spacing w:after="60"/>
        <w:ind w:left="510" w:hanging="510"/>
      </w:pPr>
      <w:r>
        <w:rPr>
          <w:b/>
          <w:i w:val="0"/>
        </w:rPr>
        <w:t>372.</w:t>
      </w:r>
      <w:r>
        <w:t xml:space="preserve"> When will such a day come that I see Narottama</w:t>
      </w:r>
      <w:r>
        <w:br/>
      </w:r>
      <w:r>
        <w:t>and tell him everything — joy and sorrow, just as it was?"</w:t>
      </w:r>
    </w:p>
    <w:p>
      <w:pPr>
        <w:spacing w:after="60"/>
        <w:ind w:left="510" w:hanging="510"/>
      </w:pPr>
      <w:r>
        <w:rPr>
          <w:b/>
          <w:i w:val="0"/>
        </w:rPr>
        <w:t>373.</w:t>
      </w:r>
      <w:r>
        <w:t xml:space="preserve"> A young brahmana named Krishnavallabha,</w:t>
      </w:r>
      <w:r>
        <w:br/>
      </w:r>
      <w:r>
        <w:t>in whose house the Thakura first lodged,</w:t>
      </w:r>
    </w:p>
    <w:p>
      <w:pPr>
        <w:spacing w:after="60"/>
        <w:ind w:left="510" w:hanging="510"/>
      </w:pPr>
      <w:r>
        <w:rPr>
          <w:b/>
          <w:i w:val="0"/>
        </w:rPr>
        <w:t>374.</w:t>
      </w:r>
      <w:r>
        <w:t xml:space="preserve"> later took shelter at his feet;</w:t>
      </w:r>
      <w:r>
        <w:br/>
      </w:r>
      <w:r>
        <w:t>he is endowed with many virtues and many wondrous aspirations.</w:t>
      </w:r>
    </w:p>
    <w:p>
      <w:pPr>
        <w:spacing w:after="60"/>
        <w:ind w:left="510" w:hanging="510"/>
      </w:pPr>
      <w:r>
        <w:rPr>
          <w:b/>
          <w:i w:val="0"/>
        </w:rPr>
        <w:t>375.</w:t>
      </w:r>
      <w:r>
        <w:t xml:space="preserve"> The king receives wondrous intimations at every moment;</w:t>
      </w:r>
      <w:r>
        <w:br/>
      </w:r>
      <w:r>
        <w:t>saying "Thakura!" he finds joy day by day.</w:t>
      </w:r>
    </w:p>
    <w:p>
      <w:pPr>
        <w:spacing w:after="60"/>
        <w:ind w:left="510" w:hanging="510"/>
      </w:pPr>
      <w:r>
        <w:rPr>
          <w:b/>
          <w:i w:val="0"/>
        </w:rPr>
        <w:t>376.</w:t>
      </w:r>
      <w:r>
        <w:t xml:space="preserve"> One day the Thakura said to the king:</w:t>
      </w:r>
      <w:r>
        <w:br/>
      </w:r>
      <w:r>
        <w:t>"I will go to Rarh: I have need to.</w:t>
      </w:r>
    </w:p>
    <w:p>
      <w:pPr>
        <w:spacing w:after="60"/>
        <w:ind w:left="510" w:hanging="510"/>
      </w:pPr>
      <w:r>
        <w:rPr>
          <w:b/>
          <w:i w:val="0"/>
        </w:rPr>
        <w:t>377.</w:t>
      </w:r>
      <w:r>
        <w:t xml:space="preserve"> My mother is living in Yajigrama all alone;</w:t>
      </w:r>
      <w:r>
        <w:br/>
      </w:r>
      <w:r>
        <w:t>I wish to see her two feet."</w:t>
      </w:r>
    </w:p>
    <w:p>
      <w:pPr>
        <w:spacing w:after="60"/>
        <w:ind w:left="510" w:hanging="510"/>
      </w:pPr>
      <w:r>
        <w:rPr>
          <w:b/>
          <w:i w:val="0"/>
        </w:rPr>
        <w:t>378.</w:t>
      </w:r>
      <w:r>
        <w:t xml:space="preserve"> The king gave many provisions — two or four heavy loads —</w:t>
      </w:r>
      <w:r>
        <w:br/>
      </w:r>
      <w:r>
        <w:t>and gave many people as escort: it became a great company.</w:t>
      </w:r>
    </w:p>
    <w:p>
      <w:pPr>
        <w:spacing w:after="60"/>
        <w:ind w:left="510" w:hanging="510"/>
      </w:pPr>
      <w:r>
        <w:rPr>
          <w:b/>
          <w:i w:val="0"/>
        </w:rPr>
        <w:t>379.</w:t>
      </w:r>
      <w:r>
        <w:t xml:space="preserve"> Vyasa Acharya goes along, and Krishnavallabha;</w:t>
      </w:r>
      <w:r>
        <w:br/>
      </w:r>
      <w:r>
        <w:t>thus they all set off for Rarh.</w:t>
      </w:r>
    </w:p>
    <w:p>
      <w:pPr>
        <w:spacing w:after="60"/>
        <w:ind w:left="510" w:hanging="510"/>
      </w:pPr>
      <w:r>
        <w:rPr>
          <w:b/>
          <w:i w:val="0"/>
        </w:rPr>
        <w:t>380.</w:t>
      </w:r>
      <w:r>
        <w:t xml:space="preserve"> They took many books with them — Puranas, the Bhagavata;</w:t>
      </w:r>
      <w:r>
        <w:br/>
      </w:r>
      <w:r>
        <w:t>the king was in great sorrow, pining constantly.</w:t>
      </w:r>
    </w:p>
    <w:p>
      <w:pPr>
        <w:spacing w:after="60"/>
        <w:ind w:left="510" w:hanging="510"/>
      </w:pPr>
      <w:r>
        <w:rPr>
          <w:b/>
          <w:i w:val="0"/>
        </w:rPr>
        <w:t>381.</w:t>
      </w:r>
      <w:r>
        <w:t xml:space="preserve"> After four days they came to Yajigrama;</w:t>
      </w:r>
      <w:r>
        <w:br/>
      </w:r>
      <w:r>
        <w:t>going to his mother's feet, he bowed down.</w:t>
      </w:r>
    </w:p>
    <w:p>
      <w:pPr>
        <w:spacing w:after="60"/>
        <w:ind w:left="510" w:hanging="510"/>
      </w:pPr>
      <w:r>
        <w:rPr>
          <w:b/>
          <w:i w:val="0"/>
        </w:rPr>
        <w:t>382.</w:t>
      </w:r>
      <w:r>
        <w:t xml:space="preserve"> His mother does not ask [who he is]; her heart trembles with fear;</w:t>
      </w:r>
      <w:r>
        <w:rPr>
          <w:b w:val="0"/>
          <w:i w:val="0"/>
          <w:vertAlign w:val="superscript"/>
        </w:rPr>
        <w:t>46</w:t>
      </w:r>
      <w:r>
        <w:br/>
      </w:r>
      <w:r>
        <w:t>the Thakura said: "My name is Srinivasa."</w:t>
      </w:r>
    </w:p>
    <w:p>
      <w:pPr>
        <w:spacing w:after="60"/>
        <w:ind w:left="510" w:hanging="510"/>
      </w:pPr>
      <w:r>
        <w:rPr>
          <w:b/>
          <w:i w:val="0"/>
        </w:rPr>
        <w:t>383.</w:t>
      </w:r>
      <w:r>
        <w:t xml:space="preserve"> The life that had left her returned to her body;</w:t>
      </w:r>
      <w:r>
        <w:rPr>
          <w:b w:val="0"/>
          <w:i w:val="0"/>
          <w:vertAlign w:val="superscript"/>
        </w:rPr>
        <w:t>47</w:t>
      </w:r>
      <w:r>
        <w:br/>
      </w:r>
      <w:r>
        <w:t>holding his hand, his mother weeps and gazes at his face.</w:t>
      </w:r>
    </w:p>
    <w:p>
      <w:pPr>
        <w:spacing w:after="60"/>
        <w:ind w:left="510" w:hanging="510"/>
      </w:pPr>
      <w:r>
        <w:rPr>
          <w:b/>
          <w:i w:val="0"/>
        </w:rPr>
        <w:t>384.</w:t>
      </w:r>
      <w:r>
        <w:t xml:space="preserve"> His mother questioned him, and he told everything at her feet:</w:t>
      </w:r>
      <w:r>
        <w:br/>
      </w:r>
      <w:r>
        <w:t>"By your mercy I have come back from Vrindavana."</w:t>
      </w:r>
    </w:p>
    <w:p>
      <w:pPr>
        <w:spacing w:after="60"/>
        <w:ind w:left="510" w:hanging="510"/>
      </w:pPr>
      <w:r>
        <w:rPr>
          <w:b/>
          <w:i w:val="0"/>
        </w:rPr>
        <w:t>385.</w:t>
      </w:r>
      <w:r>
        <w:t xml:space="preserve"> The Thakura's glory spread through the world;</w:t>
      </w:r>
      <w:r>
        <w:br/>
      </w:r>
      <w:r>
        <w:t>for some days he stays there with his mother.</w:t>
      </w:r>
    </w:p>
    <w:p>
      <w:pPr>
        <w:spacing w:after="60"/>
        <w:ind w:left="510" w:hanging="510"/>
      </w:pPr>
      <w:r>
        <w:rPr>
          <w:b/>
          <w:i w:val="0"/>
        </w:rPr>
        <w:t>386.</w:t>
      </w:r>
      <w:r>
        <w:t xml:space="preserve"> There a wondrous story took place.</w:t>
      </w:r>
      <w:r>
        <w:br/>
      </w:r>
      <w:r>
        <w:t>There is a large village, Teliya Budhari,</w:t>
      </w:r>
      <w:r>
        <w:rPr>
          <w:b w:val="0"/>
          <w:i w:val="0"/>
          <w:vertAlign w:val="superscript"/>
        </w:rPr>
        <w:t>48</w:t>
      </w:r>
    </w:p>
    <w:p>
      <w:pPr>
        <w:spacing w:after="60"/>
        <w:ind w:left="510" w:hanging="510"/>
      </w:pPr>
      <w:r>
        <w:rPr>
          <w:b/>
          <w:i w:val="0"/>
        </w:rPr>
        <w:t>387.</w:t>
      </w:r>
      <w:r>
        <w:t xml:space="preserve"> on the bank of the Padmavati; across the river is the country of Garerhat;</w:t>
      </w:r>
      <w:r>
        <w:br/>
      </w:r>
      <w:r>
        <w:t>[the village is] some distance off on this bank; I write in detail.</w:t>
      </w:r>
    </w:p>
    <w:p>
      <w:pPr>
        <w:spacing w:after="60"/>
        <w:ind w:left="510" w:hanging="510"/>
      </w:pPr>
      <w:r>
        <w:rPr>
          <w:b/>
          <w:i w:val="0"/>
        </w:rPr>
        <w:t>388.</w:t>
      </w:r>
      <w:r>
        <w:t xml:space="preserve"> [There lived a man] born in the Ambashtha community,</w:t>
      </w:r>
      <w:r>
        <w:rPr>
          <w:b w:val="0"/>
          <w:i w:val="0"/>
          <w:vertAlign w:val="superscript"/>
        </w:rPr>
        <w:t>49</w:t>
      </w:r>
      <w:r>
        <w:t xml:space="preserve"> respected by the people;</w:t>
      </w:r>
      <w:r>
        <w:br/>
      </w:r>
      <w:r>
        <w:t>of his virtues I shall write much, both before and after.</w:t>
      </w:r>
    </w:p>
    <w:p>
      <w:pPr>
        <w:spacing w:after="60"/>
        <w:ind w:left="510" w:hanging="510"/>
      </w:pPr>
      <w:r>
        <w:rPr>
          <w:b/>
          <w:i w:val="0"/>
        </w:rPr>
        <w:t>389.</w:t>
      </w:r>
      <w:r>
        <w:t xml:space="preserve"> Two brothers from one womb, most excellent:</w:t>
      </w:r>
      <w:r>
        <w:br/>
      </w:r>
      <w:r>
        <w:t>the great scholar Ramachandra and the younger, Govinda.</w:t>
      </w:r>
    </w:p>
    <w:p>
      <w:pPr>
        <w:spacing w:after="60"/>
        <w:ind w:left="510" w:hanging="510"/>
      </w:pPr>
      <w:r>
        <w:rPr>
          <w:b/>
          <w:i w:val="0"/>
        </w:rPr>
        <w:t>390.</w:t>
      </w:r>
      <w:r>
        <w:t xml:space="preserve"> All people know that Ramachandra is childless;</w:t>
      </w:r>
      <w:r>
        <w:rPr>
          <w:b w:val="0"/>
          <w:i w:val="0"/>
          <w:vertAlign w:val="superscript"/>
        </w:rPr>
        <w:t>50</w:t>
      </w:r>
      <w:r>
        <w:br/>
      </w:r>
      <w:r>
        <w:t>he heard with his own ears of all the Thakura's virtues.</w:t>
      </w:r>
    </w:p>
    <w:p>
      <w:pPr>
        <w:spacing w:after="60"/>
        <w:ind w:left="510" w:hanging="510"/>
      </w:pPr>
      <w:r>
        <w:rPr>
          <w:b/>
          <w:i w:val="0"/>
        </w:rPr>
        <w:t>391.</w:t>
      </w:r>
      <w:r>
        <w:t xml:space="preserve"> A longing to see [the Thakura] seized him, and he sets off for Vishnupura;</w:t>
      </w:r>
      <w:r>
        <w:br/>
      </w:r>
      <w:r>
        <w:t>he walks along the road — and abundant joy rises in his heart.</w:t>
      </w:r>
    </w:p>
    <w:p>
      <w:pPr>
        <w:spacing w:after="60"/>
        <w:ind w:left="510" w:hanging="510"/>
      </w:pPr>
      <w:r>
        <w:rPr>
          <w:b/>
          <w:i w:val="0"/>
        </w:rPr>
        <w:t>392.</w:t>
      </w:r>
      <w:r>
        <w:t xml:space="preserve"> With one servant he came to Katwa,</w:t>
      </w:r>
      <w:r>
        <w:br/>
      </w:r>
      <w:r>
        <w:t>and heard of the most excellent worship of Gauranga [there].</w:t>
      </w:r>
      <w:r>
        <w:rPr>
          <w:b w:val="0"/>
          <w:i w:val="0"/>
          <w:vertAlign w:val="superscript"/>
        </w:rPr>
        <w:t>51</w:t>
      </w:r>
    </w:p>
    <w:p>
      <w:pPr>
        <w:spacing w:after="60"/>
        <w:ind w:left="510" w:hanging="510"/>
      </w:pPr>
      <w:r>
        <w:rPr>
          <w:b/>
          <w:i w:val="0"/>
        </w:rPr>
        <w:t>393.</w:t>
      </w:r>
      <w:r>
        <w:t xml:space="preserve"> Going there, he beholds [Gauranga], absorbed in bliss;</w:t>
      </w:r>
      <w:r>
        <w:br/>
      </w:r>
      <w:r>
        <w:t>all those sitting there are praising the Thakura's virtues.</w:t>
      </w:r>
    </w:p>
    <w:p>
      <w:pPr>
        <w:spacing w:after="60"/>
        <w:ind w:left="510" w:hanging="510"/>
      </w:pPr>
      <w:r>
        <w:rPr>
          <w:b/>
          <w:i w:val="0"/>
        </w:rPr>
        <w:t>394.</w:t>
      </w:r>
      <w:r>
        <w:t xml:space="preserve"> Some say: "He has come from Vrindavana";</w:t>
      </w:r>
      <w:r>
        <w:br/>
      </w:r>
      <w:r>
        <w:t>some say: "His home is in Vishnupura."</w:t>
      </w:r>
    </w:p>
    <w:p>
      <w:pPr>
        <w:spacing w:after="60"/>
        <w:ind w:left="510" w:hanging="510"/>
      </w:pPr>
      <w:r>
        <w:rPr>
          <w:b/>
          <w:i w:val="0"/>
        </w:rPr>
        <w:t>395.</w:t>
      </w:r>
      <w:r>
        <w:t xml:space="preserve"> Some say: "Of such power we have never heard";</w:t>
      </w:r>
      <w:r>
        <w:br/>
      </w:r>
      <w:r>
        <w:t>some say: "A great pandita, a young brahmana."</w:t>
      </w:r>
    </w:p>
    <w:p>
      <w:pPr>
        <w:spacing w:after="60"/>
        <w:ind w:left="510" w:hanging="510"/>
      </w:pPr>
      <w:r>
        <w:rPr>
          <w:b/>
          <w:i w:val="0"/>
        </w:rPr>
        <w:t>396.</w:t>
      </w:r>
      <w:r>
        <w:t xml:space="preserve"> Some say: "I saw him just now in Yajigrama:</w:t>
      </w:r>
      <w:r>
        <w:br/>
      </w:r>
      <w:r>
        <w:t>he is of the same complexion as Gauranga."</w:t>
      </w:r>
    </w:p>
    <w:p>
      <w:pPr>
        <w:spacing w:after="60"/>
        <w:ind w:left="510" w:hanging="510"/>
      </w:pPr>
      <w:r>
        <w:rPr>
          <w:b/>
          <w:i w:val="0"/>
        </w:rPr>
        <w:t>397.</w:t>
      </w:r>
      <w:r>
        <w:t xml:space="preserve"> Some say: "His mother has been here;</w:t>
      </w:r>
      <w:r>
        <w:br/>
      </w:r>
      <w:r>
        <w:t>coming from Vrindavana, he has seen her."</w:t>
      </w:r>
    </w:p>
    <w:p>
      <w:pPr>
        <w:spacing w:after="60"/>
        <w:ind w:left="510" w:hanging="510"/>
      </w:pPr>
      <w:r>
        <w:rPr>
          <w:b/>
          <w:i w:val="0"/>
        </w:rPr>
        <w:t>398.</w:t>
      </w:r>
      <w:r>
        <w:t xml:space="preserve"> Ramachandra listens attentively to these words</w:t>
      </w:r>
      <w:r>
        <w:br/>
      </w:r>
      <w:r>
        <w:t>and at once set out, gladdened.</w:t>
      </w:r>
    </w:p>
    <w:p>
      <w:pPr>
        <w:spacing w:after="60"/>
        <w:ind w:left="510" w:hanging="510"/>
      </w:pPr>
      <w:r>
        <w:rPr>
          <w:b/>
          <w:i w:val="0"/>
        </w:rPr>
        <w:t>399.</w:t>
      </w:r>
      <w:r>
        <w:t xml:space="preserve"> Going out of the village, he asked the people:</w:t>
      </w:r>
      <w:r>
        <w:br/>
      </w:r>
      <w:r>
        <w:t>"Tell me, brothers, how far is Yajigrama?"</w:t>
      </w:r>
    </w:p>
    <w:p>
      <w:pPr>
        <w:spacing w:after="60"/>
        <w:ind w:left="510" w:hanging="510"/>
      </w:pPr>
      <w:r>
        <w:rPr>
          <w:b/>
          <w:i w:val="0"/>
        </w:rPr>
        <w:t>400.</w:t>
      </w:r>
      <w:r>
        <w:t xml:space="preserve"> The people say: "One krosha from here."</w:t>
      </w:r>
      <w:r>
        <w:br/>
      </w:r>
      <w:r>
        <w:t>Hearing this, he goes quickly along the road to see him.</w:t>
      </w:r>
    </w:p>
    <w:p>
      <w:pPr>
        <w:spacing w:after="60"/>
        <w:ind w:left="510" w:hanging="510"/>
      </w:pPr>
      <w:r>
        <w:rPr>
          <w:b/>
          <w:i w:val="0"/>
        </w:rPr>
        <w:t>401.</w:t>
      </w:r>
      <w:r>
        <w:t xml:space="preserve"> Arriving in Yajigrama, he asks the people;</w:t>
      </w:r>
      <w:r>
        <w:br/>
      </w:r>
      <w:r>
        <w:t>[they tell him:] "Acharya Thakura has gone off to another village."</w:t>
      </w:r>
    </w:p>
    <w:p>
      <w:pPr>
        <w:spacing w:after="60"/>
        <w:ind w:left="510" w:hanging="510"/>
      </w:pPr>
      <w:r>
        <w:rPr>
          <w:b/>
          <w:i w:val="0"/>
        </w:rPr>
        <w:t>402.</w:t>
      </w:r>
      <w:r>
        <w:t xml:space="preserve"> Someone says: "His mother's house is here;</w:t>
      </w:r>
      <w:r>
        <w:br/>
      </w:r>
      <w:r>
        <w:t>he himself went to Khanda this morning."</w:t>
      </w:r>
    </w:p>
    <w:p>
      <w:pPr>
        <w:spacing w:after="60"/>
        <w:ind w:left="510" w:hanging="510"/>
      </w:pPr>
      <w:r>
        <w:rPr>
          <w:b/>
          <w:i w:val="0"/>
        </w:rPr>
        <w:t>403.</w:t>
      </w:r>
      <w:r>
        <w:t xml:space="preserve"> He took lodging; not seeing [the Thakura], he was anxious;</w:t>
      </w:r>
      <w:r>
        <w:br/>
      </w:r>
      <w:r>
        <w:t>the next day the Thakura came back to the village.</w:t>
      </w:r>
    </w:p>
    <w:p>
      <w:pPr>
        <w:spacing w:after="60"/>
        <w:ind w:left="510" w:hanging="510"/>
      </w:pPr>
      <w:r>
        <w:rPr>
          <w:b/>
          <w:i w:val="0"/>
        </w:rPr>
        <w:t>404.</w:t>
      </w:r>
      <w:r>
        <w:t xml:space="preserve"> When the Thakura went to Srikhanda,</w:t>
      </w:r>
      <w:r>
        <w:br/>
      </w:r>
      <w:r>
        <w:t>whatever happened there, and how it came about —</w:t>
      </w:r>
    </w:p>
    <w:p>
      <w:pPr>
        <w:spacing w:after="60"/>
        <w:ind w:left="510" w:hanging="510"/>
      </w:pPr>
      <w:r>
        <w:rPr>
          <w:b/>
          <w:i w:val="0"/>
        </w:rPr>
        <w:t>405.</w:t>
      </w:r>
      <w:r>
        <w:t xml:space="preserve"> that I will tell later, as the narrative goes;</w:t>
      </w:r>
      <w:r>
        <w:br/>
      </w:r>
      <w:r>
        <w:t>arriving there, he was, as it were, plunged into waves of separation.</w:t>
      </w:r>
    </w:p>
    <w:p>
      <w:pPr>
        <w:spacing w:after="60"/>
        <w:ind w:left="510" w:hanging="510"/>
      </w:pPr>
      <w:r>
        <w:rPr>
          <w:b/>
          <w:i w:val="0"/>
        </w:rPr>
        <w:t>406.</w:t>
      </w:r>
      <w:r>
        <w:t xml:space="preserve"> Some write merely on hearsay, writing anything at all;</w:t>
      </w:r>
      <w:r>
        <w:br/>
      </w:r>
      <w:r>
        <w:t>but I write this account by my own Prabhu's command.</w:t>
      </w:r>
    </w:p>
    <w:p>
      <w:pPr>
        <w:spacing w:after="60"/>
        <w:ind w:left="510" w:hanging="510"/>
      </w:pPr>
      <w:r>
        <w:rPr>
          <w:b/>
          <w:i w:val="0"/>
        </w:rPr>
        <w:t>407.</w:t>
      </w:r>
      <w:r>
        <w:t xml:space="preserve"> Whoever finds fault with it will answer for it himself —</w:t>
      </w:r>
      <w:r>
        <w:br/>
      </w:r>
      <w:r>
        <w:t>gain or loss, with reason or without.</w:t>
      </w:r>
      <w:r>
        <w:rPr>
          <w:b w:val="0"/>
          <w:i w:val="0"/>
          <w:vertAlign w:val="superscript"/>
        </w:rPr>
        <w:t>52</w:t>
      </w:r>
    </w:p>
    <w:p>
      <w:pPr>
        <w:spacing w:after="60"/>
        <w:ind w:left="510" w:hanging="510"/>
      </w:pPr>
      <w:r>
        <w:rPr>
          <w:b/>
          <w:i w:val="0"/>
        </w:rPr>
        <w:t>408.</w:t>
      </w:r>
      <w:r>
        <w:t xml:space="preserve"> Even an evil-minded person caught in maya who hears this but once</w:t>
      </w:r>
      <w:r>
        <w:br/>
      </w:r>
      <w:r>
        <w:t>will turn his mind to Krishna — this I say for certain.</w:t>
      </w:r>
    </w:p>
    <w:p>
      <w:pPr>
        <w:spacing w:after="60"/>
        <w:ind w:left="510" w:hanging="510"/>
      </w:pPr>
      <w:r>
        <w:rPr>
          <w:b/>
          <w:i w:val="0"/>
        </w:rPr>
        <w:t>409.</w:t>
      </w:r>
      <w:r>
        <w:t xml:space="preserve"> He whose hope is the feet of Sri Jahnava and Virachandra,</w:t>
      </w:r>
      <w:r>
        <w:br/>
      </w:r>
      <w:r>
        <w:t>Nityananda Dasa, tells the Prema-vilasa.</w:t>
      </w:r>
    </w:p>
    <w:p>
      <w:pPr>
        <w:spacing w:after="60"/>
        <w:jc w:val="both"/>
      </w:pPr>
      <w:r>
        <w:rPr>
          <w:b w:val="0"/>
          <w:i/>
        </w:rPr>
        <w:t>Thus ends the thirteenth vilasa of the Prema-vilasa.</w:t>
      </w:r>
    </w:p>
    <w:p>
      <w:pPr>
        <w:spacing w:after="60"/>
        <w:ind w:left="283"/>
      </w:pPr>
      <w:r>
        <w:rPr>
          <w:b/>
          <w:i w:val="0"/>
          <w:sz w:val="18"/>
        </w:rPr>
        <w:t>1.</w:t>
      </w:r>
      <w:r>
        <w:rPr>
          <w:sz w:val="18"/>
        </w:rPr>
        <w:t xml:space="preserve"> A variant given in the 1913 edition: "The words I see in the Prabhu's mouth I write down." The Prabhu is apparently the author's guru; cf. 12, 204, 393.</w:t>
      </w:r>
    </w:p>
    <w:p>
      <w:pPr>
        <w:spacing w:after="60"/>
        <w:ind w:left="283"/>
      </w:pPr>
      <w:r>
        <w:rPr>
          <w:b/>
          <w:i w:val="0"/>
          <w:sz w:val="18"/>
        </w:rPr>
        <w:t>2.</w:t>
      </w:r>
      <w:r>
        <w:rPr>
          <w:sz w:val="18"/>
        </w:rPr>
        <w:t xml:space="preserve"> A variant given in the 1913 edition: "when I have good news, I shall stay alive".</w:t>
      </w:r>
    </w:p>
    <w:p>
      <w:pPr>
        <w:spacing w:after="60"/>
        <w:ind w:left="283"/>
      </w:pPr>
      <w:r>
        <w:rPr>
          <w:b/>
          <w:i w:val="0"/>
          <w:sz w:val="18"/>
        </w:rPr>
        <w:t>3.</w:t>
      </w:r>
      <w:r>
        <w:rPr>
          <w:sz w:val="18"/>
        </w:rPr>
        <w:t xml:space="preserve"> The speaker is Gopala Bhatta Gosvami, Srinivasa's guru (cf. ch. 12, 420–428).</w:t>
      </w:r>
    </w:p>
    <w:p>
      <w:pPr>
        <w:spacing w:after="60"/>
        <w:ind w:left="283"/>
      </w:pPr>
      <w:r>
        <w:rPr>
          <w:b/>
          <w:i w:val="0"/>
          <w:sz w:val="18"/>
        </w:rPr>
        <w:t>4.</w:t>
      </w:r>
      <w:r>
        <w:rPr>
          <w:sz w:val="18"/>
        </w:rPr>
        <w:t xml:space="preserve"> Here Lokanatha Gosvami, Narottama's guru.</w:t>
      </w:r>
    </w:p>
    <w:p>
      <w:pPr>
        <w:spacing w:after="60"/>
        <w:ind w:left="283"/>
      </w:pPr>
      <w:r>
        <w:rPr>
          <w:b/>
          <w:i w:val="0"/>
          <w:sz w:val="18"/>
        </w:rPr>
        <w:t>5.</w:t>
      </w:r>
      <w:r>
        <w:rPr>
          <w:sz w:val="18"/>
        </w:rPr>
        <w:t xml:space="preserve"> Literally "with the chaukis (toll-posts) of Jajpur". The 1913 edition seems to have "Jaipur" (?); translated according to the 1999 edition.</w:t>
      </w:r>
    </w:p>
    <w:p>
      <w:pPr>
        <w:spacing w:after="60"/>
        <w:ind w:left="283"/>
      </w:pPr>
      <w:r>
        <w:rPr>
          <w:b/>
          <w:i w:val="0"/>
          <w:sz w:val="18"/>
        </w:rPr>
        <w:t>6.</w:t>
      </w:r>
      <w:r>
        <w:rPr>
          <w:sz w:val="18"/>
        </w:rPr>
        <w:t xml:space="preserve"> A variant given in the 1913 edition: "The two bear the form of Sri Gauranga's prema; that Rupa and Sanatana are [his] shakti I know for certain."</w:t>
      </w:r>
    </w:p>
    <w:p>
      <w:pPr>
        <w:spacing w:after="60"/>
        <w:ind w:left="283"/>
      </w:pPr>
      <w:r>
        <w:rPr>
          <w:b/>
          <w:i w:val="0"/>
          <w:sz w:val="18"/>
        </w:rPr>
        <w:t>7.</w:t>
      </w:r>
      <w:r>
        <w:rPr>
          <w:sz w:val="18"/>
        </w:rPr>
        <w:t xml:space="preserve"> A variant given in the 1913 edition: "Those books and that dharma are your revelation; it falls to you two to preach them."</w:t>
      </w:r>
    </w:p>
    <w:p>
      <w:pPr>
        <w:spacing w:after="60"/>
        <w:ind w:left="283"/>
      </w:pPr>
      <w:r>
        <w:rPr>
          <w:b/>
          <w:i w:val="0"/>
          <w:sz w:val="18"/>
        </w:rPr>
        <w:t>8.</w:t>
      </w:r>
      <w:r>
        <w:rPr>
          <w:sz w:val="18"/>
        </w:rPr>
        <w:t xml:space="preserve"> Literally "carrying out the command, shall I part with my life?" The sense is unclear: Jiva seems to say that he sends them off although it is like death to him.</w:t>
      </w:r>
    </w:p>
    <w:p>
      <w:pPr>
        <w:spacing w:after="60"/>
        <w:ind w:left="283"/>
      </w:pPr>
      <w:r>
        <w:rPr>
          <w:b/>
          <w:i w:val="0"/>
          <w:sz w:val="18"/>
        </w:rPr>
        <w:t>9.</w:t>
      </w:r>
      <w:r>
        <w:rPr>
          <w:sz w:val="18"/>
        </w:rPr>
        <w:t xml:space="preserve"> Apparently Murari is the future Rasikananda, son of Achyuta (Achyutananda) of Rohini, Shyamananda's chief disciple; Jiva's words sound like a prophecy.</w:t>
      </w:r>
    </w:p>
    <w:p>
      <w:pPr>
        <w:spacing w:after="60"/>
        <w:ind w:left="283"/>
      </w:pPr>
      <w:r>
        <w:rPr>
          <w:b/>
          <w:i w:val="0"/>
          <w:sz w:val="18"/>
        </w:rPr>
        <w:t>10.</w:t>
      </w:r>
      <w:r>
        <w:rPr>
          <w:sz w:val="18"/>
        </w:rPr>
        <w:t xml:space="preserve"> The Gaura-ganoddesha-dipika / Radha-krishna-ganoddesha-dipika, works on the associates of Krishna and Chaitanya (the latter by Rupa Gosvami).</w:t>
      </w:r>
    </w:p>
    <w:p>
      <w:pPr>
        <w:spacing w:after="60"/>
        <w:ind w:left="283"/>
      </w:pPr>
      <w:r>
        <w:rPr>
          <w:b/>
          <w:i w:val="0"/>
          <w:sz w:val="18"/>
        </w:rPr>
        <w:t>11.</w:t>
      </w:r>
      <w:r>
        <w:rPr>
          <w:sz w:val="18"/>
        </w:rPr>
        <w:t xml:space="preserve"> A variant given in the 1913 edition: "You will hold discourses according to the Ganoddesha; explain to him what must and must not be done in sadhana."</w:t>
      </w:r>
    </w:p>
    <w:p>
      <w:pPr>
        <w:spacing w:after="60"/>
        <w:ind w:left="283"/>
      </w:pPr>
      <w:r>
        <w:rPr>
          <w:b/>
          <w:i w:val="0"/>
          <w:sz w:val="18"/>
        </w:rPr>
        <w:t>12.</w:t>
      </w:r>
      <w:r>
        <w:rPr>
          <w:sz w:val="18"/>
        </w:rPr>
        <w:t xml:space="preserve"> A variant given in the 1913 edition: "Ten armed men go along with the chest."</w:t>
      </w:r>
    </w:p>
    <w:p>
      <w:pPr>
        <w:spacing w:after="60"/>
        <w:ind w:left="283"/>
      </w:pPr>
      <w:r>
        <w:rPr>
          <w:b/>
          <w:i w:val="0"/>
          <w:sz w:val="18"/>
        </w:rPr>
        <w:t>13.</w:t>
      </w:r>
      <w:r>
        <w:rPr>
          <w:sz w:val="18"/>
        </w:rPr>
        <w:t xml:space="preserve"> So the 1999 edition ("tarikṭā"); in the 1913 edition the name is illegible. The place is unidentified.</w:t>
      </w:r>
    </w:p>
    <w:p>
      <w:pPr>
        <w:spacing w:after="60"/>
        <w:ind w:left="283"/>
      </w:pPr>
      <w:r>
        <w:rPr>
          <w:b/>
          <w:i w:val="0"/>
          <w:sz w:val="18"/>
        </w:rPr>
        <w:t>14.</w:t>
      </w:r>
      <w:r>
        <w:rPr>
          <w:sz w:val="18"/>
        </w:rPr>
        <w:t xml:space="preserve"> Jharikhanda, the forested region between Bihar and Orissa through which Mahaprabhu once passed.</w:t>
      </w:r>
    </w:p>
    <w:p>
      <w:pPr>
        <w:spacing w:after="60"/>
        <w:ind w:left="283"/>
      </w:pPr>
      <w:r>
        <w:rPr>
          <w:b/>
          <w:i w:val="0"/>
          <w:sz w:val="18"/>
        </w:rPr>
        <w:t>15.</w:t>
      </w:r>
      <w:r>
        <w:rPr>
          <w:sz w:val="18"/>
        </w:rPr>
        <w:t xml:space="preserve"> Tamluk (Tamralipta) lies far to the south of the route to Vishnupura; perhaps a corruption.</w:t>
      </w:r>
    </w:p>
    <w:p>
      <w:pPr>
        <w:spacing w:after="60"/>
        <w:ind w:left="283"/>
      </w:pPr>
      <w:r>
        <w:rPr>
          <w:b/>
          <w:i w:val="0"/>
          <w:sz w:val="18"/>
        </w:rPr>
        <w:t>16.</w:t>
      </w:r>
      <w:r>
        <w:rPr>
          <w:sz w:val="18"/>
        </w:rPr>
        <w:t xml:space="preserve"> Cf. Chaitanya-charitamrita, Madhya 17: in the forests of Jharikhanda Mahaprabhu made tigers, deer and peacocks sing and dance.</w:t>
      </w:r>
    </w:p>
    <w:p>
      <w:pPr>
        <w:spacing w:after="60"/>
        <w:ind w:left="283"/>
      </w:pPr>
      <w:r>
        <w:rPr>
          <w:b/>
          <w:i w:val="0"/>
          <w:sz w:val="18"/>
        </w:rPr>
        <w:t>17.</w:t>
      </w:r>
      <w:r>
        <w:rPr>
          <w:sz w:val="18"/>
        </w:rPr>
        <w:t xml:space="preserve"> A variant given in the 1913 edition: "he is utterly unstable". Vira Hambira is the same king who will later become Srinivasa's disciple.</w:t>
      </w:r>
    </w:p>
    <w:p>
      <w:pPr>
        <w:spacing w:after="60"/>
        <w:ind w:left="283"/>
      </w:pPr>
      <w:r>
        <w:rPr>
          <w:b/>
          <w:i w:val="0"/>
          <w:sz w:val="18"/>
        </w:rPr>
        <w:t>18.</w:t>
      </w:r>
      <w:r>
        <w:rPr>
          <w:sz w:val="18"/>
        </w:rPr>
        <w:t xml:space="preserve"> "gaṇitā", diviners or astrologers who supposedly determined by calculation where wealth was being carried (cf. 76, 113).</w:t>
      </w:r>
    </w:p>
    <w:p>
      <w:pPr>
        <w:spacing w:after="60"/>
        <w:ind w:left="283"/>
      </w:pPr>
      <w:r>
        <w:rPr>
          <w:b/>
          <w:i w:val="0"/>
          <w:sz w:val="18"/>
        </w:rPr>
        <w:t>19.</w:t>
      </w:r>
      <w:r>
        <w:rPr>
          <w:sz w:val="18"/>
        </w:rPr>
        <w:t xml:space="preserve"> Phansiyaras, robbers who strangled their victims with a noose. A variant given in the 1913 edition: "hundreds of hansiyaras and mansuriyas" (?).</w:t>
      </w:r>
    </w:p>
    <w:p>
      <w:pPr>
        <w:spacing w:after="60"/>
        <w:ind w:left="283"/>
      </w:pPr>
      <w:r>
        <w:rPr>
          <w:b/>
          <w:i w:val="0"/>
          <w:sz w:val="18"/>
        </w:rPr>
        <w:t>20.</w:t>
      </w:r>
      <w:r>
        <w:rPr>
          <w:sz w:val="18"/>
        </w:rPr>
        <w:t xml:space="preserve"> A bhaumik, a landholder or local chief.</w:t>
      </w:r>
    </w:p>
    <w:p>
      <w:pPr>
        <w:spacing w:after="60"/>
        <w:ind w:left="283"/>
      </w:pPr>
      <w:r>
        <w:rPr>
          <w:b/>
          <w:i w:val="0"/>
          <w:sz w:val="18"/>
        </w:rPr>
        <w:t>21.</w:t>
      </w:r>
      <w:r>
        <w:rPr>
          <w:sz w:val="18"/>
        </w:rPr>
        <w:t xml:space="preserve"> A variant given in the 1913 edition: "from how far did you come to overtake it?"</w:t>
      </w:r>
    </w:p>
    <w:p>
      <w:pPr>
        <w:spacing w:after="60"/>
        <w:ind w:left="283"/>
      </w:pPr>
      <w:r>
        <w:rPr>
          <w:b/>
          <w:i w:val="0"/>
          <w:sz w:val="18"/>
        </w:rPr>
        <w:t>22.</w:t>
      </w:r>
      <w:r>
        <w:rPr>
          <w:sz w:val="18"/>
        </w:rPr>
        <w:t xml:space="preserve"> The first line is corrupt in the 1913 edition ("tomāra sahita rājā āsi tāra sane") and missing in the 1999 edition.</w:t>
      </w:r>
    </w:p>
    <w:p>
      <w:pPr>
        <w:spacing w:after="60"/>
        <w:ind w:left="283"/>
      </w:pPr>
      <w:r>
        <w:rPr>
          <w:b/>
          <w:i w:val="0"/>
          <w:sz w:val="18"/>
        </w:rPr>
        <w:t>23.</w:t>
      </w:r>
      <w:r>
        <w:rPr>
          <w:sz w:val="18"/>
        </w:rPr>
        <w:t xml:space="preserve"> A variant given in the 1913 edition: "he wanders from door to door".</w:t>
      </w:r>
    </w:p>
    <w:p>
      <w:pPr>
        <w:spacing w:after="60"/>
        <w:ind w:left="283"/>
      </w:pPr>
      <w:r>
        <w:rPr>
          <w:b/>
          <w:i w:val="0"/>
          <w:sz w:val="18"/>
        </w:rPr>
        <w:t>24.</w:t>
      </w:r>
      <w:r>
        <w:rPr>
          <w:sz w:val="18"/>
        </w:rPr>
        <w:t xml:space="preserve"> Mahaprabhu's conversation with Ramananda Raya, recorded by Krishnadasa Kaviraja (Chaitanya-charitamrita, Madhya 8). The first line is found only in the 1913 edition.</w:t>
      </w:r>
    </w:p>
    <w:p>
      <w:pPr>
        <w:spacing w:after="60"/>
        <w:ind w:left="283"/>
      </w:pPr>
      <w:r>
        <w:rPr>
          <w:b/>
          <w:i w:val="0"/>
          <w:sz w:val="18"/>
        </w:rPr>
        <w:t>25.</w:t>
      </w:r>
      <w:r>
        <w:rPr>
          <w:sz w:val="18"/>
        </w:rPr>
        <w:t xml:space="preserve"> Cf. Chaitanya-charitamrita, Madhya 8.248.</w:t>
      </w:r>
    </w:p>
    <w:p>
      <w:pPr>
        <w:spacing w:after="60"/>
        <w:ind w:left="283"/>
      </w:pPr>
      <w:r>
        <w:rPr>
          <w:b/>
          <w:i w:val="0"/>
          <w:sz w:val="18"/>
        </w:rPr>
        <w:t>26.</w:t>
      </w:r>
      <w:r>
        <w:rPr>
          <w:sz w:val="18"/>
        </w:rPr>
        <w:t xml:space="preserve"> A variant given in the 1913 edition: "In whatever way the books of the lilas came into the royal house".</w:t>
      </w:r>
    </w:p>
    <w:p>
      <w:pPr>
        <w:spacing w:after="60"/>
        <w:ind w:left="283"/>
      </w:pPr>
      <w:r>
        <w:rPr>
          <w:b/>
          <w:i w:val="0"/>
          <w:sz w:val="18"/>
        </w:rPr>
        <w:t>27.</w:t>
      </w:r>
      <w:r>
        <w:rPr>
          <w:sz w:val="18"/>
        </w:rPr>
        <w:t xml:space="preserve"> Literally "the Gosani, surging up, fell, taking a leap"; perhaps it means that he threw himself into the Kunda. The reading is conjectural.</w:t>
      </w:r>
    </w:p>
    <w:p>
      <w:pPr>
        <w:spacing w:after="60"/>
        <w:ind w:left="283"/>
      </w:pPr>
      <w:r>
        <w:rPr>
          <w:b/>
          <w:i w:val="0"/>
          <w:sz w:val="18"/>
        </w:rPr>
        <w:t>28.</w:t>
      </w:r>
      <w:r>
        <w:rPr>
          <w:sz w:val="18"/>
        </w:rPr>
        <w:t xml:space="preserve"> That is, on his place in Radha's company (gana) in the spiritual world.</w:t>
      </w:r>
    </w:p>
    <w:p>
      <w:pPr>
        <w:spacing w:after="60"/>
        <w:ind w:left="283"/>
      </w:pPr>
      <w:r>
        <w:rPr>
          <w:b/>
          <w:i w:val="0"/>
          <w:sz w:val="18"/>
        </w:rPr>
        <w:t>29.</w:t>
      </w:r>
      <w:r>
        <w:rPr>
          <w:sz w:val="18"/>
        </w:rPr>
        <w:t xml:space="preserve"> A variant given in the 1913 edition: "grieving with this grief, I shall [search] without cease".</w:t>
      </w:r>
    </w:p>
    <w:p>
      <w:pPr>
        <w:spacing w:after="60"/>
        <w:ind w:left="283"/>
      </w:pPr>
      <w:r>
        <w:rPr>
          <w:b/>
          <w:i w:val="0"/>
          <w:sz w:val="18"/>
        </w:rPr>
        <w:t>30.</w:t>
      </w:r>
      <w:r>
        <w:rPr>
          <w:sz w:val="18"/>
        </w:rPr>
        <w:t xml:space="preserve"> The yutha, a group of sakhis under one of Radha's principal friends.</w:t>
      </w:r>
    </w:p>
    <w:p>
      <w:pPr>
        <w:spacing w:after="60"/>
        <w:ind w:left="283"/>
      </w:pPr>
      <w:r>
        <w:rPr>
          <w:b/>
          <w:i w:val="0"/>
          <w:sz w:val="18"/>
        </w:rPr>
        <w:t>31.</w:t>
      </w:r>
      <w:r>
        <w:rPr>
          <w:sz w:val="18"/>
        </w:rPr>
        <w:t xml:space="preserve"> "lālasā", ardent longing, one of the stages of raganuga-sadhana.</w:t>
      </w:r>
    </w:p>
    <w:p>
      <w:pPr>
        <w:spacing w:after="60"/>
        <w:ind w:left="283"/>
      </w:pPr>
      <w:r>
        <w:rPr>
          <w:b/>
          <w:i w:val="0"/>
          <w:sz w:val="18"/>
        </w:rPr>
        <w:t>32.</w:t>
      </w:r>
      <w:r>
        <w:rPr>
          <w:sz w:val="18"/>
        </w:rPr>
        <w:t xml:space="preserve"> In raganuga-sadhana the guru is conceived in the form of a sakhi (manjari) under whom the disciple serves.</w:t>
      </w:r>
    </w:p>
    <w:p>
      <w:pPr>
        <w:spacing w:after="60"/>
        <w:ind w:left="283"/>
      </w:pPr>
      <w:r>
        <w:rPr>
          <w:b/>
          <w:i w:val="0"/>
          <w:sz w:val="18"/>
        </w:rPr>
        <w:t>33.</w:t>
      </w:r>
      <w:r>
        <w:rPr>
          <w:sz w:val="18"/>
        </w:rPr>
        <w:t xml:space="preserve"> The Bauls, Bengali wandering ascetic singers.</w:t>
      </w:r>
    </w:p>
    <w:p>
      <w:pPr>
        <w:spacing w:after="60"/>
        <w:ind w:left="283"/>
      </w:pPr>
      <w:r>
        <w:rPr>
          <w:b/>
          <w:i w:val="0"/>
          <w:sz w:val="18"/>
        </w:rPr>
        <w:t>34.</w:t>
      </w:r>
      <w:r>
        <w:rPr>
          <w:sz w:val="18"/>
        </w:rPr>
        <w:t xml:space="preserve"> A variant given in the 1913 edition: "with a very emaciated body he wanders about the town".</w:t>
      </w:r>
    </w:p>
    <w:p>
      <w:pPr>
        <w:spacing w:after="60"/>
        <w:ind w:left="283"/>
      </w:pPr>
      <w:r>
        <w:rPr>
          <w:b/>
          <w:i w:val="0"/>
          <w:sz w:val="18"/>
        </w:rPr>
        <w:t>35.</w:t>
      </w:r>
      <w:r>
        <w:rPr>
          <w:sz w:val="18"/>
        </w:rPr>
        <w:t xml:space="preserve"> "mallapāṭa", the throne of the kings of the Malla dynasty (Mallabhum), whose capital was Vishnupura.</w:t>
      </w:r>
    </w:p>
    <w:p>
      <w:pPr>
        <w:spacing w:after="60"/>
        <w:ind w:left="283"/>
      </w:pPr>
      <w:r>
        <w:rPr>
          <w:b/>
          <w:i w:val="0"/>
          <w:sz w:val="18"/>
        </w:rPr>
        <w:t>36.</w:t>
      </w:r>
      <w:r>
        <w:rPr>
          <w:sz w:val="18"/>
        </w:rPr>
        <w:t xml:space="preserve"> So in both editions: here the account is given in Krishnavallabha's own words (cf. ch. 12, note 28).</w:t>
      </w:r>
    </w:p>
    <w:p>
      <w:pPr>
        <w:spacing w:after="60"/>
        <w:ind w:left="283"/>
      </w:pPr>
      <w:r>
        <w:rPr>
          <w:b/>
          <w:i w:val="0"/>
          <w:sz w:val="18"/>
        </w:rPr>
        <w:t>37.</w:t>
      </w:r>
      <w:r>
        <w:rPr>
          <w:sz w:val="18"/>
        </w:rPr>
        <w:t xml:space="preserve"> The Rasa-panchadhyayi, the five chapters of the Bhagavata Purana (10.29–33) on the rasa-lila.</w:t>
      </w:r>
    </w:p>
    <w:p>
      <w:pPr>
        <w:spacing w:after="60"/>
        <w:ind w:left="283"/>
      </w:pPr>
      <w:r>
        <w:rPr>
          <w:b/>
          <w:i w:val="0"/>
          <w:sz w:val="18"/>
        </w:rPr>
        <w:t>38.</w:t>
      </w:r>
      <w:r>
        <w:rPr>
          <w:sz w:val="18"/>
        </w:rPr>
        <w:t xml:space="preserve"> "ātapa", literally "sun-dried" (uncooked rice and the like); the line is apparently Srinivasa's reply.</w:t>
      </w:r>
    </w:p>
    <w:p>
      <w:pPr>
        <w:spacing w:after="60"/>
        <w:ind w:left="283"/>
      </w:pPr>
      <w:r>
        <w:rPr>
          <w:b/>
          <w:i w:val="0"/>
          <w:sz w:val="18"/>
        </w:rPr>
        <w:t>39.</w:t>
      </w:r>
      <w:r>
        <w:rPr>
          <w:sz w:val="18"/>
        </w:rPr>
        <w:t xml:space="preserve"> Ukhra, a sweet made of puffed rice with molasses.</w:t>
      </w:r>
    </w:p>
    <w:p>
      <w:pPr>
        <w:spacing w:after="60"/>
        <w:ind w:left="283"/>
      </w:pPr>
      <w:r>
        <w:rPr>
          <w:b/>
          <w:i w:val="0"/>
          <w:sz w:val="18"/>
        </w:rPr>
        <w:t>40.</w:t>
      </w:r>
      <w:r>
        <w:rPr>
          <w:sz w:val="18"/>
        </w:rPr>
        <w:t xml:space="preserve"> The speaker is not marked; apparently the bewilderment of those present, or of the pandita, addressed to the king.</w:t>
      </w:r>
    </w:p>
    <w:p>
      <w:pPr>
        <w:spacing w:after="60"/>
        <w:ind w:left="283"/>
      </w:pPr>
      <w:r>
        <w:rPr>
          <w:b/>
          <w:i w:val="0"/>
          <w:sz w:val="18"/>
        </w:rPr>
        <w:t>41.</w:t>
      </w:r>
      <w:r>
        <w:rPr>
          <w:sz w:val="18"/>
        </w:rPr>
        <w:t xml:space="preserve"> A variant given in the 1913 edition: "Rising, the Prabhu placed his feet on his head."</w:t>
      </w:r>
    </w:p>
    <w:p>
      <w:pPr>
        <w:spacing w:after="60"/>
        <w:ind w:left="283"/>
      </w:pPr>
      <w:r>
        <w:rPr>
          <w:b/>
          <w:i w:val="0"/>
          <w:sz w:val="18"/>
        </w:rPr>
        <w:t>42.</w:t>
      </w:r>
      <w:r>
        <w:rPr>
          <w:sz w:val="18"/>
        </w:rPr>
        <w:t xml:space="preserve"> So the 1913 edition ("grantha-sparśa"); the 1999 edition has "brahma-sparśa" (?).</w:t>
      </w:r>
    </w:p>
    <w:p>
      <w:pPr>
        <w:spacing w:after="60"/>
        <w:ind w:left="283"/>
      </w:pPr>
      <w:r>
        <w:rPr>
          <w:b/>
          <w:i w:val="0"/>
          <w:sz w:val="18"/>
        </w:rPr>
        <w:t>43.</w:t>
      </w:r>
      <w:r>
        <w:rPr>
          <w:sz w:val="18"/>
        </w:rPr>
        <w:t xml:space="preserve"> An echo of Srinivasa's words in 258 — now without irony. The speaker is not marked.</w:t>
      </w:r>
    </w:p>
    <w:p>
      <w:pPr>
        <w:spacing w:after="60"/>
        <w:ind w:left="283"/>
      </w:pPr>
      <w:r>
        <w:rPr>
          <w:b/>
          <w:i w:val="0"/>
          <w:sz w:val="18"/>
        </w:rPr>
        <w:t>44.</w:t>
      </w:r>
      <w:r>
        <w:rPr>
          <w:sz w:val="18"/>
        </w:rPr>
        <w:t xml:space="preserve"> According to tradition, Narottama's name had been foreseen by Mahaprabhu himself (cf. the earlier chapters).</w:t>
      </w:r>
    </w:p>
    <w:p>
      <w:pPr>
        <w:spacing w:after="60"/>
        <w:ind w:left="283"/>
      </w:pPr>
      <w:r>
        <w:rPr>
          <w:b/>
          <w:i w:val="0"/>
          <w:sz w:val="18"/>
        </w:rPr>
        <w:t>45.</w:t>
      </w:r>
      <w:r>
        <w:rPr>
          <w:sz w:val="18"/>
        </w:rPr>
        <w:t xml:space="preserve"> A variant given in the 1913 edition: "only by great fortune does one get to see him".</w:t>
      </w:r>
    </w:p>
    <w:p>
      <w:pPr>
        <w:spacing w:after="60"/>
        <w:ind w:left="283"/>
      </w:pPr>
      <w:r>
        <w:rPr>
          <w:b/>
          <w:i w:val="0"/>
          <w:sz w:val="18"/>
        </w:rPr>
        <w:t>46.</w:t>
      </w:r>
      <w:r>
        <w:rPr>
          <w:sz w:val="18"/>
        </w:rPr>
        <w:t xml:space="preserve"> That is, his mother apparently does not recognize her emaciated ascetic son.</w:t>
      </w:r>
    </w:p>
    <w:p>
      <w:pPr>
        <w:spacing w:after="60"/>
        <w:ind w:left="283"/>
      </w:pPr>
      <w:r>
        <w:rPr>
          <w:b/>
          <w:i w:val="0"/>
          <w:sz w:val="18"/>
        </w:rPr>
        <w:t>47.</w:t>
      </w:r>
      <w:r>
        <w:rPr>
          <w:sz w:val="18"/>
        </w:rPr>
        <w:t xml:space="preserve"> So the 1999 edition ("the prana that had gone came back inside"); a variant given in the 1913 edition: "my life had all but left me — I tell you".</w:t>
      </w:r>
    </w:p>
    <w:p>
      <w:pPr>
        <w:spacing w:after="60"/>
        <w:ind w:left="283"/>
      </w:pPr>
      <w:r>
        <w:rPr>
          <w:b/>
          <w:i w:val="0"/>
          <w:sz w:val="18"/>
        </w:rPr>
        <w:t>48.</w:t>
      </w:r>
      <w:r>
        <w:rPr>
          <w:sz w:val="18"/>
        </w:rPr>
        <w:t xml:space="preserve"> Teliya Budhari, the home village of Ramachandra Kaviraja and Govinda Kaviraja on the bank of the Padma (Padmavati).</w:t>
      </w:r>
    </w:p>
    <w:p>
      <w:pPr>
        <w:spacing w:after="60"/>
        <w:ind w:left="283"/>
      </w:pPr>
      <w:r>
        <w:rPr>
          <w:b/>
          <w:i w:val="0"/>
          <w:sz w:val="18"/>
        </w:rPr>
        <w:t>49.</w:t>
      </w:r>
      <w:r>
        <w:rPr>
          <w:sz w:val="18"/>
        </w:rPr>
        <w:t xml:space="preserve"> The Ambashthas, the physicians' caste (vaidya).</w:t>
      </w:r>
    </w:p>
    <w:p>
      <w:pPr>
        <w:spacing w:after="60"/>
        <w:ind w:left="283"/>
      </w:pPr>
      <w:r>
        <w:rPr>
          <w:b/>
          <w:i w:val="0"/>
          <w:sz w:val="18"/>
        </w:rPr>
        <w:t>50.</w:t>
      </w:r>
      <w:r>
        <w:rPr>
          <w:sz w:val="18"/>
        </w:rPr>
        <w:t xml:space="preserve"> So the 1999 edition (aputraka); the 1913 edition has "apūrva", "extraordinary".</w:t>
      </w:r>
    </w:p>
    <w:p>
      <w:pPr>
        <w:spacing w:after="60"/>
        <w:ind w:left="283"/>
      </w:pPr>
      <w:r>
        <w:rPr>
          <w:b/>
          <w:i w:val="0"/>
          <w:sz w:val="18"/>
        </w:rPr>
        <w:t>51.</w:t>
      </w:r>
      <w:r>
        <w:rPr>
          <w:sz w:val="18"/>
        </w:rPr>
        <w:t xml:space="preserve"> Katwa, where Mahaprabhu took sannyasa; an image of Gauranga is worshipped there.</w:t>
      </w:r>
    </w:p>
    <w:p>
      <w:pPr>
        <w:spacing w:after="60"/>
        <w:ind w:left="283"/>
      </w:pPr>
      <w:r>
        <w:rPr>
          <w:b/>
          <w:i w:val="0"/>
          <w:sz w:val="18"/>
        </w:rPr>
        <w:t>52.</w:t>
      </w:r>
      <w:r>
        <w:rPr>
          <w:sz w:val="18"/>
        </w:rPr>
        <w:t xml:space="preserve"> A variant given in the 1913 edition: "good or bad, with reason or without".</w:t>
      </w:r>
    </w:p>
    <w:p>
      <w:r>
        <w:br w:type="page"/>
      </w:r>
    </w:p>
    <w:p>
      <w:pPr>
        <w:pStyle w:val="Heading1"/>
        <w:jc w:val="center"/>
      </w:pPr>
      <w:r>
        <w:t>Vilasa 14. Ramachandra and Govinda Kaviraja; the Festival at Kheturi</w:t>
      </w:r>
    </w:p>
    <w:p>
      <w:pPr>
        <w:spacing w:after="60"/>
        <w:jc w:val="both"/>
      </w:pPr>
      <w:r>
        <w:rPr>
          <w:b w:val="0"/>
          <w:i/>
        </w:rPr>
        <w:t>Srinivasa at Srikhanda with Raghunandana; Ramachandra Kaviraja comes to Yajigrama, debates with Vyasa and Srinivasa and receives initiation; the healing and initiation of Govinda Kaviraja at Budhari, a song of Govindadasa; Narottama comes to Budhari; the installation of Gauranga and Vallavikanta and the great festival at Kheturi; Narottama's ecstasy; Ramachandra stays with Narottama; the conversion of the brahmins Harirama and Ramakrishna</w:t>
      </w:r>
    </w:p>
    <w:p>
      <w:pPr>
        <w:spacing w:after="60"/>
        <w:ind w:left="510" w:hanging="510"/>
      </w:pPr>
      <w:r>
        <w:rPr>
          <w:b/>
          <w:i w:val="0"/>
        </w:rPr>
        <w:t>1.</w:t>
      </w:r>
      <w:r>
        <w:t xml:space="preserve"> Glory, glory to Sri Krishna Chaitanya, the abode of virtues!</w:t>
      </w:r>
      <w:r>
        <w:br/>
      </w:r>
      <w:r>
        <w:t>Glory, glory to Nityananda, the life of the Vaishnavas!</w:t>
      </w:r>
    </w:p>
    <w:p>
      <w:pPr>
        <w:spacing w:after="60"/>
        <w:ind w:left="510" w:hanging="510"/>
      </w:pPr>
      <w:r>
        <w:rPr>
          <w:b/>
          <w:i w:val="0"/>
        </w:rPr>
        <w:t>2.</w:t>
      </w:r>
      <w:r>
        <w:t xml:space="preserve"> Glory, glory to Advaita Acharya and [all] the beloved [of the Lord],</w:t>
      </w:r>
      <w:r>
        <w:br/>
      </w:r>
      <w:r>
        <w:t>whose appearance is for the deliverance of living beings!</w:t>
      </w:r>
    </w:p>
    <w:p>
      <w:pPr>
        <w:spacing w:after="60"/>
        <w:ind w:left="510" w:hanging="510"/>
      </w:pPr>
      <w:r>
        <w:rPr>
          <w:b/>
          <w:i w:val="0"/>
        </w:rPr>
        <w:t>3.</w:t>
      </w:r>
      <w:r>
        <w:t xml:space="preserve"> Glory, glory to Sri Jahnava, the life of Virachandra,</w:t>
      </w:r>
      <w:r>
        <w:br/>
      </w:r>
      <w:r>
        <w:t>whose manifestation of prema is renowned in story!</w:t>
      </w:r>
    </w:p>
    <w:p>
      <w:pPr>
        <w:spacing w:after="60"/>
        <w:ind w:left="510" w:hanging="510"/>
      </w:pPr>
      <w:r>
        <w:rPr>
          <w:b/>
          <w:i w:val="0"/>
        </w:rPr>
        <w:t>4.</w:t>
      </w:r>
      <w:r>
        <w:t xml:space="preserve"> Now I shall write how [Srinivasa] went to Khanda;</w:t>
      </w:r>
      <w:r>
        <w:br/>
      </w:r>
      <w:r>
        <w:t>I saw what love arose in whom.</w:t>
      </w:r>
    </w:p>
    <w:p>
      <w:pPr>
        <w:spacing w:after="60"/>
        <w:ind w:left="510" w:hanging="510"/>
      </w:pPr>
      <w:r>
        <w:rPr>
          <w:b/>
          <w:i w:val="0"/>
        </w:rPr>
        <w:t>5.</w:t>
      </w:r>
      <w:r>
        <w:t xml:space="preserve"> Leaving his conveyance at the gate of the Thakura's house,</w:t>
      </w:r>
      <w:r>
        <w:br/>
      </w:r>
      <w:r>
        <w:t>he came on foot, bringing his people with him.</w:t>
      </w:r>
    </w:p>
    <w:p>
      <w:pPr>
        <w:spacing w:after="60"/>
        <w:ind w:left="510" w:hanging="510"/>
      </w:pPr>
      <w:r>
        <w:rPr>
          <w:b/>
          <w:i w:val="0"/>
        </w:rPr>
        <w:t>6.</w:t>
      </w:r>
      <w:r>
        <w:t xml:space="preserve"> Arriving, he bowed down to Gauranga, [keeping him] on his right;</w:t>
      </w:r>
      <w:r>
        <w:rPr>
          <w:b w:val="0"/>
          <w:i w:val="0"/>
          <w:vertAlign w:val="superscript"/>
        </w:rPr>
        <w:t>1</w:t>
      </w:r>
      <w:r>
        <w:br/>
      </w:r>
      <w:r>
        <w:t>at that very time Raghunandana came.</w:t>
      </w:r>
    </w:p>
    <w:p>
      <w:pPr>
        <w:spacing w:after="60"/>
        <w:ind w:left="510" w:hanging="510"/>
      </w:pPr>
      <w:r>
        <w:rPr>
          <w:b/>
          <w:i w:val="0"/>
        </w:rPr>
        <w:t>7.</w:t>
      </w:r>
      <w:r>
        <w:t xml:space="preserve"> "Come, come, my brother, my life, Srinivasa!</w:t>
      </w:r>
      <w:r>
        <w:br/>
      </w:r>
      <w:r>
        <w:t>No one could in any way comprehend your appearance."</w:t>
      </w:r>
    </w:p>
    <w:p>
      <w:pPr>
        <w:spacing w:after="60"/>
        <w:ind w:left="510" w:hanging="510"/>
      </w:pPr>
      <w:r>
        <w:rPr>
          <w:b/>
          <w:i w:val="0"/>
        </w:rPr>
        <w:t>8.</w:t>
      </w:r>
      <w:r>
        <w:t xml:space="preserve"> They embraced in love and sat down on their seats,</w:t>
      </w:r>
      <w:r>
        <w:br/>
      </w:r>
      <w:r>
        <w:t>and Raghunandana, smiling, asks:</w:t>
      </w:r>
    </w:p>
    <w:p>
      <w:pPr>
        <w:spacing w:after="60"/>
        <w:ind w:left="510" w:hanging="510"/>
      </w:pPr>
      <w:r>
        <w:rPr>
          <w:b/>
          <w:i w:val="0"/>
        </w:rPr>
        <w:t>9.</w:t>
      </w:r>
      <w:r>
        <w:t xml:space="preserve"> "I have heard everything through people coming and going;</w:t>
      </w:r>
      <w:r>
        <w:br/>
      </w:r>
      <w:r>
        <w:t>it gives me joy to hear it — so tell me:</w:t>
      </w:r>
    </w:p>
    <w:p>
      <w:pPr>
        <w:spacing w:after="60"/>
        <w:ind w:left="510" w:hanging="510"/>
      </w:pPr>
      <w:r>
        <w:rPr>
          <w:b/>
          <w:i w:val="0"/>
        </w:rPr>
        <w:t>10.</w:t>
      </w:r>
      <w:r>
        <w:t xml:space="preserve"> how you went to Vrindavana and what happened there,</w:t>
      </w:r>
      <w:r>
        <w:br/>
      </w:r>
      <w:r>
        <w:t>how, on arriving, you took shelter at the Prabhu's feet,</w:t>
      </w:r>
    </w:p>
    <w:p>
      <w:pPr>
        <w:spacing w:after="60"/>
        <w:ind w:left="510" w:hanging="510"/>
      </w:pPr>
      <w:r>
        <w:rPr>
          <w:b/>
          <w:i w:val="0"/>
        </w:rPr>
        <w:t>11.</w:t>
      </w:r>
      <w:r>
        <w:t xml:space="preserve"> how you studied the books with Sri Jiva,</w:t>
      </w:r>
      <w:r>
        <w:br/>
      </w:r>
      <w:r>
        <w:t>how the command came: 'Take the books and go.'"</w:t>
      </w:r>
    </w:p>
    <w:p>
      <w:pPr>
        <w:spacing w:after="60"/>
        <w:ind w:left="510" w:hanging="510"/>
      </w:pPr>
      <w:r>
        <w:rPr>
          <w:b/>
          <w:i w:val="0"/>
        </w:rPr>
        <w:t>12.</w:t>
      </w:r>
      <w:r>
        <w:t xml:space="preserve"> How he had brought the books by the road through Jharikhanda,</w:t>
      </w:r>
      <w:r>
        <w:br/>
      </w:r>
      <w:r>
        <w:t>he told him all of it, [and] how many people were with him;</w:t>
      </w:r>
    </w:p>
    <w:p>
      <w:pPr>
        <w:spacing w:after="60"/>
        <w:ind w:left="510" w:hanging="510"/>
      </w:pPr>
      <w:r>
        <w:rPr>
          <w:b/>
          <w:i w:val="0"/>
        </w:rPr>
        <w:t>13.</w:t>
      </w:r>
      <w:r>
        <w:t xml:space="preserve"> in what way the theft took place, how it happened,</w:t>
      </w:r>
      <w:r>
        <w:br/>
      </w:r>
      <w:r>
        <w:t>in what way [the books] were recovered in the king's house.</w:t>
      </w:r>
    </w:p>
    <w:p>
      <w:pPr>
        <w:spacing w:after="60"/>
        <w:ind w:left="510" w:hanging="510"/>
      </w:pPr>
      <w:r>
        <w:rPr>
          <w:b/>
          <w:i w:val="0"/>
        </w:rPr>
        <w:t>14.</w:t>
      </w:r>
      <w:r>
        <w:t xml:space="preserve"> I sit listening at Raghunandana's left;</w:t>
      </w:r>
      <w:r>
        <w:br/>
      </w:r>
      <w:r>
        <w:t>[he told] how he showed mercy to the king, settling in his town,</w:t>
      </w:r>
      <w:r>
        <w:rPr>
          <w:b w:val="0"/>
          <w:i w:val="0"/>
          <w:vertAlign w:val="superscript"/>
        </w:rPr>
        <w:t>2</w:t>
      </w:r>
    </w:p>
    <w:p>
      <w:pPr>
        <w:spacing w:after="60"/>
        <w:ind w:left="510" w:hanging="510"/>
      </w:pPr>
      <w:r>
        <w:rPr>
          <w:b/>
          <w:i w:val="0"/>
        </w:rPr>
        <w:t>15.</w:t>
      </w:r>
      <w:r>
        <w:t xml:space="preserve"> how for that reason the king came to love him greatly,</w:t>
      </w:r>
      <w:r>
        <w:br/>
      </w:r>
      <w:r>
        <w:t>and how he had recently come to see his mother.</w:t>
      </w:r>
    </w:p>
    <w:p>
      <w:pPr>
        <w:spacing w:after="60"/>
        <w:ind w:left="510" w:hanging="510"/>
      </w:pPr>
      <w:r>
        <w:rPr>
          <w:b/>
          <w:i w:val="0"/>
        </w:rPr>
        <w:t>16.</w:t>
      </w:r>
      <w:r>
        <w:t xml:space="preserve"> "For our happiness, stay at Yajigrama;</w:t>
      </w:r>
      <w:r>
        <w:br/>
      </w:r>
      <w:r>
        <w:t>it is a great joy to me that you live in this place."</w:t>
      </w:r>
    </w:p>
    <w:p>
      <w:pPr>
        <w:spacing w:after="60"/>
        <w:ind w:left="510" w:hanging="510"/>
      </w:pPr>
      <w:r>
        <w:rPr>
          <w:b/>
          <w:i w:val="0"/>
        </w:rPr>
        <w:t>17.</w:t>
      </w:r>
      <w:r>
        <w:t xml:space="preserve"> [Raghunandana] spoke of all the household matters:</w:t>
      </w:r>
      <w:r>
        <w:br/>
      </w:r>
      <w:r>
        <w:t>how he spends his time and on what he relies.</w:t>
      </w:r>
    </w:p>
    <w:p>
      <w:pPr>
        <w:spacing w:after="60"/>
        <w:ind w:left="510" w:hanging="510"/>
      </w:pPr>
      <w:r>
        <w:rPr>
          <w:b/>
          <w:i w:val="0"/>
        </w:rPr>
        <w:t>18.</w:t>
      </w:r>
      <w:r>
        <w:t xml:space="preserve"> Sri Sarakara Thakura has passed from sight;</w:t>
      </w:r>
      <w:r>
        <w:rPr>
          <w:b w:val="0"/>
          <w:i w:val="0"/>
          <w:vertAlign w:val="superscript"/>
        </w:rPr>
        <w:t>3</w:t>
      </w:r>
      <w:r>
        <w:br/>
      </w:r>
      <w:r>
        <w:t>in that grief Raghunandana is always weeping:</w:t>
      </w:r>
    </w:p>
    <w:p>
      <w:pPr>
        <w:spacing w:after="60"/>
        <w:ind w:left="510" w:hanging="510"/>
      </w:pPr>
      <w:r>
        <w:rPr>
          <w:b/>
          <w:i w:val="0"/>
        </w:rPr>
        <w:t>19.</w:t>
      </w:r>
      <w:r>
        <w:t xml:space="preserve"> "This is my great sorrow, this is what lies on my heart:</w:t>
      </w:r>
      <w:r>
        <w:br/>
      </w:r>
      <w:r>
        <w:t>the Thakura has gone away, leaving his servant behind."</w:t>
      </w:r>
    </w:p>
    <w:p>
      <w:pPr>
        <w:spacing w:after="60"/>
        <w:ind w:left="510" w:hanging="510"/>
      </w:pPr>
      <w:r>
        <w:rPr>
          <w:b/>
          <w:i w:val="0"/>
        </w:rPr>
        <w:t>20.</w:t>
      </w:r>
      <w:r>
        <w:t xml:space="preserve"> A spear stayed lodged in the depths of his heart and did not come out;</w:t>
      </w:r>
      <w:r>
        <w:br/>
      </w:r>
      <w:r>
        <w:t>with arms around each other's necks the two began to weep.</w:t>
      </w:r>
    </w:p>
    <w:p>
      <w:pPr>
        <w:spacing w:after="60"/>
        <w:ind w:left="510" w:hanging="510"/>
      </w:pPr>
      <w:r>
        <w:rPr>
          <w:b/>
          <w:i w:val="0"/>
        </w:rPr>
        <w:t>21.</w:t>
      </w:r>
      <w:r>
        <w:t xml:space="preserve"> Weeping, Srinivasa says: "By his mercy</w:t>
      </w:r>
      <w:r>
        <w:br/>
      </w:r>
      <w:r>
        <w:t>the command came from his holy lips that I should go to Vrindavana;</w:t>
      </w:r>
    </w:p>
    <w:p>
      <w:pPr>
        <w:spacing w:after="60"/>
        <w:ind w:left="510" w:hanging="510"/>
      </w:pPr>
      <w:r>
        <w:rPr>
          <w:b/>
          <w:i w:val="0"/>
        </w:rPr>
        <w:t>22.</w:t>
      </w:r>
      <w:r>
        <w:t xml:space="preserve"> and when I came back he was no longer to be seen — such is my lot!"</w:t>
      </w:r>
      <w:r>
        <w:br/>
      </w:r>
      <w:r>
        <w:t>In separation the hearts of both were overwhelmed.</w:t>
      </w:r>
    </w:p>
    <w:p>
      <w:pPr>
        <w:spacing w:after="60"/>
        <w:ind w:left="510" w:hanging="510"/>
      </w:pPr>
      <w:r>
        <w:rPr>
          <w:b/>
          <w:i w:val="0"/>
        </w:rPr>
        <w:t>23.</w:t>
      </w:r>
      <w:r>
        <w:t xml:space="preserve"> That night he stayed there, absorbed in the joy of talk of Krishna;</w:t>
      </w:r>
      <w:r>
        <w:br/>
      </w:r>
      <w:r>
        <w:t>he stayed there that day, and [another] night came to its end.</w:t>
      </w:r>
      <w:r>
        <w:rPr>
          <w:b w:val="0"/>
          <w:i w:val="0"/>
          <w:vertAlign w:val="superscript"/>
        </w:rPr>
        <w:t>4</w:t>
      </w:r>
    </w:p>
    <w:p>
      <w:pPr>
        <w:spacing w:after="60"/>
        <w:ind w:left="510" w:hanging="510"/>
      </w:pPr>
      <w:r>
        <w:rPr>
          <w:b/>
          <w:i w:val="0"/>
        </w:rPr>
        <w:t>24.</w:t>
      </w:r>
      <w:r>
        <w:t xml:space="preserve"> In the morning they sat in the Sri Nata-mandira;</w:t>
      </w:r>
      <w:r>
        <w:rPr>
          <w:b w:val="0"/>
          <w:i w:val="0"/>
          <w:vertAlign w:val="superscript"/>
        </w:rPr>
        <w:t>5</w:t>
      </w:r>
      <w:r>
        <w:br/>
      </w:r>
      <w:r>
        <w:t>Sri Raghunandana says: "What shall I say to you?</w:t>
      </w:r>
    </w:p>
    <w:p>
      <w:pPr>
        <w:spacing w:after="60"/>
        <w:ind w:left="510" w:hanging="510"/>
      </w:pPr>
      <w:r>
        <w:rPr>
          <w:b/>
          <w:i w:val="0"/>
        </w:rPr>
        <w:t>25.</w:t>
      </w:r>
      <w:r>
        <w:t xml:space="preserve"> You are my life, brother! The whole burden is yours;</w:t>
      </w:r>
      <w:r>
        <w:br/>
      </w:r>
      <w:r>
        <w:t>to spend my time with you — that is my wish."</w:t>
      </w:r>
    </w:p>
    <w:p>
      <w:pPr>
        <w:spacing w:after="60"/>
        <w:ind w:left="510" w:hanging="510"/>
      </w:pPr>
      <w:r>
        <w:rPr>
          <w:b/>
          <w:i w:val="0"/>
        </w:rPr>
        <w:t>26.</w:t>
      </w:r>
      <w:r>
        <w:t xml:space="preserve"> At the parting they embraced each other;</w:t>
      </w:r>
      <w:r>
        <w:br/>
      </w:r>
      <w:r>
        <w:t>holding hands, the two set out.</w:t>
      </w:r>
    </w:p>
    <w:p>
      <w:pPr>
        <w:spacing w:after="60"/>
        <w:ind w:left="510" w:hanging="510"/>
      </w:pPr>
      <w:r>
        <w:rPr>
          <w:b/>
          <w:i w:val="0"/>
        </w:rPr>
        <w:t>27.</w:t>
      </w:r>
      <w:r>
        <w:t xml:space="preserve"> One day they spent sitting together, the two of them;</w:t>
      </w:r>
      <w:r>
        <w:br/>
      </w:r>
      <w:r>
        <w:t>[each] thinks within himself that he is still in that place.</w:t>
      </w:r>
      <w:r>
        <w:rPr>
          <w:b w:val="0"/>
          <w:i w:val="0"/>
          <w:vertAlign w:val="superscript"/>
        </w:rPr>
        <w:t>6</w:t>
      </w:r>
    </w:p>
    <w:p>
      <w:pPr>
        <w:spacing w:after="60"/>
        <w:ind w:left="510" w:hanging="510"/>
      </w:pPr>
      <w:r>
        <w:rPr>
          <w:b/>
          <w:i w:val="0"/>
        </w:rPr>
        <w:t>28.</w:t>
      </w:r>
      <w:r>
        <w:t xml:space="preserve"> Raghunandana's form enchants the worlds,</w:t>
      </w:r>
      <w:r>
        <w:br/>
      </w:r>
      <w:r>
        <w:t>and Srinivasa's form beside it is most beautiful;</w:t>
      </w:r>
    </w:p>
    <w:p>
      <w:pPr>
        <w:spacing w:after="60"/>
        <w:ind w:left="510" w:hanging="510"/>
      </w:pPr>
      <w:r>
        <w:rPr>
          <w:b/>
          <w:i w:val="0"/>
        </w:rPr>
        <w:t>29.</w:t>
      </w:r>
      <w:r>
        <w:t xml:space="preserve"> seeing them, my heart was enchanted;</w:t>
      </w:r>
      <w:r>
        <w:br/>
      </w:r>
      <w:r>
        <w:t>he knows whose eyes the form of the two has caught.</w:t>
      </w:r>
    </w:p>
    <w:p>
      <w:pPr>
        <w:spacing w:after="60"/>
        <w:ind w:left="510" w:hanging="510"/>
      </w:pPr>
      <w:r>
        <w:rPr>
          <w:b/>
          <w:i w:val="0"/>
        </w:rPr>
        <w:t>30.</w:t>
      </w:r>
      <w:r>
        <w:t xml:space="preserve"> In this way he came to his own home</w:t>
      </w:r>
      <w:r>
        <w:br/>
      </w:r>
      <w:r>
        <w:t>and, arriving, bowed down at his mother's feet.</w:t>
      </w:r>
    </w:p>
    <w:p>
      <w:pPr>
        <w:spacing w:after="60"/>
        <w:ind w:left="510" w:hanging="510"/>
      </w:pPr>
      <w:r>
        <w:rPr>
          <w:b/>
          <w:i w:val="0"/>
        </w:rPr>
        <w:t>31.</w:t>
      </w:r>
      <w:r>
        <w:t xml:space="preserve"> At this time Ramachandra was in that village;</w:t>
      </w:r>
      <w:r>
        <w:br/>
      </w:r>
      <w:r>
        <w:t>hearing it from people's lips, he goes quickly to see [the Thakura].</w:t>
      </w:r>
    </w:p>
    <w:p>
      <w:pPr>
        <w:spacing w:after="60"/>
        <w:ind w:left="510" w:hanging="510"/>
      </w:pPr>
      <w:r>
        <w:rPr>
          <w:b/>
          <w:i w:val="0"/>
        </w:rPr>
        <w:t>32.</w:t>
      </w:r>
      <w:r>
        <w:t xml:space="preserve"> He goes along the road, thinking in his mind:</w:t>
      </w:r>
      <w:r>
        <w:br/>
      </w:r>
      <w:r>
        <w:t>"When I see him, how shall I address him?"</w:t>
      </w:r>
    </w:p>
    <w:p>
      <w:pPr>
        <w:spacing w:after="60"/>
        <w:ind w:left="510" w:hanging="510"/>
      </w:pPr>
      <w:r>
        <w:rPr>
          <w:b/>
          <w:i w:val="0"/>
        </w:rPr>
        <w:t>33.</w:t>
      </w:r>
      <w:r>
        <w:t xml:space="preserve"> Arriving, he saw the Thakura sitting on his seat;</w:t>
      </w:r>
      <w:r>
        <w:br/>
      </w:r>
      <w:r>
        <w:t>he is alone, no one else is in that place.</w:t>
      </w:r>
    </w:p>
    <w:p>
      <w:pPr>
        <w:spacing w:after="60"/>
        <w:ind w:left="510" w:hanging="510"/>
      </w:pPr>
      <w:r>
        <w:rPr>
          <w:b/>
          <w:i w:val="0"/>
        </w:rPr>
        <w:t>34.</w:t>
      </w:r>
      <w:r>
        <w:t xml:space="preserve"> Arriving, he stands before him and says nothing;</w:t>
      </w:r>
      <w:r>
        <w:br/>
      </w:r>
      <w:r>
        <w:t>he bows down and gazes at his form with his eyes.</w:t>
      </w:r>
    </w:p>
    <w:p>
      <w:pPr>
        <w:spacing w:after="60"/>
        <w:ind w:left="510" w:hanging="510"/>
      </w:pPr>
      <w:r>
        <w:rPr>
          <w:b/>
          <w:i w:val="0"/>
        </w:rPr>
        <w:t>35.</w:t>
      </w:r>
      <w:r>
        <w:t xml:space="preserve"> Placing five coins before him, he bowed down again;</w:t>
      </w:r>
      <w:r>
        <w:br/>
      </w:r>
      <w:r>
        <w:t>[the Thakura] blessed him and asked him once:</w:t>
      </w:r>
    </w:p>
    <w:p>
      <w:pPr>
        <w:spacing w:after="60"/>
        <w:ind w:left="510" w:hanging="510"/>
      </w:pPr>
      <w:r>
        <w:rPr>
          <w:b/>
          <w:i w:val="0"/>
        </w:rPr>
        <w:t>36.</w:t>
      </w:r>
      <w:r>
        <w:t xml:space="preserve"> "Where have you come from?</w:t>
      </w:r>
      <w:r>
        <w:br/>
      </w:r>
      <w:r>
        <w:t>What is your name, in what village do you live?"</w:t>
      </w:r>
    </w:p>
    <w:p>
      <w:pPr>
        <w:spacing w:after="60"/>
        <w:ind w:left="510" w:hanging="510"/>
      </w:pPr>
      <w:r>
        <w:rPr>
          <w:b/>
          <w:i w:val="0"/>
        </w:rPr>
        <w:t>37.</w:t>
      </w:r>
      <w:r>
        <w:t xml:space="preserve"> "My name is Ramachandra, I was born in the Ambashtha clan;</w:t>
      </w:r>
      <w:r>
        <w:br/>
      </w:r>
      <w:r>
        <w:t>my one desire is to see the Prabhu's feet.</w:t>
      </w:r>
    </w:p>
    <w:p>
      <w:pPr>
        <w:spacing w:after="60"/>
        <w:ind w:left="510" w:hanging="510"/>
      </w:pPr>
      <w:r>
        <w:rPr>
          <w:b/>
          <w:i w:val="0"/>
        </w:rPr>
        <w:t>38.</w:t>
      </w:r>
      <w:r>
        <w:t xml:space="preserve"> My birthplace is the village of Teliya Budhari."</w:t>
      </w:r>
      <w:r>
        <w:br/>
      </w:r>
      <w:r>
        <w:t>There was a seat, and [the Thakura] tells him to sit on it.</w:t>
      </w:r>
    </w:p>
    <w:p>
      <w:pPr>
        <w:spacing w:after="60"/>
        <w:ind w:left="510" w:hanging="510"/>
      </w:pPr>
      <w:r>
        <w:rPr>
          <w:b/>
          <w:i w:val="0"/>
        </w:rPr>
        <w:t>39.</w:t>
      </w:r>
      <w:r>
        <w:t xml:space="preserve"> He showed him great honour: "Bathe and eat,"</w:t>
      </w:r>
      <w:r>
        <w:br/>
      </w:r>
      <w:r>
        <w:t>and gave him a lodging so that he could stay nearby.</w:t>
      </w:r>
      <w:r>
        <w:rPr>
          <w:b w:val="0"/>
          <w:i w:val="0"/>
          <w:vertAlign w:val="superscript"/>
        </w:rPr>
        <w:t>7</w:t>
      </w:r>
    </w:p>
    <w:p>
      <w:pPr>
        <w:spacing w:after="60"/>
        <w:ind w:left="510" w:hanging="510"/>
      </w:pPr>
      <w:r>
        <w:rPr>
          <w:b/>
          <w:i w:val="0"/>
        </w:rPr>
        <w:t>40.</w:t>
      </w:r>
      <w:r>
        <w:t xml:space="preserve"> The next day the Thakura says to him:</w:t>
      </w:r>
      <w:r>
        <w:br/>
      </w:r>
      <w:r>
        <w:t>"How far from Kheturi is your home?"</w:t>
      </w:r>
    </w:p>
    <w:p>
      <w:pPr>
        <w:spacing w:after="60"/>
        <w:ind w:left="510" w:hanging="510"/>
      </w:pPr>
      <w:r>
        <w:rPr>
          <w:b/>
          <w:i w:val="0"/>
        </w:rPr>
        <w:t>41.</w:t>
      </w:r>
      <w:r>
        <w:t xml:space="preserve"> He says: "Four kroshas, I humbly submit."</w:t>
      </w:r>
      <w:r>
        <w:br/>
      </w:r>
      <w:r>
        <w:t>"How many days ago did you leave home and come?"</w:t>
      </w:r>
    </w:p>
    <w:p>
      <w:pPr>
        <w:spacing w:after="60"/>
        <w:ind w:left="510" w:hanging="510"/>
      </w:pPr>
      <w:r>
        <w:rPr>
          <w:b/>
          <w:i w:val="0"/>
        </w:rPr>
        <w:t>42.</w:t>
      </w:r>
      <w:r>
        <w:t xml:space="preserve"> He says: "Four days I was on the road;</w:t>
      </w:r>
      <w:r>
        <w:br/>
      </w:r>
      <w:r>
        <w:t>on the fifth day I beheld [your] feet."</w:t>
      </w:r>
    </w:p>
    <w:p>
      <w:pPr>
        <w:spacing w:after="60"/>
        <w:ind w:left="510" w:hanging="510"/>
      </w:pPr>
      <w:r>
        <w:rPr>
          <w:b/>
          <w:i w:val="0"/>
        </w:rPr>
        <w:t>43.</w:t>
      </w:r>
      <w:r>
        <w:t xml:space="preserve"> "Tell me, have you studied any learning?"</w:t>
      </w:r>
      <w:r>
        <w:br/>
      </w:r>
      <w:r>
        <w:t>"I have looked into many books and shastras."</w:t>
      </w:r>
    </w:p>
    <w:p>
      <w:pPr>
        <w:spacing w:after="60"/>
        <w:ind w:left="510" w:hanging="510"/>
      </w:pPr>
      <w:r>
        <w:rPr>
          <w:b/>
          <w:i w:val="0"/>
        </w:rPr>
        <w:t>44.</w:t>
      </w:r>
      <w:r>
        <w:t xml:space="preserve"> Little by little he questioned him, and he told everything;</w:t>
      </w:r>
      <w:r>
        <w:br/>
      </w:r>
      <w:r>
        <w:t>hearing him, the Thakura [noted] the skill of his speech.</w:t>
      </w:r>
    </w:p>
    <w:p>
      <w:pPr>
        <w:spacing w:after="60"/>
        <w:ind w:left="510" w:hanging="510"/>
      </w:pPr>
      <w:r>
        <w:rPr>
          <w:b/>
          <w:i w:val="0"/>
        </w:rPr>
        <w:t>45.</w:t>
      </w:r>
      <w:r>
        <w:t xml:space="preserve"> Seeing this he is pleased, but does not enter into discussion [of learning];</w:t>
      </w:r>
      <w:r>
        <w:br/>
      </w:r>
      <w:r>
        <w:t>one day the Thakura bids the Acharya:</w:t>
      </w:r>
      <w:r>
        <w:rPr>
          <w:b w:val="0"/>
          <w:i w:val="0"/>
          <w:vertAlign w:val="superscript"/>
        </w:rPr>
        <w:t>8</w:t>
      </w:r>
    </w:p>
    <w:p>
      <w:pPr>
        <w:spacing w:after="60"/>
        <w:ind w:left="510" w:hanging="510"/>
      </w:pPr>
      <w:r>
        <w:rPr>
          <w:b/>
          <w:i w:val="0"/>
        </w:rPr>
        <w:t>46.</w:t>
      </w:r>
      <w:r>
        <w:t xml:space="preserve"> "Hold a discussion with Ramachandra,</w:t>
      </w:r>
      <w:r>
        <w:br/>
      </w:r>
      <w:r>
        <w:t>and I shall sit and listen to the waves of your debate."</w:t>
      </w:r>
    </w:p>
    <w:p>
      <w:pPr>
        <w:spacing w:after="60"/>
        <w:ind w:left="510" w:hanging="510"/>
      </w:pPr>
      <w:r>
        <w:rPr>
          <w:b/>
          <w:i w:val="0"/>
        </w:rPr>
        <w:t>47.</w:t>
      </w:r>
      <w:r>
        <w:t xml:space="preserve"> Vyasa and Ramachandra, coming together,</w:t>
      </w:r>
      <w:r>
        <w:br/>
      </w:r>
      <w:r>
        <w:t>joyfully discuss learning.</w:t>
      </w:r>
    </w:p>
    <w:p>
      <w:pPr>
        <w:spacing w:after="60"/>
        <w:ind w:left="510" w:hanging="510"/>
      </w:pPr>
      <w:r>
        <w:rPr>
          <w:b/>
          <w:i w:val="0"/>
        </w:rPr>
        <w:t>48.</w:t>
      </w:r>
      <w:r>
        <w:t xml:space="preserve"> First the talk was of grammar and the commentaries,</w:t>
      </w:r>
      <w:r>
        <w:br/>
      </w:r>
      <w:r>
        <w:t>then the two raised the waves of poetics.</w:t>
      </w:r>
    </w:p>
    <w:p>
      <w:pPr>
        <w:spacing w:after="60"/>
        <w:ind w:left="510" w:hanging="510"/>
      </w:pPr>
      <w:r>
        <w:rPr>
          <w:b/>
          <w:i w:val="0"/>
        </w:rPr>
        <w:t>49.</w:t>
      </w:r>
      <w:r>
        <w:t xml:space="preserve"> Long goes the debate, the Thakura sits and listens;</w:t>
      </w:r>
      <w:r>
        <w:br/>
      </w:r>
      <w:r>
        <w:t>after that a quarrel broke out between the two.</w:t>
      </w:r>
    </w:p>
    <w:p>
      <w:pPr>
        <w:spacing w:after="60"/>
        <w:ind w:left="510" w:hanging="510"/>
      </w:pPr>
      <w:r>
        <w:rPr>
          <w:b/>
          <w:i w:val="0"/>
        </w:rPr>
        <w:t>50.</w:t>
      </w:r>
      <w:r>
        <w:t xml:space="preserve"> Seeing that Ramachandra is very strong in logic,</w:t>
      </w:r>
      <w:r>
        <w:br/>
      </w:r>
      <w:r>
        <w:t>the Thakura himself says to Vyasacharya…</w:t>
      </w:r>
      <w:r>
        <w:rPr>
          <w:b w:val="0"/>
          <w:i w:val="0"/>
          <w:vertAlign w:val="superscript"/>
        </w:rPr>
        <w:t>9</w:t>
      </w:r>
    </w:p>
    <w:p>
      <w:pPr>
        <w:spacing w:after="60"/>
        <w:ind w:left="510" w:hanging="510"/>
      </w:pPr>
      <w:r>
        <w:rPr>
          <w:b/>
          <w:i w:val="0"/>
        </w:rPr>
        <w:t>51.</w:t>
      </w:r>
      <w:r>
        <w:t xml:space="preserve"> The Acharya was struck dumb; the Thakura sits and listens;</w:t>
      </w:r>
      <w:r>
        <w:br/>
      </w:r>
      <w:r>
        <w:t>calling Ramachandra, he himself embraced him.</w:t>
      </w:r>
    </w:p>
    <w:p>
      <w:pPr>
        <w:spacing w:after="60"/>
        <w:ind w:left="510" w:hanging="510"/>
      </w:pPr>
      <w:r>
        <w:rPr>
          <w:b/>
          <w:i w:val="0"/>
        </w:rPr>
        <w:t>52.</w:t>
      </w:r>
      <w:r>
        <w:t xml:space="preserve"> In Ramachandra's heart there is pride:</w:t>
      </w:r>
      <w:r>
        <w:br/>
      </w:r>
      <w:r>
        <w:t>"Who [can] debate with me in the science of logic?"</w:t>
      </w:r>
    </w:p>
    <w:p>
      <w:pPr>
        <w:spacing w:after="60"/>
        <w:ind w:left="510" w:hanging="510"/>
      </w:pPr>
      <w:r>
        <w:rPr>
          <w:b/>
          <w:i w:val="0"/>
        </w:rPr>
        <w:t>53.</w:t>
      </w:r>
      <w:r>
        <w:t xml:space="preserve"> The Thakura himself understood his thought;</w:t>
      </w:r>
      <w:r>
        <w:br/>
      </w:r>
      <w:r>
        <w:t>stopping the Acharya, the Thakura says something [himself].</w:t>
      </w:r>
    </w:p>
    <w:p>
      <w:pPr>
        <w:spacing w:after="60"/>
        <w:ind w:left="510" w:hanging="510"/>
      </w:pPr>
      <w:r>
        <w:rPr>
          <w:b/>
          <w:i w:val="0"/>
        </w:rPr>
        <w:t>54.</w:t>
      </w:r>
      <w:r>
        <w:t xml:space="preserve"> A great debate takes place with the Thakura;</w:t>
      </w:r>
      <w:r>
        <w:br/>
      </w:r>
      <w:r>
        <w:t>hearing that debate, the Acharya was spellbound.</w:t>
      </w:r>
    </w:p>
    <w:p>
      <w:pPr>
        <w:spacing w:after="60"/>
        <w:ind w:left="510" w:hanging="510"/>
      </w:pPr>
      <w:r>
        <w:rPr>
          <w:b/>
          <w:i w:val="0"/>
        </w:rPr>
        <w:t>55.</w:t>
      </w:r>
      <w:r>
        <w:t xml:space="preserve"> The Thakura recognized Ramachandra's ability</w:t>
      </w:r>
      <w:r>
        <w:br/>
      </w:r>
      <w:r>
        <w:t>and says wondrous words to Vyasa:</w:t>
      </w:r>
    </w:p>
    <w:p>
      <w:pPr>
        <w:spacing w:after="60"/>
        <w:ind w:left="510" w:hanging="510"/>
      </w:pPr>
      <w:r>
        <w:rPr>
          <w:b/>
          <w:i w:val="0"/>
        </w:rPr>
        <w:t>56.</w:t>
      </w:r>
      <w:r>
        <w:t xml:space="preserve"> "What sort of pandita he is cannot be grasped;</w:t>
      </w:r>
      <w:r>
        <w:br/>
      </w:r>
      <w:r>
        <w:t>some divine learning — Sarasvati herself is his helper.</w:t>
      </w:r>
    </w:p>
    <w:p>
      <w:pPr>
        <w:spacing w:after="60"/>
        <w:ind w:left="510" w:hanging="510"/>
      </w:pPr>
      <w:r>
        <w:rPr>
          <w:b/>
          <w:i w:val="0"/>
        </w:rPr>
        <w:t>57.</w:t>
      </w:r>
      <w:r>
        <w:t xml:space="preserve"> Such practice, such reasoning, such quickness of mind —</w:t>
      </w:r>
      <w:r>
        <w:br/>
      </w:r>
      <w:r>
        <w:t>I have not seen anyone who has the like."</w:t>
      </w:r>
    </w:p>
    <w:p>
      <w:pPr>
        <w:spacing w:after="60"/>
        <w:ind w:left="510" w:hanging="510"/>
      </w:pPr>
      <w:r>
        <w:rPr>
          <w:b/>
          <w:i w:val="0"/>
        </w:rPr>
        <w:t>58.</w:t>
      </w:r>
      <w:r>
        <w:t xml:space="preserve"> The next day the Thakura holds a debate with Ramachandra;</w:t>
      </w:r>
      <w:r>
        <w:br/>
      </w:r>
      <w:r>
        <w:t>all that they say, Vyasa listens to.</w:t>
      </w:r>
    </w:p>
    <w:p>
      <w:pPr>
        <w:spacing w:after="60"/>
        <w:ind w:left="510" w:hanging="510"/>
      </w:pPr>
      <w:r>
        <w:rPr>
          <w:b/>
          <w:i w:val="0"/>
        </w:rPr>
        <w:t>59.</w:t>
      </w:r>
      <w:r>
        <w:t xml:space="preserve"> Their debate went on until evening;</w:t>
      </w:r>
      <w:r>
        <w:br/>
      </w:r>
      <w:r>
        <w:t>neither was aware of the outer world, so that not even the bath was taken.</w:t>
      </w:r>
    </w:p>
    <w:p>
      <w:pPr>
        <w:spacing w:after="60"/>
        <w:ind w:left="510" w:hanging="510"/>
      </w:pPr>
      <w:r>
        <w:rPr>
          <w:b/>
          <w:i w:val="0"/>
        </w:rPr>
        <w:t>60.</w:t>
      </w:r>
      <w:r>
        <w:t xml:space="preserve"> Then the Thakura broke off and rose:</w:t>
      </w:r>
      <w:r>
        <w:br/>
      </w:r>
      <w:r>
        <w:t>"Go, Ramachandra, take your bath now."</w:t>
      </w:r>
    </w:p>
    <w:p>
      <w:pPr>
        <w:spacing w:after="60"/>
        <w:ind w:left="510" w:hanging="510"/>
      </w:pPr>
      <w:r>
        <w:rPr>
          <w:b/>
          <w:i w:val="0"/>
        </w:rPr>
        <w:t>61.</w:t>
      </w:r>
      <w:r>
        <w:t xml:space="preserve"> From that day he shows him great regard;</w:t>
      </w:r>
      <w:r>
        <w:br/>
      </w:r>
      <w:r>
        <w:t>one who prizes virtues knows virtues — others do not know them.</w:t>
      </w:r>
    </w:p>
    <w:p>
      <w:pPr>
        <w:spacing w:after="60"/>
        <w:ind w:left="510" w:hanging="510"/>
      </w:pPr>
      <w:r>
        <w:rPr>
          <w:b/>
          <w:i w:val="0"/>
        </w:rPr>
        <w:t>62.</w:t>
      </w:r>
      <w:r>
        <w:t xml:space="preserve"> From that day the Thakura loves him dearly;</w:t>
      </w:r>
      <w:r>
        <w:br/>
      </w:r>
      <w:r>
        <w:t>seeing the radiance of his body, the Thakura is greatly pleased.</w:t>
      </w:r>
    </w:p>
    <w:p>
      <w:pPr>
        <w:spacing w:after="60"/>
        <w:ind w:left="510" w:hanging="510"/>
      </w:pPr>
      <w:r>
        <w:rPr>
          <w:b/>
          <w:i w:val="0"/>
        </w:rPr>
        <w:t>63.</w:t>
      </w:r>
      <w:r>
        <w:t xml:space="preserve"> He seats him close by and himself eats [with him];</w:t>
      </w:r>
      <w:r>
        <w:br/>
      </w:r>
      <w:r>
        <w:t>he knew that Ramachandra was a jewel among men.</w:t>
      </w:r>
    </w:p>
    <w:p>
      <w:pPr>
        <w:spacing w:after="60"/>
        <w:ind w:left="510" w:hanging="510"/>
      </w:pPr>
      <w:r>
        <w:rPr>
          <w:b/>
          <w:i w:val="0"/>
        </w:rPr>
        <w:t>64.</w:t>
      </w:r>
      <w:r>
        <w:t xml:space="preserve"> On another day the Thakura sat with him:</w:t>
      </w:r>
      <w:r>
        <w:br/>
      </w:r>
      <w:r>
        <w:t>"Today you yourself debate with me."</w:t>
      </w:r>
    </w:p>
    <w:p>
      <w:pPr>
        <w:spacing w:after="60"/>
        <w:ind w:left="510" w:hanging="510"/>
      </w:pPr>
      <w:r>
        <w:rPr>
          <w:b/>
          <w:i w:val="0"/>
        </w:rPr>
        <w:t>65.</w:t>
      </w:r>
      <w:r>
        <w:t xml:space="preserve"> "As you command," he said, with pride in his heart:</w:t>
      </w:r>
      <w:r>
        <w:br/>
      </w:r>
      <w:r>
        <w:t>"To converse with the Thakura — that is [a joy] for me."</w:t>
      </w:r>
      <w:r>
        <w:rPr>
          <w:b w:val="0"/>
          <w:i w:val="0"/>
          <w:vertAlign w:val="superscript"/>
        </w:rPr>
        <w:t>10</w:t>
      </w:r>
    </w:p>
    <w:p>
      <w:pPr>
        <w:spacing w:after="60"/>
        <w:ind w:left="510" w:hanging="510"/>
      </w:pPr>
      <w:r>
        <w:rPr>
          <w:b/>
          <w:i w:val="0"/>
        </w:rPr>
        <w:t>66.</w:t>
      </w:r>
      <w:r>
        <w:t xml:space="preserve"> For a whole prahara there was much debate;</w:t>
      </w:r>
      <w:r>
        <w:br/>
      </w:r>
      <w:r>
        <w:t>[then] the Thakura again says to Ramachandra:</w:t>
      </w:r>
    </w:p>
    <w:p>
      <w:pPr>
        <w:spacing w:after="60"/>
        <w:ind w:left="510" w:hanging="510"/>
      </w:pPr>
      <w:r>
        <w:rPr>
          <w:b/>
          <w:i w:val="0"/>
        </w:rPr>
        <w:t>67.</w:t>
      </w:r>
      <w:r>
        <w:t xml:space="preserve"> "Bearing a human body, [a person] acquires a host of qualities;</w:t>
      </w:r>
      <w:r>
        <w:br/>
      </w:r>
      <w:r>
        <w:t>whatever goal he pursues, that arises in his mind.</w:t>
      </w:r>
    </w:p>
    <w:p>
      <w:pPr>
        <w:spacing w:after="60"/>
        <w:ind w:left="510" w:hanging="510"/>
      </w:pPr>
      <w:r>
        <w:rPr>
          <w:b/>
          <w:i w:val="0"/>
        </w:rPr>
        <w:t>68.</w:t>
      </w:r>
      <w:r>
        <w:t xml:space="preserve"> Ignorance and knowledge — whatever he cultivates within —</w:t>
      </w:r>
      <w:r>
        <w:br/>
      </w:r>
      <w:r>
        <w:t>good qualities and bad all show themselves in the body.</w:t>
      </w:r>
    </w:p>
    <w:p>
      <w:pPr>
        <w:spacing w:after="60"/>
        <w:ind w:left="510" w:hanging="510"/>
      </w:pPr>
      <w:r>
        <w:rPr>
          <w:b/>
          <w:i w:val="0"/>
        </w:rPr>
        <w:t>69.</w:t>
      </w:r>
      <w:r>
        <w:t xml:space="preserve"> High and low — all that is achieved through the body,</w:t>
      </w:r>
      <w:r>
        <w:br/>
      </w:r>
      <w:r>
        <w:t>what ought and ought not to be done, all that has a cause and has none —</w:t>
      </w:r>
    </w:p>
    <w:p>
      <w:pPr>
        <w:spacing w:after="60"/>
        <w:ind w:left="510" w:hanging="510"/>
      </w:pPr>
      <w:r>
        <w:rPr>
          <w:b/>
          <w:i w:val="0"/>
        </w:rPr>
        <w:t>70.</w:t>
      </w:r>
      <w:r>
        <w:t xml:space="preserve"> he who, bearing a body, expounds the eternal and the non-eternal</w:t>
      </w:r>
      <w:r>
        <w:br/>
      </w:r>
      <w:r>
        <w:t>is blessed on earth; but who knows this?</w:t>
      </w:r>
    </w:p>
    <w:p>
      <w:pPr>
        <w:spacing w:after="60"/>
        <w:ind w:left="510" w:hanging="510"/>
      </w:pPr>
      <w:r>
        <w:rPr>
          <w:b/>
          <w:i w:val="0"/>
        </w:rPr>
        <w:t>71.</w:t>
      </w:r>
      <w:r>
        <w:t xml:space="preserve"> The shastra by studying which the disease of worldly existence is destroyed —</w:t>
      </w:r>
      <w:r>
        <w:br/>
      </w:r>
      <w:r>
        <w:t>giving up everything, that is what I long for.</w:t>
      </w:r>
    </w:p>
    <w:p>
      <w:pPr>
        <w:spacing w:after="60"/>
        <w:ind w:left="510" w:hanging="510"/>
      </w:pPr>
      <w:r>
        <w:rPr>
          <w:b/>
          <w:i w:val="0"/>
        </w:rPr>
        <w:t>72.</w:t>
      </w:r>
      <w:r>
        <w:t xml:space="preserve"> Otherwise all is in vain — the shastras forbid it;</w:t>
      </w:r>
      <w:r>
        <w:br/>
      </w:r>
      <w:r>
        <w:t>there are such words in all the shastras, there is no doubt of it.</w:t>
      </w:r>
    </w:p>
    <w:p>
      <w:pPr>
        <w:spacing w:after="60"/>
        <w:ind w:left="510" w:hanging="510"/>
      </w:pPr>
      <w:r>
        <w:rPr>
          <w:b/>
          <w:i w:val="0"/>
        </w:rPr>
        <w:t>73.</w:t>
      </w:r>
      <w:r>
        <w:t xml:space="preserve"> Merely studying logic and nyaya, time wastes away;</w:t>
      </w:r>
      <w:r>
        <w:br/>
      </w:r>
      <w:r>
        <w:t>what gain is there at the end, what do the shastras say [of it]?</w:t>
      </w:r>
    </w:p>
    <w:p>
      <w:pPr>
        <w:spacing w:after="60"/>
        <w:ind w:left="510" w:hanging="510"/>
      </w:pPr>
      <w:r>
        <w:rPr>
          <w:b/>
          <w:i w:val="0"/>
        </w:rPr>
        <w:t>74.</w:t>
      </w:r>
      <w:r>
        <w:t xml:space="preserve"> First of all one should ponder the Bhagavata in one's heart;</w:t>
      </w:r>
      <w:r>
        <w:br/>
      </w:r>
      <w:r>
        <w:t>listen, my son, to what came of that.</w:t>
      </w:r>
    </w:p>
    <w:p>
      <w:pPr>
        <w:spacing w:after="60"/>
        <w:ind w:left="510" w:hanging="510"/>
      </w:pPr>
      <w:r>
        <w:rPr>
          <w:b/>
          <w:i w:val="0"/>
        </w:rPr>
        <w:t>75.</w:t>
      </w:r>
      <w:r>
        <w:t xml:space="preserve"> The Bhagavata sets forth the doctrine in every detail;</w:t>
      </w:r>
      <w:r>
        <w:br/>
      </w:r>
      <w:r>
        <w:t>in it are the words that are the command of Ishvara."</w:t>
      </w:r>
    </w:p>
    <w:p>
      <w:pPr>
        <w:spacing w:after="60"/>
        <w:ind w:left="510" w:hanging="510"/>
      </w:pPr>
      <w:r>
        <w:rPr>
          <w:b/>
          <w:i w:val="0"/>
        </w:rPr>
        <w:t>76.</w:t>
      </w:r>
      <w:r>
        <w:t xml:space="preserve"> "That is what I shall do, that is what I shall study, from which there is gain;</w:t>
      </w:r>
      <w:r>
        <w:rPr>
          <w:b w:val="0"/>
          <w:i w:val="0"/>
          <w:vertAlign w:val="superscript"/>
        </w:rPr>
        <w:t>11</w:t>
      </w:r>
      <w:r>
        <w:br/>
      </w:r>
      <w:r>
        <w:t>why do other work while time wastes away?</w:t>
      </w:r>
    </w:p>
    <w:p>
      <w:pPr>
        <w:spacing w:after="60"/>
        <w:ind w:left="510" w:hanging="510"/>
      </w:pPr>
      <w:r>
        <w:rPr>
          <w:b/>
          <w:i w:val="0"/>
        </w:rPr>
        <w:t>77.</w:t>
      </w:r>
      <w:r>
        <w:t xml:space="preserve"> For this, Thakura, I have come to you:</w:t>
      </w:r>
      <w:r>
        <w:br/>
      </w:r>
      <w:r>
        <w:t>become the lord of Ramachandra — let all people know it.</w:t>
      </w:r>
    </w:p>
    <w:p>
      <w:pPr>
        <w:spacing w:after="60"/>
        <w:ind w:left="510" w:hanging="510"/>
      </w:pPr>
      <w:r>
        <w:rPr>
          <w:b/>
          <w:i w:val="0"/>
        </w:rPr>
        <w:t>78.</w:t>
      </w:r>
      <w:r>
        <w:t xml:space="preserve"> For all my reading and hearing, the doubt in my mind has not gone;</w:t>
      </w:r>
      <w:r>
        <w:br/>
      </w:r>
      <w:r>
        <w:t>what then am I to do — that is what rises in my mind, mahashaya.</w:t>
      </w:r>
    </w:p>
    <w:p>
      <w:pPr>
        <w:spacing w:after="60"/>
        <w:ind w:left="510" w:hanging="510"/>
      </w:pPr>
      <w:r>
        <w:rPr>
          <w:b/>
          <w:i w:val="0"/>
        </w:rPr>
        <w:t>79.</w:t>
      </w:r>
      <w:r>
        <w:t xml:space="preserve"> My life has gone in vain eating lye and oil-cake;</w:t>
      </w:r>
      <w:r>
        <w:rPr>
          <w:b w:val="0"/>
          <w:i w:val="0"/>
          <w:vertAlign w:val="superscript"/>
        </w:rPr>
        <w:t>12</w:t>
      </w:r>
      <w:r>
        <w:br/>
      </w:r>
      <w:r>
        <w:t>I gave no thought to my own good and ill.</w:t>
      </w:r>
    </w:p>
    <w:p>
      <w:pPr>
        <w:spacing w:after="60"/>
        <w:ind w:left="510" w:hanging="510"/>
      </w:pPr>
      <w:r>
        <w:rPr>
          <w:b/>
          <w:i w:val="0"/>
        </w:rPr>
        <w:t>80.</w:t>
      </w:r>
      <w:r>
        <w:t xml:space="preserve"> In Gauda and in Vrindavana your name is Acharya Srinivasa;</w:t>
      </w:r>
      <w:r>
        <w:br/>
      </w:r>
      <w:r>
        <w:t>accept Ramachandra, make him your own servant.</w:t>
      </w:r>
    </w:p>
    <w:p>
      <w:pPr>
        <w:spacing w:after="60"/>
        <w:ind w:left="510" w:hanging="510"/>
      </w:pPr>
      <w:r>
        <w:rPr>
          <w:b/>
          <w:i w:val="0"/>
        </w:rPr>
        <w:t>81.</w:t>
      </w:r>
      <w:r>
        <w:t xml:space="preserve"> Having become a servant, I hope for these two feet;</w:t>
      </w:r>
      <w:r>
        <w:br/>
      </w:r>
      <w:r>
        <w:t>only then will the fulfilment of my desire bear fruit.</w:t>
      </w:r>
    </w:p>
    <w:p>
      <w:pPr>
        <w:spacing w:after="60"/>
        <w:ind w:left="510" w:hanging="510"/>
      </w:pPr>
      <w:r>
        <w:rPr>
          <w:b/>
          <w:i w:val="0"/>
        </w:rPr>
        <w:t>82.</w:t>
      </w:r>
      <w:r>
        <w:t xml:space="preserve"> Seeing that I am low and fallen, do not spurn me with contempt:</w:t>
      </w:r>
      <w:r>
        <w:br/>
      </w:r>
      <w:r>
        <w:t>for my deliverance there are your feet.</w:t>
      </w:r>
    </w:p>
    <w:p>
      <w:pPr>
        <w:spacing w:after="60"/>
        <w:ind w:left="510" w:hanging="510"/>
      </w:pPr>
      <w:r>
        <w:rPr>
          <w:b/>
          <w:i w:val="0"/>
        </w:rPr>
        <w:t>83.</w:t>
      </w:r>
      <w:r>
        <w:t xml:space="preserve"> If there is delay, time wastes away;</w:t>
      </w:r>
      <w:r>
        <w:br/>
      </w:r>
      <w:r>
        <w:t>place on my head, Prabhu, your feet that grant fearlessness."</w:t>
      </w:r>
    </w:p>
    <w:p>
      <w:pPr>
        <w:spacing w:after="60"/>
        <w:ind w:left="510" w:hanging="510"/>
      </w:pPr>
      <w:r>
        <w:rPr>
          <w:b/>
          <w:i w:val="0"/>
        </w:rPr>
        <w:t>84.</w:t>
      </w:r>
      <w:r>
        <w:t xml:space="preserve"> Weeping, he gazes at his face and rolls on the ground:</w:t>
      </w:r>
      <w:r>
        <w:br/>
      </w:r>
      <w:r>
        <w:t>"Be my Prabhu birth after birth, without fail!</w:t>
      </w:r>
    </w:p>
    <w:p>
      <w:pPr>
        <w:spacing w:after="60"/>
        <w:ind w:left="510" w:hanging="510"/>
      </w:pPr>
      <w:r>
        <w:rPr>
          <w:b/>
          <w:i w:val="0"/>
        </w:rPr>
        <w:t>85.</w:t>
      </w:r>
      <w:r>
        <w:t xml:space="preserve"> I am sold to your feet — take me [as one bought] for a price;</w:t>
      </w:r>
      <w:r>
        <w:br/>
      </w:r>
      <w:r>
        <w:t>bear in the world the name 'the lord of Ramachandra.'"</w:t>
      </w:r>
    </w:p>
    <w:p>
      <w:pPr>
        <w:spacing w:after="60"/>
        <w:ind w:left="510" w:hanging="510"/>
      </w:pPr>
      <w:r>
        <w:rPr>
          <w:b/>
          <w:i w:val="0"/>
        </w:rPr>
        <w:t>86.</w:t>
      </w:r>
      <w:r>
        <w:t xml:space="preserve"> Then the Thakura showed mercy and placed his hand on his head:</w:t>
      </w:r>
      <w:r>
        <w:br/>
      </w:r>
      <w:r>
        <w:t>"Birth after birth you are mine" — by this he showed mercy.</w:t>
      </w:r>
    </w:p>
    <w:p>
      <w:pPr>
        <w:spacing w:after="60"/>
        <w:ind w:left="510" w:hanging="510"/>
      </w:pPr>
      <w:r>
        <w:rPr>
          <w:b/>
          <w:i w:val="0"/>
        </w:rPr>
        <w:t>87.</w:t>
      </w:r>
      <w:r>
        <w:t xml:space="preserve"> Bowing down, he drank the charanamrita;</w:t>
      </w:r>
      <w:r>
        <w:rPr>
          <w:b w:val="0"/>
          <w:i w:val="0"/>
          <w:vertAlign w:val="superscript"/>
        </w:rPr>
        <w:t>13</w:t>
      </w:r>
      <w:r>
        <w:br/>
      </w:r>
      <w:r>
        <w:t>mercifully [the Thakura] let him hear the Hari-nama.</w:t>
      </w:r>
    </w:p>
    <w:p>
      <w:pPr>
        <w:spacing w:after="60"/>
        <w:ind w:left="510" w:hanging="510"/>
      </w:pPr>
      <w:r>
        <w:rPr>
          <w:b/>
          <w:i w:val="0"/>
        </w:rPr>
        <w:t>88.</w:t>
      </w:r>
      <w:r>
        <w:t xml:space="preserve"> The next day he mercifully gave him the Radha-Krishna mantra</w:t>
      </w:r>
      <w:r>
        <w:br/>
      </w:r>
      <w:r>
        <w:t>and told him all about the goal, the means and the substance;</w:t>
      </w:r>
    </w:p>
    <w:p>
      <w:pPr>
        <w:spacing w:after="60"/>
        <w:ind w:left="510" w:hanging="510"/>
      </w:pPr>
      <w:r>
        <w:rPr>
          <w:b/>
          <w:i w:val="0"/>
        </w:rPr>
        <w:t>89.</w:t>
      </w:r>
      <w:r>
        <w:t xml:space="preserve"> he gave him the method of remembrance</w:t>
      </w:r>
      <w:r>
        <w:rPr>
          <w:b w:val="0"/>
          <w:i w:val="0"/>
          <w:vertAlign w:val="superscript"/>
        </w:rPr>
        <w:t>14</w:t>
      </w:r>
      <w:r>
        <w:t xml:space="preserve"> — the essence of the limbs of sadhana;</w:t>
      </w:r>
      <w:r>
        <w:br/>
      </w:r>
      <w:r>
        <w:t>he taught him everything and explained its meaning.</w:t>
      </w:r>
    </w:p>
    <w:p>
      <w:pPr>
        <w:spacing w:after="60"/>
        <w:ind w:left="510" w:hanging="510"/>
      </w:pPr>
      <w:r>
        <w:rPr>
          <w:b/>
          <w:i w:val="0"/>
        </w:rPr>
        <w:t>90.</w:t>
      </w:r>
      <w:r>
        <w:t xml:space="preserve"> By [the Thakura's] mercy he reads the books of Sri Rupa;</w:t>
      </w:r>
      <w:r>
        <w:br/>
      </w:r>
      <w:r>
        <w:t>he reads the plays and the Sandarbhas, the commentaries and lexicons.</w:t>
      </w:r>
    </w:p>
    <w:p>
      <w:pPr>
        <w:spacing w:after="60"/>
        <w:ind w:left="510" w:hanging="510"/>
      </w:pPr>
      <w:r>
        <w:rPr>
          <w:b/>
          <w:i w:val="0"/>
        </w:rPr>
        <w:t>91.</w:t>
      </w:r>
      <w:r>
        <w:t xml:space="preserve"> Reading, at the merest hint he works out the construction;</w:t>
      </w:r>
      <w:r>
        <w:br/>
      </w:r>
      <w:r>
        <w:t>how many objections he raises, how much he expounds!</w:t>
      </w:r>
    </w:p>
    <w:p>
      <w:pPr>
        <w:spacing w:after="60"/>
        <w:ind w:left="510" w:hanging="510"/>
      </w:pPr>
      <w:r>
        <w:rPr>
          <w:b/>
          <w:i w:val="0"/>
        </w:rPr>
        <w:t>92.</w:t>
      </w:r>
      <w:r>
        <w:t xml:space="preserve"> Such meanings does the Thakura reveal that [Ramachandra] weeps profusely;</w:t>
      </w:r>
      <w:r>
        <w:br/>
      </w:r>
      <w:r>
        <w:t>embracing him, [the Thakura] calls him the companion of his life.</w:t>
      </w:r>
    </w:p>
    <w:p>
      <w:pPr>
        <w:spacing w:after="60"/>
        <w:ind w:left="510" w:hanging="510"/>
      </w:pPr>
      <w:r>
        <w:rPr>
          <w:b/>
          <w:i w:val="0"/>
        </w:rPr>
        <w:t>93.</w:t>
      </w:r>
      <w:r>
        <w:t xml:space="preserve"> Within one month he sat and read through everything;</w:t>
      </w:r>
      <w:r>
        <w:br/>
      </w:r>
      <w:r>
        <w:t>the Thakura listens while he swiftly sets out the meaning.</w:t>
      </w:r>
    </w:p>
    <w:p>
      <w:pPr>
        <w:spacing w:after="60"/>
        <w:ind w:left="510" w:hanging="510"/>
      </w:pPr>
      <w:r>
        <w:rPr>
          <w:b/>
          <w:i w:val="0"/>
        </w:rPr>
        <w:t>94.</w:t>
      </w:r>
      <w:r>
        <w:t xml:space="preserve"> There is no doubt of this, listen, mahashaya:</w:t>
      </w:r>
      <w:r>
        <w:br/>
      </w:r>
      <w:r>
        <w:t>when the heart is free of offence, everything reveals itself.</w:t>
      </w:r>
    </w:p>
    <w:p>
      <w:pPr>
        <w:spacing w:after="60"/>
        <w:ind w:left="510" w:hanging="510"/>
      </w:pPr>
      <w:r>
        <w:rPr>
          <w:b/>
          <w:i w:val="0"/>
        </w:rPr>
        <w:t>95.</w:t>
      </w:r>
      <w:r>
        <w:t xml:space="preserve"> One whose person has such learning and such virtues —</w:t>
      </w:r>
      <w:r>
        <w:br/>
      </w:r>
      <w:r>
        <w:t>what man would call him ordinary?</w:t>
      </w:r>
    </w:p>
    <w:p>
      <w:pPr>
        <w:spacing w:after="60"/>
        <w:ind w:left="510" w:hanging="510"/>
      </w:pPr>
      <w:r>
        <w:rPr>
          <w:b/>
          <w:i w:val="0"/>
        </w:rPr>
        <w:t>96.</w:t>
      </w:r>
      <w:r>
        <w:t xml:space="preserve"> The mood of a former perfection stays attached to him;</w:t>
      </w:r>
      <w:r>
        <w:br/>
      </w:r>
      <w:r>
        <w:t>at the mere taking of shelter all virtues come and arise.</w:t>
      </w:r>
      <w:r>
        <w:rPr>
          <w:b w:val="0"/>
          <w:i w:val="0"/>
          <w:vertAlign w:val="superscript"/>
        </w:rPr>
        <w:t>15</w:t>
      </w:r>
    </w:p>
    <w:p>
      <w:pPr>
        <w:spacing w:after="60"/>
        <w:ind w:left="510" w:hanging="510"/>
      </w:pPr>
      <w:r>
        <w:rPr>
          <w:b/>
          <w:i w:val="0"/>
        </w:rPr>
        <w:t>97.</w:t>
      </w:r>
      <w:r>
        <w:t xml:space="preserve"> Such are all the doings of the mahantas of old;</w:t>
      </w:r>
      <w:r>
        <w:br/>
      </w:r>
      <w:r>
        <w:t>he alone understands it who has reached the summit of bhajana.</w:t>
      </w:r>
    </w:p>
    <w:p>
      <w:pPr>
        <w:spacing w:after="60"/>
        <w:ind w:left="510" w:hanging="510"/>
      </w:pPr>
      <w:r>
        <w:rPr>
          <w:b/>
          <w:i w:val="0"/>
        </w:rPr>
        <w:t>98.</w:t>
      </w:r>
      <w:r>
        <w:t xml:space="preserve"> Born in the house of a worldly man, [one] seeks another shelter;</w:t>
      </w:r>
      <w:r>
        <w:br/>
      </w:r>
      <w:r>
        <w:t>shelter with a great soul confers all virtues.</w:t>
      </w:r>
    </w:p>
    <w:p>
      <w:pPr>
        <w:spacing w:after="60"/>
        <w:ind w:left="510" w:hanging="510"/>
      </w:pPr>
      <w:r>
        <w:rPr>
          <w:b/>
          <w:i w:val="0"/>
        </w:rPr>
        <w:t>99.</w:t>
      </w:r>
      <w:r>
        <w:t xml:space="preserve"> So too a devotee of Krishna: one on whom is Krishna's mercy,</w:t>
      </w:r>
      <w:r>
        <w:br/>
      </w:r>
      <w:r>
        <w:t>in his heart there arises [the longing for] shelter at the feet [of the guru].</w:t>
      </w:r>
      <w:r>
        <w:rPr>
          <w:b w:val="0"/>
          <w:i w:val="0"/>
          <w:vertAlign w:val="superscript"/>
        </w:rPr>
        <w:t>16</w:t>
      </w:r>
    </w:p>
    <w:p>
      <w:pPr>
        <w:spacing w:after="60"/>
        <w:ind w:left="510" w:hanging="510"/>
      </w:pPr>
      <w:r>
        <w:rPr>
          <w:b/>
          <w:i w:val="0"/>
        </w:rPr>
        <w:t>100.</w:t>
      </w:r>
      <w:r>
        <w:t xml:space="preserve"> There are words about this in earlier books, and so I write;</w:t>
      </w:r>
      <w:r>
        <w:br/>
      </w:r>
      <w:r>
        <w:t>if I did not write, the mind would not be attentive.</w:t>
      </w:r>
    </w:p>
    <w:p>
      <w:pPr>
        <w:spacing w:after="60"/>
        <w:ind w:left="510" w:hanging="510"/>
      </w:pPr>
      <w:r>
        <w:rPr>
          <w:b/>
          <w:i w:val="0"/>
        </w:rPr>
        <w:t>101.</w:t>
      </w:r>
      <w:r>
        <w:t xml:space="preserve"> Such is Ramachandra Kaviraja, full of virtues:</w:t>
      </w:r>
      <w:r>
        <w:br/>
      </w:r>
      <w:r>
        <w:t>as the guru, so the disciple — the foremost.</w:t>
      </w:r>
    </w:p>
    <w:p>
      <w:pPr>
        <w:spacing w:after="60"/>
        <w:ind w:left="510" w:hanging="510"/>
      </w:pPr>
      <w:r>
        <w:rPr>
          <w:b/>
          <w:i w:val="0"/>
        </w:rPr>
        <w:t>102.</w:t>
      </w:r>
      <w:r>
        <w:t xml:space="preserve"> One day the Thakura is sitting in his own house,</w:t>
      </w:r>
      <w:r>
        <w:br/>
      </w:r>
      <w:r>
        <w:t>Ramachandra [standing] humbly some way off.</w:t>
      </w:r>
    </w:p>
    <w:p>
      <w:pPr>
        <w:spacing w:after="60"/>
        <w:ind w:left="510" w:hanging="510"/>
      </w:pPr>
      <w:r>
        <w:rPr>
          <w:b/>
          <w:i w:val="0"/>
        </w:rPr>
        <w:t>103.</w:t>
      </w:r>
      <w:r>
        <w:t xml:space="preserve"> At that time a letter came from home,</w:t>
      </w:r>
      <w:r>
        <w:br/>
      </w:r>
      <w:r>
        <w:t>written by Govinda Kaviraja in his own hand:</w:t>
      </w:r>
    </w:p>
    <w:p>
      <w:pPr>
        <w:spacing w:after="60"/>
        <w:ind w:left="510" w:hanging="510"/>
      </w:pPr>
      <w:r>
        <w:rPr>
          <w:b/>
          <w:i w:val="0"/>
        </w:rPr>
        <w:t>104.</w:t>
      </w:r>
      <w:r>
        <w:t xml:space="preserve"> "My health is poor — come quickly;</w:t>
      </w:r>
      <w:r>
        <w:br/>
      </w:r>
      <w:r>
        <w:t>you can stay two or four days and go back again."</w:t>
      </w:r>
    </w:p>
    <w:p>
      <w:pPr>
        <w:spacing w:after="60"/>
        <w:ind w:left="510" w:hanging="510"/>
      </w:pPr>
      <w:r>
        <w:rPr>
          <w:b/>
          <w:i w:val="0"/>
        </w:rPr>
        <w:t>105.</w:t>
      </w:r>
      <w:r>
        <w:t xml:space="preserve"> Ramachandra paid no heed and stays with the Prabhu:</w:t>
      </w:r>
      <w:r>
        <w:br/>
      </w:r>
      <w:r>
        <w:t>he has no leisure, he is ever expounding the books.</w:t>
      </w:r>
    </w:p>
    <w:p>
      <w:pPr>
        <w:spacing w:after="60"/>
        <w:ind w:left="510" w:hanging="510"/>
      </w:pPr>
      <w:r>
        <w:rPr>
          <w:b/>
          <w:i w:val="0"/>
        </w:rPr>
        <w:t>106.</w:t>
      </w:r>
      <w:r>
        <w:t xml:space="preserve"> He has no [thought of] food, he is always in sadhana and bhajana;</w:t>
      </w:r>
      <w:r>
        <w:br/>
      </w:r>
      <w:r>
        <w:t>what he does, where he is, he does not know.</w:t>
      </w:r>
    </w:p>
    <w:p>
      <w:pPr>
        <w:spacing w:after="60"/>
        <w:ind w:left="510" w:hanging="510"/>
      </w:pPr>
      <w:r>
        <w:rPr>
          <w:b/>
          <w:i w:val="0"/>
        </w:rPr>
        <w:t>107.</w:t>
      </w:r>
      <w:r>
        <w:t xml:space="preserve"> For another month and a half he stays with the Prabhu;</w:t>
      </w:r>
      <w:r>
        <w:br/>
      </w:r>
      <w:r>
        <w:t>the time passes ceaselessly in waves of prema.</w:t>
      </w:r>
    </w:p>
    <w:p>
      <w:pPr>
        <w:spacing w:after="60"/>
        <w:ind w:left="510" w:hanging="510"/>
      </w:pPr>
      <w:r>
        <w:rPr>
          <w:b/>
          <w:i w:val="0"/>
        </w:rPr>
        <w:t>108.</w:t>
      </w:r>
      <w:r>
        <w:t xml:space="preserve"> Meanwhile Govinda's illness grew worse;</w:t>
      </w:r>
      <w:r>
        <w:br/>
      </w:r>
      <w:r>
        <w:t>he writes to his elder brother: "Help me!</w:t>
      </w:r>
    </w:p>
    <w:p>
      <w:pPr>
        <w:spacing w:after="60"/>
        <w:ind w:left="510" w:hanging="510"/>
      </w:pPr>
      <w:r>
        <w:rPr>
          <w:b/>
          <w:i w:val="0"/>
        </w:rPr>
        <w:t>109.</w:t>
      </w:r>
      <w:r>
        <w:t xml:space="preserve"> My body will not last, the disease is strong —</w:t>
      </w:r>
      <w:r>
        <w:br/>
      </w:r>
      <w:r>
        <w:t>unless the Prabhu mercifully grants me [his] feet."</w:t>
      </w:r>
    </w:p>
    <w:p>
      <w:pPr>
        <w:spacing w:after="60"/>
        <w:ind w:left="510" w:hanging="510"/>
      </w:pPr>
      <w:r>
        <w:rPr>
          <w:b/>
          <w:i w:val="0"/>
        </w:rPr>
        <w:t>110.</w:t>
      </w:r>
      <w:r>
        <w:t xml:space="preserve"> He wrote to him to bring the Thakura:</w:t>
      </w:r>
      <w:r>
        <w:br/>
      </w:r>
      <w:r>
        <w:t>"I will tell him everything when I see him before my eyes.</w:t>
      </w:r>
    </w:p>
    <w:p>
      <w:pPr>
        <w:spacing w:after="60"/>
        <w:ind w:left="510" w:hanging="510"/>
      </w:pPr>
      <w:r>
        <w:rPr>
          <w:b/>
          <w:i w:val="0"/>
        </w:rPr>
        <w:t>111.</w:t>
      </w:r>
      <w:r>
        <w:t xml:space="preserve"> My hands and feet have swollen, grahani has set in."</w:t>
      </w:r>
      <w:r>
        <w:rPr>
          <w:b w:val="0"/>
          <w:i w:val="0"/>
          <w:vertAlign w:val="superscript"/>
        </w:rPr>
        <w:t>17</w:t>
      </w:r>
      <w:r>
        <w:br/>
      </w:r>
      <w:r>
        <w:t>He set out everything — what more should he write?</w:t>
      </w:r>
    </w:p>
    <w:p>
      <w:pPr>
        <w:spacing w:after="60"/>
        <w:ind w:left="510" w:hanging="510"/>
      </w:pPr>
      <w:r>
        <w:rPr>
          <w:b/>
          <w:i w:val="0"/>
        </w:rPr>
        <w:t>112.</w:t>
      </w:r>
      <w:r>
        <w:t xml:space="preserve"> Having read the letter, the Kaviraja did not tell the Prabhu;</w:t>
      </w:r>
      <w:r>
        <w:br/>
      </w:r>
      <w:r>
        <w:t>when the Thakura asked, he spoke of something else.</w:t>
      </w:r>
    </w:p>
    <w:p>
      <w:pPr>
        <w:spacing w:after="60"/>
        <w:ind w:left="510" w:hanging="510"/>
      </w:pPr>
      <w:r>
        <w:rPr>
          <w:b/>
          <w:i w:val="0"/>
        </w:rPr>
        <w:t>113.</w:t>
      </w:r>
      <w:r>
        <w:t xml:space="preserve"> Now I shall write of the cause of Govinda's illness:</w:t>
      </w:r>
      <w:r>
        <w:br/>
      </w:r>
      <w:r>
        <w:t>from the grahani disease he is about to give up his life.</w:t>
      </w:r>
    </w:p>
    <w:p>
      <w:pPr>
        <w:spacing w:after="60"/>
        <w:ind w:left="510" w:hanging="510"/>
      </w:pPr>
      <w:r>
        <w:rPr>
          <w:b/>
          <w:i w:val="0"/>
        </w:rPr>
        <w:t>114.</w:t>
      </w:r>
      <w:r>
        <w:t xml:space="preserve"> He was a worshipper of the Devi, the shakti Mahamaya;</w:t>
      </w:r>
      <w:r>
        <w:rPr>
          <w:b w:val="0"/>
          <w:i w:val="0"/>
          <w:vertAlign w:val="superscript"/>
        </w:rPr>
        <w:t>18</w:t>
      </w:r>
      <w:r>
        <w:br/>
      </w:r>
      <w:r>
        <w:t>by that service, that remembrance, he longs for her mercy.</w:t>
      </w:r>
    </w:p>
    <w:p>
      <w:pPr>
        <w:spacing w:after="60"/>
        <w:ind w:left="510" w:hanging="510"/>
      </w:pPr>
      <w:r>
        <w:rPr>
          <w:b/>
          <w:i w:val="0"/>
        </w:rPr>
        <w:t>115.</w:t>
      </w:r>
      <w:r>
        <w:t xml:space="preserve"> He had perfected the mantra, and his deity had appeared to him in person;</w:t>
      </w:r>
      <w:r>
        <w:br/>
      </w:r>
      <w:r>
        <w:t>at the hour of death he falls prostrate at her feet:</w:t>
      </w:r>
    </w:p>
    <w:p>
      <w:pPr>
        <w:spacing w:after="60"/>
        <w:ind w:left="510" w:hanging="510"/>
      </w:pPr>
      <w:r>
        <w:rPr>
          <w:b/>
          <w:i w:val="0"/>
        </w:rPr>
        <w:t>116.</w:t>
      </w:r>
      <w:r>
        <w:t xml:space="preserve"> "In life and in death, Mother, I know no one else;</w:t>
      </w:r>
      <w:r>
        <w:br/>
      </w:r>
      <w:r>
        <w:t>give me a boat to cross [the ocean of] existence.</w:t>
      </w:r>
    </w:p>
    <w:p>
      <w:pPr>
        <w:spacing w:after="60"/>
        <w:ind w:left="510" w:hanging="510"/>
      </w:pPr>
      <w:r>
        <w:rPr>
          <w:b/>
          <w:i w:val="0"/>
        </w:rPr>
        <w:t>117.</w:t>
      </w:r>
      <w:r>
        <w:t xml:space="preserve"> So the time has passed — at the end give me liberation;</w:t>
      </w:r>
      <w:r>
        <w:br/>
      </w:r>
      <w:r>
        <w:t>who but you will show mercy to Govinda?"</w:t>
      </w:r>
    </w:p>
    <w:p>
      <w:pPr>
        <w:spacing w:after="60"/>
        <w:ind w:left="510" w:hanging="510"/>
      </w:pPr>
      <w:r>
        <w:rPr>
          <w:b/>
          <w:i w:val="0"/>
        </w:rPr>
        <w:t>118.</w:t>
      </w:r>
      <w:r>
        <w:t xml:space="preserve"> In anguish he cries out: "Save me!</w:t>
      </w:r>
      <w:r>
        <w:br/>
      </w:r>
      <w:r>
        <w:t>In life and in death I have no one but you."</w:t>
      </w:r>
    </w:p>
    <w:p>
      <w:pPr>
        <w:spacing w:after="60"/>
        <w:ind w:left="510" w:hanging="510"/>
      </w:pPr>
      <w:r>
        <w:rPr>
          <w:b/>
          <w:i w:val="0"/>
        </w:rPr>
        <w:t>119.</w:t>
      </w:r>
      <w:r>
        <w:t xml:space="preserve"> Many people stand around, but there was no vision;</w:t>
      </w:r>
      <w:r>
        <w:br/>
      </w:r>
      <w:r>
        <w:t>a divine voice spoke — he hears it with his own ears:</w:t>
      </w:r>
    </w:p>
    <w:p>
      <w:pPr>
        <w:spacing w:after="60"/>
        <w:ind w:left="510" w:hanging="510"/>
      </w:pPr>
      <w:r>
        <w:rPr>
          <w:b/>
          <w:i w:val="0"/>
        </w:rPr>
        <w:t>120.</w:t>
      </w:r>
      <w:r>
        <w:t xml:space="preserve"> "For deliverance remember Govinda, my son!</w:t>
      </w:r>
      <w:r>
        <w:br/>
      </w:r>
      <w:r>
        <w:t>You have seen it in the shastras, you have read it, great ascetic.</w:t>
      </w:r>
    </w:p>
    <w:p>
      <w:pPr>
        <w:spacing w:after="60"/>
        <w:ind w:left="510" w:hanging="510"/>
      </w:pPr>
      <w:r>
        <w:rPr>
          <w:b/>
          <w:i w:val="0"/>
        </w:rPr>
        <w:t>121.</w:t>
      </w:r>
      <w:r>
        <w:t xml:space="preserve"> Remember Govinda, the giver of deliverance:</w:t>
      </w:r>
      <w:r>
        <w:br/>
      </w:r>
      <w:r>
        <w:t>He is the maker of heaven, earth and the netherworld.</w:t>
      </w:r>
    </w:p>
    <w:p>
      <w:pPr>
        <w:spacing w:after="60"/>
        <w:ind w:left="510" w:hanging="510"/>
      </w:pPr>
      <w:r>
        <w:rPr>
          <w:b/>
          <w:i w:val="0"/>
        </w:rPr>
        <w:t>122.</w:t>
      </w:r>
      <w:r>
        <w:t xml:space="preserve"> Can I bestow the abode of liberation?</w:t>
      </w:r>
      <w:r>
        <w:br/>
      </w:r>
      <w:r>
        <w:t>I myself meditate on His reddish feet.</w:t>
      </w:r>
    </w:p>
    <w:p>
      <w:pPr>
        <w:spacing w:after="60"/>
        <w:ind w:left="510" w:hanging="510"/>
      </w:pPr>
      <w:r>
        <w:rPr>
          <w:b/>
          <w:i w:val="0"/>
        </w:rPr>
        <w:t>123.</w:t>
      </w:r>
      <w:r>
        <w:t xml:space="preserve"> Can I tell His glory?</w:t>
      </w:r>
      <w:r>
        <w:br/>
      </w:r>
      <w:r>
        <w:t>Maidservants like me He has in such numbers!</w:t>
      </w:r>
    </w:p>
    <w:p>
      <w:pPr>
        <w:spacing w:after="60"/>
        <w:ind w:left="510" w:hanging="510"/>
      </w:pPr>
      <w:r>
        <w:rPr>
          <w:b/>
          <w:i w:val="0"/>
        </w:rPr>
        <w:t>124.</w:t>
      </w:r>
      <w:r>
        <w:t xml:space="preserve"> The complete Brahman, the Eternal, the son of Nanda —</w:t>
      </w:r>
      <w:r>
        <w:br/>
      </w:r>
      <w:r>
        <w:t>hundreds of Durgas like me pray to Him.</w:t>
      </w:r>
    </w:p>
    <w:p>
      <w:pPr>
        <w:spacing w:after="60"/>
        <w:ind w:left="510" w:hanging="510"/>
      </w:pPr>
      <w:r>
        <w:rPr>
          <w:b/>
          <w:i w:val="0"/>
        </w:rPr>
        <w:t>125.</w:t>
      </w:r>
      <w:r>
        <w:t xml:space="preserve"> Aja, Bhava</w:t>
      </w:r>
      <w:r>
        <w:rPr>
          <w:b w:val="0"/>
          <w:i w:val="0"/>
          <w:vertAlign w:val="superscript"/>
        </w:rPr>
        <w:t>19</w:t>
      </w:r>
      <w:r>
        <w:t xml:space="preserve"> and the rest find no limit to Him;</w:t>
      </w:r>
      <w:r>
        <w:br/>
      </w:r>
      <w:r>
        <w:t>hundreds of thousands such serve His feet.</w:t>
      </w:r>
    </w:p>
    <w:p>
      <w:pPr>
        <w:spacing w:after="60"/>
        <w:ind w:left="510" w:hanging="510"/>
      </w:pPr>
      <w:r>
        <w:rPr>
          <w:b/>
          <w:i w:val="0"/>
        </w:rPr>
        <w:t>126.</w:t>
      </w:r>
      <w:r>
        <w:t xml:space="preserve"> The Radha-Krishna mantra is the essence of all mantras;</w:t>
      </w:r>
      <w:r>
        <w:br/>
      </w:r>
      <w:r>
        <w:t>take shelter at those lotus feet.</w:t>
      </w:r>
    </w:p>
    <w:p>
      <w:pPr>
        <w:spacing w:after="60"/>
        <w:ind w:left="510" w:hanging="510"/>
      </w:pPr>
      <w:r>
        <w:rPr>
          <w:b/>
          <w:i w:val="0"/>
        </w:rPr>
        <w:t>127.</w:t>
      </w:r>
      <w:r>
        <w:t xml:space="preserve"> The giver of liberation to all is the supreme Govinda;</w:t>
      </w:r>
      <w:r>
        <w:br/>
      </w:r>
      <w:r>
        <w:t>he who does not worship such a Lord is dull-witted and wicked.</w:t>
      </w:r>
    </w:p>
    <w:p>
      <w:pPr>
        <w:spacing w:after="60"/>
        <w:ind w:left="510" w:hanging="510"/>
      </w:pPr>
      <w:r>
        <w:rPr>
          <w:b/>
          <w:i w:val="0"/>
        </w:rPr>
        <w:t>128.</w:t>
      </w:r>
      <w:r>
        <w:t xml:space="preserve"> Remember Govinda, the giver of deliverance:</w:t>
      </w:r>
      <w:r>
        <w:br/>
      </w:r>
      <w:r>
        <w:t>He is the maker of heaven, earth and the netherworld."</w:t>
      </w:r>
    </w:p>
    <w:p>
      <w:pPr>
        <w:spacing w:after="60"/>
        <w:ind w:left="510" w:hanging="510"/>
      </w:pPr>
      <w:r>
        <w:rPr>
          <w:b/>
          <w:i w:val="0"/>
        </w:rPr>
        <w:t>129.</w:t>
      </w:r>
      <w:r>
        <w:t xml:space="preserve"> Hearing her words, his life [all but] fled:</w:t>
      </w:r>
      <w:r>
        <w:br/>
      </w:r>
      <w:r>
        <w:t>"Where has Ramachandra gone? I do not see him with my eyes!"</w:t>
      </w:r>
    </w:p>
    <w:p>
      <w:pPr>
        <w:spacing w:after="60"/>
        <w:ind w:left="510" w:hanging="510"/>
      </w:pPr>
      <w:r>
        <w:rPr>
          <w:b/>
          <w:i w:val="0"/>
        </w:rPr>
        <w:t>130.</w:t>
      </w:r>
      <w:r>
        <w:t xml:space="preserve"> Sending someone who was nearby,</w:t>
      </w:r>
      <w:r>
        <w:br/>
      </w:r>
      <w:r>
        <w:t>telling of the illness, they called and brought [his guru].</w:t>
      </w:r>
    </w:p>
    <w:p>
      <w:pPr>
        <w:spacing w:after="60"/>
        <w:ind w:left="510" w:hanging="510"/>
      </w:pPr>
      <w:r>
        <w:rPr>
          <w:b/>
          <w:i w:val="0"/>
        </w:rPr>
        <w:t>131.</w:t>
      </w:r>
      <w:r>
        <w:t xml:space="preserve"> The guru came; he was given a fine seat;</w:t>
      </w:r>
      <w:r>
        <w:br/>
      </w:r>
      <w:r>
        <w:t>seating him close by, [Govinda] makes his plea to him:</w:t>
      </w:r>
    </w:p>
    <w:p>
      <w:pPr>
        <w:spacing w:after="60"/>
        <w:ind w:left="510" w:hanging="510"/>
      </w:pPr>
      <w:r>
        <w:rPr>
          <w:b/>
          <w:i w:val="0"/>
        </w:rPr>
        <w:t>132.</w:t>
      </w:r>
      <w:r>
        <w:t xml:space="preserve"> "Have mercy, master, let me be delivered!</w:t>
      </w:r>
      <w:r>
        <w:br/>
      </w:r>
      <w:r>
        <w:t>My ears are stopped, I no longer see with my eyes."</w:t>
      </w:r>
    </w:p>
    <w:p>
      <w:pPr>
        <w:spacing w:after="60"/>
        <w:ind w:left="510" w:hanging="510"/>
      </w:pPr>
      <w:r>
        <w:rPr>
          <w:b/>
          <w:i w:val="0"/>
        </w:rPr>
        <w:t>133.</w:t>
      </w:r>
      <w:r>
        <w:t xml:space="preserve"> The guru says: "Remember Govinda in your heart;</w:t>
      </w:r>
      <w:r>
        <w:br/>
      </w:r>
      <w:r>
        <w:t>who else is there in the world to deliver you?"</w:t>
      </w:r>
    </w:p>
    <w:p>
      <w:pPr>
        <w:spacing w:after="60"/>
        <w:ind w:left="510" w:hanging="510"/>
      </w:pPr>
      <w:r>
        <w:rPr>
          <w:b/>
          <w:i w:val="0"/>
        </w:rPr>
        <w:t>134.</w:t>
      </w:r>
      <w:r>
        <w:t xml:space="preserve"> He lies with head bowed, saying nothing to anyone;</w:t>
      </w:r>
      <w:r>
        <w:br/>
      </w:r>
      <w:r>
        <w:t>[then] he called his own son Divyasimha:</w:t>
      </w:r>
      <w:r>
        <w:rPr>
          <w:b w:val="0"/>
          <w:i w:val="0"/>
          <w:vertAlign w:val="superscript"/>
        </w:rPr>
        <w:t>20</w:t>
      </w:r>
    </w:p>
    <w:p>
      <w:pPr>
        <w:spacing w:after="60"/>
        <w:ind w:left="510" w:hanging="510"/>
      </w:pPr>
      <w:r>
        <w:rPr>
          <w:b/>
          <w:i w:val="0"/>
        </w:rPr>
        <w:t>135.</w:t>
      </w:r>
      <w:r>
        <w:t xml:space="preserve"> "I have spent my life sunk in false delights;</w:t>
      </w:r>
      <w:r>
        <w:br/>
      </w:r>
      <w:r>
        <w:t>who is there who could deliver me?</w:t>
      </w:r>
    </w:p>
    <w:p>
      <w:pPr>
        <w:spacing w:after="60"/>
        <w:ind w:left="510" w:hanging="510"/>
      </w:pPr>
      <w:r>
        <w:rPr>
          <w:b/>
          <w:i w:val="0"/>
        </w:rPr>
        <w:t>136.</w:t>
      </w:r>
      <w:r>
        <w:t xml:space="preserve"> To where Acharya Thakura is staying</w:t>
      </w:r>
      <w:r>
        <w:br/>
      </w:r>
      <w:r>
        <w:t>quickly send five men, writing a petition.</w:t>
      </w:r>
    </w:p>
    <w:p>
      <w:pPr>
        <w:spacing w:after="60"/>
        <w:ind w:left="510" w:hanging="510"/>
      </w:pPr>
      <w:r>
        <w:rPr>
          <w:b/>
          <w:i w:val="0"/>
        </w:rPr>
        <w:t>137.</w:t>
      </w:r>
      <w:r>
        <w:t xml:space="preserve"> Write: my life is in danger, [I beg] the Prabhu to come;</w:t>
      </w:r>
      <w:r>
        <w:br/>
      </w:r>
      <w:r>
        <w:t>I live only to see him once with my eyes."</w:t>
      </w:r>
    </w:p>
    <w:p>
      <w:pPr>
        <w:spacing w:after="60"/>
        <w:ind w:left="510" w:hanging="510"/>
      </w:pPr>
      <w:r>
        <w:rPr>
          <w:b/>
          <w:i w:val="0"/>
        </w:rPr>
        <w:t>138.</w:t>
      </w:r>
      <w:r>
        <w:t xml:space="preserve"> He wrote a letter to Ramachandra Kaviraja</w:t>
      </w:r>
      <w:r>
        <w:br/>
      </w:r>
      <w:r>
        <w:t>and sent five men with money for expenses.</w:t>
      </w:r>
    </w:p>
    <w:p>
      <w:pPr>
        <w:spacing w:after="60"/>
        <w:ind w:left="510" w:hanging="510"/>
      </w:pPr>
      <w:r>
        <w:rPr>
          <w:b/>
          <w:i w:val="0"/>
        </w:rPr>
        <w:t>139.</w:t>
      </w:r>
      <w:r>
        <w:t xml:space="preserve"> They travelled night and day; [with] two dandas of daylight [left],</w:t>
      </w:r>
      <w:r>
        <w:rPr>
          <w:b w:val="0"/>
          <w:i w:val="0"/>
          <w:vertAlign w:val="superscript"/>
        </w:rPr>
        <w:t>21</w:t>
      </w:r>
      <w:r>
        <w:br/>
      </w:r>
      <w:r>
        <w:t>within four dandas they reached Yajigrama.</w:t>
      </w:r>
    </w:p>
    <w:p>
      <w:pPr>
        <w:spacing w:after="60"/>
        <w:ind w:left="510" w:hanging="510"/>
      </w:pPr>
      <w:r>
        <w:rPr>
          <w:b/>
          <w:i w:val="0"/>
        </w:rPr>
        <w:t>140.</w:t>
      </w:r>
      <w:r>
        <w:t xml:space="preserve"> They asked people: "Where is the Thakura's house?"</w:t>
      </w:r>
      <w:r>
        <w:br/>
      </w:r>
      <w:r>
        <w:t>"Where there is a big tree to the right of the gate."</w:t>
      </w:r>
    </w:p>
    <w:p>
      <w:pPr>
        <w:spacing w:after="60"/>
        <w:ind w:left="510" w:hanging="510"/>
      </w:pPr>
      <w:r>
        <w:rPr>
          <w:b/>
          <w:i w:val="0"/>
        </w:rPr>
        <w:t>141.</w:t>
      </w:r>
      <w:r>
        <w:t xml:space="preserve"> Coming up and seeing the tree at the gate, they halted;</w:t>
      </w:r>
      <w:r>
        <w:rPr>
          <w:b w:val="0"/>
          <w:i w:val="0"/>
          <w:vertAlign w:val="superscript"/>
        </w:rPr>
        <w:t>22</w:t>
      </w:r>
      <w:r>
        <w:br/>
      </w:r>
      <w:r>
        <w:t>a man went and gave word to the Kaviraja.</w:t>
      </w:r>
    </w:p>
    <w:p>
      <w:pPr>
        <w:spacing w:after="60"/>
        <w:ind w:left="510" w:hanging="510"/>
      </w:pPr>
      <w:r>
        <w:rPr>
          <w:b/>
          <w:i w:val="0"/>
        </w:rPr>
        <w:t>142.</w:t>
      </w:r>
      <w:r>
        <w:t xml:space="preserve"> Hearing, he came out and sees five men;</w:t>
      </w:r>
      <w:r>
        <w:br/>
      </w:r>
      <w:r>
        <w:t>all of them, handing over the letter, are grieving.</w:t>
      </w:r>
    </w:p>
    <w:p>
      <w:pPr>
        <w:spacing w:after="60"/>
        <w:ind w:left="510" w:hanging="510"/>
      </w:pPr>
      <w:r>
        <w:rPr>
          <w:b/>
          <w:i w:val="0"/>
        </w:rPr>
        <w:t>143.</w:t>
      </w:r>
      <w:r>
        <w:t xml:space="preserve"> Having read the letter, he went to the Thakura;</w:t>
      </w:r>
      <w:r>
        <w:br/>
      </w:r>
      <w:r>
        <w:t>reading the letter to him, he makes a plea:</w:t>
      </w:r>
    </w:p>
    <w:p>
      <w:pPr>
        <w:spacing w:after="60"/>
        <w:ind w:left="510" w:hanging="510"/>
      </w:pPr>
      <w:r>
        <w:rPr>
          <w:b/>
          <w:i w:val="0"/>
        </w:rPr>
        <w:t>144.</w:t>
      </w:r>
      <w:r>
        <w:t xml:space="preserve"> "Accept my family, Prabhu;</w:t>
      </w:r>
      <w:r>
        <w:br/>
      </w:r>
      <w:r>
        <w:t>what should I, a worthless wretch, say in your presence?"</w:t>
      </w:r>
    </w:p>
    <w:p>
      <w:pPr>
        <w:spacing w:after="60"/>
        <w:ind w:left="510" w:hanging="510"/>
      </w:pPr>
      <w:r>
        <w:rPr>
          <w:b/>
          <w:i w:val="0"/>
        </w:rPr>
        <w:t>145.</w:t>
      </w:r>
      <w:r>
        <w:t xml:space="preserve"> At his words compassion arose in the Prabhu;</w:t>
      </w:r>
      <w:r>
        <w:br/>
      </w:r>
      <w:r>
        <w:t>that very day, after eating, he set out.</w:t>
      </w:r>
    </w:p>
    <w:p>
      <w:pPr>
        <w:spacing w:after="60"/>
        <w:ind w:left="510" w:hanging="510"/>
      </w:pPr>
      <w:r>
        <w:rPr>
          <w:b/>
          <w:i w:val="0"/>
        </w:rPr>
        <w:t>146.</w:t>
      </w:r>
      <w:r>
        <w:t xml:space="preserve"> The next day they travelled on but could not arrive;</w:t>
      </w:r>
      <w:r>
        <w:br/>
      </w:r>
      <w:r>
        <w:t>stopping at one place, they spent that night there.</w:t>
      </w:r>
    </w:p>
    <w:p>
      <w:pPr>
        <w:spacing w:after="60"/>
        <w:ind w:left="510" w:hanging="510"/>
      </w:pPr>
      <w:r>
        <w:rPr>
          <w:b/>
          <w:i w:val="0"/>
        </w:rPr>
        <w:t>147.</w:t>
      </w:r>
      <w:r>
        <w:t xml:space="preserve"> In the morning they all set out; a man went ahead</w:t>
      </w:r>
      <w:r>
        <w:br/>
      </w:r>
      <w:r>
        <w:t>and, arriving, said: "The Thakura is coming."</w:t>
      </w:r>
    </w:p>
    <w:p>
      <w:pPr>
        <w:spacing w:after="60"/>
        <w:ind w:left="510" w:hanging="510"/>
      </w:pPr>
      <w:r>
        <w:rPr>
          <w:b/>
          <w:i w:val="0"/>
        </w:rPr>
        <w:t>148.</w:t>
      </w:r>
      <w:r>
        <w:t xml:space="preserve"> Govinda Kaviraja Thakura lies [ill];</w:t>
      </w:r>
      <w:r>
        <w:br/>
      </w:r>
      <w:r>
        <w:t>calling his son, he speaks in great joy;</w:t>
      </w:r>
    </w:p>
    <w:p>
      <w:pPr>
        <w:spacing w:after="60"/>
        <w:ind w:left="510" w:hanging="510"/>
      </w:pPr>
      <w:r>
        <w:rPr>
          <w:b/>
          <w:i w:val="0"/>
        </w:rPr>
        <w:t>149.</w:t>
      </w:r>
      <w:r>
        <w:t xml:space="preserve"> in the middle of the village he had banana trees planted</w:t>
      </w:r>
      <w:r>
        <w:br/>
      </w:r>
      <w:r>
        <w:t>and mango leaves hung all around.</w:t>
      </w:r>
      <w:r>
        <w:rPr>
          <w:b w:val="0"/>
          <w:i w:val="0"/>
          <w:vertAlign w:val="superscript"/>
        </w:rPr>
        <w:t>23</w:t>
      </w:r>
    </w:p>
    <w:p>
      <w:pPr>
        <w:spacing w:after="60"/>
        <w:ind w:left="510" w:hanging="510"/>
      </w:pPr>
      <w:r>
        <w:rPr>
          <w:b/>
          <w:i w:val="0"/>
        </w:rPr>
        <w:t>150.</w:t>
      </w:r>
      <w:r>
        <w:t xml:space="preserve"> Divyasimha went out to meet the Prabhu and brought him;</w:t>
      </w:r>
      <w:r>
        <w:br/>
      </w:r>
      <w:r>
        <w:t>he bowed down, and then [the Prabhu] asked about him.</w:t>
      </w:r>
    </w:p>
    <w:p>
      <w:pPr>
        <w:spacing w:after="60"/>
        <w:ind w:left="510" w:hanging="510"/>
      </w:pPr>
      <w:r>
        <w:rPr>
          <w:b/>
          <w:i w:val="0"/>
        </w:rPr>
        <w:t>151.</w:t>
      </w:r>
      <w:r>
        <w:t xml:space="preserve"> The Prabhu asked, and Ramachandra submits:</w:t>
      </w:r>
      <w:r>
        <w:br/>
      </w:r>
      <w:r>
        <w:t>"This is Govinda's son — he is your servant."</w:t>
      </w:r>
    </w:p>
    <w:p>
      <w:pPr>
        <w:spacing w:after="60"/>
        <w:ind w:left="510" w:hanging="510"/>
      </w:pPr>
      <w:r>
        <w:rPr>
          <w:b/>
          <w:i w:val="0"/>
        </w:rPr>
        <w:t>152.</w:t>
      </w:r>
      <w:r>
        <w:t xml:space="preserve"> He leads the Prabhu to his own house;</w:t>
      </w:r>
      <w:r>
        <w:br/>
      </w:r>
      <w:r>
        <w:t>with joy in their hearts they cry out "Hari, Hari!"</w:t>
      </w:r>
    </w:p>
    <w:p>
      <w:pPr>
        <w:spacing w:after="60"/>
        <w:ind w:left="510" w:hanging="510"/>
      </w:pPr>
      <w:r>
        <w:rPr>
          <w:b/>
          <w:i w:val="0"/>
        </w:rPr>
        <w:t>153.</w:t>
      </w:r>
      <w:r>
        <w:t xml:space="preserve"> Arriving, they stopped at the Kaviraja's dwelling;</w:t>
      </w:r>
      <w:r>
        <w:br/>
      </w:r>
      <w:r>
        <w:t>the Prabhu says: "What shall I do, Ramachandra Dasa?"</w:t>
      </w:r>
    </w:p>
    <w:p>
      <w:pPr>
        <w:spacing w:after="60"/>
        <w:ind w:left="510" w:hanging="510"/>
      </w:pPr>
      <w:r>
        <w:rPr>
          <w:b/>
          <w:i w:val="0"/>
        </w:rPr>
        <w:t>154.</w:t>
      </w:r>
      <w:r>
        <w:t xml:space="preserve"> Ramachandra says: "What shall I say, Prabhu?</w:t>
      </w:r>
      <w:r>
        <w:br/>
      </w:r>
      <w:r>
        <w:t>Do as you wish — you are independent."</w:t>
      </w:r>
    </w:p>
    <w:p>
      <w:pPr>
        <w:spacing w:after="60"/>
        <w:ind w:left="510" w:hanging="510"/>
      </w:pPr>
      <w:r>
        <w:rPr>
          <w:b/>
          <w:i w:val="0"/>
        </w:rPr>
        <w:t>155.</w:t>
      </w:r>
      <w:r>
        <w:t xml:space="preserve"> The Prabhu says: "Your people are my servants,"</w:t>
      </w:r>
      <w:r>
        <w:br/>
      </w:r>
      <w:r>
        <w:t>and with these words he entered Govinda's house.</w:t>
      </w:r>
    </w:p>
    <w:p>
      <w:pPr>
        <w:spacing w:after="60"/>
        <w:ind w:left="510" w:hanging="510"/>
      </w:pPr>
      <w:r>
        <w:rPr>
          <w:b/>
          <w:i w:val="0"/>
        </w:rPr>
        <w:t>156.</w:t>
      </w:r>
      <w:r>
        <w:t xml:space="preserve"> Kettledrums sound, auspicious cries of ulu-ulu ring out;</w:t>
      </w:r>
      <w:r>
        <w:br/>
      </w:r>
      <w:r>
        <w:t>he went to the room where Govinda lies.</w:t>
      </w:r>
    </w:p>
    <w:p>
      <w:pPr>
        <w:spacing w:after="60"/>
        <w:ind w:left="510" w:hanging="510"/>
      </w:pPr>
      <w:r>
        <w:rPr>
          <w:b/>
          <w:i w:val="0"/>
        </w:rPr>
        <w:t>157.</w:t>
      </w:r>
      <w:r>
        <w:t xml:space="preserve"> Two or four men, holding him up, sat him up;</w:t>
      </w:r>
      <w:r>
        <w:br/>
      </w:r>
      <w:r>
        <w:t>there are no words in his mouth; with his eyes he gazes at [the Prabhu's] face.</w:t>
      </w:r>
    </w:p>
    <w:p>
      <w:pPr>
        <w:spacing w:after="60"/>
        <w:ind w:left="510" w:hanging="510"/>
      </w:pPr>
      <w:r>
        <w:rPr>
          <w:b/>
          <w:i w:val="0"/>
        </w:rPr>
        <w:t>158.</w:t>
      </w:r>
      <w:r>
        <w:t xml:space="preserve"> He joins his palms before his face, but words will not come;</w:t>
      </w:r>
      <w:r>
        <w:br/>
      </w:r>
      <w:r>
        <w:t>the Thakura placed his feet on his head.</w:t>
      </w:r>
    </w:p>
    <w:p>
      <w:pPr>
        <w:spacing w:after="60"/>
        <w:ind w:left="510" w:hanging="510"/>
      </w:pPr>
      <w:r>
        <w:rPr>
          <w:b/>
          <w:i w:val="0"/>
        </w:rPr>
        <w:t>159.</w:t>
      </w:r>
      <w:r>
        <w:t xml:space="preserve"> In the house they seated the Prabhu on a fine seat,</w:t>
      </w:r>
      <w:r>
        <w:br/>
      </w:r>
      <w:r>
        <w:t>anointed him with sandal and other oils, and bathed him.</w:t>
      </w:r>
    </w:p>
    <w:p>
      <w:pPr>
        <w:spacing w:after="60"/>
        <w:ind w:left="510" w:hanging="510"/>
      </w:pPr>
      <w:r>
        <w:rPr>
          <w:b/>
          <w:i w:val="0"/>
        </w:rPr>
        <w:t>160.</w:t>
      </w:r>
      <w:r>
        <w:t xml:space="preserve"> He ate some fried dishes and sweets;</w:t>
      </w:r>
      <w:r>
        <w:br/>
      </w:r>
      <w:r>
        <w:t>Ramachandra took the charanamrita and the remnants from his lips</w:t>
      </w:r>
      <w:r>
        <w:rPr>
          <w:b w:val="0"/>
          <w:i w:val="0"/>
          <w:vertAlign w:val="superscript"/>
        </w:rPr>
        <w:t>24</w:t>
      </w:r>
    </w:p>
    <w:p>
      <w:pPr>
        <w:spacing w:after="60"/>
        <w:ind w:left="510" w:hanging="510"/>
      </w:pPr>
      <w:r>
        <w:rPr>
          <w:b/>
          <w:i w:val="0"/>
        </w:rPr>
        <w:t>161.</w:t>
      </w:r>
      <w:r>
        <w:t xml:space="preserve"> and had Govinda eat them;</w:t>
      </w:r>
      <w:r>
        <w:br/>
      </w:r>
      <w:r>
        <w:t>the moment he ate, all his illness went away.</w:t>
      </w:r>
    </w:p>
    <w:p>
      <w:pPr>
        <w:spacing w:after="60"/>
        <w:ind w:left="510" w:hanging="510"/>
      </w:pPr>
      <w:r>
        <w:rPr>
          <w:b/>
          <w:i w:val="0"/>
        </w:rPr>
        <w:t>162.</w:t>
      </w:r>
      <w:r>
        <w:t xml:space="preserve"> Many provisions came, the cooking was set going;</w:t>
      </w:r>
      <w:r>
        <w:br/>
      </w:r>
      <w:r>
        <w:t>when the cooking was done, [the Thakura] bathed and cleansed himself.</w:t>
      </w:r>
    </w:p>
    <w:p>
      <w:pPr>
        <w:spacing w:after="60"/>
        <w:ind w:left="510" w:hanging="510"/>
      </w:pPr>
      <w:r>
        <w:rPr>
          <w:b/>
          <w:i w:val="0"/>
        </w:rPr>
        <w:t>163.</w:t>
      </w:r>
      <w:r>
        <w:t xml:space="preserve"> The offering is ready and was offered to Krishna;</w:t>
      </w:r>
      <w:r>
        <w:br/>
      </w:r>
      <w:r>
        <w:t>the Thakura himself sat down and ate.</w:t>
      </w:r>
    </w:p>
    <w:p>
      <w:pPr>
        <w:spacing w:after="60"/>
        <w:ind w:left="510" w:hanging="510"/>
      </w:pPr>
      <w:r>
        <w:rPr>
          <w:b/>
          <w:i w:val="0"/>
        </w:rPr>
        <w:t>164.</w:t>
      </w:r>
      <w:r>
        <w:t xml:space="preserve"> Govinda ate the remnants from the Prabhu's plate;</w:t>
      </w:r>
      <w:r>
        <w:br/>
      </w:r>
      <w:r>
        <w:t>such joy arose in him that he no longer thinks of his illness.</w:t>
      </w:r>
    </w:p>
    <w:p>
      <w:pPr>
        <w:spacing w:after="60"/>
        <w:ind w:left="510" w:hanging="510"/>
      </w:pPr>
      <w:r>
        <w:rPr>
          <w:b/>
          <w:i w:val="0"/>
        </w:rPr>
        <w:t>165.</w:t>
      </w:r>
      <w:r>
        <w:t xml:space="preserve"> That night passed, and morning came;</w:t>
      </w:r>
      <w:r>
        <w:br/>
      </w:r>
      <w:r>
        <w:t>smiling, the Prabhu says to Ramachandra:</w:t>
      </w:r>
    </w:p>
    <w:p>
      <w:pPr>
        <w:spacing w:after="60"/>
        <w:ind w:left="510" w:hanging="510"/>
      </w:pPr>
      <w:r>
        <w:rPr>
          <w:b/>
          <w:i w:val="0"/>
        </w:rPr>
        <w:t>166.</w:t>
      </w:r>
      <w:r>
        <w:t xml:space="preserve"> "Bathe Govinda — you have my consent;</w:t>
      </w:r>
      <w:r>
        <w:br/>
      </w:r>
      <w:r>
        <w:t>I shall bathe and then perform his initiation."</w:t>
      </w:r>
      <w:r>
        <w:rPr>
          <w:b w:val="0"/>
          <w:i w:val="0"/>
          <w:vertAlign w:val="superscript"/>
        </w:rPr>
        <w:t>25</w:t>
      </w:r>
    </w:p>
    <w:p>
      <w:pPr>
        <w:spacing w:after="60"/>
        <w:ind w:left="510" w:hanging="510"/>
      </w:pPr>
      <w:r>
        <w:rPr>
          <w:b/>
          <w:i w:val="0"/>
        </w:rPr>
        <w:t>167.</w:t>
      </w:r>
      <w:r>
        <w:t xml:space="preserve"> Ramachandra bathed him with his own hands,</w:t>
      </w:r>
      <w:r>
        <w:br/>
      </w:r>
      <w:r>
        <w:t>took off his wet cloth and dressed him in a dry one.</w:t>
      </w:r>
    </w:p>
    <w:p>
      <w:pPr>
        <w:spacing w:after="60"/>
        <w:ind w:left="510" w:hanging="510"/>
      </w:pPr>
      <w:r>
        <w:rPr>
          <w:b/>
          <w:i w:val="0"/>
        </w:rPr>
        <w:t>168.</w:t>
      </w:r>
      <w:r>
        <w:t xml:space="preserve"> Having bathed, the Prabhu goes to show him mercy;</w:t>
      </w:r>
      <w:r>
        <w:br/>
      </w:r>
      <w:r>
        <w:t>who can tell what joy there was?</w:t>
      </w:r>
    </w:p>
    <w:p>
      <w:pPr>
        <w:spacing w:after="60"/>
        <w:ind w:left="510" w:hanging="510"/>
      </w:pPr>
      <w:r>
        <w:rPr>
          <w:b/>
          <w:i w:val="0"/>
        </w:rPr>
        <w:t>169.</w:t>
      </w:r>
      <w:r>
        <w:t xml:space="preserve"> Ramachandra sits holding him on his own lap;</w:t>
      </w:r>
      <w:r>
        <w:br/>
      </w:r>
      <w:r>
        <w:t>the Prabhu gave the "Hare Krishna" mantra into his ear.</w:t>
      </w:r>
    </w:p>
    <w:p>
      <w:pPr>
        <w:spacing w:after="60"/>
        <w:ind w:left="510" w:hanging="510"/>
      </w:pPr>
      <w:r>
        <w:rPr>
          <w:b/>
          <w:i w:val="0"/>
        </w:rPr>
        <w:t>170.</w:t>
      </w:r>
      <w:r>
        <w:t xml:space="preserve"> All around, the Vaishnavas sing the sankirtana of the Name;</w:t>
      </w:r>
      <w:r>
        <w:br/>
      </w:r>
      <w:r>
        <w:t>at this time he has him hear the Krishna mantra.</w:t>
      </w:r>
    </w:p>
    <w:p>
      <w:pPr>
        <w:spacing w:after="60"/>
        <w:ind w:left="510" w:hanging="510"/>
      </w:pPr>
      <w:r>
        <w:rPr>
          <w:b/>
          <w:i w:val="0"/>
        </w:rPr>
        <w:t>171.</w:t>
      </w:r>
      <w:r>
        <w:t xml:space="preserve"> Then he mercifully gave the mantra of Radhika-jiu</w:t>
      </w:r>
      <w:r>
        <w:br/>
      </w:r>
      <w:r>
        <w:t>and explained the meditations on the two separately.</w:t>
      </w:r>
    </w:p>
    <w:p>
      <w:pPr>
        <w:spacing w:after="60"/>
        <w:ind w:left="510" w:hanging="510"/>
      </w:pPr>
      <w:r>
        <w:rPr>
          <w:b/>
          <w:i w:val="0"/>
        </w:rPr>
        <w:t>172.</w:t>
      </w:r>
      <w:r>
        <w:t xml:space="preserve"> [Govinda] bowed down, [the Prabhu] placed his feet on his head;</w:t>
      </w:r>
      <w:r>
        <w:br/>
      </w:r>
      <w:r>
        <w:t>he felt within himself strength like a lion's.</w:t>
      </w:r>
    </w:p>
    <w:p>
      <w:pPr>
        <w:spacing w:after="60"/>
        <w:ind w:left="510" w:hanging="510"/>
      </w:pPr>
      <w:r>
        <w:rPr>
          <w:b/>
          <w:i w:val="0"/>
        </w:rPr>
        <w:t>173.</w:t>
      </w:r>
      <w:r>
        <w:t xml:space="preserve"> He offered many gifts — gold, so many cloths,</w:t>
      </w:r>
      <w:r>
        <w:br/>
      </w:r>
      <w:r>
        <w:t>bronze vessels, brass vessels and more, by the hundreds.</w:t>
      </w:r>
    </w:p>
    <w:p>
      <w:pPr>
        <w:spacing w:after="60"/>
        <w:ind w:left="510" w:hanging="510"/>
      </w:pPr>
      <w:r>
        <w:rPr>
          <w:b/>
          <w:i w:val="0"/>
        </w:rPr>
        <w:t>174.</w:t>
      </w:r>
      <w:r>
        <w:t xml:space="preserve"> By the Prabhu's mercy the disorder of the belly</w:t>
      </w:r>
      <w:r>
        <w:rPr>
          <w:b w:val="0"/>
          <w:i w:val="0"/>
          <w:vertAlign w:val="superscript"/>
        </w:rPr>
        <w:t>26</w:t>
      </w:r>
      <w:r>
        <w:t xml:space="preserve"> went away;</w:t>
      </w:r>
      <w:r>
        <w:br/>
      </w:r>
      <w:r>
        <w:t>he walks about slowly, and his joy is boundless.</w:t>
      </w:r>
    </w:p>
    <w:p>
      <w:pPr>
        <w:spacing w:after="60"/>
        <w:ind w:left="510" w:hanging="510"/>
      </w:pPr>
      <w:r>
        <w:rPr>
          <w:b/>
          <w:i w:val="0"/>
        </w:rPr>
        <w:t>175.</w:t>
      </w:r>
      <w:r>
        <w:t xml:space="preserve"> What I write is just as it was, not otherwise;</w:t>
      </w:r>
      <w:r>
        <w:br/>
      </w:r>
      <w:r>
        <w:t>let no one feel grief on hearing this account.</w:t>
      </w:r>
    </w:p>
    <w:p>
      <w:pPr>
        <w:spacing w:after="60"/>
        <w:ind w:left="510" w:hanging="510"/>
      </w:pPr>
      <w:r>
        <w:rPr>
          <w:b/>
          <w:i w:val="0"/>
        </w:rPr>
        <w:t>176.</w:t>
      </w:r>
      <w:r>
        <w:t xml:space="preserve"> Hear the Kaviraja's former words;</w:t>
      </w:r>
      <w:r>
        <w:br/>
      </w:r>
      <w:r>
        <w:t>what will come later, all shall see:</w:t>
      </w:r>
      <w:r>
        <w:rPr>
          <w:b w:val="0"/>
          <w:i w:val="0"/>
          <w:vertAlign w:val="superscript"/>
        </w:rPr>
        <w:t>27</w:t>
      </w:r>
    </w:p>
    <w:p>
      <w:pPr>
        <w:spacing w:after="60"/>
        <w:ind w:left="510" w:hanging="510"/>
      </w:pPr>
      <w:r>
        <w:rPr>
          <w:b/>
          <w:i w:val="0"/>
        </w:rPr>
        <w:t>177.</w:t>
      </w:r>
      <w:r>
        <w:t xml:space="preserve"> *"The god is not lustful, the goddess is not wanton —</w:t>
      </w:r>
      <w:r>
        <w:br/>
      </w:r>
      <w:r>
        <w:t>it is only the manifestation of prema.</w:t>
      </w:r>
      <w:r>
        <w:br/>
      </w:r>
      <w:r>
        <w:t>A servant at the feet of Gauri and Shankara,</w:t>
      </w:r>
      <w:r>
        <w:br/>
      </w:r>
      <w:r>
        <w:t>says Govindadasa."</w:t>
      </w:r>
      <w:r>
        <w:rPr>
          <w:b w:val="0"/>
          <w:i w:val="0"/>
          <w:vertAlign w:val="superscript"/>
        </w:rPr>
        <w:t>28</w:t>
      </w:r>
      <w:r>
        <w:t>*</w:t>
      </w:r>
    </w:p>
    <w:p>
      <w:pPr>
        <w:spacing w:after="60"/>
        <w:ind w:left="510" w:hanging="510"/>
      </w:pPr>
      <w:r>
        <w:rPr>
          <w:b/>
          <w:i w:val="0"/>
        </w:rPr>
        <w:t>178.</w:t>
      </w:r>
      <w:r>
        <w:t xml:space="preserve"> By the Prabhu's mercy all [his] virtues came to light;</w:t>
      </w:r>
      <w:r>
        <w:br/>
      </w:r>
      <w:r>
        <w:t>he who savours [his verses] knows their essence.</w:t>
      </w:r>
    </w:p>
    <w:p>
      <w:pPr>
        <w:spacing w:after="60"/>
        <w:ind w:left="510" w:hanging="510"/>
      </w:pPr>
      <w:r>
        <w:rPr>
          <w:b/>
          <w:i w:val="0"/>
        </w:rPr>
        <w:t>179.</w:t>
      </w:r>
      <w:r>
        <w:t xml:space="preserve"> From that day Govinda was well</w:t>
      </w:r>
      <w:r>
        <w:br/>
      </w:r>
      <w:r>
        <w:t>and comes to the Prabhu in perfect contentment.</w:t>
      </w:r>
    </w:p>
    <w:p>
      <w:pPr>
        <w:spacing w:after="60"/>
        <w:ind w:left="510" w:hanging="510"/>
      </w:pPr>
      <w:r>
        <w:rPr>
          <w:b/>
          <w:i w:val="0"/>
        </w:rPr>
        <w:t>180.</w:t>
      </w:r>
      <w:r>
        <w:t xml:space="preserve"> He tells the Prabhu of his former ways;</w:t>
      </w:r>
      <w:r>
        <w:br/>
      </w:r>
      <w:r>
        <w:t>weeping and weeping, Govinda Dasa begs for shelter:</w:t>
      </w:r>
    </w:p>
    <w:p>
      <w:pPr>
        <w:spacing w:after="60"/>
        <w:ind w:left="510" w:hanging="510"/>
      </w:pPr>
      <w:r>
        <w:rPr>
          <w:b/>
          <w:i w:val="0"/>
        </w:rPr>
        <w:t>181.</w:t>
      </w:r>
      <w:r>
        <w:t xml:space="preserve"> "The lamp of our family is my brother Ramachandra;</w:t>
      </w:r>
      <w:r>
        <w:br/>
      </w:r>
      <w:r>
        <w:t>through my tie with him the Prabhu has shown me mercy.</w:t>
      </w:r>
    </w:p>
    <w:p>
      <w:pPr>
        <w:spacing w:after="60"/>
        <w:ind w:left="510" w:hanging="510"/>
      </w:pPr>
      <w:r>
        <w:rPr>
          <w:b/>
          <w:i w:val="0"/>
        </w:rPr>
        <w:t>182.</w:t>
      </w:r>
      <w:r>
        <w:t xml:space="preserve"> How much shall I tell of my own faults?</w:t>
      </w:r>
      <w:r>
        <w:br/>
      </w:r>
      <w:r>
        <w:t>I am an untouchable wretch, wicked by nature."</w:t>
      </w:r>
    </w:p>
    <w:p>
      <w:pPr>
        <w:spacing w:after="60"/>
        <w:ind w:left="510" w:hanging="510"/>
      </w:pPr>
      <w:r>
        <w:rPr>
          <w:b/>
          <w:i w:val="0"/>
        </w:rPr>
        <w:t>183.</w:t>
      </w:r>
      <w:r>
        <w:t xml:space="preserve"> Weeping and weeping, he falls at Ramachandra's feet:</w:t>
      </w:r>
      <w:r>
        <w:br/>
      </w:r>
      <w:r>
        <w:t>"One whose Prabhu is Srinivasa — what has he to fear?</w:t>
      </w:r>
      <w:r>
        <w:rPr>
          <w:b w:val="0"/>
          <w:i w:val="0"/>
          <w:vertAlign w:val="superscript"/>
        </w:rPr>
        <w:t>29</w:t>
      </w:r>
    </w:p>
    <w:p>
      <w:pPr>
        <w:spacing w:after="60"/>
        <w:ind w:left="510" w:hanging="510"/>
      </w:pPr>
      <w:r>
        <w:rPr>
          <w:b/>
          <w:i w:val="0"/>
        </w:rPr>
        <w:t>184.</w:t>
      </w:r>
      <w:r>
        <w:t xml:space="preserve"> Now I make my plea — hear, best of masters;</w:t>
      </w:r>
      <w:r>
        <w:br/>
      </w:r>
      <w:r>
        <w:t>I am afraid to speak it — my heart trembles."</w:t>
      </w:r>
    </w:p>
    <w:p>
      <w:pPr>
        <w:spacing w:after="60"/>
        <w:ind w:left="510" w:hanging="510"/>
      </w:pPr>
      <w:r>
        <w:rPr>
          <w:b/>
          <w:i w:val="0"/>
        </w:rPr>
        <w:t>185.</w:t>
      </w:r>
      <w:r>
        <w:t xml:space="preserve"> </w:t>
      </w:r>
      <w:r>
        <w:rPr>
          <w:b w:val="0"/>
          <w:i/>
        </w:rPr>
        <w:t>Pada:</w:t>
      </w:r>
      <w:r>
        <w:rPr>
          <w:b w:val="0"/>
          <w:i w:val="0"/>
          <w:vertAlign w:val="superscript"/>
        </w:rPr>
        <w:t>30</w:t>
      </w:r>
    </w:p>
    <w:p>
      <w:pPr>
        <w:spacing w:after="60"/>
        <w:jc w:val="both"/>
      </w:pPr>
      <w:r>
        <w:t>*Worship, O mind, the son of Sri Nanda,</w:t>
      </w:r>
      <w:r>
        <w:br/>
      </w:r>
      <w:r>
        <w:t>His lotus feet that grant fearlessness.</w:t>
      </w:r>
      <w:r>
        <w:br/>
      </w:r>
      <w:r>
        <w:t>A rare human birth, the company of sadhus —</w:t>
      </w:r>
      <w:r>
        <w:br/>
      </w:r>
      <w:r>
        <w:t>cross over this ocean of existence.*</w:t>
      </w:r>
    </w:p>
    <w:p>
      <w:pPr>
        <w:spacing w:after="60"/>
        <w:jc w:val="both"/>
      </w:pPr>
      <w:r>
        <w:t>*Cold and heat, wind and rain,</w:t>
      </w:r>
      <w:r>
        <w:br/>
      </w:r>
      <w:r>
        <w:t>days and nights without sleep —</w:t>
      </w:r>
      <w:r>
        <w:br/>
      </w:r>
      <w:r>
        <w:t>in vain I served the miserly and the wicked</w:t>
      </w:r>
      <w:r>
        <w:br/>
      </w:r>
      <w:r>
        <w:t>for a fleeting crumb of happiness.*</w:t>
      </w:r>
    </w:p>
    <w:p>
      <w:pPr>
        <w:spacing w:after="60"/>
        <w:jc w:val="both"/>
      </w:pPr>
      <w:r>
        <w:t>*This wealth, this youth, sons and household —</w:t>
      </w:r>
      <w:r>
        <w:br/>
      </w:r>
      <w:r>
        <w:t>is there anything in them to trust?</w:t>
      </w:r>
      <w:r>
        <w:br/>
      </w:r>
      <w:r>
        <w:t>Like water on a lotus leaf life trembles —</w:t>
      </w:r>
      <w:r>
        <w:br/>
      </w:r>
      <w:r>
        <w:t>worship the feet of Hari always.*</w:t>
      </w:r>
    </w:p>
    <w:p>
      <w:pPr>
        <w:spacing w:after="60"/>
        <w:jc w:val="both"/>
      </w:pPr>
      <w:r>
        <w:t>*Hearing, chanting, remembering, praising,</w:t>
      </w:r>
      <w:r>
        <w:br/>
      </w:r>
      <w:r>
        <w:t>serving the feet, the service of a servant,</w:t>
      </w:r>
      <w:r>
        <w:br/>
      </w:r>
      <w:r>
        <w:t>worship, [friendship,] self-surrender —</w:t>
      </w:r>
      <w:r>
        <w:br/>
      </w:r>
      <w:r>
        <w:t>this is the longing of Govindadasa.*</w:t>
      </w:r>
    </w:p>
    <w:p>
      <w:pPr>
        <w:spacing w:after="60"/>
        <w:ind w:left="510" w:hanging="510"/>
      </w:pPr>
      <w:r>
        <w:rPr>
          <w:b/>
          <w:i w:val="0"/>
        </w:rPr>
        <w:t>186.</w:t>
      </w:r>
      <w:r>
        <w:t xml:space="preserve"> "Now I know: [your] feet are my life;</w:t>
      </w:r>
      <w:r>
        <w:br/>
      </w:r>
      <w:r>
        <w:t>give the command to describe the lila of Krishna.</w:t>
      </w:r>
    </w:p>
    <w:p>
      <w:pPr>
        <w:spacing w:after="60"/>
        <w:ind w:left="510" w:hanging="510"/>
      </w:pPr>
      <w:r>
        <w:rPr>
          <w:b/>
          <w:i w:val="0"/>
        </w:rPr>
        <w:t>187.</w:t>
      </w:r>
      <w:r>
        <w:t xml:space="preserve"> In my mind is the desire to describe the lila of Gauranga,</w:t>
      </w:r>
      <w:r>
        <w:br/>
      </w:r>
      <w:r>
        <w:t>the describing of which is the highest of all perfections."</w:t>
      </w:r>
    </w:p>
    <w:p>
      <w:pPr>
        <w:spacing w:after="60"/>
        <w:ind w:left="510" w:hanging="510"/>
      </w:pPr>
      <w:r>
        <w:rPr>
          <w:b/>
          <w:i w:val="0"/>
        </w:rPr>
        <w:t>188.</w:t>
      </w:r>
      <w:r>
        <w:t xml:space="preserve"> The Prabhu says: "Listen to what I say about what you ask:</w:t>
      </w:r>
      <w:r>
        <w:br/>
      </w:r>
      <w:r>
        <w:t>describe the lila of Krishna with joy in your heart.</w:t>
      </w:r>
    </w:p>
    <w:p>
      <w:pPr>
        <w:spacing w:after="60"/>
        <w:ind w:left="510" w:hanging="510"/>
      </w:pPr>
      <w:r>
        <w:rPr>
          <w:b/>
          <w:i w:val="0"/>
        </w:rPr>
        <w:t>189.</w:t>
      </w:r>
      <w:r>
        <w:t xml:space="preserve"> Vasudeva Ghosha Mahashaya, dear to Gaura,</w:t>
      </w:r>
      <w:r>
        <w:rPr>
          <w:b w:val="0"/>
          <w:i w:val="0"/>
          <w:vertAlign w:val="superscript"/>
        </w:rPr>
        <w:t>31</w:t>
      </w:r>
      <w:r>
        <w:br/>
      </w:r>
      <w:r>
        <w:t>has described the very essence of all his virtues;</w:t>
      </w:r>
    </w:p>
    <w:p>
      <w:pPr>
        <w:spacing w:after="60"/>
        <w:ind w:left="510" w:hanging="510"/>
      </w:pPr>
      <w:r>
        <w:rPr>
          <w:b/>
          <w:i w:val="0"/>
        </w:rPr>
        <w:t>190.</w:t>
      </w:r>
      <w:r>
        <w:t xml:space="preserve"> you describe freely the lila of Radha and Krishna" —</w:t>
      </w:r>
      <w:r>
        <w:br/>
      </w:r>
      <w:r>
        <w:t>immersed in bliss, he gave this command.</w:t>
      </w:r>
    </w:p>
    <w:p>
      <w:pPr>
        <w:spacing w:after="60"/>
        <w:ind w:left="510" w:hanging="510"/>
      </w:pPr>
      <w:r>
        <w:rPr>
          <w:b/>
          <w:i w:val="0"/>
        </w:rPr>
        <w:t>191.</w:t>
      </w:r>
      <w:r>
        <w:t xml:space="preserve"> "Read, Govinda Dasa, the Rasamrita-sindhu,</w:t>
      </w:r>
      <w:r>
        <w:br/>
      </w:r>
      <w:r>
        <w:t>by touching a single drop of which one gains blessing everywhere;</w:t>
      </w:r>
    </w:p>
    <w:p>
      <w:pPr>
        <w:spacing w:after="60"/>
        <w:ind w:left="510" w:hanging="510"/>
      </w:pPr>
      <w:r>
        <w:rPr>
          <w:b/>
          <w:i w:val="0"/>
        </w:rPr>
        <w:t>192.</w:t>
      </w:r>
      <w:r>
        <w:t xml:space="preserve"> read the Ujjvala,</w:t>
      </w:r>
      <w:r>
        <w:rPr>
          <w:b w:val="0"/>
          <w:i w:val="0"/>
          <w:vertAlign w:val="superscript"/>
        </w:rPr>
        <w:t>32</w:t>
      </w:r>
      <w:r>
        <w:t xml:space="preserve"> where the lila of Radha and Krishna is:</w:t>
      </w:r>
      <w:r>
        <w:br/>
      </w:r>
      <w:r>
        <w:t>in it is given the whole range of lilas with every rasa."</w:t>
      </w:r>
    </w:p>
    <w:p>
      <w:pPr>
        <w:spacing w:after="60"/>
        <w:ind w:left="510" w:hanging="510"/>
      </w:pPr>
      <w:r>
        <w:rPr>
          <w:b/>
          <w:i w:val="0"/>
        </w:rPr>
        <w:t>193.</w:t>
      </w:r>
      <w:r>
        <w:t xml:space="preserve"> At an auspicious moment he began to read the book;</w:t>
      </w:r>
      <w:r>
        <w:br/>
      </w:r>
      <w:r>
        <w:t>[the Thakura] explained the whole division of its subject-matter.</w:t>
      </w:r>
    </w:p>
    <w:p>
      <w:pPr>
        <w:spacing w:after="60"/>
        <w:ind w:left="510" w:hanging="510"/>
      </w:pPr>
      <w:r>
        <w:rPr>
          <w:b/>
          <w:i w:val="0"/>
        </w:rPr>
        <w:t>194.</w:t>
      </w:r>
      <w:r>
        <w:t xml:space="preserve"> As soon as he heard the outline of the book,</w:t>
      </w:r>
      <w:r>
        <w:br/>
      </w:r>
      <w:r>
        <w:t>he grasped it inwardly and brought out many meanings:</w:t>
      </w:r>
    </w:p>
    <w:p>
      <w:pPr>
        <w:spacing w:after="60"/>
        <w:ind w:left="510" w:hanging="510"/>
      </w:pPr>
      <w:r>
        <w:rPr>
          <w:b/>
          <w:i w:val="0"/>
        </w:rPr>
        <w:t>195.</w:t>
      </w:r>
      <w:r>
        <w:t xml:space="preserve"> "I have understood it all — rasa, doctrine, bhava and states;</w:t>
      </w:r>
      <w:r>
        <w:br/>
      </w:r>
      <w:r>
        <w:t>fulfil this plea of mine.</w:t>
      </w:r>
    </w:p>
    <w:p>
      <w:pPr>
        <w:spacing w:after="60"/>
        <w:ind w:left="510" w:hanging="510"/>
      </w:pPr>
      <w:r>
        <w:rPr>
          <w:b/>
          <w:i w:val="0"/>
        </w:rPr>
        <w:t>196.</w:t>
      </w:r>
      <w:r>
        <w:t xml:space="preserve"> I have understood in my mind that this is your mercy;</w:t>
      </w:r>
      <w:r>
        <w:br/>
      </w:r>
      <w:r>
        <w:t>without Gaura's mercy the lila has no end to be found."</w:t>
      </w:r>
    </w:p>
    <w:p>
      <w:pPr>
        <w:spacing w:after="60"/>
        <w:ind w:left="510" w:hanging="510"/>
      </w:pPr>
      <w:r>
        <w:rPr>
          <w:b/>
          <w:i w:val="0"/>
        </w:rPr>
        <w:t>197.</w:t>
      </w:r>
      <w:r>
        <w:t xml:space="preserve"> Smiling, the Prabhu said "Good, good!" and embraced him;</w:t>
      </w:r>
      <w:r>
        <w:br/>
      </w:r>
      <w:r>
        <w:t>everyone knew that he had realized Gauranga.</w:t>
      </w:r>
    </w:p>
    <w:p>
      <w:pPr>
        <w:spacing w:after="60"/>
        <w:ind w:left="510" w:hanging="510"/>
      </w:pPr>
      <w:r>
        <w:rPr>
          <w:b/>
          <w:i w:val="0"/>
        </w:rPr>
        <w:t>198.</w:t>
      </w:r>
      <w:r>
        <w:t xml:space="preserve"> From the time he took shelter at the Prabhu's feet</w:t>
      </w:r>
      <w:r>
        <w:br/>
      </w:r>
      <w:r>
        <w:t>until his death — what was there not!</w:t>
      </w:r>
    </w:p>
    <w:p>
      <w:pPr>
        <w:spacing w:after="60"/>
        <w:ind w:left="510" w:hanging="510"/>
      </w:pPr>
      <w:r>
        <w:rPr>
          <w:b/>
          <w:i w:val="0"/>
        </w:rPr>
        <w:t>199.</w:t>
      </w:r>
      <w:r>
        <w:t xml:space="preserve"> How much sadhana he performed, how much he described!</w:t>
      </w:r>
      <w:r>
        <w:br/>
      </w:r>
      <w:r>
        <w:t>In this way he spent thirty-six years.</w:t>
      </w:r>
      <w:r>
        <w:rPr>
          <w:b w:val="0"/>
          <w:i w:val="0"/>
          <w:vertAlign w:val="superscript"/>
        </w:rPr>
        <w:t>33</w:t>
      </w:r>
    </w:p>
    <w:p>
      <w:pPr>
        <w:spacing w:after="60"/>
        <w:ind w:left="510" w:hanging="510"/>
      </w:pPr>
      <w:r>
        <w:rPr>
          <w:b/>
          <w:i w:val="0"/>
        </w:rPr>
        <w:t>200.</w:t>
      </w:r>
      <w:r>
        <w:t xml:space="preserve"> From that day he began composing [songs on] the lilas;</w:t>
      </w:r>
      <w:r>
        <w:br/>
      </w:r>
      <w:r>
        <w:t>he described the lila of Gaura and the lila of Krishna.</w:t>
      </w:r>
    </w:p>
    <w:p>
      <w:pPr>
        <w:spacing w:after="60"/>
        <w:ind w:left="510" w:hanging="510"/>
      </w:pPr>
      <w:r>
        <w:rPr>
          <w:b/>
          <w:i w:val="0"/>
        </w:rPr>
        <w:t>201.</w:t>
      </w:r>
      <w:r>
        <w:t xml:space="preserve"> Thus I have told of the virtues of Govinda Kaviraja,</w:t>
      </w:r>
      <w:r>
        <w:br/>
      </w:r>
      <w:r>
        <w:t>by hearing of which unbelief and ignorance are dispelled.</w:t>
      </w:r>
    </w:p>
    <w:p>
      <w:pPr>
        <w:spacing w:after="60"/>
        <w:ind w:left="510" w:hanging="510"/>
      </w:pPr>
      <w:r>
        <w:rPr>
          <w:b/>
          <w:i w:val="0"/>
        </w:rPr>
        <w:t>202.</w:t>
      </w:r>
      <w:r>
        <w:t xml:space="preserve"> I am quite blind, I have not a particle [of understanding];</w:t>
      </w:r>
      <w:r>
        <w:br/>
      </w:r>
      <w:r>
        <w:t>whatever I write, [I write] by the command of mercy.</w:t>
      </w:r>
    </w:p>
    <w:p>
      <w:pPr>
        <w:spacing w:after="60"/>
        <w:ind w:left="510" w:hanging="510"/>
      </w:pPr>
      <w:r>
        <w:rPr>
          <w:b/>
          <w:i w:val="0"/>
        </w:rPr>
        <w:t>203.</w:t>
      </w:r>
      <w:r>
        <w:t xml:space="preserve"> I write by the mercy of these two Prabhus —</w:t>
      </w:r>
      <w:r>
        <w:br/>
      </w:r>
      <w:r>
        <w:t>by the command of Sri Jahnava and Prabhu Virachandra.</w:t>
      </w:r>
    </w:p>
    <w:p>
      <w:pPr>
        <w:spacing w:after="60"/>
        <w:ind w:left="510" w:hanging="510"/>
      </w:pPr>
      <w:r>
        <w:rPr>
          <w:b/>
          <w:i w:val="0"/>
        </w:rPr>
        <w:t>204.</w:t>
      </w:r>
      <w:r>
        <w:t xml:space="preserve"> Listen, listen, hearers, with minds intent;</w:t>
      </w:r>
      <w:r>
        <w:br/>
      </w:r>
      <w:r>
        <w:t>holding a straw between my teeth,</w:t>
      </w:r>
      <w:r>
        <w:rPr>
          <w:b w:val="0"/>
          <w:i w:val="0"/>
          <w:vertAlign w:val="superscript"/>
        </w:rPr>
        <w:t>34</w:t>
      </w:r>
      <w:r>
        <w:t xml:space="preserve"> I make this plea.</w:t>
      </w:r>
    </w:p>
    <w:p>
      <w:pPr>
        <w:spacing w:after="60"/>
        <w:ind w:left="510" w:hanging="510"/>
      </w:pPr>
      <w:r>
        <w:rPr>
          <w:b/>
          <w:i w:val="0"/>
        </w:rPr>
        <w:t>205.</w:t>
      </w:r>
      <w:r>
        <w:t xml:space="preserve"> I write the account of the virtues of Sri Thakura Mahashaya:</w:t>
      </w:r>
      <w:r>
        <w:rPr>
          <w:b w:val="0"/>
          <w:i w:val="0"/>
          <w:vertAlign w:val="superscript"/>
        </w:rPr>
        <w:t>35</w:t>
      </w:r>
      <w:r>
        <w:br/>
      </w:r>
      <w:r>
        <w:t>first of all he arranged the service of Gauranga.</w:t>
      </w:r>
    </w:p>
    <w:p>
      <w:pPr>
        <w:spacing w:after="60"/>
        <w:ind w:left="510" w:hanging="510"/>
      </w:pPr>
      <w:r>
        <w:rPr>
          <w:b/>
          <w:i w:val="0"/>
        </w:rPr>
        <w:t>206.</w:t>
      </w:r>
      <w:r>
        <w:t xml:space="preserve"> Hearing that the Thakura had come to the Kaviraja's house,</w:t>
      </w:r>
      <w:r>
        <w:br/>
      </w:r>
      <w:r>
        <w:t>he was plunged at heart into an ocean of bliss.</w:t>
      </w:r>
    </w:p>
    <w:p>
      <w:pPr>
        <w:spacing w:after="60"/>
        <w:ind w:left="510" w:hanging="510"/>
      </w:pPr>
      <w:r>
        <w:rPr>
          <w:b/>
          <w:i w:val="0"/>
        </w:rPr>
        <w:t>207.</w:t>
      </w:r>
      <w:r>
        <w:t xml:space="preserve"> He prepared a new temple and all the provisions;</w:t>
      </w:r>
      <w:r>
        <w:br/>
      </w:r>
      <w:r>
        <w:t>the wish [to hold] a great festival grew strong.</w:t>
      </w:r>
    </w:p>
    <w:p>
      <w:pPr>
        <w:spacing w:after="60"/>
        <w:ind w:left="510" w:hanging="510"/>
      </w:pPr>
      <w:r>
        <w:rPr>
          <w:b/>
          <w:i w:val="0"/>
        </w:rPr>
        <w:t>208.</w:t>
      </w:r>
      <w:r>
        <w:t xml:space="preserve"> All his kin, the landholders of the village,</w:t>
      </w:r>
      <w:r>
        <w:br/>
      </w:r>
      <w:r>
        <w:t>all who carried out his orders — all were enchanted.</w:t>
      </w:r>
    </w:p>
    <w:p>
      <w:pPr>
        <w:spacing w:after="60"/>
        <w:ind w:left="510" w:hanging="510"/>
      </w:pPr>
      <w:r>
        <w:rPr>
          <w:b/>
          <w:i w:val="0"/>
        </w:rPr>
        <w:t>209.</w:t>
      </w:r>
      <w:r>
        <w:t xml:space="preserve"> Whatever provisions were wanted, all were ready:</w:t>
      </w:r>
      <w:r>
        <w:br/>
      </w:r>
      <w:r>
        <w:t>was it [the power of] the guru's command, or the strength of sadhana?</w:t>
      </w:r>
    </w:p>
    <w:p>
      <w:pPr>
        <w:spacing w:after="60"/>
        <w:ind w:left="510" w:hanging="510"/>
      </w:pPr>
      <w:r>
        <w:rPr>
          <w:b/>
          <w:i w:val="0"/>
        </w:rPr>
        <w:t>210.</w:t>
      </w:r>
      <w:r>
        <w:t xml:space="preserve"> With two or four men he came to Budhari;</w:t>
      </w:r>
      <w:r>
        <w:br/>
      </w:r>
      <w:r>
        <w:t>people who went ahead told the Thakura.</w:t>
      </w:r>
    </w:p>
    <w:p>
      <w:pPr>
        <w:spacing w:after="60"/>
        <w:ind w:left="510" w:hanging="510"/>
      </w:pPr>
      <w:r>
        <w:rPr>
          <w:b/>
          <w:i w:val="0"/>
        </w:rPr>
        <w:t>211.</w:t>
      </w:r>
      <w:r>
        <w:t xml:space="preserve"> The Thakura rejoiced at his coming —</w:t>
      </w:r>
      <w:r>
        <w:br/>
      </w:r>
      <w:r>
        <w:t>it seemed in his mind as if he had found life.</w:t>
      </w:r>
    </w:p>
    <w:p>
      <w:pPr>
        <w:spacing w:after="60"/>
        <w:ind w:left="510" w:hanging="510"/>
      </w:pPr>
      <w:r>
        <w:rPr>
          <w:b/>
          <w:i w:val="0"/>
        </w:rPr>
        <w:t>212.</w:t>
      </w:r>
      <w:r>
        <w:t xml:space="preserve"> Telling of his virtues, he instructed everyone</w:t>
      </w:r>
      <w:r>
        <w:br/>
      </w:r>
      <w:r>
        <w:t>to show him honour as before and to greet him [fittingly].</w:t>
      </w:r>
    </w:p>
    <w:p>
      <w:pPr>
        <w:spacing w:after="60"/>
        <w:ind w:left="510" w:hanging="510"/>
      </w:pPr>
      <w:r>
        <w:rPr>
          <w:b/>
          <w:i w:val="0"/>
        </w:rPr>
        <w:t>213.</w:t>
      </w:r>
      <w:r>
        <w:t xml:space="preserve"> To Ramachandra Kaviraja and Vyasa Acharya [he says]:</w:t>
      </w:r>
      <w:r>
        <w:br/>
      </w:r>
      <w:r>
        <w:t>"Quickly, quickly go out to meet him and bring him."</w:t>
      </w:r>
    </w:p>
    <w:p>
      <w:pPr>
        <w:spacing w:after="60"/>
        <w:ind w:left="510" w:hanging="510"/>
      </w:pPr>
      <w:r>
        <w:rPr>
          <w:b/>
          <w:i w:val="0"/>
        </w:rPr>
        <w:t>214.</w:t>
      </w:r>
      <w:r>
        <w:t xml:space="preserve"> "As you command," said the two and went out;</w:t>
      </w:r>
      <w:r>
        <w:br/>
      </w:r>
      <w:r>
        <w:t>not far off, quite near, they saw him.</w:t>
      </w:r>
    </w:p>
    <w:p>
      <w:pPr>
        <w:spacing w:after="60"/>
        <w:ind w:left="510" w:hanging="510"/>
      </w:pPr>
      <w:r>
        <w:rPr>
          <w:b/>
          <w:i w:val="0"/>
        </w:rPr>
        <w:t>215.</w:t>
      </w:r>
      <w:r>
        <w:t xml:space="preserve"> Meeting him, the two prostrate themselves;</w:t>
      </w:r>
      <w:r>
        <w:br/>
      </w:r>
      <w:r>
        <w:t>[he asks:] "Who are you, mahashayas? Tell me."</w:t>
      </w:r>
    </w:p>
    <w:p>
      <w:pPr>
        <w:spacing w:after="60"/>
        <w:ind w:left="510" w:hanging="510"/>
      </w:pPr>
      <w:r>
        <w:rPr>
          <w:b/>
          <w:i w:val="0"/>
        </w:rPr>
        <w:t>216.</w:t>
      </w:r>
      <w:r>
        <w:t xml:space="preserve"> Greeting them, he raised them and embraced them,</w:t>
      </w:r>
      <w:r>
        <w:br/>
      </w:r>
      <w:r>
        <w:t>and came to where the Thakura is sitting.</w:t>
      </w:r>
    </w:p>
    <w:p>
      <w:pPr>
        <w:spacing w:after="60"/>
        <w:ind w:left="510" w:hanging="510"/>
      </w:pPr>
      <w:r>
        <w:rPr>
          <w:b/>
          <w:i w:val="0"/>
        </w:rPr>
        <w:t>217.</w:t>
      </w:r>
      <w:r>
        <w:t xml:space="preserve"> On the left Ramachandra, on the right Vyasa;</w:t>
      </w:r>
      <w:r>
        <w:br/>
      </w:r>
      <w:r>
        <w:t>his body blossomed with delight.</w:t>
      </w:r>
    </w:p>
    <w:p>
      <w:pPr>
        <w:spacing w:after="60"/>
        <w:ind w:left="510" w:hanging="510"/>
      </w:pPr>
      <w:r>
        <w:rPr>
          <w:b/>
          <w:i w:val="0"/>
        </w:rPr>
        <w:t>218.</w:t>
      </w:r>
      <w:r>
        <w:t xml:space="preserve"> Seeing him from afar, the Thakura rises to meet him:</w:t>
      </w:r>
      <w:r>
        <w:br/>
      </w:r>
      <w:r>
        <w:t>"Come, come! [My] life has come and entered my heart!"</w:t>
      </w:r>
    </w:p>
    <w:p>
      <w:pPr>
        <w:spacing w:after="60"/>
        <w:ind w:left="510" w:hanging="510"/>
      </w:pPr>
      <w:r>
        <w:rPr>
          <w:b/>
          <w:i w:val="0"/>
        </w:rPr>
        <w:t>219.</w:t>
      </w:r>
      <w:r>
        <w:t xml:space="preserve"> He prostrated himself, [the Thakura] embraced him;</w:t>
      </w:r>
      <w:r>
        <w:br/>
      </w:r>
      <w:r>
        <w:t>sitting on their seats, they converse.</w:t>
      </w:r>
    </w:p>
    <w:p>
      <w:pPr>
        <w:spacing w:after="60"/>
        <w:ind w:left="510" w:hanging="510"/>
      </w:pPr>
      <w:r>
        <w:rPr>
          <w:b/>
          <w:i w:val="0"/>
        </w:rPr>
        <w:t>220.</w:t>
      </w:r>
      <w:r>
        <w:t xml:space="preserve"> He asked after his welfare; [he replied:] "By your command [all is] well;</w:t>
      </w:r>
      <w:r>
        <w:br/>
      </w:r>
      <w:r>
        <w:t>sorrow has gone because you have come."</w:t>
      </w:r>
      <w:r>
        <w:rPr>
          <w:b w:val="0"/>
          <w:i w:val="0"/>
          <w:vertAlign w:val="superscript"/>
        </w:rPr>
        <w:t>36</w:t>
      </w:r>
    </w:p>
    <w:p>
      <w:pPr>
        <w:spacing w:after="60"/>
        <w:ind w:left="510" w:hanging="510"/>
      </w:pPr>
      <w:r>
        <w:rPr>
          <w:b/>
          <w:i w:val="0"/>
        </w:rPr>
        <w:t>221.</w:t>
      </w:r>
      <w:r>
        <w:t xml:space="preserve"> Govinda Kaviraja came and fell at his feet;</w:t>
      </w:r>
      <w:r>
        <w:br/>
      </w:r>
      <w:r>
        <w:t>[Narottama] raised him and embraced him tightly.</w:t>
      </w:r>
    </w:p>
    <w:p>
      <w:pPr>
        <w:spacing w:after="60"/>
        <w:ind w:left="510" w:hanging="510"/>
      </w:pPr>
      <w:r>
        <w:rPr>
          <w:b/>
          <w:i w:val="0"/>
        </w:rPr>
        <w:t>222.</w:t>
      </w:r>
      <w:r>
        <w:t xml:space="preserve"> "Who is this?" he asked, delighted;</w:t>
      </w:r>
      <w:r>
        <w:br/>
      </w:r>
      <w:r>
        <w:t>the Thakura says: "This is Ramachandra's younger brother, Govinda."</w:t>
      </w:r>
    </w:p>
    <w:p>
      <w:pPr>
        <w:spacing w:after="60"/>
        <w:ind w:left="510" w:hanging="510"/>
      </w:pPr>
      <w:r>
        <w:rPr>
          <w:b/>
          <w:i w:val="0"/>
        </w:rPr>
        <w:t>223.</w:t>
      </w:r>
      <w:r>
        <w:t xml:space="preserve"> There was great happiness at meeting after many days;</w:t>
      </w:r>
      <w:r>
        <w:br/>
      </w:r>
      <w:r>
        <w:t>Ramachandra invited [them] to bathe.</w:t>
      </w:r>
    </w:p>
    <w:p>
      <w:pPr>
        <w:spacing w:after="60"/>
        <w:ind w:left="510" w:hanging="510"/>
      </w:pPr>
      <w:r>
        <w:rPr>
          <w:b/>
          <w:i w:val="0"/>
        </w:rPr>
        <w:t>224.</w:t>
      </w:r>
      <w:r>
        <w:t xml:space="preserve"> Having bathed and drunk water, rapt in talk of Krishna,</w:t>
      </w:r>
      <w:r>
        <w:br/>
      </w:r>
      <w:r>
        <w:t>they sit on their seats and tell everything in order:</w:t>
      </w:r>
    </w:p>
    <w:p>
      <w:pPr>
        <w:spacing w:after="60"/>
        <w:ind w:left="510" w:hanging="510"/>
      </w:pPr>
      <w:r>
        <w:rPr>
          <w:b/>
          <w:i w:val="0"/>
        </w:rPr>
        <w:t>225.</w:t>
      </w:r>
      <w:r>
        <w:t xml:space="preserve"> Acharya Thakura and Thakura Mahashaya —</w:t>
      </w:r>
      <w:r>
        <w:br/>
      </w:r>
      <w:r>
        <w:t>what their happiness was in Vrindavana, how they came to know each other,</w:t>
      </w:r>
    </w:p>
    <w:p>
      <w:pPr>
        <w:spacing w:after="60"/>
        <w:ind w:left="510" w:hanging="510"/>
      </w:pPr>
      <w:r>
        <w:rPr>
          <w:b/>
          <w:i w:val="0"/>
        </w:rPr>
        <w:t>226.</w:t>
      </w:r>
      <w:r>
        <w:t xml:space="preserve"> how on the road the books were stolen;</w:t>
      </w:r>
      <w:r>
        <w:br/>
      </w:r>
      <w:r>
        <w:t>everyone sits and listens to the sweetness of their words.</w:t>
      </w:r>
    </w:p>
    <w:p>
      <w:pPr>
        <w:spacing w:after="60"/>
        <w:ind w:left="510" w:hanging="510"/>
      </w:pPr>
      <w:r>
        <w:rPr>
          <w:b/>
          <w:i w:val="0"/>
        </w:rPr>
        <w:t>227.</w:t>
      </w:r>
      <w:r>
        <w:t xml:space="preserve"> Rapt in talk of Krishna they all spend day and night;</w:t>
      </w:r>
      <w:r>
        <w:br/>
      </w:r>
      <w:r>
        <w:t>so the night passed, and morning came.</w:t>
      </w:r>
    </w:p>
    <w:p>
      <w:pPr>
        <w:spacing w:after="60"/>
        <w:ind w:left="510" w:hanging="510"/>
      </w:pPr>
      <w:r>
        <w:rPr>
          <w:b/>
          <w:i w:val="0"/>
        </w:rPr>
        <w:t>228.</w:t>
      </w:r>
      <w:r>
        <w:t xml:space="preserve"> [Narottama] raised the matter: "Come to Kheturi;</w:t>
      </w:r>
      <w:r>
        <w:br/>
      </w:r>
      <w:r>
        <w:t>if you do not come yourself, all the joy will be spoiled.</w:t>
      </w:r>
    </w:p>
    <w:p>
      <w:pPr>
        <w:spacing w:after="60"/>
        <w:ind w:left="510" w:hanging="510"/>
      </w:pPr>
      <w:r>
        <w:rPr>
          <w:b/>
          <w:i w:val="0"/>
        </w:rPr>
        <w:t>229.</w:t>
      </w:r>
      <w:r>
        <w:t xml:space="preserve"> I know of the command the Prabhu has given:</w:t>
      </w:r>
      <w:r>
        <w:br/>
      </w:r>
      <w:r>
        <w:t>there is a command to inform you."</w:t>
      </w:r>
      <w:r>
        <w:rPr>
          <w:b w:val="0"/>
          <w:i w:val="0"/>
          <w:vertAlign w:val="superscript"/>
        </w:rPr>
        <w:t>37</w:t>
      </w:r>
    </w:p>
    <w:p>
      <w:pPr>
        <w:spacing w:after="60"/>
        <w:ind w:left="510" w:hanging="510"/>
      </w:pPr>
      <w:r>
        <w:rPr>
          <w:b/>
          <w:i w:val="0"/>
        </w:rPr>
        <w:t>230.</w:t>
      </w:r>
      <w:r>
        <w:t xml:space="preserve"> [Srinivasa:] "You yourself do what you are engaged in;</w:t>
      </w:r>
      <w:r>
        <w:br/>
      </w:r>
      <w:r>
        <w:t>within five days I shall come without fail."</w:t>
      </w:r>
    </w:p>
    <w:p>
      <w:pPr>
        <w:spacing w:after="60"/>
        <w:ind w:left="510" w:hanging="510"/>
      </w:pPr>
      <w:r>
        <w:rPr>
          <w:b/>
          <w:i w:val="0"/>
        </w:rPr>
        <w:t>231.</w:t>
      </w:r>
      <w:r>
        <w:t xml:space="preserve"> [Narottama:] "I cannot stay; I shall go quickly to my village;</w:t>
      </w:r>
      <w:r>
        <w:br/>
      </w:r>
      <w:r>
        <w:t>only let there be no offence — my life remains [with you].</w:t>
      </w:r>
    </w:p>
    <w:p>
      <w:pPr>
        <w:spacing w:after="60"/>
        <w:ind w:left="510" w:hanging="510"/>
      </w:pPr>
      <w:r>
        <w:rPr>
          <w:b/>
          <w:i w:val="0"/>
        </w:rPr>
        <w:t>232.</w:t>
      </w:r>
      <w:r>
        <w:t xml:space="preserve"> Let Vyasacharya come with me — that is my request:</w:t>
      </w:r>
      <w:r>
        <w:br/>
      </w:r>
      <w:r>
        <w:t>he will surely arrange everything."</w:t>
      </w:r>
    </w:p>
    <w:p>
      <w:pPr>
        <w:spacing w:after="60"/>
        <w:ind w:left="510" w:hanging="510"/>
      </w:pPr>
      <w:r>
        <w:rPr>
          <w:b/>
          <w:i w:val="0"/>
        </w:rPr>
        <w:t>233.</w:t>
      </w:r>
      <w:r>
        <w:t xml:space="preserve"> Saying this, he took his leave and went to his own village;</w:t>
      </w:r>
      <w:r>
        <w:br/>
      </w:r>
      <w:r>
        <w:t>Vyasa had the command: "Go and arrange everything."</w:t>
      </w:r>
    </w:p>
    <w:p>
      <w:pPr>
        <w:spacing w:after="60"/>
        <w:ind w:left="510" w:hanging="510"/>
      </w:pPr>
      <w:r>
        <w:rPr>
          <w:b/>
          <w:i w:val="0"/>
        </w:rPr>
        <w:t>234.</w:t>
      </w:r>
      <w:r>
        <w:t xml:space="preserve"> He arrived in the village; his heart was full of bustle;</w:t>
      </w:r>
      <w:r>
        <w:br/>
      </w:r>
      <w:r>
        <w:t>sending men out, he brings goods from the farthest places.</w:t>
      </w:r>
    </w:p>
    <w:p>
      <w:pPr>
        <w:spacing w:after="60"/>
        <w:ind w:left="510" w:hanging="510"/>
      </w:pPr>
      <w:r>
        <w:rPr>
          <w:b/>
          <w:i w:val="0"/>
        </w:rPr>
        <w:t>235.</w:t>
      </w:r>
      <w:r>
        <w:t xml:space="preserve"> Bringing stone, he has an image made manifest in the house:</w:t>
      </w:r>
      <w:r>
        <w:br/>
      </w:r>
      <w:r>
        <w:t>he summons craftsmen to make Gauranga manifest.</w:t>
      </w:r>
    </w:p>
    <w:p>
      <w:pPr>
        <w:spacing w:after="60"/>
        <w:ind w:left="510" w:hanging="510"/>
      </w:pPr>
      <w:r>
        <w:rPr>
          <w:b/>
          <w:i w:val="0"/>
        </w:rPr>
        <w:t>236.</w:t>
      </w:r>
      <w:r>
        <w:t xml:space="preserve"> Many new dwellings were built;</w:t>
      </w:r>
      <w:r>
        <w:br/>
      </w:r>
      <w:r>
        <w:t>at that time Acharya Thakura set out.</w:t>
      </w:r>
    </w:p>
    <w:p>
      <w:pPr>
        <w:spacing w:after="60"/>
        <w:ind w:left="510" w:hanging="510"/>
      </w:pPr>
      <w:r>
        <w:rPr>
          <w:b/>
          <w:i w:val="0"/>
        </w:rPr>
        <w:t>237.</w:t>
      </w:r>
      <w:r>
        <w:t xml:space="preserve"> The Prabhu with Ramachandra came quite near;</w:t>
      </w:r>
      <w:r>
        <w:br/>
      </w:r>
      <w:r>
        <w:t>Thakura Mahashaya and Vyasa go to bring him in.</w:t>
      </w:r>
    </w:p>
    <w:p>
      <w:pPr>
        <w:spacing w:after="60"/>
        <w:ind w:left="510" w:hanging="510"/>
      </w:pPr>
      <w:r>
        <w:rPr>
          <w:b/>
          <w:i w:val="0"/>
        </w:rPr>
        <w:t>238.</w:t>
      </w:r>
      <w:r>
        <w:t xml:space="preserve"> Thakura [Mahashaya] brought him into the house in great joy;</w:t>
      </w:r>
      <w:r>
        <w:br/>
      </w:r>
      <w:r>
        <w:t>he alone knows [that joy] — who [else] can know?</w:t>
      </w:r>
    </w:p>
    <w:p>
      <w:pPr>
        <w:spacing w:after="60"/>
        <w:ind w:left="510" w:hanging="510"/>
      </w:pPr>
      <w:r>
        <w:rPr>
          <w:b/>
          <w:i w:val="0"/>
        </w:rPr>
        <w:t>239.</w:t>
      </w:r>
      <w:r>
        <w:t xml:space="preserve"> How much shall I write of how he was attended?</w:t>
      </w:r>
      <w:r>
        <w:br/>
      </w:r>
      <w:r>
        <w:t>His house, his goods — what more shall I say?</w:t>
      </w:r>
    </w:p>
    <w:p>
      <w:pPr>
        <w:spacing w:after="60"/>
        <w:ind w:left="510" w:hanging="510"/>
      </w:pPr>
      <w:r>
        <w:rPr>
          <w:b/>
          <w:i w:val="0"/>
        </w:rPr>
        <w:t>240.</w:t>
      </w:r>
      <w:r>
        <w:t xml:space="preserve"> The manifestation of the image of Gaura-raya and, with it, one more:</w:t>
      </w:r>
      <w:r>
        <w:br/>
      </w:r>
      <w:r>
        <w:t>the Acharya took the vow [for the installation], and many with him.</w:t>
      </w:r>
    </w:p>
    <w:p>
      <w:pPr>
        <w:spacing w:after="60"/>
        <w:ind w:left="510" w:hanging="510"/>
      </w:pPr>
      <w:r>
        <w:rPr>
          <w:b/>
          <w:i w:val="0"/>
        </w:rPr>
        <w:t>241.</w:t>
      </w:r>
      <w:r>
        <w:t xml:space="preserve"> Men were sent with letters inviting</w:t>
      </w:r>
      <w:r>
        <w:br/>
      </w:r>
      <w:r>
        <w:t>the mahanta-adhikaris in every village.</w:t>
      </w:r>
    </w:p>
    <w:p>
      <w:pPr>
        <w:spacing w:after="60"/>
        <w:ind w:left="510" w:hanging="510"/>
      </w:pPr>
      <w:r>
        <w:rPr>
          <w:b/>
          <w:i w:val="0"/>
        </w:rPr>
        <w:t>242.</w:t>
      </w:r>
      <w:r>
        <w:t xml:space="preserve"> Everywhere invitations were sent to the Vaishnavas:</w:t>
      </w:r>
      <w:r>
        <w:br/>
      </w:r>
      <w:r>
        <w:t>all were to come on the day of Phalguna Purnima.</w:t>
      </w:r>
      <w:r>
        <w:rPr>
          <w:b w:val="0"/>
          <w:i w:val="0"/>
          <w:vertAlign w:val="superscript"/>
        </w:rPr>
        <w:t>38</w:t>
      </w:r>
    </w:p>
    <w:p>
      <w:pPr>
        <w:spacing w:after="60"/>
        <w:ind w:left="510" w:hanging="510"/>
      </w:pPr>
      <w:r>
        <w:rPr>
          <w:b/>
          <w:i w:val="0"/>
        </w:rPr>
        <w:t>243.</w:t>
      </w:r>
      <w:r>
        <w:t xml:space="preserve"> Thousands upon thousands of people make the arrangements;</w:t>
      </w:r>
      <w:r>
        <w:br/>
      </w:r>
      <w:r>
        <w:t>thus all are staying with joy in their hearts.</w:t>
      </w:r>
    </w:p>
    <w:p>
      <w:pPr>
        <w:spacing w:after="60"/>
        <w:ind w:left="510" w:hanging="510"/>
      </w:pPr>
      <w:r>
        <w:rPr>
          <w:b/>
          <w:i w:val="0"/>
        </w:rPr>
        <w:t>244.</w:t>
      </w:r>
      <w:r>
        <w:t xml:space="preserve"> The Thakura is absorbed in remembrance, sankirtana goes on;</w:t>
      </w:r>
      <w:r>
        <w:br/>
      </w:r>
      <w:r>
        <w:t>at that time the splendid manifestation of Gaura-raya took place.</w:t>
      </w:r>
    </w:p>
    <w:p>
      <w:pPr>
        <w:spacing w:after="60"/>
        <w:ind w:left="510" w:hanging="510"/>
      </w:pPr>
      <w:r>
        <w:rPr>
          <w:b/>
          <w:i w:val="0"/>
        </w:rPr>
        <w:t>245.</w:t>
      </w:r>
      <w:r>
        <w:t xml:space="preserve"> In joy all cry out "Hari, Hari!"</w:t>
      </w:r>
      <w:r>
        <w:br/>
      </w:r>
      <w:r>
        <w:t>What shall I say of that matchless beauty of form?</w:t>
      </w:r>
    </w:p>
    <w:p>
      <w:pPr>
        <w:spacing w:after="60"/>
        <w:ind w:left="510" w:hanging="510"/>
      </w:pPr>
      <w:r>
        <w:rPr>
          <w:b/>
          <w:i w:val="0"/>
        </w:rPr>
        <w:t>246.</w:t>
      </w:r>
      <w:r>
        <w:t xml:space="preserve"> Then came the manifestation of Vallavikanta;</w:t>
      </w:r>
      <w:r>
        <w:rPr>
          <w:b w:val="0"/>
          <w:i w:val="0"/>
          <w:vertAlign w:val="superscript"/>
        </w:rPr>
        <w:t>39</w:t>
      </w:r>
      <w:r>
        <w:br/>
      </w:r>
      <w:r>
        <w:t>in everyone's heart there was supreme delight.</w:t>
      </w:r>
    </w:p>
    <w:p>
      <w:pPr>
        <w:spacing w:after="60"/>
        <w:ind w:left="510" w:hanging="510"/>
      </w:pPr>
      <w:r>
        <w:rPr>
          <w:b/>
          <w:i w:val="0"/>
        </w:rPr>
        <w:t>247.</w:t>
      </w:r>
      <w:r>
        <w:t xml:space="preserve"> Little by little everyone came and gathered;</w:t>
      </w:r>
      <w:r>
        <w:br/>
      </w:r>
      <w:r>
        <w:t>in this way the mahanta-adhikaris arrived.</w:t>
      </w:r>
    </w:p>
    <w:p>
      <w:pPr>
        <w:spacing w:after="60"/>
        <w:ind w:left="510" w:hanging="510"/>
      </w:pPr>
      <w:r>
        <w:rPr>
          <w:b/>
          <w:i w:val="0"/>
        </w:rPr>
        <w:t>248.</w:t>
      </w:r>
      <w:r>
        <w:t xml:space="preserve"> How many lodgings were set up within the village,</w:t>
      </w:r>
      <w:r>
        <w:br/>
      </w:r>
      <w:r>
        <w:t>how many near the house, how many in other villages!</w:t>
      </w:r>
    </w:p>
    <w:p>
      <w:pPr>
        <w:spacing w:after="60"/>
        <w:ind w:left="510" w:hanging="510"/>
      </w:pPr>
      <w:r>
        <w:rPr>
          <w:b/>
          <w:i w:val="0"/>
        </w:rPr>
        <w:t>249.</w:t>
      </w:r>
      <w:r>
        <w:t xml:space="preserve"> How many new houses, how many awnings —</w:t>
      </w:r>
      <w:r>
        <w:br/>
      </w:r>
      <w:r>
        <w:t>he knows who saw it; who else knows?</w:t>
      </w:r>
    </w:p>
    <w:p>
      <w:pPr>
        <w:spacing w:after="60"/>
        <w:ind w:left="510" w:hanging="510"/>
      </w:pPr>
      <w:r>
        <w:rPr>
          <w:b/>
          <w:i w:val="0"/>
        </w:rPr>
        <w:t>250.</w:t>
      </w:r>
      <w:r>
        <w:t xml:space="preserve"> How many provisions — curd, flattened rice, bananas,</w:t>
      </w:r>
      <w:r>
        <w:br/>
      </w:r>
      <w:r>
        <w:t>sweets, ukhra</w:t>
      </w:r>
      <w:r>
        <w:rPr>
          <w:b w:val="0"/>
          <w:i w:val="0"/>
          <w:vertAlign w:val="superscript"/>
        </w:rPr>
        <w:t>40</w:t>
      </w:r>
      <w:r>
        <w:t xml:space="preserve"> and sugar!</w:t>
      </w:r>
    </w:p>
    <w:p>
      <w:pPr>
        <w:spacing w:after="60"/>
        <w:ind w:left="510" w:hanging="510"/>
      </w:pPr>
      <w:r>
        <w:rPr>
          <w:b/>
          <w:i w:val="0"/>
        </w:rPr>
        <w:t>251.</w:t>
      </w:r>
      <w:r>
        <w:t xml:space="preserve"> Whatever goods were needed were all brought in;</w:t>
      </w:r>
      <w:r>
        <w:rPr>
          <w:b w:val="0"/>
          <w:i w:val="0"/>
          <w:vertAlign w:val="superscript"/>
        </w:rPr>
        <w:t>41</w:t>
      </w:r>
      <w:r>
        <w:br/>
      </w:r>
      <w:r>
        <w:t>they brought a hundred jars filled with panchamrita.</w:t>
      </w:r>
      <w:r>
        <w:rPr>
          <w:b w:val="0"/>
          <w:i w:val="0"/>
          <w:vertAlign w:val="superscript"/>
        </w:rPr>
        <w:t>42</w:t>
      </w:r>
    </w:p>
    <w:p>
      <w:pPr>
        <w:spacing w:after="60"/>
        <w:ind w:left="510" w:hanging="510"/>
      </w:pPr>
      <w:r>
        <w:rPr>
          <w:b/>
          <w:i w:val="0"/>
        </w:rPr>
        <w:t>252.</w:t>
      </w:r>
      <w:r>
        <w:t xml:space="preserve"> The Acharya himself performs the bathing abhisheka;</w:t>
      </w:r>
      <w:r>
        <w:br/>
      </w:r>
      <w:r>
        <w:t>he carried out many rites according to the rules.</w:t>
      </w:r>
    </w:p>
    <w:p>
      <w:pPr>
        <w:spacing w:after="60"/>
        <w:ind w:left="510" w:hanging="510"/>
      </w:pPr>
      <w:r>
        <w:rPr>
          <w:b/>
          <w:i w:val="0"/>
        </w:rPr>
        <w:t>253.</w:t>
      </w:r>
      <w:r>
        <w:t xml:space="preserve"> All the mahantas together touched the bodies [of the images]</w:t>
      </w:r>
      <w:r>
        <w:br/>
      </w:r>
      <w:r>
        <w:t>and put sandal paste and tulasi garlands on them.</w:t>
      </w:r>
    </w:p>
    <w:p>
      <w:pPr>
        <w:spacing w:after="60"/>
        <w:ind w:left="510" w:hanging="510"/>
      </w:pPr>
      <w:r>
        <w:rPr>
          <w:b/>
          <w:i w:val="0"/>
        </w:rPr>
        <w:t>254.</w:t>
      </w:r>
      <w:r>
        <w:t xml:space="preserve"> Kirtanas began everywhere, in many places;</w:t>
      </w:r>
      <w:r>
        <w:br/>
      </w:r>
      <w:r>
        <w:t>who is dancing, singing, rolling on the ground, where!</w:t>
      </w:r>
    </w:p>
    <w:p>
      <w:pPr>
        <w:spacing w:after="60"/>
        <w:ind w:left="510" w:hanging="510"/>
      </w:pPr>
      <w:r>
        <w:rPr>
          <w:b/>
          <w:i w:val="0"/>
        </w:rPr>
        <w:t>255.</w:t>
      </w:r>
      <w:r>
        <w:t xml:space="preserve"> When the kirtana began before Gauranga,</w:t>
      </w:r>
      <w:r>
        <w:br/>
      </w:r>
      <w:r>
        <w:t>no one stayed seated — everyone went there.</w:t>
      </w:r>
    </w:p>
    <w:p>
      <w:pPr>
        <w:spacing w:after="60"/>
        <w:ind w:left="510" w:hanging="510"/>
      </w:pPr>
      <w:r>
        <w:rPr>
          <w:b/>
          <w:i w:val="0"/>
        </w:rPr>
        <w:t>256.</w:t>
      </w:r>
      <w:r>
        <w:t xml:space="preserve"> Householders and ascetics, the low and those of low conduct —</w:t>
      </w:r>
      <w:r>
        <w:br/>
      </w:r>
      <w:r>
        <w:t>all came, no one stayed at home.</w:t>
      </w:r>
    </w:p>
    <w:p>
      <w:pPr>
        <w:spacing w:after="60"/>
        <w:ind w:left="510" w:hanging="510"/>
      </w:pPr>
      <w:r>
        <w:rPr>
          <w:b/>
          <w:i w:val="0"/>
        </w:rPr>
        <w:t>257.</w:t>
      </w:r>
      <w:r>
        <w:t xml:space="preserve"> Devidasa Mahashaya began the kirtana;</w:t>
      </w:r>
      <w:r>
        <w:br/>
      </w:r>
      <w:r>
        <w:t>what singing and playing it was could not be grasped.</w:t>
      </w:r>
    </w:p>
    <w:p>
      <w:pPr>
        <w:spacing w:after="60"/>
        <w:ind w:left="510" w:hanging="510"/>
      </w:pPr>
      <w:r>
        <w:rPr>
          <w:b/>
          <w:i w:val="0"/>
        </w:rPr>
        <w:t>258.</w:t>
      </w:r>
      <w:r>
        <w:t xml:space="preserve"> Gaurangavallabha Raya plays the mridanga;</w:t>
      </w:r>
      <w:r>
        <w:br/>
      </w:r>
      <w:r>
        <w:t>hearing it, one loses all composure, [as if] life itself goes out.</w:t>
      </w:r>
    </w:p>
    <w:p>
      <w:pPr>
        <w:spacing w:after="60"/>
        <w:ind w:left="510" w:hanging="510"/>
      </w:pPr>
      <w:r>
        <w:rPr>
          <w:b/>
          <w:i w:val="0"/>
        </w:rPr>
        <w:t>259.</w:t>
      </w:r>
      <w:r>
        <w:t xml:space="preserve"> Gaura-raya is seated, Vallavikanta on his left;</w:t>
      </w:r>
      <w:r>
        <w:br/>
      </w:r>
      <w:r>
        <w:t>as the sight [of them], so the singing.</w:t>
      </w:r>
    </w:p>
    <w:p>
      <w:pPr>
        <w:spacing w:after="60"/>
        <w:ind w:left="510" w:hanging="510"/>
      </w:pPr>
      <w:r>
        <w:rPr>
          <w:b/>
          <w:i w:val="0"/>
        </w:rPr>
        <w:t>260.</w:t>
      </w:r>
      <w:r>
        <w:t xml:space="preserve"> How many mahanta-adhikaris — hundreds!</w:t>
      </w:r>
      <w:r>
        <w:br/>
      </w:r>
      <w:r>
        <w:t>The Vaishnavas listen to the singing, maddened.</w:t>
      </w:r>
    </w:p>
    <w:p>
      <w:pPr>
        <w:spacing w:after="60"/>
        <w:ind w:left="510" w:hanging="510"/>
      </w:pPr>
      <w:r>
        <w:rPr>
          <w:b/>
          <w:i w:val="0"/>
        </w:rPr>
        <w:t>261.</w:t>
      </w:r>
      <w:r>
        <w:t xml:space="preserve"> What sweet singing, what playing!</w:t>
      </w:r>
      <w:r>
        <w:br/>
      </w:r>
      <w:r>
        <w:t>Hearing it with his ears, who could keep his composure?</w:t>
      </w:r>
    </w:p>
    <w:p>
      <w:pPr>
        <w:spacing w:after="60"/>
        <w:ind w:left="510" w:hanging="510"/>
      </w:pPr>
      <w:r>
        <w:rPr>
          <w:b/>
          <w:i w:val="0"/>
        </w:rPr>
        <w:t>262.</w:t>
      </w:r>
      <w:r>
        <w:t xml:space="preserve"> With Acharya Prabhu are Sri Vyasacharya</w:t>
      </w:r>
      <w:r>
        <w:br/>
      </w:r>
      <w:r>
        <w:t>and Ramachandra Kaviraja: they cannot contain themselves.</w:t>
      </w:r>
    </w:p>
    <w:p>
      <w:pPr>
        <w:spacing w:after="60"/>
        <w:ind w:left="510" w:hanging="510"/>
      </w:pPr>
      <w:r>
        <w:rPr>
          <w:b/>
          <w:i w:val="0"/>
        </w:rPr>
        <w:t>263.</w:t>
      </w:r>
      <w:r>
        <w:t xml:space="preserve"> The Thakura dances and sings in such a way</w:t>
      </w:r>
      <w:r>
        <w:br/>
      </w:r>
      <w:r>
        <w:t>that, unable to contain himself, he falls to the ground, weeping and weeping.</w:t>
      </w:r>
    </w:p>
    <w:p>
      <w:pPr>
        <w:spacing w:after="60"/>
        <w:ind w:left="510" w:hanging="510"/>
      </w:pPr>
      <w:r>
        <w:rPr>
          <w:b/>
          <w:i w:val="0"/>
        </w:rPr>
        <w:t>264.</w:t>
      </w:r>
      <w:r>
        <w:t xml:space="preserve"> Tears flow from his eyes in hundreds of streams;</w:t>
      </w:r>
      <w:r>
        <w:br/>
      </w:r>
      <w:r>
        <w:t>he cannot dance, he has become like a Baul.</w:t>
      </w:r>
    </w:p>
    <w:p>
      <w:pPr>
        <w:spacing w:after="60"/>
        <w:ind w:left="510" w:hanging="510"/>
      </w:pPr>
      <w:r>
        <w:rPr>
          <w:b/>
          <w:i w:val="0"/>
        </w:rPr>
        <w:t>265.</w:t>
      </w:r>
      <w:r>
        <w:t xml:space="preserve"> No one can hold back [in him] the transformations of bhava;</w:t>
      </w:r>
      <w:r>
        <w:br/>
      </w:r>
      <w:r>
        <w:t>seeing them, the hearts of others are amazed.</w:t>
      </w:r>
    </w:p>
    <w:p>
      <w:pPr>
        <w:spacing w:after="60"/>
        <w:ind w:left="510" w:hanging="510"/>
      </w:pPr>
      <w:r>
        <w:rPr>
          <w:b/>
          <w:i w:val="0"/>
        </w:rPr>
        <w:t>266.</w:t>
      </w:r>
      <w:r>
        <w:t xml:space="preserve"> Thakura Mahashaya, seeing and hearing, is almost stunned:</w:t>
      </w:r>
      <w:r>
        <w:br/>
      </w:r>
      <w:r>
        <w:t>what kind of prema this is cannot be understood.</w:t>
      </w:r>
    </w:p>
    <w:p>
      <w:pPr>
        <w:spacing w:after="60"/>
        <w:ind w:left="510" w:hanging="510"/>
      </w:pPr>
      <w:r>
        <w:rPr>
          <w:b/>
          <w:i w:val="0"/>
        </w:rPr>
        <w:t>267.</w:t>
      </w:r>
      <w:r>
        <w:t xml:space="preserve"> As he listens, he laughs aloud in happiness;</w:t>
      </w:r>
      <w:r>
        <w:br/>
      </w:r>
      <w:r>
        <w:t>tears pour from his eyes — how unchecked!</w:t>
      </w:r>
    </w:p>
    <w:p>
      <w:pPr>
        <w:spacing w:after="60"/>
        <w:ind w:left="510" w:hanging="510"/>
      </w:pPr>
      <w:r>
        <w:rPr>
          <w:b/>
          <w:i w:val="0"/>
        </w:rPr>
        <w:t>268.</w:t>
      </w:r>
      <w:r>
        <w:t xml:space="preserve"> His composure left him, and he dances in the kirtana;</w:t>
      </w:r>
      <w:r>
        <w:br/>
      </w:r>
      <w:r>
        <w:t>seeing his trembling and leaping, ten men hold him.</w:t>
      </w:r>
    </w:p>
    <w:p>
      <w:pPr>
        <w:spacing w:after="60"/>
        <w:ind w:left="510" w:hanging="510"/>
      </w:pPr>
      <w:r>
        <w:rPr>
          <w:b/>
          <w:i w:val="0"/>
        </w:rPr>
        <w:t>269.</w:t>
      </w:r>
      <w:r>
        <w:t xml:space="preserve"> How his lips tremble — his teeth seem about to fall out!</w:t>
      </w:r>
      <w:r>
        <w:br/>
      </w:r>
      <w:r>
        <w:t>Pressing his hand to his breast, again and again he falls to the earth.</w:t>
      </w:r>
    </w:p>
    <w:p>
      <w:pPr>
        <w:spacing w:after="60"/>
        <w:ind w:left="510" w:hanging="510"/>
      </w:pPr>
      <w:r>
        <w:rPr>
          <w:b/>
          <w:i w:val="0"/>
        </w:rPr>
        <w:t>270.</w:t>
      </w:r>
      <w:r>
        <w:t xml:space="preserve"> His whole body [bristles] as if with the thorns of the shimul;</w:t>
      </w:r>
      <w:r>
        <w:rPr>
          <w:b w:val="0"/>
          <w:i w:val="0"/>
          <w:vertAlign w:val="superscript"/>
        </w:rPr>
        <w:t>43</w:t>
      </w:r>
      <w:r>
        <w:br/>
      </w:r>
      <w:r>
        <w:t>now his body swells, now it grows thin.</w:t>
      </w:r>
    </w:p>
    <w:p>
      <w:pPr>
        <w:spacing w:after="60"/>
        <w:ind w:left="510" w:hanging="510"/>
      </w:pPr>
      <w:r>
        <w:rPr>
          <w:b/>
          <w:i w:val="0"/>
        </w:rPr>
        <w:t>271.</w:t>
      </w:r>
      <w:r>
        <w:t xml:space="preserve"> Such is the beauty of his body — the transformations of bhava;</w:t>
      </w:r>
      <w:r>
        <w:br/>
      </w:r>
      <w:r>
        <w:t>the moon of bhava rose in everyone's body.</w:t>
      </w:r>
    </w:p>
    <w:p>
      <w:pPr>
        <w:spacing w:after="60"/>
        <w:ind w:left="510" w:hanging="510"/>
      </w:pPr>
      <w:r>
        <w:rPr>
          <w:b/>
          <w:i w:val="0"/>
        </w:rPr>
        <w:t>272.</w:t>
      </w:r>
      <w:r>
        <w:t xml:space="preserve"> Krishnananda Majumdar, with all his people,</w:t>
      </w:r>
      <w:r>
        <w:br/>
      </w:r>
      <w:r>
        <w:t>falls to the ground, weeping and weeping:</w:t>
      </w:r>
    </w:p>
    <w:p>
      <w:pPr>
        <w:spacing w:after="60"/>
        <w:ind w:left="510" w:hanging="510"/>
      </w:pPr>
      <w:r>
        <w:rPr>
          <w:b/>
          <w:i w:val="0"/>
        </w:rPr>
        <w:t>273.</w:t>
      </w:r>
      <w:r>
        <w:t xml:space="preserve"> "When will there again be such a state, such happiness?"</w:t>
      </w:r>
      <w:r>
        <w:br/>
      </w:r>
      <w:r>
        <w:t>Rolling on the ground, he weeps, clasping everyone's feet.</w:t>
      </w:r>
    </w:p>
    <w:p>
      <w:pPr>
        <w:spacing w:after="60"/>
        <w:ind w:left="510" w:hanging="510"/>
      </w:pPr>
      <w:r>
        <w:rPr>
          <w:b/>
          <w:i w:val="0"/>
        </w:rPr>
        <w:t>274.</w:t>
      </w:r>
      <w:r>
        <w:t xml:space="preserve"> Again and again he looks into Narottama's face</w:t>
      </w:r>
      <w:r>
        <w:br/>
      </w:r>
      <w:r>
        <w:t>and, weeping and weeping, falls down, clasping his feet:</w:t>
      </w:r>
    </w:p>
    <w:p>
      <w:pPr>
        <w:spacing w:after="60"/>
        <w:ind w:left="510" w:hanging="510"/>
      </w:pPr>
      <w:r>
        <w:rPr>
          <w:b/>
          <w:i w:val="0"/>
        </w:rPr>
        <w:t>275.</w:t>
      </w:r>
      <w:r>
        <w:t xml:space="preserve"> "You have sanctified [me], my son, together with all my people;</w:t>
      </w:r>
      <w:r>
        <w:br/>
      </w:r>
      <w:r>
        <w:t>who, born on this earth, has seen such happiness?</w:t>
      </w:r>
    </w:p>
    <w:p>
      <w:pPr>
        <w:spacing w:after="60"/>
        <w:ind w:left="510" w:hanging="510"/>
      </w:pPr>
      <w:r>
        <w:rPr>
          <w:b/>
          <w:i w:val="0"/>
        </w:rPr>
        <w:t>276.</w:t>
      </w:r>
      <w:r>
        <w:t xml:space="preserve"> My house has known happiness equal to Vrindavana;</w:t>
      </w:r>
      <w:r>
        <w:br/>
      </w:r>
      <w:r>
        <w:t>all my people are Narottama's servants."</w:t>
      </w:r>
    </w:p>
    <w:p>
      <w:pPr>
        <w:spacing w:after="60"/>
        <w:ind w:left="510" w:hanging="510"/>
      </w:pPr>
      <w:r>
        <w:rPr>
          <w:b/>
          <w:i w:val="0"/>
        </w:rPr>
        <w:t>277.</w:t>
      </w:r>
      <w:r>
        <w:t xml:space="preserve"> Such prema did Narottama reveal in [his] land;</w:t>
      </w:r>
      <w:r>
        <w:br/>
      </w:r>
      <w:r>
        <w:t>he dances and speaks</w:t>
      </w:r>
      <w:r>
        <w:rPr>
          <w:b w:val="0"/>
          <w:i w:val="0"/>
          <w:vertAlign w:val="superscript"/>
        </w:rPr>
        <w:t>44</w:t>
      </w:r>
      <w:r>
        <w:t xml:space="preserve"> in the delight of prema.</w:t>
      </w:r>
    </w:p>
    <w:p>
      <w:pPr>
        <w:spacing w:after="60"/>
        <w:ind w:left="510" w:hanging="510"/>
      </w:pPr>
      <w:r>
        <w:rPr>
          <w:b/>
          <w:i w:val="0"/>
        </w:rPr>
        <w:t>278.</w:t>
      </w:r>
      <w:r>
        <w:t xml:space="preserve"> When everyone began to give [gifts] to the kirtana,</w:t>
      </w:r>
      <w:r>
        <w:br/>
      </w:r>
      <w:r>
        <w:t>he brings out from the house and gives whatever comes to hand.</w:t>
      </w:r>
    </w:p>
    <w:p>
      <w:pPr>
        <w:spacing w:after="60"/>
        <w:ind w:left="510" w:hanging="510"/>
      </w:pPr>
      <w:r>
        <w:rPr>
          <w:b/>
          <w:i w:val="0"/>
        </w:rPr>
        <w:t>279.</w:t>
      </w:r>
      <w:r>
        <w:t xml:space="preserve"> Thakura Mahashaya notices none of this;</w:t>
      </w:r>
      <w:r>
        <w:br/>
      </w:r>
      <w:r>
        <w:t>what shall I say of [his] prema, how describe it?</w:t>
      </w:r>
    </w:p>
    <w:p>
      <w:pPr>
        <w:spacing w:after="60"/>
        <w:ind w:left="510" w:hanging="510"/>
      </w:pPr>
      <w:r>
        <w:rPr>
          <w:b/>
          <w:i w:val="0"/>
        </w:rPr>
        <w:t>280.</w:t>
      </w:r>
      <w:r>
        <w:t xml:space="preserve"> To say nothing of dancing — as soon as he stood up,</w:t>
      </w:r>
      <w:r>
        <w:br/>
      </w:r>
      <w:r>
        <w:t>everyone thought to himself: his form is just like Gauranga's.</w:t>
      </w:r>
    </w:p>
    <w:p>
      <w:pPr>
        <w:spacing w:after="60"/>
        <w:ind w:left="510" w:hanging="510"/>
      </w:pPr>
      <w:r>
        <w:rPr>
          <w:b/>
          <w:i w:val="0"/>
        </w:rPr>
        <w:t>281.</w:t>
      </w:r>
      <w:r>
        <w:t xml:space="preserve"> Whomever he turns and looks at in the rapture of prema,</w:t>
      </w:r>
      <w:r>
        <w:br/>
      </w:r>
      <w:r>
        <w:t>all those people fall weeping at his feet.</w:t>
      </w:r>
    </w:p>
    <w:p>
      <w:pPr>
        <w:spacing w:after="60"/>
        <w:ind w:left="510" w:hanging="510"/>
      </w:pPr>
      <w:r>
        <w:rPr>
          <w:b/>
          <w:i w:val="0"/>
        </w:rPr>
        <w:t>282.</w:t>
      </w:r>
      <w:r>
        <w:t xml:space="preserve"> Acharya Thakura, weeping, embraced him</w:t>
      </w:r>
      <w:r>
        <w:br/>
      </w:r>
      <w:r>
        <w:t>and, holding him by both arms, speaks very softly:</w:t>
      </w:r>
    </w:p>
    <w:p>
      <w:pPr>
        <w:spacing w:after="60"/>
        <w:ind w:left="510" w:hanging="510"/>
      </w:pPr>
      <w:r>
        <w:rPr>
          <w:b/>
          <w:i w:val="0"/>
        </w:rPr>
        <w:t>283.</w:t>
      </w:r>
      <w:r>
        <w:t xml:space="preserve"> "Embodiment of prema, you have filled the world with prema;</w:t>
      </w:r>
      <w:r>
        <w:br/>
      </w:r>
      <w:r>
        <w:t>seeing it, the heart rejoices and the eyes reach their fulfilment.</w:t>
      </w:r>
    </w:p>
    <w:p>
      <w:pPr>
        <w:spacing w:after="60"/>
        <w:ind w:left="510" w:hanging="510"/>
      </w:pPr>
      <w:r>
        <w:rPr>
          <w:b/>
          <w:i w:val="0"/>
        </w:rPr>
        <w:t>284.</w:t>
      </w:r>
      <w:r>
        <w:t xml:space="preserve"> Who has the power to hold such a festival?</w:t>
      </w:r>
      <w:r>
        <w:br/>
      </w:r>
      <w:r>
        <w:t>All Gaura's mercy is upon you with all your clan.</w:t>
      </w:r>
    </w:p>
    <w:p>
      <w:pPr>
        <w:spacing w:after="60"/>
        <w:ind w:left="510" w:hanging="510"/>
      </w:pPr>
      <w:r>
        <w:rPr>
          <w:b/>
          <w:i w:val="0"/>
        </w:rPr>
        <w:t>285.</w:t>
      </w:r>
      <w:r>
        <w:t xml:space="preserve"> Gauranga has consented to be under your sway;</w:t>
      </w:r>
      <w:r>
        <w:br/>
      </w:r>
      <w:r>
        <w:t>in life and in death no one has any [other] claim."</w:t>
      </w:r>
      <w:r>
        <w:rPr>
          <w:b w:val="0"/>
          <w:i w:val="0"/>
          <w:vertAlign w:val="superscript"/>
        </w:rPr>
        <w:t>45</w:t>
      </w:r>
    </w:p>
    <w:p>
      <w:pPr>
        <w:spacing w:after="60"/>
        <w:ind w:left="510" w:hanging="510"/>
      </w:pPr>
      <w:r>
        <w:rPr>
          <w:b/>
          <w:i w:val="0"/>
        </w:rPr>
        <w:t>286.</w:t>
      </w:r>
      <w:r>
        <w:t xml:space="preserve"> The kirtana ended; they ate and drank;</w:t>
      </w:r>
      <w:r>
        <w:br/>
      </w:r>
      <w:r>
        <w:t>all go off, each to his own lodging.</w:t>
      </w:r>
    </w:p>
    <w:p>
      <w:pPr>
        <w:spacing w:after="60"/>
        <w:ind w:left="510" w:hanging="510"/>
      </w:pPr>
      <w:r>
        <w:rPr>
          <w:b/>
          <w:i w:val="0"/>
        </w:rPr>
        <w:t>287.</w:t>
      </w:r>
      <w:r>
        <w:t xml:space="preserve"> The next day, as the festival was drawing to a close,</w:t>
      </w:r>
      <w:r>
        <w:br/>
      </w:r>
      <w:r>
        <w:t>all go together to the lodging place.</w:t>
      </w:r>
    </w:p>
    <w:p>
      <w:pPr>
        <w:spacing w:after="60"/>
        <w:ind w:left="510" w:hanging="510"/>
      </w:pPr>
      <w:r>
        <w:rPr>
          <w:b/>
          <w:i w:val="0"/>
        </w:rPr>
        <w:t>288.</w:t>
      </w:r>
      <w:r>
        <w:t xml:space="preserve"> A disciple of Thakura Mahashaya named Gokula Dasa</w:t>
      </w:r>
      <w:r>
        <w:br/>
      </w:r>
      <w:r>
        <w:t>sang in the kirtana that day.</w:t>
      </w:r>
    </w:p>
    <w:p>
      <w:pPr>
        <w:spacing w:after="60"/>
        <w:ind w:left="510" w:hanging="510"/>
      </w:pPr>
      <w:r>
        <w:rPr>
          <w:b/>
          <w:i w:val="0"/>
        </w:rPr>
        <w:t>289.</w:t>
      </w:r>
      <w:r>
        <w:t xml:space="preserve"> Beginning, he strikes up the sound of the mridanga;</w:t>
      </w:r>
      <w:r>
        <w:br/>
      </w:r>
      <w:r>
        <w:t>all hear with their ears [a sound] surpassing nectar.</w:t>
      </w:r>
    </w:p>
    <w:p>
      <w:pPr>
        <w:spacing w:after="60"/>
        <w:ind w:left="510" w:hanging="510"/>
      </w:pPr>
      <w:r>
        <w:rPr>
          <w:b/>
          <w:i w:val="0"/>
        </w:rPr>
        <w:t>290.</w:t>
      </w:r>
      <w:r>
        <w:t xml:space="preserve"> Everyone went to the circle of the kirtana;</w:t>
      </w:r>
      <w:r>
        <w:br/>
      </w:r>
      <w:r>
        <w:t>leaving off the alapa,</w:t>
      </w:r>
      <w:r>
        <w:rPr>
          <w:b w:val="0"/>
          <w:i w:val="0"/>
          <w:vertAlign w:val="superscript"/>
        </w:rPr>
        <w:t>46</w:t>
      </w:r>
      <w:r>
        <w:t xml:space="preserve"> all sing as they go.</w:t>
      </w:r>
    </w:p>
    <w:p>
      <w:pPr>
        <w:spacing w:after="60"/>
        <w:ind w:left="510" w:hanging="510"/>
      </w:pPr>
      <w:r>
        <w:rPr>
          <w:b/>
          <w:i w:val="0"/>
        </w:rPr>
        <w:t>291.</w:t>
      </w:r>
      <w:r>
        <w:t xml:space="preserve"> First he sings — how sweetly! — of Gauranga's virtues;</w:t>
      </w:r>
      <w:r>
        <w:br/>
      </w:r>
      <w:r>
        <w:t>as they listen, it touches everyone to the heart.</w:t>
      </w:r>
    </w:p>
    <w:p>
      <w:pPr>
        <w:spacing w:after="60"/>
        <w:ind w:left="510" w:hanging="510"/>
      </w:pPr>
      <w:r>
        <w:rPr>
          <w:b/>
          <w:i w:val="0"/>
        </w:rPr>
        <w:t>292.</w:t>
      </w:r>
      <w:r>
        <w:t xml:space="preserve"> Thakura Mahashaya listens, overcome with bliss;</w:t>
      </w:r>
      <w:r>
        <w:br/>
      </w:r>
      <w:r>
        <w:t>after that, at the end, he sings of Krishna's lila.</w:t>
      </w:r>
    </w:p>
    <w:p>
      <w:pPr>
        <w:spacing w:after="60"/>
        <w:ind w:left="510" w:hanging="510"/>
      </w:pPr>
      <w:r>
        <w:rPr>
          <w:b/>
          <w:i w:val="0"/>
        </w:rPr>
        <w:t>293.</w:t>
      </w:r>
      <w:r>
        <w:t xml:space="preserve"> </w:t>
      </w:r>
      <w:r>
        <w:rPr>
          <w:b w:val="0"/>
          <w:i/>
        </w:rPr>
        <w:t>Pada</w:t>
      </w:r>
      <w:r>
        <w:t xml:space="preserve"> (in the fitting raga):</w:t>
      </w:r>
    </w:p>
    <w:p>
      <w:pPr>
        <w:spacing w:after="60"/>
        <w:jc w:val="both"/>
      </w:pPr>
      <w:r>
        <w:t>*Filling the cupped hands of her eyes,</w:t>
      </w:r>
      <w:r>
        <w:br/>
      </w:r>
      <w:r>
        <w:t>holding that face before her,</w:t>
      </w:r>
      <w:r>
        <w:br/>
      </w:r>
      <w:r>
        <w:t>her soul longs to drink.</w:t>
      </w:r>
      <w:r>
        <w:br/>
      </w:r>
      <w:r>
        <w:t>What has touched her eyes, that she drinks ever;</w:t>
      </w:r>
      <w:r>
        <w:br/>
      </w:r>
      <w:r>
        <w:t>again and again Radha remembers.*</w:t>
      </w:r>
    </w:p>
    <w:p>
      <w:pPr>
        <w:spacing w:after="60"/>
        <w:ind w:left="510" w:hanging="510"/>
      </w:pPr>
      <w:r>
        <w:rPr>
          <w:b/>
          <w:i w:val="0"/>
        </w:rPr>
        <w:t>294.</w:t>
      </w:r>
      <w:r>
        <w:t xml:space="preserve"> As soon as Thakura Mahashaya heard this with his ears,</w:t>
      </w:r>
      <w:r>
        <w:br/>
      </w:r>
      <w:r>
        <w:t>he embraced him and fell to the ground.</w:t>
      </w:r>
    </w:p>
    <w:p>
      <w:pPr>
        <w:spacing w:after="60"/>
        <w:ind w:left="510" w:hanging="510"/>
      </w:pPr>
      <w:r>
        <w:rPr>
          <w:b/>
          <w:i w:val="0"/>
        </w:rPr>
        <w:t>295.</w:t>
      </w:r>
      <w:r>
        <w:t xml:space="preserve"> "Gokula, what you have made me hear — you have robbed me of all peace!"</w:t>
      </w:r>
      <w:r>
        <w:br/>
      </w:r>
      <w:r>
        <w:t>Saying this, [he weeps:] streams flow down his face and breast.</w:t>
      </w:r>
    </w:p>
    <w:p>
      <w:pPr>
        <w:spacing w:after="60"/>
        <w:ind w:left="510" w:hanging="510"/>
      </w:pPr>
      <w:r>
        <w:rPr>
          <w:b/>
          <w:i w:val="0"/>
        </w:rPr>
        <w:t>296.</w:t>
      </w:r>
      <w:r>
        <w:t xml:space="preserve"> Holding the kirtaniya by the hand, he whirls and wanders about;</w:t>
      </w:r>
      <w:r>
        <w:br/>
      </w:r>
      <w:r>
        <w:t>"What have you made me hear!" he says, crying "Alas, alas!"</w:t>
      </w:r>
    </w:p>
    <w:p>
      <w:pPr>
        <w:spacing w:after="60"/>
        <w:ind w:left="510" w:hanging="510"/>
      </w:pPr>
      <w:r>
        <w:rPr>
          <w:b/>
          <w:i w:val="0"/>
        </w:rPr>
        <w:t>297.</w:t>
      </w:r>
      <w:r>
        <w:t xml:space="preserve"> "What perfection — Krishna's form, Radha's love!</w:t>
      </w:r>
      <w:r>
        <w:br/>
      </w:r>
      <w:r>
        <w:t>She drinks with her eyes — such is her mind."</w:t>
      </w:r>
    </w:p>
    <w:p>
      <w:pPr>
        <w:spacing w:after="60"/>
        <w:ind w:left="510" w:hanging="510"/>
      </w:pPr>
      <w:r>
        <w:rPr>
          <w:b/>
          <w:i w:val="0"/>
        </w:rPr>
        <w:t>298.</w:t>
      </w:r>
      <w:r>
        <w:t xml:space="preserve"> In the state of that bhava his heart and mind were immersed;</w:t>
      </w:r>
      <w:r>
        <w:br/>
      </w:r>
      <w:r>
        <w:t>however much prema there can be, it doubles.</w:t>
      </w:r>
    </w:p>
    <w:p>
      <w:pPr>
        <w:spacing w:after="60"/>
        <w:ind w:left="510" w:hanging="510"/>
      </w:pPr>
      <w:r>
        <w:rPr>
          <w:b/>
          <w:i w:val="0"/>
        </w:rPr>
        <w:t>299.</w:t>
      </w:r>
      <w:r>
        <w:t xml:space="preserve"> So, in dancing, the second prahara passed;</w:t>
      </w:r>
      <w:r>
        <w:br/>
      </w:r>
      <w:r>
        <w:t>by the force of bhava his body was racked.</w:t>
      </w:r>
    </w:p>
    <w:p>
      <w:pPr>
        <w:spacing w:after="60"/>
        <w:ind w:left="510" w:hanging="510"/>
      </w:pPr>
      <w:r>
        <w:rPr>
          <w:b/>
          <w:i w:val="0"/>
        </w:rPr>
        <w:t>300.</w:t>
      </w:r>
      <w:r>
        <w:t xml:space="preserve"> Hundreds and hundreds of times he flings himself on the ground;</w:t>
      </w:r>
      <w:r>
        <w:br/>
      </w:r>
      <w:r>
        <w:t>who has the strength to hold him back?</w:t>
      </w:r>
    </w:p>
    <w:p>
      <w:pPr>
        <w:spacing w:after="60"/>
        <w:ind w:left="510" w:hanging="510"/>
      </w:pPr>
      <w:r>
        <w:rPr>
          <w:b/>
          <w:i w:val="0"/>
        </w:rPr>
        <w:t>301.</w:t>
      </w:r>
      <w:r>
        <w:t xml:space="preserve"> What transformation of the heart it is cannot be grasped;</w:t>
      </w:r>
      <w:r>
        <w:br/>
      </w:r>
      <w:r>
        <w:t>crying "Radha, Radha!"</w:t>
      </w:r>
      <w:r>
        <w:rPr>
          <w:b w:val="0"/>
          <w:i w:val="0"/>
          <w:vertAlign w:val="superscript"/>
        </w:rPr>
        <w:t>47</w:t>
      </w:r>
      <w:r>
        <w:t xml:space="preserve"> he keeps rushing off.</w:t>
      </w:r>
    </w:p>
    <w:p>
      <w:pPr>
        <w:spacing w:after="60"/>
        <w:ind w:left="510" w:hanging="510"/>
      </w:pPr>
      <w:r>
        <w:rPr>
          <w:b/>
          <w:i w:val="0"/>
        </w:rPr>
        <w:t>302.</w:t>
      </w:r>
      <w:r>
        <w:t xml:space="preserve"> How his body trembles, where he falls!</w:t>
      </w:r>
      <w:r>
        <w:br/>
      </w:r>
      <w:r>
        <w:t>Seeing it, [it seems] life will not stay in the body.</w:t>
      </w:r>
    </w:p>
    <w:p>
      <w:pPr>
        <w:spacing w:after="60"/>
        <w:ind w:left="510" w:hanging="510"/>
      </w:pPr>
      <w:r>
        <w:rPr>
          <w:b/>
          <w:i w:val="0"/>
        </w:rPr>
        <w:t>303.</w:t>
      </w:r>
      <w:r>
        <w:t xml:space="preserve"> Mother, father, kinsfolk — all weep;</w:t>
      </w:r>
      <w:r>
        <w:br/>
      </w:r>
      <w:r>
        <w:t>they hold Narottama — his life is in turmoil.</w:t>
      </w:r>
    </w:p>
    <w:p>
      <w:pPr>
        <w:spacing w:after="60"/>
        <w:ind w:left="510" w:hanging="510"/>
      </w:pPr>
      <w:r>
        <w:rPr>
          <w:b/>
          <w:i w:val="0"/>
        </w:rPr>
        <w:t>304.</w:t>
      </w:r>
      <w:r>
        <w:t xml:space="preserve"> Seeing this, Acharya Thakura grew anxious at heart;</w:t>
      </w:r>
      <w:r>
        <w:br/>
      </w:r>
      <w:r>
        <w:t>sitting down, he held him, and he trembles all over.</w:t>
      </w:r>
    </w:p>
    <w:p>
      <w:pPr>
        <w:spacing w:after="60"/>
        <w:ind w:left="510" w:hanging="510"/>
      </w:pPr>
      <w:r>
        <w:rPr>
          <w:b/>
          <w:i w:val="0"/>
        </w:rPr>
        <w:t>305.</w:t>
      </w:r>
      <w:r>
        <w:t xml:space="preserve"> He recites a verse from the Ujjvala — Sri Rupa's description —</w:t>
      </w:r>
      <w:r>
        <w:br/>
      </w:r>
      <w:r>
        <w:t>by which [even] Sri Radha-ramana regains composure.</w:t>
      </w:r>
    </w:p>
    <w:p>
      <w:pPr>
        <w:spacing w:after="60"/>
        <w:ind w:left="510" w:hanging="510"/>
      </w:pPr>
      <w:r>
        <w:rPr>
          <w:b/>
          <w:i w:val="0"/>
        </w:rPr>
        <w:t>306.</w:t>
      </w:r>
      <w:r>
        <w:t xml:space="preserve"> Again and again he recites the verse, but [Narottama] does not come to himself;</w:t>
      </w:r>
      <w:r>
        <w:br/>
      </w:r>
      <w:r>
        <w:t>he devised a remedy: "Take him to another place."</w:t>
      </w:r>
    </w:p>
    <w:p>
      <w:pPr>
        <w:spacing w:after="60"/>
        <w:ind w:left="510" w:hanging="510"/>
      </w:pPr>
      <w:r>
        <w:rPr>
          <w:b/>
          <w:i w:val="0"/>
        </w:rPr>
        <w:t>307.</w:t>
      </w:r>
      <w:r>
        <w:t xml:space="preserve"> They took him into the house and laid him down; after a prahara</w:t>
      </w:r>
      <w:r>
        <w:br/>
      </w:r>
      <w:r>
        <w:t>he came to himself; the bhava changed, and he sat up as before.</w:t>
      </w:r>
    </w:p>
    <w:p>
      <w:pPr>
        <w:spacing w:after="60"/>
        <w:ind w:left="510" w:hanging="510"/>
      </w:pPr>
      <w:r>
        <w:rPr>
          <w:b/>
          <w:i w:val="0"/>
        </w:rPr>
        <w:t>308.</w:t>
      </w:r>
      <w:r>
        <w:t xml:space="preserve"> That night all sat rapt in talk of Krishna;</w:t>
      </w:r>
      <w:r>
        <w:br/>
      </w:r>
      <w:r>
        <w:t>someone raises objections, [another answers] in detail.</w:t>
      </w:r>
    </w:p>
    <w:p>
      <w:pPr>
        <w:spacing w:after="60"/>
        <w:ind w:left="510" w:hanging="510"/>
      </w:pPr>
      <w:r>
        <w:rPr>
          <w:b/>
          <w:i w:val="0"/>
        </w:rPr>
        <w:t>309.</w:t>
      </w:r>
      <w:r>
        <w:t xml:space="preserve"> The next day they send off each according to his station;</w:t>
      </w:r>
      <w:r>
        <w:br/>
      </w:r>
      <w:r>
        <w:t>how much shall I tell of the leave-takings?</w:t>
      </w:r>
    </w:p>
    <w:p>
      <w:pPr>
        <w:spacing w:after="60"/>
        <w:ind w:left="510" w:hanging="510"/>
      </w:pPr>
      <w:r>
        <w:rPr>
          <w:b/>
          <w:i w:val="0"/>
        </w:rPr>
        <w:t>310.</w:t>
      </w:r>
      <w:r>
        <w:t xml:space="preserve"> Each was sent off as was fitting;</w:t>
      </w:r>
      <w:r>
        <w:br/>
      </w:r>
      <w:r>
        <w:t>well pleased, they all go home together.</w:t>
      </w:r>
    </w:p>
    <w:p>
      <w:pPr>
        <w:spacing w:after="60"/>
        <w:ind w:left="510" w:hanging="510"/>
      </w:pPr>
      <w:r>
        <w:rPr>
          <w:b/>
          <w:i w:val="0"/>
        </w:rPr>
        <w:t>311.</w:t>
      </w:r>
      <w:r>
        <w:t xml:space="preserve"> Thakura Mahashaya cannot bear the separation;</w:t>
      </w:r>
      <w:r>
        <w:br/>
      </w:r>
      <w:r>
        <w:t>Acharya Thakura understood his mind.</w:t>
      </w:r>
    </w:p>
    <w:p>
      <w:pPr>
        <w:spacing w:after="60"/>
        <w:ind w:left="510" w:hanging="510"/>
      </w:pPr>
      <w:r>
        <w:rPr>
          <w:b/>
          <w:i w:val="0"/>
        </w:rPr>
        <w:t>312.</w:t>
      </w:r>
      <w:r>
        <w:t xml:space="preserve"> He seats Thakura Mahashaya beside him on one seat;</w:t>
      </w:r>
      <w:r>
        <w:br/>
      </w:r>
      <w:r>
        <w:t>[there is] conversation on Krishna's lila and Krishna's virtues.</w:t>
      </w:r>
    </w:p>
    <w:p>
      <w:pPr>
        <w:spacing w:after="60"/>
        <w:ind w:left="510" w:hanging="510"/>
      </w:pPr>
      <w:r>
        <w:rPr>
          <w:b/>
          <w:i w:val="0"/>
        </w:rPr>
        <w:t>313.</w:t>
      </w:r>
      <w:r>
        <w:t xml:space="preserve"> [With them are] Ramachandra Kaviraja and Sri Vyasa Acharya;</w:t>
      </w:r>
      <w:r>
        <w:br/>
      </w:r>
      <w:r>
        <w:t>Acharya Thakura speaks, and all listen calmly.</w:t>
      </w:r>
    </w:p>
    <w:p>
      <w:pPr>
        <w:spacing w:after="60"/>
        <w:ind w:left="510" w:hanging="510"/>
      </w:pPr>
      <w:r>
        <w:rPr>
          <w:b/>
          <w:i w:val="0"/>
        </w:rPr>
        <w:t>314.</w:t>
      </w:r>
      <w:r>
        <w:t xml:space="preserve"> "Come, Ramachandra, speak — let us hear it from your lips;</w:t>
      </w:r>
      <w:r>
        <w:br/>
      </w:r>
      <w:r>
        <w:t>let the night pass thus in joy and happiness."</w:t>
      </w:r>
    </w:p>
    <w:p>
      <w:pPr>
        <w:spacing w:after="60"/>
        <w:ind w:left="510" w:hanging="510"/>
      </w:pPr>
      <w:r>
        <w:rPr>
          <w:b/>
          <w:i w:val="0"/>
        </w:rPr>
        <w:t>315.</w:t>
      </w:r>
      <w:r>
        <w:t xml:space="preserve"> For four dandas Ramachandra tells of Krishna's lila;</w:t>
      </w:r>
      <w:r>
        <w:br/>
      </w:r>
      <w:r>
        <w:t>everyone's heart rejoices, all forget themselves.</w:t>
      </w:r>
    </w:p>
    <w:p>
      <w:pPr>
        <w:spacing w:after="60"/>
        <w:ind w:left="510" w:hanging="510"/>
      </w:pPr>
      <w:r>
        <w:rPr>
          <w:b/>
          <w:i w:val="0"/>
        </w:rPr>
        <w:t>316.</w:t>
      </w:r>
      <w:r>
        <w:t xml:space="preserve"> Ramachandra says: "Listen, Thakura Mahashaya:</w:t>
      </w:r>
      <w:r>
        <w:br/>
      </w:r>
      <w:r>
        <w:t>there is a wish to hear [it] from your own lips."</w:t>
      </w:r>
    </w:p>
    <w:p>
      <w:pPr>
        <w:spacing w:after="60"/>
        <w:ind w:left="510" w:hanging="510"/>
      </w:pPr>
      <w:r>
        <w:rPr>
          <w:b/>
          <w:i w:val="0"/>
        </w:rPr>
        <w:t>317.</w:t>
      </w:r>
      <w:r>
        <w:t xml:space="preserve"> "As you command," said the Thakura and began to speak;</w:t>
      </w:r>
      <w:r>
        <w:br/>
      </w:r>
      <w:r>
        <w:t>as soon as they hear, no one's heart keeps its composure.</w:t>
      </w:r>
    </w:p>
    <w:p>
      <w:pPr>
        <w:spacing w:after="60"/>
        <w:ind w:left="510" w:hanging="510"/>
      </w:pPr>
      <w:r>
        <w:rPr>
          <w:b/>
          <w:i w:val="0"/>
        </w:rPr>
        <w:t>318.</w:t>
      </w:r>
      <w:r>
        <w:t xml:space="preserve"> His mind is overflowing with bhava, he is unaware of the outer world;</w:t>
      </w:r>
      <w:r>
        <w:br/>
      </w:r>
      <w:r>
        <w:t>how many explanations he gives, how many ornaments of speech in them!</w:t>
      </w:r>
    </w:p>
    <w:p>
      <w:pPr>
        <w:spacing w:after="60"/>
        <w:ind w:left="510" w:hanging="510"/>
      </w:pPr>
      <w:r>
        <w:rPr>
          <w:b/>
          <w:i w:val="0"/>
        </w:rPr>
        <w:t>319.</w:t>
      </w:r>
      <w:r>
        <w:t xml:space="preserve"> After this Acharya Thakura joyfully</w:t>
      </w:r>
      <w:r>
        <w:br/>
      </w:r>
      <w:r>
        <w:t>began to tell of the state of Krishna's purva-raga:</w:t>
      </w:r>
      <w:r>
        <w:rPr>
          <w:b w:val="0"/>
          <w:i w:val="0"/>
          <w:vertAlign w:val="superscript"/>
        </w:rPr>
        <w:t>48</w:t>
      </w:r>
    </w:p>
    <w:p>
      <w:pPr>
        <w:spacing w:after="60"/>
        <w:ind w:left="510" w:hanging="510"/>
      </w:pPr>
      <w:r>
        <w:rPr>
          <w:b/>
          <w:i w:val="0"/>
        </w:rPr>
        <w:t>320.</w:t>
      </w:r>
      <w:r>
        <w:t xml:space="preserve"> what came before and after, how [the feeling] arises and subsides;</w:t>
      </w:r>
      <w:r>
        <w:br/>
      </w:r>
      <w:r>
        <w:t>he tells it again and expounds it again and again at length.</w:t>
      </w:r>
    </w:p>
    <w:p>
      <w:pPr>
        <w:spacing w:after="60"/>
        <w:ind w:left="510" w:hanging="510"/>
      </w:pPr>
      <w:r>
        <w:rPr>
          <w:b/>
          <w:i w:val="0"/>
        </w:rPr>
        <w:t>321.</w:t>
      </w:r>
      <w:r>
        <w:t xml:space="preserve"> All float in bliss, finding no footing;</w:t>
      </w:r>
      <w:r>
        <w:br/>
      </w:r>
      <w:r>
        <w:t>that night they spent with their bodies blossoming.</w:t>
      </w:r>
    </w:p>
    <w:p>
      <w:pPr>
        <w:spacing w:after="60"/>
        <w:ind w:left="510" w:hanging="510"/>
      </w:pPr>
      <w:r>
        <w:rPr>
          <w:b/>
          <w:i w:val="0"/>
        </w:rPr>
        <w:t>322.</w:t>
      </w:r>
      <w:r>
        <w:t xml:space="preserve"> For a month the Thakura stayed, rapt in talk of Krishna;</w:t>
      </w:r>
      <w:r>
        <w:br/>
      </w:r>
      <w:r>
        <w:t>the happiness of even one day — what shall I say of it?</w:t>
      </w:r>
    </w:p>
    <w:p>
      <w:pPr>
        <w:spacing w:after="60"/>
        <w:ind w:left="510" w:hanging="510"/>
      </w:pPr>
      <w:r>
        <w:rPr>
          <w:b/>
          <w:i w:val="0"/>
        </w:rPr>
        <w:t>323.</w:t>
      </w:r>
      <w:r>
        <w:t xml:space="preserve"> One day a certain plan arose in his mind;</w:t>
      </w:r>
      <w:r>
        <w:br/>
      </w:r>
      <w:r>
        <w:t>the Thakura says to Thakura Mahashaya:</w:t>
      </w:r>
    </w:p>
    <w:p>
      <w:pPr>
        <w:spacing w:after="60"/>
        <w:ind w:left="510" w:hanging="510"/>
      </w:pPr>
      <w:r>
        <w:rPr>
          <w:b/>
          <w:i w:val="0"/>
        </w:rPr>
        <w:t>324.</w:t>
      </w:r>
      <w:r>
        <w:t xml:space="preserve"> "There have come to be three homes — I shall speak of it in detail —</w:t>
      </w:r>
      <w:r>
        <w:br/>
      </w:r>
      <w:r>
        <w:t>in three lands: Kheturi, Yajigrama and Vishnupura.</w:t>
      </w:r>
    </w:p>
    <w:p>
      <w:pPr>
        <w:spacing w:after="60"/>
        <w:ind w:left="510" w:hanging="510"/>
      </w:pPr>
      <w:r>
        <w:rPr>
          <w:b/>
          <w:i w:val="0"/>
        </w:rPr>
        <w:t>325.</w:t>
      </w:r>
      <w:r>
        <w:t xml:space="preserve"> There is no way out — so much rises in my mind!</w:t>
      </w:r>
      <w:r>
        <w:br/>
      </w:r>
      <w:r>
        <w:t>I wish to tell how everything everywhere can be arranged:</w:t>
      </w:r>
    </w:p>
    <w:p>
      <w:pPr>
        <w:spacing w:after="60"/>
        <w:ind w:left="510" w:hanging="510"/>
      </w:pPr>
      <w:r>
        <w:rPr>
          <w:b/>
          <w:i w:val="0"/>
        </w:rPr>
        <w:t>326.</w:t>
      </w:r>
      <w:r>
        <w:t xml:space="preserve"> [here] the shelter of Gauranga, [there] my mother's love,</w:t>
      </w:r>
      <w:r>
        <w:br/>
      </w:r>
      <w:r>
        <w:t>[and] in Vishnupura the king's new bhakti.</w:t>
      </w:r>
    </w:p>
    <w:p>
      <w:pPr>
        <w:spacing w:after="60"/>
        <w:ind w:left="510" w:hanging="510"/>
      </w:pPr>
      <w:r>
        <w:rPr>
          <w:b/>
          <w:i w:val="0"/>
        </w:rPr>
        <w:t>327.</w:t>
      </w:r>
      <w:r>
        <w:t xml:space="preserve"> I shall go [there] once and come back again;</w:t>
      </w:r>
      <w:r>
        <w:br/>
      </w:r>
      <w:r>
        <w:t>[but my] life is near you: this is the essence of the truth."</w:t>
      </w:r>
    </w:p>
    <w:p>
      <w:pPr>
        <w:spacing w:after="60"/>
        <w:ind w:left="510" w:hanging="510"/>
      </w:pPr>
      <w:r>
        <w:rPr>
          <w:b/>
          <w:i w:val="0"/>
        </w:rPr>
        <w:t>328.</w:t>
      </w:r>
      <w:r>
        <w:t xml:space="preserve"> Hearing this, Thakura [Mahashaya] was deeply distressed;</w:t>
      </w:r>
      <w:r>
        <w:br/>
      </w:r>
      <w:r>
        <w:t>"Cruel is the Creator!" he cries, weeping profusely.</w:t>
      </w:r>
    </w:p>
    <w:p>
      <w:pPr>
        <w:spacing w:after="60"/>
        <w:ind w:left="510" w:hanging="510"/>
      </w:pPr>
      <w:r>
        <w:rPr>
          <w:b/>
          <w:i w:val="0"/>
        </w:rPr>
        <w:t>329.</w:t>
      </w:r>
      <w:r>
        <w:t xml:space="preserve"> Two or four days passed — he does not say a word;</w:t>
      </w:r>
      <w:r>
        <w:br/>
      </w:r>
      <w:r>
        <w:t>[Srinivasa says:] "Ramachandra, you stay, hold fast to virtue.</w:t>
      </w:r>
    </w:p>
    <w:p>
      <w:pPr>
        <w:spacing w:after="60"/>
        <w:ind w:left="510" w:hanging="510"/>
      </w:pPr>
      <w:r>
        <w:rPr>
          <w:b/>
          <w:i w:val="0"/>
        </w:rPr>
        <w:t>330.</w:t>
      </w:r>
      <w:r>
        <w:t xml:space="preserve"> The two of you — in talk of Krishna's lila, in discussion of bhajana;</w:t>
      </w:r>
      <w:r>
        <w:br/>
      </w:r>
      <w:r>
        <w:t>stay with him, do not break the command."</w:t>
      </w:r>
    </w:p>
    <w:p>
      <w:pPr>
        <w:spacing w:after="60"/>
        <w:ind w:left="510" w:hanging="510"/>
      </w:pPr>
      <w:r>
        <w:rPr>
          <w:b/>
          <w:i w:val="0"/>
        </w:rPr>
        <w:t>331.</w:t>
      </w:r>
      <w:r>
        <w:t xml:space="preserve"> [Ramachandra:] "Whatever command the Prabhu has given, that prevails;</w:t>
      </w:r>
      <w:r>
        <w:br/>
      </w:r>
      <w:r>
        <w:t>I stay together [with him] — that is my own wish too."</w:t>
      </w:r>
    </w:p>
    <w:p>
      <w:pPr>
        <w:spacing w:after="60"/>
        <w:ind w:left="510" w:hanging="510"/>
      </w:pPr>
      <w:r>
        <w:rPr>
          <w:b/>
          <w:i w:val="0"/>
        </w:rPr>
        <w:t>332.</w:t>
      </w:r>
      <w:r>
        <w:t xml:space="preserve"> Hearing these words, Thakura Mahashaya [resolved] in his heart:</w:t>
      </w:r>
      <w:r>
        <w:br/>
      </w:r>
      <w:r>
        <w:t>"Whether we stay or go anywhere, we two will be together."</w:t>
      </w:r>
    </w:p>
    <w:p>
      <w:pPr>
        <w:spacing w:after="60"/>
        <w:ind w:left="510" w:hanging="510"/>
      </w:pPr>
      <w:r>
        <w:rPr>
          <w:b/>
          <w:i w:val="0"/>
        </w:rPr>
        <w:t>333.</w:t>
      </w:r>
      <w:r>
        <w:t xml:space="preserve"> That day, at the parting, Thakura [Mahashaya] was in great grief;</w:t>
      </w:r>
      <w:r>
        <w:br/>
      </w:r>
      <w:r>
        <w:t>he gave [Srinivasa] for the road two mohurs and two lengths of cloth,</w:t>
      </w:r>
    </w:p>
    <w:p>
      <w:pPr>
        <w:spacing w:after="60"/>
        <w:ind w:left="510" w:hanging="510"/>
      </w:pPr>
      <w:r>
        <w:rPr>
          <w:b/>
          <w:i w:val="0"/>
        </w:rPr>
        <w:t>334.</w:t>
      </w:r>
      <w:r>
        <w:t xml:space="preserve"> to Vyasacharya five coins and a length of cloth,</w:t>
      </w:r>
      <w:r>
        <w:br/>
      </w:r>
      <w:r>
        <w:t>and to the bearers and porters he gave [gifts] all together.</w:t>
      </w:r>
    </w:p>
    <w:p>
      <w:pPr>
        <w:spacing w:after="60"/>
        <w:ind w:left="510" w:hanging="510"/>
      </w:pPr>
      <w:r>
        <w:rPr>
          <w:b/>
          <w:i w:val="0"/>
        </w:rPr>
        <w:t>335.</w:t>
      </w:r>
      <w:r>
        <w:t xml:space="preserve"> All the sorrow the two felt then —</w:t>
      </w:r>
      <w:r>
        <w:br/>
      </w:r>
      <w:r>
        <w:t>that sorrow only he knows whose soul is burning.</w:t>
      </w:r>
    </w:p>
    <w:p>
      <w:pPr>
        <w:spacing w:after="60"/>
        <w:ind w:left="510" w:hanging="510"/>
      </w:pPr>
      <w:r>
        <w:rPr>
          <w:b/>
          <w:i w:val="0"/>
        </w:rPr>
        <w:t>336.</w:t>
      </w:r>
      <w:r>
        <w:t xml:space="preserve"> My hard heart could not see it:</w:t>
      </w:r>
      <w:r>
        <w:br/>
      </w:r>
      <w:r>
        <w:t>so much love, so much prema — and my heart did not melt.</w:t>
      </w:r>
    </w:p>
    <w:p>
      <w:pPr>
        <w:spacing w:after="60"/>
        <w:ind w:left="510" w:hanging="510"/>
      </w:pPr>
      <w:r>
        <w:rPr>
          <w:b/>
          <w:i w:val="0"/>
        </w:rPr>
        <w:t>337.</w:t>
      </w:r>
      <w:r>
        <w:t xml:space="preserve"> Such a sight, such a festival, such transformations of bhava —</w:t>
      </w:r>
      <w:r>
        <w:br/>
      </w:r>
      <w:r>
        <w:t>[and I,] hearing and writing, [remain] with a heart like wood.</w:t>
      </w:r>
    </w:p>
    <w:p>
      <w:pPr>
        <w:spacing w:after="60"/>
        <w:ind w:left="510" w:hanging="510"/>
      </w:pPr>
      <w:r>
        <w:rPr>
          <w:b/>
          <w:i w:val="0"/>
        </w:rPr>
        <w:t>338.</w:t>
      </w:r>
      <w:r>
        <w:t xml:space="preserve"> Ramachandra Kaviraja and Thakura Mahashaya</w:t>
      </w:r>
      <w:r>
        <w:br/>
      </w:r>
      <w:r>
        <w:t>sleep, eat and bathe in one place.</w:t>
      </w:r>
    </w:p>
    <w:p>
      <w:pPr>
        <w:spacing w:after="60"/>
        <w:ind w:left="510" w:hanging="510"/>
      </w:pPr>
      <w:r>
        <w:rPr>
          <w:b/>
          <w:i w:val="0"/>
        </w:rPr>
        <w:t>339.</w:t>
      </w:r>
      <w:r>
        <w:t xml:space="preserve"> Ceaselessly they tell of Krishna's lila and ponder it;</w:t>
      </w:r>
      <w:r>
        <w:br/>
      </w:r>
      <w:r>
        <w:t>they do not notice day or night — such is their love.</w:t>
      </w:r>
    </w:p>
    <w:p>
      <w:pPr>
        <w:spacing w:after="60"/>
        <w:ind w:left="510" w:hanging="510"/>
      </w:pPr>
      <w:r>
        <w:rPr>
          <w:b/>
          <w:i w:val="0"/>
        </w:rPr>
        <w:t>340.</w:t>
      </w:r>
      <w:r>
        <w:t xml:space="preserve"> One day, to bathe in the Padmavati,</w:t>
      </w:r>
      <w:r>
        <w:br/>
      </w:r>
      <w:r>
        <w:t>they go hand in hand with joy in their hearts.</w:t>
      </w:r>
    </w:p>
    <w:p>
      <w:pPr>
        <w:spacing w:after="60"/>
        <w:ind w:left="510" w:hanging="510"/>
      </w:pPr>
      <w:r>
        <w:rPr>
          <w:b/>
          <w:i w:val="0"/>
        </w:rPr>
        <w:t>341.</w:t>
      </w:r>
      <w:r>
        <w:t xml:space="preserve"> In the water they splash at each other in mock battle and speak of Krishna;</w:t>
      </w:r>
      <w:r>
        <w:br/>
      </w:r>
      <w:r>
        <w:t>at that time there came two brahmins, worthy men:</w:t>
      </w:r>
    </w:p>
    <w:p>
      <w:pPr>
        <w:spacing w:after="60"/>
        <w:ind w:left="510" w:hanging="510"/>
      </w:pPr>
      <w:r>
        <w:rPr>
          <w:b/>
          <w:i w:val="0"/>
        </w:rPr>
        <w:t>342.</w:t>
      </w:r>
      <w:r>
        <w:t xml:space="preserve"> Harirama and Ramakrishna, sober panditas;</w:t>
      </w:r>
      <w:r>
        <w:br/>
      </w:r>
      <w:r>
        <w:t>seeing the two, they composed their minds.</w:t>
      </w:r>
    </w:p>
    <w:p>
      <w:pPr>
        <w:spacing w:after="60"/>
        <w:ind w:left="510" w:hanging="510"/>
      </w:pPr>
      <w:r>
        <w:rPr>
          <w:b/>
          <w:i w:val="0"/>
        </w:rPr>
        <w:t>343.</w:t>
      </w:r>
      <w:r>
        <w:t xml:space="preserve"> The two went into the water to bathe;</w:t>
      </w:r>
      <w:r>
        <w:br/>
      </w:r>
      <w:r>
        <w:t>one raises an objection, [the other] sets out the doctrine in detail.</w:t>
      </w:r>
    </w:p>
    <w:p>
      <w:pPr>
        <w:spacing w:after="60"/>
        <w:ind w:left="510" w:hanging="510"/>
      </w:pPr>
      <w:r>
        <w:rPr>
          <w:b/>
          <w:i w:val="0"/>
        </w:rPr>
        <w:t>344.</w:t>
      </w:r>
      <w:r>
        <w:t xml:space="preserve"> The two brahmins, learned in the shastras, say nothing;</w:t>
      </w:r>
      <w:r>
        <w:br/>
      </w:r>
      <w:r>
        <w:t>all the doctrine the others set forth they understand in substance.</w:t>
      </w:r>
    </w:p>
    <w:p>
      <w:pPr>
        <w:spacing w:after="60"/>
        <w:ind w:left="510" w:hanging="510"/>
      </w:pPr>
      <w:r>
        <w:rPr>
          <w:b/>
          <w:i w:val="0"/>
        </w:rPr>
        <w:t>345.</w:t>
      </w:r>
      <w:r>
        <w:t xml:space="preserve"> As they listened, the brahmins took up the discussion;</w:t>
      </w:r>
      <w:r>
        <w:br/>
      </w:r>
      <w:r>
        <w:t>all that they said [the others] refuted with the arguments of the doctrine.</w:t>
      </w:r>
    </w:p>
    <w:p>
      <w:pPr>
        <w:spacing w:after="60"/>
        <w:ind w:left="510" w:hanging="510"/>
      </w:pPr>
      <w:r>
        <w:rPr>
          <w:b/>
          <w:i w:val="0"/>
        </w:rPr>
        <w:t>346.</w:t>
      </w:r>
      <w:r>
        <w:t xml:space="preserve"> The brahmins speak words contrary to the doctrine;</w:t>
      </w:r>
      <w:r>
        <w:br/>
      </w:r>
      <w:r>
        <w:t>all that they say [the others] refute.</w:t>
      </w:r>
    </w:p>
    <w:p>
      <w:pPr>
        <w:spacing w:after="60"/>
        <w:ind w:left="510" w:hanging="510"/>
      </w:pPr>
      <w:r>
        <w:rPr>
          <w:b/>
          <w:i w:val="0"/>
        </w:rPr>
        <w:t>347.</w:t>
      </w:r>
      <w:r>
        <w:t xml:space="preserve"> [The brahmins] lay weight on varnashrama, as written in the smriti;</w:t>
      </w:r>
      <w:r>
        <w:br/>
      </w:r>
      <w:r>
        <w:t>[the others] refute it all with the words of the Bhagavata Purana.</w:t>
      </w:r>
    </w:p>
    <w:p>
      <w:pPr>
        <w:spacing w:after="60"/>
        <w:ind w:left="510" w:hanging="510"/>
      </w:pPr>
      <w:r>
        <w:rPr>
          <w:b/>
          <w:i w:val="0"/>
        </w:rPr>
        <w:t>348.</w:t>
      </w:r>
      <w:r>
        <w:t xml:space="preserve"> The two brahmins grow angry, [the others] show forbearance;</w:t>
      </w:r>
      <w:r>
        <w:br/>
      </w:r>
      <w:r>
        <w:t>again they recite verses — and [the brahmins] stand there struck dumb.</w:t>
      </w:r>
    </w:p>
    <w:p>
      <w:pPr>
        <w:spacing w:after="60"/>
        <w:ind w:left="510" w:hanging="510"/>
      </w:pPr>
      <w:r>
        <w:rPr>
          <w:b/>
          <w:i w:val="0"/>
        </w:rPr>
        <w:t>349.</w:t>
      </w:r>
      <w:r>
        <w:t xml:space="preserve"> Having bathed, the two mahashayas came home;</w:t>
      </w:r>
      <w:r>
        <w:br/>
      </w:r>
      <w:r>
        <w:t>the two brahmins came with them and went inside.</w:t>
      </w:r>
    </w:p>
    <w:p>
      <w:pPr>
        <w:spacing w:after="60"/>
        <w:ind w:left="510" w:hanging="510"/>
      </w:pPr>
      <w:r>
        <w:rPr>
          <w:b/>
          <w:i w:val="0"/>
        </w:rPr>
        <w:t>350.</w:t>
      </w:r>
      <w:r>
        <w:t xml:space="preserve"> The Mahashaya, who takes the essence, full of virtue,</w:t>
      </w:r>
      <w:r>
        <w:br/>
      </w:r>
      <w:r>
        <w:t>offered them seats, and the brahmins sat down.</w:t>
      </w:r>
    </w:p>
    <w:p>
      <w:pPr>
        <w:spacing w:after="60"/>
        <w:ind w:left="510" w:hanging="510"/>
      </w:pPr>
      <w:r>
        <w:rPr>
          <w:b/>
          <w:i w:val="0"/>
        </w:rPr>
        <w:t>351.</w:t>
      </w:r>
      <w:r>
        <w:t xml:space="preserve"> Giving them lodging, he had them fed excellent food;</w:t>
      </w:r>
      <w:r>
        <w:br/>
      </w:r>
      <w:r>
        <w:t>in the evening they saw the Thakura's arati.</w:t>
      </w:r>
      <w:r>
        <w:rPr>
          <w:b w:val="0"/>
          <w:i w:val="0"/>
          <w:vertAlign w:val="superscript"/>
        </w:rPr>
        <w:t>49</w:t>
      </w:r>
    </w:p>
    <w:p>
      <w:pPr>
        <w:spacing w:after="60"/>
        <w:ind w:left="510" w:hanging="510"/>
      </w:pPr>
      <w:r>
        <w:rPr>
          <w:b/>
          <w:i w:val="0"/>
        </w:rPr>
        <w:t>352.</w:t>
      </w:r>
      <w:r>
        <w:t xml:space="preserve"> Seeing the extraordinary image, they rejoiced;</w:t>
      </w:r>
      <w:r>
        <w:br/>
      </w:r>
      <w:r>
        <w:t>at night the two brahmins sit and reason.</w:t>
      </w:r>
    </w:p>
    <w:p>
      <w:pPr>
        <w:spacing w:after="60"/>
        <w:ind w:left="510" w:hanging="510"/>
      </w:pPr>
      <w:r>
        <w:rPr>
          <w:b/>
          <w:i w:val="0"/>
        </w:rPr>
        <w:t>353.</w:t>
      </w:r>
      <w:r>
        <w:t xml:space="preserve"> All that they argue, [the others] do not accept,</w:t>
      </w:r>
      <w:r>
        <w:br/>
      </w:r>
      <w:r>
        <w:t>and refute it with the evidence of those same shastras.</w:t>
      </w:r>
    </w:p>
    <w:p>
      <w:pPr>
        <w:spacing w:after="60"/>
        <w:ind w:left="510" w:hanging="510"/>
      </w:pPr>
      <w:r>
        <w:rPr>
          <w:b/>
          <w:i w:val="0"/>
        </w:rPr>
        <w:t>354.</w:t>
      </w:r>
      <w:r>
        <w:t xml:space="preserve"> At night, lying down to sleep, the brahmins talk;</w:t>
      </w:r>
      <w:r>
        <w:br/>
      </w:r>
      <w:r>
        <w:t>one says: "These two are great souls.</w:t>
      </w:r>
    </w:p>
    <w:p>
      <w:pPr>
        <w:spacing w:after="60"/>
        <w:ind w:left="510" w:hanging="510"/>
      </w:pPr>
      <w:r>
        <w:rPr>
          <w:b/>
          <w:i w:val="0"/>
        </w:rPr>
        <w:t>355.</w:t>
      </w:r>
      <w:r>
        <w:t xml:space="preserve"> Ah, brother, what we studied under our teacher</w:t>
      </w:r>
      <w:r>
        <w:br/>
      </w:r>
      <w:r>
        <w:t>does not agree with the doctrine of these two.</w:t>
      </w:r>
    </w:p>
    <w:p>
      <w:pPr>
        <w:spacing w:after="60"/>
        <w:ind w:left="510" w:hanging="510"/>
      </w:pPr>
      <w:r>
        <w:rPr>
          <w:b/>
          <w:i w:val="0"/>
        </w:rPr>
        <w:t>356.</w:t>
      </w:r>
      <w:r>
        <w:t xml:space="preserve"> They serve Krishna and serve the sadhus without cease;</w:t>
      </w:r>
      <w:r>
        <w:br/>
      </w:r>
      <w:r>
        <w:t>these two great men are fine scholars of all the shastras.</w:t>
      </w:r>
    </w:p>
    <w:p>
      <w:pPr>
        <w:spacing w:after="60"/>
        <w:ind w:left="510" w:hanging="510"/>
      </w:pPr>
      <w:r>
        <w:rPr>
          <w:b/>
          <w:i w:val="0"/>
        </w:rPr>
        <w:t>357.</w:t>
      </w:r>
      <w:r>
        <w:t xml:space="preserve"> They have established that the highest is the worship of Ishvara;</w:t>
      </w:r>
      <w:r>
        <w:br/>
      </w:r>
      <w:r>
        <w:t>he who does not worship is a traitor to his master, and Yama punishes him.</w:t>
      </w:r>
    </w:p>
    <w:p>
      <w:pPr>
        <w:spacing w:after="60"/>
        <w:ind w:left="510" w:hanging="510"/>
      </w:pPr>
      <w:r>
        <w:rPr>
          <w:b/>
          <w:i w:val="0"/>
        </w:rPr>
        <w:t>358.</w:t>
      </w:r>
      <w:r>
        <w:t xml:space="preserve"> I see that in the worship of Sri Krishna no shudra-hood remains;</w:t>
      </w:r>
      <w:r>
        <w:br/>
      </w:r>
      <w:r>
        <w:t>until now I had never heard that the shastras say so."</w:t>
      </w:r>
    </w:p>
    <w:p>
      <w:pPr>
        <w:spacing w:after="60"/>
        <w:ind w:left="510" w:hanging="510"/>
      </w:pPr>
      <w:r>
        <w:rPr>
          <w:b/>
          <w:i w:val="0"/>
        </w:rPr>
        <w:t>359.</w:t>
      </w:r>
      <w:r>
        <w:t xml:space="preserve"> Saying this, the two fell into deep sleep;</w:t>
      </w:r>
      <w:r>
        <w:br/>
      </w:r>
      <w:r>
        <w:t>towards the end of the night a great person came and says:</w:t>
      </w:r>
    </w:p>
    <w:p>
      <w:pPr>
        <w:spacing w:after="60"/>
        <w:ind w:left="510" w:hanging="510"/>
      </w:pPr>
      <w:r>
        <w:rPr>
          <w:b/>
          <w:i w:val="0"/>
        </w:rPr>
        <w:t>360.</w:t>
      </w:r>
      <w:r>
        <w:t xml:space="preserve"> "O son of a brahmin, you do not understand in your heart:</w:t>
      </w:r>
      <w:r>
        <w:br/>
      </w:r>
      <w:r>
        <w:t>by worshipping [Krishna] brahminhood is preserved — so the shastras say.</w:t>
      </w:r>
    </w:p>
    <w:p>
      <w:pPr>
        <w:spacing w:after="60"/>
        <w:ind w:left="510" w:hanging="510"/>
      </w:pPr>
      <w:r>
        <w:rPr>
          <w:b/>
          <w:i w:val="0"/>
        </w:rPr>
        <w:t>361.</w:t>
      </w:r>
      <w:r>
        <w:t xml:space="preserve"> Those two are the gurus of your guru,</w:t>
      </w:r>
      <w:r>
        <w:rPr>
          <w:b w:val="0"/>
          <w:i w:val="0"/>
          <w:vertAlign w:val="superscript"/>
        </w:rPr>
        <w:t>50</w:t>
      </w:r>
      <w:r>
        <w:br/>
      </w:r>
      <w:r>
        <w:t>and you are proud, taking yourself for a brahmin.</w:t>
      </w:r>
    </w:p>
    <w:p>
      <w:pPr>
        <w:spacing w:after="60"/>
        <w:ind w:left="510" w:hanging="510"/>
      </w:pPr>
      <w:r>
        <w:rPr>
          <w:b/>
          <w:i w:val="0"/>
        </w:rPr>
        <w:t>362.</w:t>
      </w:r>
      <w:r>
        <w:t xml:space="preserve"> In the morning go and take shelter at their feet;</w:t>
      </w:r>
      <w:r>
        <w:br/>
      </w:r>
      <w:r>
        <w:t>come what may — [your] worldly existence is at an end.</w:t>
      </w:r>
      <w:r>
        <w:rPr>
          <w:b w:val="0"/>
          <w:i w:val="0"/>
          <w:vertAlign w:val="superscript"/>
        </w:rPr>
        <w:t>51</w:t>
      </w:r>
    </w:p>
    <w:p>
      <w:pPr>
        <w:spacing w:after="60"/>
        <w:ind w:left="510" w:hanging="510"/>
      </w:pPr>
      <w:r>
        <w:rPr>
          <w:b/>
          <w:i w:val="0"/>
        </w:rPr>
        <w:t>363.</w:t>
      </w:r>
      <w:r>
        <w:t xml:space="preserve"> Worship Govinda, O living being — how long [will you wait]?</w:t>
      </w:r>
      <w:r>
        <w:br/>
      </w:r>
      <w:r>
        <w:t>All you have done till now is mere clutter."</w:t>
      </w:r>
    </w:p>
    <w:p>
      <w:pPr>
        <w:spacing w:after="60"/>
        <w:ind w:left="510" w:hanging="510"/>
      </w:pPr>
      <w:r>
        <w:rPr>
          <w:b/>
          <w:i w:val="0"/>
        </w:rPr>
        <w:t>364.</w:t>
      </w:r>
      <w:r>
        <w:t xml:space="preserve"> These two brahmins had worshipped Krishna before;</w:t>
      </w:r>
      <w:r>
        <w:br/>
      </w:r>
      <w:r>
        <w:t>all will see the proof of it later.</w:t>
      </w:r>
    </w:p>
    <w:p>
      <w:pPr>
        <w:spacing w:after="60"/>
        <w:ind w:left="510" w:hanging="510"/>
      </w:pPr>
      <w:r>
        <w:rPr>
          <w:b/>
          <w:i w:val="0"/>
        </w:rPr>
        <w:t>365.</w:t>
      </w:r>
      <w:r>
        <w:t xml:space="preserve"> Because of a slight [lack of] bhava, the two were born in brahmin families;</w:t>
      </w:r>
      <w:r>
        <w:br/>
      </w:r>
      <w:r>
        <w:t>birth after birth guru and disciple — that is the essence of it.</w:t>
      </w:r>
      <w:r>
        <w:rPr>
          <w:b w:val="0"/>
          <w:i w:val="0"/>
          <w:vertAlign w:val="superscript"/>
        </w:rPr>
        <w:t>52</w:t>
      </w:r>
    </w:p>
    <w:p>
      <w:pPr>
        <w:spacing w:after="60"/>
        <w:ind w:left="510" w:hanging="510"/>
      </w:pPr>
      <w:r>
        <w:rPr>
          <w:b/>
          <w:i w:val="0"/>
        </w:rPr>
        <w:t>366.</w:t>
      </w:r>
      <w:r>
        <w:t xml:space="preserve"> Rising at dawn, the two prostrated themselves</w:t>
      </w:r>
      <w:r>
        <w:br/>
      </w:r>
      <w:r>
        <w:t>and, with joined palms, plead at length:</w:t>
      </w:r>
    </w:p>
    <w:p>
      <w:pPr>
        <w:spacing w:after="60"/>
        <w:ind w:left="510" w:hanging="510"/>
      </w:pPr>
      <w:r>
        <w:rPr>
          <w:b/>
          <w:i w:val="0"/>
        </w:rPr>
        <w:t>367.</w:t>
      </w:r>
      <w:r>
        <w:t xml:space="preserve"> "I was born in the world as a [mere] brahmin;</w:t>
      </w:r>
      <w:r>
        <w:rPr>
          <w:b w:val="0"/>
          <w:i w:val="0"/>
          <w:vertAlign w:val="superscript"/>
        </w:rPr>
        <w:t>53</w:t>
      </w:r>
      <w:r>
        <w:br/>
      </w:r>
      <w:r>
        <w:t>now be merciful and make me a true brahmin.</w:t>
      </w:r>
    </w:p>
    <w:p>
      <w:pPr>
        <w:spacing w:after="60"/>
        <w:ind w:left="510" w:hanging="510"/>
      </w:pPr>
      <w:r>
        <w:rPr>
          <w:b/>
          <w:i w:val="0"/>
        </w:rPr>
        <w:t>368.</w:t>
      </w:r>
      <w:r>
        <w:t xml:space="preserve"> Where else can these two sinners go?</w:t>
      </w:r>
      <w:r>
        <w:br/>
      </w:r>
      <w:r>
        <w:t>Owning us as your own, touch our heads with your feet.</w:t>
      </w:r>
    </w:p>
    <w:p>
      <w:pPr>
        <w:spacing w:after="60"/>
        <w:ind w:left="510" w:hanging="510"/>
      </w:pPr>
      <w:r>
        <w:rPr>
          <w:b/>
          <w:i w:val="0"/>
        </w:rPr>
        <w:t>369.</w:t>
      </w:r>
      <w:r>
        <w:t xml:space="preserve"> Life will not stay in my body — have pity on me;</w:t>
      </w:r>
      <w:r>
        <w:br/>
      </w:r>
      <w:r>
        <w:t>I am scorched by the threefold misery — give me the shade of your feet.</w:t>
      </w:r>
    </w:p>
    <w:p>
      <w:pPr>
        <w:spacing w:after="60"/>
        <w:ind w:left="510" w:hanging="510"/>
      </w:pPr>
      <w:r>
        <w:rPr>
          <w:b/>
          <w:i w:val="0"/>
        </w:rPr>
        <w:t>370.</w:t>
      </w:r>
      <w:r>
        <w:t xml:space="preserve"> Your feet are spotless and grant fearlessness;</w:t>
      </w:r>
      <w:r>
        <w:br/>
      </w:r>
      <w:r>
        <w:t>have mercy on the lowly — who else is there in the world?</w:t>
      </w:r>
    </w:p>
    <w:p>
      <w:pPr>
        <w:spacing w:after="60"/>
        <w:ind w:left="510" w:hanging="510"/>
      </w:pPr>
      <w:r>
        <w:rPr>
          <w:b/>
          <w:i w:val="0"/>
        </w:rPr>
        <w:t>371.</w:t>
      </w:r>
      <w:r>
        <w:t xml:space="preserve"> Till now the time has passed in such false delights;</w:t>
      </w:r>
      <w:r>
        <w:br/>
      </w:r>
      <w:r>
        <w:t>there was no longing for the two feet of Sri Krishna.</w:t>
      </w:r>
    </w:p>
    <w:p>
      <w:pPr>
        <w:spacing w:after="60"/>
        <w:ind w:left="510" w:hanging="510"/>
      </w:pPr>
      <w:r>
        <w:rPr>
          <w:b/>
          <w:i w:val="0"/>
        </w:rPr>
        <w:t>372.</w:t>
      </w:r>
      <w:r>
        <w:t xml:space="preserve"> Be merciful, Prabhu, give such instruction</w:t>
      </w:r>
      <w:r>
        <w:br/>
      </w:r>
      <w:r>
        <w:t>as to attain these two feet — that alone remains."</w:t>
      </w:r>
    </w:p>
    <w:p>
      <w:pPr>
        <w:spacing w:after="60"/>
        <w:ind w:left="510" w:hanging="510"/>
      </w:pPr>
      <w:r>
        <w:rPr>
          <w:b/>
          <w:i w:val="0"/>
        </w:rPr>
        <w:t>373.</w:t>
      </w:r>
      <w:r>
        <w:t xml:space="preserve"> Each in his mind seized hold of these two feet;</w:t>
      </w:r>
      <w:r>
        <w:br/>
      </w:r>
      <w:r>
        <w:t>Ramakrishna [says]: "My lord, my Prabhu is Narottama."</w:t>
      </w:r>
    </w:p>
    <w:p>
      <w:pPr>
        <w:spacing w:after="60"/>
        <w:ind w:left="510" w:hanging="510"/>
      </w:pPr>
      <w:r>
        <w:rPr>
          <w:b/>
          <w:i w:val="0"/>
        </w:rPr>
        <w:t>374.</w:t>
      </w:r>
      <w:r>
        <w:t xml:space="preserve"> Harirama says: "My Prabhu is Ramachandra;</w:t>
      </w:r>
      <w:r>
        <w:br/>
      </w:r>
      <w:r>
        <w:t>birth after birth I serve this pair of feet."</w:t>
      </w:r>
    </w:p>
    <w:p>
      <w:pPr>
        <w:spacing w:after="60"/>
        <w:ind w:left="510" w:hanging="510"/>
      </w:pPr>
      <w:r>
        <w:rPr>
          <w:b/>
          <w:i w:val="0"/>
        </w:rPr>
        <w:t>375.</w:t>
      </w:r>
      <w:r>
        <w:t xml:space="preserve"> Saying this, they weep, calling the name of their own Prabhu;</w:t>
      </w:r>
      <w:r>
        <w:br/>
      </w:r>
      <w:r>
        <w:t>crying "Shame, shame [on us]!" they roll on the ground.</w:t>
      </w:r>
    </w:p>
    <w:p>
      <w:pPr>
        <w:spacing w:after="60"/>
        <w:ind w:left="510" w:hanging="510"/>
      </w:pPr>
      <w:r>
        <w:rPr>
          <w:b/>
          <w:i w:val="0"/>
        </w:rPr>
        <w:t>376.</w:t>
      </w:r>
      <w:r>
        <w:t xml:space="preserve"> In the heart of each of the two compassion arose for his own;</w:t>
      </w:r>
      <w:r>
        <w:br/>
      </w:r>
      <w:r>
        <w:t>each of the two gave his own the Hari-nama mantra in his ear.</w:t>
      </w:r>
    </w:p>
    <w:p>
      <w:pPr>
        <w:spacing w:after="60"/>
        <w:ind w:left="510" w:hanging="510"/>
      </w:pPr>
      <w:r>
        <w:rPr>
          <w:b/>
          <w:i w:val="0"/>
        </w:rPr>
        <w:t>377.</w:t>
      </w:r>
      <w:r>
        <w:t xml:space="preserve"> Receiving it, they bow down, tears pouring from their eyes:</w:t>
      </w:r>
      <w:r>
        <w:br/>
      </w:r>
      <w:r>
        <w:t>"Have mercy: what are we two to do?"</w:t>
      </w:r>
    </w:p>
    <w:p>
      <w:pPr>
        <w:spacing w:after="60"/>
        <w:ind w:left="510" w:hanging="510"/>
      </w:pPr>
      <w:r>
        <w:rPr>
          <w:b/>
          <w:i w:val="0"/>
        </w:rPr>
        <w:t>378.</w:t>
      </w:r>
      <w:r>
        <w:t xml:space="preserve"> The two say: "Always take the name of Krishna,</w:t>
      </w:r>
      <w:r>
        <w:br/>
      </w:r>
      <w:r>
        <w:t>so that eating or sleeping there is nothing else in your minds."</w:t>
      </w:r>
    </w:p>
    <w:p>
      <w:pPr>
        <w:spacing w:after="60"/>
        <w:ind w:left="510" w:hanging="510"/>
      </w:pPr>
      <w:r>
        <w:rPr>
          <w:b/>
          <w:i w:val="0"/>
        </w:rPr>
        <w:t>379.</w:t>
      </w:r>
      <w:r>
        <w:t xml:space="preserve"> Coming out into the courtyard, they cry "Gauranga, Gauranga!"</w:t>
      </w:r>
      <w:r>
        <w:br/>
      </w:r>
      <w:r>
        <w:t>and, gazing at the form [of the image], both fall to the ground.</w:t>
      </w:r>
    </w:p>
    <w:p>
      <w:pPr>
        <w:spacing w:after="60"/>
        <w:ind w:left="510" w:hanging="510"/>
      </w:pPr>
      <w:r>
        <w:rPr>
          <w:b/>
          <w:i w:val="0"/>
        </w:rPr>
        <w:t>380.</w:t>
      </w:r>
      <w:r>
        <w:t xml:space="preserve"> When there is kirtana, they show the transformations of bhava;</w:t>
      </w:r>
      <w:r>
        <w:br/>
      </w:r>
      <w:r>
        <w:t>how meekly and lowly they speak of themselves!</w:t>
      </w:r>
    </w:p>
    <w:p>
      <w:pPr>
        <w:spacing w:after="60"/>
        <w:ind w:left="510" w:hanging="510"/>
      </w:pPr>
      <w:r>
        <w:rPr>
          <w:b/>
          <w:i w:val="0"/>
        </w:rPr>
        <w:t>381.</w:t>
      </w:r>
      <w:r>
        <w:t xml:space="preserve"> Some days passed thus, as they themselves wished;</w:t>
      </w:r>
      <w:r>
        <w:br/>
      </w:r>
      <w:r>
        <w:t>[then] the two mahashayas gave the two a command.</w:t>
      </w:r>
    </w:p>
    <w:p>
      <w:pPr>
        <w:spacing w:after="60"/>
        <w:ind w:left="510" w:hanging="510"/>
      </w:pPr>
      <w:r>
        <w:rPr>
          <w:b/>
          <w:i w:val="0"/>
        </w:rPr>
        <w:t>382.</w:t>
      </w:r>
      <w:r>
        <w:t xml:space="preserve"> The brahmins bathed and came; [the mahashayas] give their command:</w:t>
      </w:r>
      <w:r>
        <w:br/>
      </w:r>
      <w:r>
        <w:t>seating the two, they show them mercy:</w:t>
      </w:r>
    </w:p>
    <w:p>
      <w:pPr>
        <w:spacing w:after="60"/>
        <w:ind w:left="510" w:hanging="510"/>
      </w:pPr>
      <w:r>
        <w:rPr>
          <w:b/>
          <w:i w:val="0"/>
        </w:rPr>
        <w:t>383.</w:t>
      </w:r>
      <w:r>
        <w:t xml:space="preserve"> with delight in their hearts they give the Radha-Krishna mantra;</w:t>
      </w:r>
      <w:r>
        <w:br/>
      </w:r>
      <w:r>
        <w:t>hearing the mantra, their bodies blossom in the rapture of bhava.</w:t>
      </w:r>
    </w:p>
    <w:p>
      <w:pPr>
        <w:spacing w:after="60"/>
        <w:ind w:left="510" w:hanging="510"/>
      </w:pPr>
      <w:r>
        <w:rPr>
          <w:b/>
          <w:i w:val="0"/>
        </w:rPr>
        <w:t>384.</w:t>
      </w:r>
      <w:r>
        <w:t xml:space="preserve"> Going outside, they make the eight-limbed prostration;</w:t>
      </w:r>
      <w:r>
        <w:br/>
      </w:r>
      <w:r>
        <w:t>[the gurus] touched their heads with their feet and laid a hand on their backs.</w:t>
      </w:r>
    </w:p>
    <w:p>
      <w:pPr>
        <w:spacing w:after="60"/>
        <w:ind w:left="510" w:hanging="510"/>
      </w:pPr>
      <w:r>
        <w:rPr>
          <w:b/>
          <w:i w:val="0"/>
        </w:rPr>
        <w:t>385.</w:t>
      </w:r>
      <w:r>
        <w:t xml:space="preserve"> They were told all the limbs of sadhana;</w:t>
      </w:r>
      <w:r>
        <w:br/>
      </w:r>
      <w:r>
        <w:t>with joy in their hearts they read the method of remembrance.</w:t>
      </w:r>
    </w:p>
    <w:p>
      <w:pPr>
        <w:spacing w:after="60"/>
        <w:ind w:left="510" w:hanging="510"/>
      </w:pPr>
      <w:r>
        <w:rPr>
          <w:b/>
          <w:i w:val="0"/>
        </w:rPr>
        <w:t>386.</w:t>
      </w:r>
      <w:r>
        <w:t xml:space="preserve"> Rapt in bliss, they practise sadhana for the goal;</w:t>
      </w:r>
      <w:r>
        <w:br/>
      </w:r>
      <w:r>
        <w:t>when [some time] had passed, at last they were given a command:</w:t>
      </w:r>
    </w:p>
    <w:p>
      <w:pPr>
        <w:spacing w:after="60"/>
        <w:ind w:left="510" w:hanging="510"/>
      </w:pPr>
      <w:r>
        <w:rPr>
          <w:b/>
          <w:i w:val="0"/>
        </w:rPr>
        <w:t>387.</w:t>
      </w:r>
      <w:r>
        <w:t xml:space="preserve"> "Read the books of bhakti, my sons, sitting together;</w:t>
      </w:r>
      <w:r>
        <w:br/>
      </w:r>
      <w:r>
        <w:t>in practising sadhana you will find great happiness in your minds.</w:t>
      </w:r>
    </w:p>
    <w:p>
      <w:pPr>
        <w:spacing w:after="60"/>
        <w:ind w:left="510" w:hanging="510"/>
      </w:pPr>
      <w:r>
        <w:rPr>
          <w:b/>
          <w:i w:val="0"/>
        </w:rPr>
        <w:t>388.</w:t>
      </w:r>
      <w:r>
        <w:t xml:space="preserve"> Whatever gives rise to firm attachment to sadhana —</w:t>
      </w:r>
      <w:r>
        <w:br/>
      </w:r>
      <w:r>
        <w:t>read all those books: in them you will find the essence."</w:t>
      </w:r>
    </w:p>
    <w:p>
      <w:pPr>
        <w:spacing w:after="60"/>
        <w:ind w:left="510" w:hanging="510"/>
      </w:pPr>
      <w:r>
        <w:rPr>
          <w:b/>
          <w:i w:val="0"/>
        </w:rPr>
        <w:t>389.</w:t>
      </w:r>
      <w:r>
        <w:t xml:space="preserve"> The two read the books composed by Sri Rupa;</w:t>
      </w:r>
      <w:r>
        <w:br/>
      </w:r>
      <w:r>
        <w:t>reading and reading, they became very learned.</w:t>
      </w:r>
    </w:p>
    <w:p>
      <w:pPr>
        <w:spacing w:after="60"/>
        <w:ind w:left="510" w:hanging="510"/>
      </w:pPr>
      <w:r>
        <w:rPr>
          <w:b/>
          <w:i w:val="0"/>
        </w:rPr>
        <w:t>390.</w:t>
      </w:r>
      <w:r>
        <w:t xml:space="preserve"> How much shall I write of the way these two worshipped?</w:t>
      </w:r>
      <w:r>
        <w:br/>
      </w:r>
      <w:r>
        <w:t>Such mercy, such power [of theirs] we shall see later.</w:t>
      </w:r>
    </w:p>
    <w:p>
      <w:pPr>
        <w:spacing w:after="60"/>
        <w:ind w:left="510" w:hanging="510"/>
      </w:pPr>
      <w:r>
        <w:rPr>
          <w:b/>
          <w:i w:val="0"/>
        </w:rPr>
        <w:t>391.</w:t>
      </w:r>
      <w:r>
        <w:t xml:space="preserve"> There is perfected worship accumulated before;</w:t>
      </w:r>
      <w:r>
        <w:br/>
      </w:r>
      <w:r>
        <w:t>for that reason [such a one] is born in a high family.</w:t>
      </w:r>
    </w:p>
    <w:p>
      <w:pPr>
        <w:spacing w:after="60"/>
        <w:ind w:left="510" w:hanging="510"/>
      </w:pPr>
      <w:r>
        <w:rPr>
          <w:b/>
          <w:i w:val="0"/>
        </w:rPr>
        <w:t>392.</w:t>
      </w:r>
      <w:r>
        <w:t xml:space="preserve"> A pandita has a fear of offences;</w:t>
      </w:r>
      <w:r>
        <w:br/>
      </w:r>
      <w:r>
        <w:t>once he takes shelter, [worship] at once reveals itself.</w:t>
      </w:r>
    </w:p>
    <w:p>
      <w:pPr>
        <w:spacing w:after="60"/>
        <w:ind w:left="510" w:hanging="510"/>
      </w:pPr>
      <w:r>
        <w:rPr>
          <w:b/>
          <w:i w:val="0"/>
        </w:rPr>
        <w:t>393.</w:t>
      </w:r>
      <w:r>
        <w:t xml:space="preserve"> Later he grows mighty — great power and strength;</w:t>
      </w:r>
      <w:r>
        <w:br/>
      </w:r>
      <w:r>
        <w:t>all the Vaishnavas sing his virtues.</w:t>
      </w:r>
    </w:p>
    <w:p>
      <w:pPr>
        <w:spacing w:after="60"/>
        <w:ind w:left="510" w:hanging="510"/>
      </w:pPr>
      <w:r>
        <w:rPr>
          <w:b/>
          <w:i w:val="0"/>
        </w:rPr>
        <w:t>394.</w:t>
      </w:r>
      <w:r>
        <w:t xml:space="preserve"> I shall write one more word — listen:</w:t>
      </w:r>
      <w:r>
        <w:br/>
      </w:r>
      <w:r>
        <w:t>what is written in the book is made manifest everywhere.</w:t>
      </w:r>
    </w:p>
    <w:p>
      <w:pPr>
        <w:spacing w:after="60"/>
        <w:ind w:left="510" w:hanging="510"/>
      </w:pPr>
      <w:r>
        <w:rPr>
          <w:b/>
          <w:i w:val="0"/>
        </w:rPr>
        <w:t>395.</w:t>
      </w:r>
      <w:r>
        <w:t xml:space="preserve"> He whose hope is the feet of Sri Jahnava and Virachandra,</w:t>
      </w:r>
      <w:r>
        <w:br/>
      </w:r>
      <w:r>
        <w:t>Nityananda Dasa, tells the Prema-vilasa.</w:t>
      </w:r>
    </w:p>
    <w:p>
      <w:pPr>
        <w:spacing w:after="60"/>
        <w:jc w:val="both"/>
      </w:pPr>
      <w:r>
        <w:rPr>
          <w:b w:val="0"/>
          <w:i/>
        </w:rPr>
        <w:t>Thus ends the fourteenth vilasa of the Prema-vilasa.</w:t>
      </w:r>
    </w:p>
    <w:p>
      <w:pPr>
        <w:spacing w:after="60"/>
        <w:ind w:left="283"/>
      </w:pPr>
      <w:r>
        <w:rPr>
          <w:b/>
          <w:i w:val="0"/>
          <w:sz w:val="18"/>
        </w:rPr>
        <w:t>1.</w:t>
      </w:r>
      <w:r>
        <w:rPr>
          <w:sz w:val="18"/>
        </w:rPr>
        <w:t xml:space="preserve"> That is, before the image of Gauranga served at Srikhanda by Narahari Sarakara and Raghunandana; "on the right" apparently means circumambulating it clockwise (pradakshina).</w:t>
      </w:r>
    </w:p>
    <w:p>
      <w:pPr>
        <w:spacing w:after="60"/>
        <w:ind w:left="283"/>
      </w:pPr>
      <w:r>
        <w:rPr>
          <w:b/>
          <w:i w:val="0"/>
          <w:sz w:val="18"/>
        </w:rPr>
        <w:t>2.</w:t>
      </w:r>
      <w:r>
        <w:rPr>
          <w:sz w:val="18"/>
        </w:rPr>
        <w:t xml:space="preserve"> "basāiyā grāme", literally "settling in the village"; the reading is conjectural.</w:t>
      </w:r>
    </w:p>
    <w:p>
      <w:pPr>
        <w:spacing w:after="60"/>
        <w:ind w:left="283"/>
      </w:pPr>
      <w:r>
        <w:rPr>
          <w:b/>
          <w:i w:val="0"/>
          <w:sz w:val="18"/>
        </w:rPr>
        <w:t>3.</w:t>
      </w:r>
      <w:r>
        <w:rPr>
          <w:sz w:val="18"/>
        </w:rPr>
        <w:t xml:space="preserve"> That is, he had died — Narahari Sarakara Thakura, Raghunandana's uncle and guru.</w:t>
      </w:r>
    </w:p>
    <w:p>
      <w:pPr>
        <w:spacing w:after="60"/>
        <w:ind w:left="283"/>
      </w:pPr>
      <w:r>
        <w:rPr>
          <w:b/>
          <w:i w:val="0"/>
          <w:sz w:val="18"/>
        </w:rPr>
        <w:t>4.</w:t>
      </w:r>
      <w:r>
        <w:rPr>
          <w:sz w:val="18"/>
        </w:rPr>
        <w:t xml:space="preserve"> A variant given in the 1913 edition: "he spoke of Krishna in every detail".</w:t>
      </w:r>
    </w:p>
    <w:p>
      <w:pPr>
        <w:spacing w:after="60"/>
        <w:ind w:left="283"/>
      </w:pPr>
      <w:r>
        <w:rPr>
          <w:b/>
          <w:i w:val="0"/>
          <w:sz w:val="18"/>
        </w:rPr>
        <w:t>5.</w:t>
      </w:r>
      <w:r>
        <w:rPr>
          <w:sz w:val="18"/>
        </w:rPr>
        <w:t xml:space="preserve"> The Nata-mandira, the hall for singing and dancing in front of a temple.</w:t>
      </w:r>
    </w:p>
    <w:p>
      <w:pPr>
        <w:spacing w:after="60"/>
        <w:ind w:left="283"/>
      </w:pPr>
      <w:r>
        <w:rPr>
          <w:b/>
          <w:i w:val="0"/>
          <w:sz w:val="18"/>
        </w:rPr>
        <w:t>6.</w:t>
      </w:r>
      <w:r>
        <w:rPr>
          <w:sz w:val="18"/>
        </w:rPr>
        <w:t xml:space="preserve"> A variant given in the 1913 edition: "sitting in that place, [each] contemplates [the other] in his mind". The line is obscure.</w:t>
      </w:r>
    </w:p>
    <w:p>
      <w:pPr>
        <w:spacing w:after="60"/>
        <w:ind w:left="283"/>
      </w:pPr>
      <w:r>
        <w:rPr>
          <w:b/>
          <w:i w:val="0"/>
          <w:sz w:val="18"/>
        </w:rPr>
        <w:t>7.</w:t>
      </w:r>
      <w:r>
        <w:rPr>
          <w:sz w:val="18"/>
        </w:rPr>
        <w:t xml:space="preserve"> This couplet is found only in the 1913 edition; it is preceded by an illegible line of OCR.</w:t>
      </w:r>
    </w:p>
    <w:p>
      <w:pPr>
        <w:spacing w:after="60"/>
        <w:ind w:left="283"/>
      </w:pPr>
      <w:r>
        <w:rPr>
          <w:b/>
          <w:i w:val="0"/>
          <w:sz w:val="18"/>
        </w:rPr>
        <w:t>8.</w:t>
      </w:r>
      <w:r>
        <w:rPr>
          <w:sz w:val="18"/>
        </w:rPr>
        <w:t xml:space="preserve"> Vyasa Acharya, Srinivasa's disciple from Vishnupura (cf. ch. 13).</w:t>
      </w:r>
    </w:p>
    <w:p>
      <w:pPr>
        <w:spacing w:after="60"/>
        <w:ind w:left="283"/>
      </w:pPr>
      <w:r>
        <w:rPr>
          <w:b/>
          <w:i w:val="0"/>
          <w:sz w:val="18"/>
        </w:rPr>
        <w:t>9.</w:t>
      </w:r>
      <w:r>
        <w:rPr>
          <w:sz w:val="18"/>
        </w:rPr>
        <w:t xml:space="preserve"> The Thakura's words are not given in either edition; apparently he invites Vyasa to continue the debate.</w:t>
      </w:r>
    </w:p>
    <w:p>
      <w:pPr>
        <w:spacing w:after="60"/>
        <w:ind w:left="283"/>
      </w:pPr>
      <w:r>
        <w:rPr>
          <w:b/>
          <w:i w:val="0"/>
          <w:sz w:val="18"/>
        </w:rPr>
        <w:t>10.</w:t>
      </w:r>
      <w:r>
        <w:rPr>
          <w:sz w:val="18"/>
        </w:rPr>
        <w:t xml:space="preserve"> The second line is obscure ("ṭhākurera saha vākya mora anubhava"); the translation is conjectural.</w:t>
      </w:r>
    </w:p>
    <w:p>
      <w:pPr>
        <w:spacing w:after="60"/>
        <w:ind w:left="283"/>
      </w:pPr>
      <w:r>
        <w:rPr>
          <w:b/>
          <w:i w:val="0"/>
          <w:sz w:val="18"/>
        </w:rPr>
        <w:t>11.</w:t>
      </w:r>
      <w:r>
        <w:rPr>
          <w:sz w:val="18"/>
        </w:rPr>
        <w:t xml:space="preserve"> The speaker is not marked; apparently Ramachandra's reply begins here (cf. 77).</w:t>
      </w:r>
    </w:p>
    <w:p>
      <w:pPr>
        <w:spacing w:after="60"/>
        <w:ind w:left="283"/>
      </w:pPr>
      <w:r>
        <w:rPr>
          <w:b/>
          <w:i w:val="0"/>
          <w:sz w:val="18"/>
        </w:rPr>
        <w:t>12.</w:t>
      </w:r>
      <w:r>
        <w:rPr>
          <w:sz w:val="18"/>
        </w:rPr>
        <w:t xml:space="preserve"> "kṣāra khali", lye and oil-cake, i.e. worthless food; an image of empty learning.</w:t>
      </w:r>
    </w:p>
    <w:p>
      <w:pPr>
        <w:spacing w:after="60"/>
        <w:ind w:left="283"/>
      </w:pPr>
      <w:r>
        <w:rPr>
          <w:b/>
          <w:i w:val="0"/>
          <w:sz w:val="18"/>
        </w:rPr>
        <w:t>13.</w:t>
      </w:r>
      <w:r>
        <w:rPr>
          <w:sz w:val="18"/>
        </w:rPr>
        <w:t xml:space="preserve"> Charanamrita, the water that has washed the feet of the guru or of a deity.</w:t>
      </w:r>
    </w:p>
    <w:p>
      <w:pPr>
        <w:spacing w:after="60"/>
        <w:ind w:left="283"/>
      </w:pPr>
      <w:r>
        <w:rPr>
          <w:b/>
          <w:i w:val="0"/>
          <w:sz w:val="18"/>
        </w:rPr>
        <w:t>14.</w:t>
      </w:r>
      <w:r>
        <w:rPr>
          <w:sz w:val="18"/>
        </w:rPr>
        <w:t xml:space="preserve"> "smaraṇa-paddhati", apparently a guide to remembering the lilas through the hours of the day (cf. Rupa Gosvami's Smarana-mangala).</w:t>
      </w:r>
    </w:p>
    <w:p>
      <w:pPr>
        <w:spacing w:after="60"/>
        <w:ind w:left="283"/>
      </w:pPr>
      <w:r>
        <w:rPr>
          <w:b/>
          <w:i w:val="0"/>
          <w:sz w:val="18"/>
        </w:rPr>
        <w:t>15.</w:t>
      </w:r>
      <w:r>
        <w:rPr>
          <w:sz w:val="18"/>
        </w:rPr>
        <w:t xml:space="preserve"> Couplets 95–96 are found only in the 1913 edition.</w:t>
      </w:r>
    </w:p>
    <w:p>
      <w:pPr>
        <w:spacing w:after="60"/>
        <w:ind w:left="283"/>
      </w:pPr>
      <w:r>
        <w:rPr>
          <w:b/>
          <w:i w:val="0"/>
          <w:sz w:val="18"/>
        </w:rPr>
        <w:t>16.</w:t>
      </w:r>
      <w:r>
        <w:rPr>
          <w:sz w:val="18"/>
        </w:rPr>
        <w:t xml:space="preserve"> In the 1913 edition the first word is corrupt ("…pa-padāśraya"); perhaps "rūpa-padāśraya", "shelter at Rupa's feet". Couplets 97–99 are found only in the 1913 edition.</w:t>
      </w:r>
    </w:p>
    <w:p>
      <w:pPr>
        <w:spacing w:after="60"/>
        <w:ind w:left="283"/>
      </w:pPr>
      <w:r>
        <w:rPr>
          <w:b/>
          <w:i w:val="0"/>
          <w:sz w:val="18"/>
        </w:rPr>
        <w:t>17.</w:t>
      </w:r>
      <w:r>
        <w:rPr>
          <w:sz w:val="18"/>
        </w:rPr>
        <w:t xml:space="preserve"> Grahani, a severe digestive disorder (chronic diarrhoea, sprue).</w:t>
      </w:r>
    </w:p>
    <w:p>
      <w:pPr>
        <w:spacing w:after="60"/>
        <w:ind w:left="283"/>
      </w:pPr>
      <w:r>
        <w:rPr>
          <w:b/>
          <w:i w:val="0"/>
          <w:sz w:val="18"/>
        </w:rPr>
        <w:t>18.</w:t>
      </w:r>
      <w:r>
        <w:rPr>
          <w:sz w:val="18"/>
        </w:rPr>
        <w:t xml:space="preserve"> According to tradition, Govinda Kaviraja was a Shakta, a worshipper of the Goddess, before his conversion.</w:t>
      </w:r>
    </w:p>
    <w:p>
      <w:pPr>
        <w:spacing w:after="60"/>
        <w:ind w:left="283"/>
      </w:pPr>
      <w:r>
        <w:rPr>
          <w:b/>
          <w:i w:val="0"/>
          <w:sz w:val="18"/>
        </w:rPr>
        <w:t>19.</w:t>
      </w:r>
      <w:r>
        <w:rPr>
          <w:sz w:val="18"/>
        </w:rPr>
        <w:t xml:space="preserve"> Aja is Brahma, Bhava is Shiva.</w:t>
      </w:r>
    </w:p>
    <w:p>
      <w:pPr>
        <w:spacing w:after="60"/>
        <w:ind w:left="283"/>
      </w:pPr>
      <w:r>
        <w:rPr>
          <w:b/>
          <w:i w:val="0"/>
          <w:sz w:val="18"/>
        </w:rPr>
        <w:t>20.</w:t>
      </w:r>
      <w:r>
        <w:rPr>
          <w:sz w:val="18"/>
        </w:rPr>
        <w:t xml:space="preserve"> A variant given in the 1913 edition: "calling his son, he says: 'Go and bring a seat'" (?).</w:t>
      </w:r>
    </w:p>
    <w:p>
      <w:pPr>
        <w:spacing w:after="60"/>
        <w:ind w:left="283"/>
      </w:pPr>
      <w:r>
        <w:rPr>
          <w:b/>
          <w:i w:val="0"/>
          <w:sz w:val="18"/>
        </w:rPr>
        <w:t>21.</w:t>
      </w:r>
      <w:r>
        <w:rPr>
          <w:sz w:val="18"/>
        </w:rPr>
        <w:t xml:space="preserve"> That is, towards evening; the reckoning of time in this couplet is unclear.</w:t>
      </w:r>
    </w:p>
    <w:p>
      <w:pPr>
        <w:spacing w:after="60"/>
        <w:ind w:left="283"/>
      </w:pPr>
      <w:r>
        <w:rPr>
          <w:b/>
          <w:i w:val="0"/>
          <w:sz w:val="18"/>
        </w:rPr>
        <w:t>22.</w:t>
      </w:r>
      <w:r>
        <w:rPr>
          <w:sz w:val="18"/>
        </w:rPr>
        <w:t xml:space="preserve"> A variant given in both editions: "quickly reaching the tree at the gate, they halted".</w:t>
      </w:r>
    </w:p>
    <w:p>
      <w:pPr>
        <w:spacing w:after="60"/>
        <w:ind w:left="283"/>
      </w:pPr>
      <w:r>
        <w:rPr>
          <w:b/>
          <w:i w:val="0"/>
          <w:sz w:val="18"/>
        </w:rPr>
        <w:t>23.</w:t>
      </w:r>
      <w:r>
        <w:rPr>
          <w:sz w:val="18"/>
        </w:rPr>
        <w:t xml:space="preserve"> Banana trees and mango leaves are signs of a festive welcome.</w:t>
      </w:r>
    </w:p>
    <w:p>
      <w:pPr>
        <w:spacing w:after="60"/>
        <w:ind w:left="283"/>
      </w:pPr>
      <w:r>
        <w:rPr>
          <w:b/>
          <w:i w:val="0"/>
          <w:sz w:val="18"/>
        </w:rPr>
        <w:t>24.</w:t>
      </w:r>
      <w:r>
        <w:rPr>
          <w:sz w:val="18"/>
        </w:rPr>
        <w:t xml:space="preserve"> "adhara-śeṣa", remnants of food touched by the lips (of Srinivasa).</w:t>
      </w:r>
    </w:p>
    <w:p>
      <w:pPr>
        <w:spacing w:after="60"/>
        <w:ind w:left="283"/>
      </w:pPr>
      <w:r>
        <w:rPr>
          <w:b/>
          <w:i w:val="0"/>
          <w:sz w:val="18"/>
        </w:rPr>
        <w:t>25.</w:t>
      </w:r>
      <w:r>
        <w:rPr>
          <w:sz w:val="18"/>
        </w:rPr>
        <w:t xml:space="preserve"> "saṁskāra", here apparently initiation (diksha); cf. 169–171.</w:t>
      </w:r>
    </w:p>
    <w:p>
      <w:pPr>
        <w:spacing w:after="60"/>
        <w:ind w:left="283"/>
      </w:pPr>
      <w:r>
        <w:rPr>
          <w:b/>
          <w:i w:val="0"/>
          <w:sz w:val="18"/>
        </w:rPr>
        <w:t>26.</w:t>
      </w:r>
      <w:r>
        <w:rPr>
          <w:sz w:val="18"/>
        </w:rPr>
        <w:t xml:space="preserve"> "udara-bhaṅga", a disorder of the belly, i.e. the same grahani disease.</w:t>
      </w:r>
    </w:p>
    <w:p>
      <w:pPr>
        <w:spacing w:after="60"/>
        <w:ind w:left="283"/>
      </w:pPr>
      <w:r>
        <w:rPr>
          <w:b/>
          <w:i w:val="0"/>
          <w:sz w:val="18"/>
        </w:rPr>
        <w:t>27.</w:t>
      </w:r>
      <w:r>
        <w:rPr>
          <w:sz w:val="18"/>
        </w:rPr>
        <w:t xml:space="preserve"> That is, the verses Govinda Dasa composed before his conversion (when he was a Shakta), as against his later Vaishnava songs.</w:t>
      </w:r>
    </w:p>
    <w:p>
      <w:pPr>
        <w:spacing w:after="60"/>
        <w:ind w:left="283"/>
      </w:pPr>
      <w:r>
        <w:rPr>
          <w:b/>
          <w:i w:val="0"/>
          <w:sz w:val="18"/>
        </w:rPr>
        <w:t>28.</w:t>
      </w:r>
      <w:r>
        <w:rPr>
          <w:sz w:val="18"/>
        </w:rPr>
        <w:t xml:space="preserve"> The closing lines (bhanita) of a song on Shiva and Gauri; Govindadasa is the poetic name of Govinda Kaviraja.</w:t>
      </w:r>
    </w:p>
    <w:p>
      <w:pPr>
        <w:spacing w:after="60"/>
        <w:ind w:left="283"/>
      </w:pPr>
      <w:r>
        <w:rPr>
          <w:b/>
          <w:i w:val="0"/>
          <w:sz w:val="18"/>
        </w:rPr>
        <w:t>29.</w:t>
      </w:r>
      <w:r>
        <w:rPr>
          <w:sz w:val="18"/>
        </w:rPr>
        <w:t xml:space="preserve"> Literally "who has an obligation (dāya)"; the reading is conjectural.</w:t>
      </w:r>
    </w:p>
    <w:p>
      <w:pPr>
        <w:spacing w:after="60"/>
        <w:ind w:left="283"/>
      </w:pPr>
      <w:r>
        <w:rPr>
          <w:b/>
          <w:i w:val="0"/>
          <w:sz w:val="18"/>
        </w:rPr>
        <w:t>30.</w:t>
      </w:r>
      <w:r>
        <w:rPr>
          <w:sz w:val="18"/>
        </w:rPr>
        <w:t xml:space="preserve"> A widely known song of Govindadasa ("Bhajahũ re mana…"). The last stanza lists the nine forms of bhakti (Bhagavata Purana 7.5.23); "friendship" (sakhya) is here replaced by "sakhis", i.e. service to Radha's friends; the text is partly corrupt in both editions.</w:t>
      </w:r>
    </w:p>
    <w:p>
      <w:pPr>
        <w:spacing w:after="60"/>
        <w:ind w:left="283"/>
      </w:pPr>
      <w:r>
        <w:rPr>
          <w:b/>
          <w:i w:val="0"/>
          <w:sz w:val="18"/>
        </w:rPr>
        <w:t>31.</w:t>
      </w:r>
      <w:r>
        <w:rPr>
          <w:sz w:val="18"/>
        </w:rPr>
        <w:t xml:space="preserve"> Vasudeva Ghosha, an associate of Mahaprabhu and author of songs on Gauranga.</w:t>
      </w:r>
    </w:p>
    <w:p>
      <w:pPr>
        <w:spacing w:after="60"/>
        <w:ind w:left="283"/>
      </w:pPr>
      <w:r>
        <w:rPr>
          <w:b/>
          <w:i w:val="0"/>
          <w:sz w:val="18"/>
        </w:rPr>
        <w:t>32.</w:t>
      </w:r>
      <w:r>
        <w:rPr>
          <w:sz w:val="18"/>
        </w:rPr>
        <w:t xml:space="preserve"> Rupa Gosvami's Bhakti-rasamrita-sindhu and Ujjvala-nilamani.</w:t>
      </w:r>
    </w:p>
    <w:p>
      <w:pPr>
        <w:spacing w:after="60"/>
        <w:ind w:left="283"/>
      </w:pPr>
      <w:r>
        <w:rPr>
          <w:b/>
          <w:i w:val="0"/>
          <w:sz w:val="18"/>
        </w:rPr>
        <w:t>33.</w:t>
      </w:r>
      <w:r>
        <w:rPr>
          <w:sz w:val="18"/>
        </w:rPr>
        <w:t xml:space="preserve"> A variant given in both editions: "thirty-two years".</w:t>
      </w:r>
    </w:p>
    <w:p>
      <w:pPr>
        <w:spacing w:after="60"/>
        <w:ind w:left="283"/>
      </w:pPr>
      <w:r>
        <w:rPr>
          <w:b/>
          <w:i w:val="0"/>
          <w:sz w:val="18"/>
        </w:rPr>
        <w:t>34.</w:t>
      </w:r>
      <w:r>
        <w:rPr>
          <w:sz w:val="18"/>
        </w:rPr>
        <w:t xml:space="preserve"> Holding a straw between the teeth is a sign of utmost humility.</w:t>
      </w:r>
    </w:p>
    <w:p>
      <w:pPr>
        <w:spacing w:after="60"/>
        <w:ind w:left="283"/>
      </w:pPr>
      <w:r>
        <w:rPr>
          <w:b/>
          <w:i w:val="0"/>
          <w:sz w:val="18"/>
        </w:rPr>
        <w:t>35.</w:t>
      </w:r>
      <w:r>
        <w:rPr>
          <w:sz w:val="18"/>
        </w:rPr>
        <w:t xml:space="preserve"> Here begins the account of Narottama (Thakura Mahashaya) at Kheturi.</w:t>
      </w:r>
    </w:p>
    <w:p>
      <w:pPr>
        <w:spacing w:after="60"/>
        <w:ind w:left="283"/>
      </w:pPr>
      <w:r>
        <w:rPr>
          <w:b/>
          <w:i w:val="0"/>
          <w:sz w:val="18"/>
        </w:rPr>
        <w:t>36.</w:t>
      </w:r>
      <w:r>
        <w:rPr>
          <w:sz w:val="18"/>
        </w:rPr>
        <w:t xml:space="preserve"> The assignment of speakers in this couplet is conjectural.</w:t>
      </w:r>
    </w:p>
    <w:p>
      <w:pPr>
        <w:spacing w:after="60"/>
        <w:ind w:left="283"/>
      </w:pPr>
      <w:r>
        <w:rPr>
          <w:b/>
          <w:i w:val="0"/>
          <w:sz w:val="18"/>
        </w:rPr>
        <w:t>37.</w:t>
      </w:r>
      <w:r>
        <w:rPr>
          <w:sz w:val="18"/>
        </w:rPr>
        <w:t xml:space="preserve"> The sense is unclear; the "Prabhu" here is perhaps Lokanatha Gosvami. The speeches in 228–232 are assigned by sense: the speakers are not marked.</w:t>
      </w:r>
    </w:p>
    <w:p>
      <w:pPr>
        <w:spacing w:after="60"/>
        <w:ind w:left="283"/>
      </w:pPr>
      <w:r>
        <w:rPr>
          <w:b/>
          <w:i w:val="0"/>
          <w:sz w:val="18"/>
        </w:rPr>
        <w:t>38.</w:t>
      </w:r>
      <w:r>
        <w:rPr>
          <w:sz w:val="18"/>
        </w:rPr>
        <w:t xml:space="preserve"> The full moon of the month of Phalguna (February–March), the day of Mahaprabhu's appearance.</w:t>
      </w:r>
    </w:p>
    <w:p>
      <w:pPr>
        <w:spacing w:after="60"/>
        <w:ind w:left="283"/>
      </w:pPr>
      <w:r>
        <w:rPr>
          <w:b/>
          <w:i w:val="0"/>
          <w:sz w:val="18"/>
        </w:rPr>
        <w:t>39.</w:t>
      </w:r>
      <w:r>
        <w:rPr>
          <w:sz w:val="18"/>
        </w:rPr>
        <w:t xml:space="preserve"> Vallavikanta (literally "Beloved of the cowherd women") is Krishna; images of Gauranga and of several forms of Krishna were installed at Kheturi.</w:t>
      </w:r>
    </w:p>
    <w:p>
      <w:pPr>
        <w:spacing w:after="60"/>
        <w:ind w:left="283"/>
      </w:pPr>
      <w:r>
        <w:rPr>
          <w:b/>
          <w:i w:val="0"/>
          <w:sz w:val="18"/>
        </w:rPr>
        <w:t>40.</w:t>
      </w:r>
      <w:r>
        <w:rPr>
          <w:sz w:val="18"/>
        </w:rPr>
        <w:t xml:space="preserve"> Ukhra, a sweet made of puffed rice with molasses.</w:t>
      </w:r>
    </w:p>
    <w:p>
      <w:pPr>
        <w:spacing w:after="60"/>
        <w:ind w:left="283"/>
      </w:pPr>
      <w:r>
        <w:rPr>
          <w:b/>
          <w:i w:val="0"/>
          <w:sz w:val="18"/>
        </w:rPr>
        <w:t>41.</w:t>
      </w:r>
      <w:r>
        <w:rPr>
          <w:sz w:val="18"/>
        </w:rPr>
        <w:t xml:space="preserve"> A variant given in both editions: "as if the time [of the festival at] Kshetra (Puri) had come".</w:t>
      </w:r>
    </w:p>
    <w:p>
      <w:pPr>
        <w:spacing w:after="60"/>
        <w:ind w:left="283"/>
      </w:pPr>
      <w:r>
        <w:rPr>
          <w:b/>
          <w:i w:val="0"/>
          <w:sz w:val="18"/>
        </w:rPr>
        <w:t>42.</w:t>
      </w:r>
      <w:r>
        <w:rPr>
          <w:sz w:val="18"/>
        </w:rPr>
        <w:t xml:space="preserve"> Panchamrita, a mixture of milk, curd, ghee, honey and sugar for bathing a deity.</w:t>
      </w:r>
    </w:p>
    <w:p>
      <w:pPr>
        <w:spacing w:after="60"/>
        <w:ind w:left="283"/>
      </w:pPr>
      <w:r>
        <w:rPr>
          <w:b/>
          <w:i w:val="0"/>
          <w:sz w:val="18"/>
        </w:rPr>
        <w:t>43.</w:t>
      </w:r>
      <w:r>
        <w:rPr>
          <w:sz w:val="18"/>
        </w:rPr>
        <w:t xml:space="preserve"> The shimul, the silk-cotton tree with a thorny trunk; an image of hair standing on end (pulaka).</w:t>
      </w:r>
    </w:p>
    <w:p>
      <w:pPr>
        <w:spacing w:after="60"/>
        <w:ind w:left="283"/>
      </w:pPr>
      <w:r>
        <w:rPr>
          <w:b/>
          <w:i w:val="0"/>
          <w:sz w:val="18"/>
        </w:rPr>
        <w:t>44.</w:t>
      </w:r>
      <w:r>
        <w:rPr>
          <w:sz w:val="18"/>
        </w:rPr>
        <w:t xml:space="preserve"> Apparently Krishnananda; the subject is unclear.</w:t>
      </w:r>
    </w:p>
    <w:p>
      <w:pPr>
        <w:spacing w:after="60"/>
        <w:ind w:left="283"/>
      </w:pPr>
      <w:r>
        <w:rPr>
          <w:b/>
          <w:i w:val="0"/>
          <w:sz w:val="18"/>
        </w:rPr>
        <w:t>45.</w:t>
      </w:r>
      <w:r>
        <w:rPr>
          <w:sz w:val="18"/>
        </w:rPr>
        <w:t xml:space="preserve"> The sense of the second line is unclear; the translation is conjectural.</w:t>
      </w:r>
    </w:p>
    <w:p>
      <w:pPr>
        <w:spacing w:after="60"/>
        <w:ind w:left="283"/>
      </w:pPr>
      <w:r>
        <w:rPr>
          <w:b/>
          <w:i w:val="0"/>
          <w:sz w:val="18"/>
        </w:rPr>
        <w:t>46.</w:t>
      </w:r>
      <w:r>
        <w:rPr>
          <w:sz w:val="18"/>
        </w:rPr>
        <w:t xml:space="preserve"> The alapa, the unmetred introduction to a song, without words.</w:t>
      </w:r>
    </w:p>
    <w:p>
      <w:pPr>
        <w:spacing w:after="60"/>
        <w:ind w:left="283"/>
      </w:pPr>
      <w:r>
        <w:rPr>
          <w:b/>
          <w:i w:val="0"/>
          <w:sz w:val="18"/>
        </w:rPr>
        <w:t>47.</w:t>
      </w:r>
      <w:r>
        <w:rPr>
          <w:sz w:val="18"/>
        </w:rPr>
        <w:t xml:space="preserve"> Before this both editions have "sādhā sādhā" (?), perhaps a corruption of "rādhā".</w:t>
      </w:r>
    </w:p>
    <w:p>
      <w:pPr>
        <w:spacing w:after="60"/>
        <w:ind w:left="283"/>
      </w:pPr>
      <w:r>
        <w:rPr>
          <w:b/>
          <w:i w:val="0"/>
          <w:sz w:val="18"/>
        </w:rPr>
        <w:t>48.</w:t>
      </w:r>
      <w:r>
        <w:rPr>
          <w:sz w:val="18"/>
        </w:rPr>
        <w:t xml:space="preserve"> Purva-raga, love before the first meeting, the initial stage of love in the doctrine of rasa.</w:t>
      </w:r>
    </w:p>
    <w:p>
      <w:pPr>
        <w:spacing w:after="60"/>
        <w:ind w:left="283"/>
      </w:pPr>
      <w:r>
        <w:rPr>
          <w:b/>
          <w:i w:val="0"/>
          <w:sz w:val="18"/>
        </w:rPr>
        <w:t>49.</w:t>
      </w:r>
      <w:r>
        <w:rPr>
          <w:sz w:val="18"/>
        </w:rPr>
        <w:t xml:space="preserve"> That is, the evening worship of the Gauranga installed by Narottama at Kheturi.</w:t>
      </w:r>
    </w:p>
    <w:p>
      <w:pPr>
        <w:spacing w:after="60"/>
        <w:ind w:left="283"/>
      </w:pPr>
      <w:r>
        <w:rPr>
          <w:b/>
          <w:i w:val="0"/>
          <w:sz w:val="18"/>
        </w:rPr>
        <w:t>50.</w:t>
      </w:r>
      <w:r>
        <w:rPr>
          <w:sz w:val="18"/>
        </w:rPr>
        <w:t xml:space="preserve"> The sense of the line is apparently that Narottama and Ramachandra stand above these brahmins' own teachers.</w:t>
      </w:r>
    </w:p>
    <w:p>
      <w:pPr>
        <w:spacing w:after="60"/>
        <w:ind w:left="283"/>
      </w:pPr>
      <w:r>
        <w:rPr>
          <w:b/>
          <w:i w:val="0"/>
          <w:sz w:val="18"/>
        </w:rPr>
        <w:t>51.</w:t>
      </w:r>
      <w:r>
        <w:rPr>
          <w:sz w:val="18"/>
        </w:rPr>
        <w:t xml:space="preserve"> The second line is obscure: "je hau se hau mora saṁsāra gela kṣaya" (the 1999 edition has "saṁśaya", "doubt"); perhaps these are already the brahmin's words.</w:t>
      </w:r>
    </w:p>
    <w:p>
      <w:pPr>
        <w:spacing w:after="60"/>
        <w:ind w:left="283"/>
      </w:pPr>
      <w:r>
        <w:rPr>
          <w:b/>
          <w:i w:val="0"/>
          <w:sz w:val="18"/>
        </w:rPr>
        <w:t>52.</w:t>
      </w:r>
      <w:r>
        <w:rPr>
          <w:sz w:val="18"/>
        </w:rPr>
        <w:t xml:space="preserve"> The couplet is found only in the 1913 edition; the sense is conjectural.</w:t>
      </w:r>
    </w:p>
    <w:p>
      <w:pPr>
        <w:spacing w:after="60"/>
        <w:ind w:left="283"/>
      </w:pPr>
      <w:r>
        <w:rPr>
          <w:b/>
          <w:i w:val="0"/>
          <w:sz w:val="18"/>
        </w:rPr>
        <w:t>53.</w:t>
      </w:r>
      <w:r>
        <w:rPr>
          <w:sz w:val="18"/>
        </w:rPr>
        <w:t xml:space="preserve"> So the 1913 edition ("a-brāhmaṇa"), "as a non-brahmin", i.e. a brahmin by birth only; the 1999 edition has "as a brahmin".</w:t>
      </w:r>
    </w:p>
    <w:p>
      <w:r>
        <w:br w:type="page"/>
      </w:r>
    </w:p>
    <w:p>
      <w:pPr>
        <w:pStyle w:val="Heading1"/>
        <w:jc w:val="center"/>
      </w:pPr>
      <w:r>
        <w:t>Vilasa 15. Jahnava at Kheturi and in Vrindavana</w:t>
      </w:r>
    </w:p>
    <w:p>
      <w:pPr>
        <w:spacing w:after="60"/>
        <w:jc w:val="both"/>
      </w:pPr>
      <w:r>
        <w:rPr>
          <w:b w:val="0"/>
          <w:i/>
        </w:rPr>
        <w:t>Jahnava Devi, on her way to Vrindavana, stays four days at Kheturi and praises Narottama; her arrival in Vrindavana and meeting with Jiva, Gopala Bhatta and Lokanatha; the author on the command to write this book</w:t>
      </w:r>
    </w:p>
    <w:p>
      <w:pPr>
        <w:spacing w:after="60"/>
        <w:ind w:left="510" w:hanging="510"/>
      </w:pPr>
      <w:r>
        <w:rPr>
          <w:b/>
          <w:i w:val="0"/>
        </w:rPr>
        <w:t>1.</w:t>
      </w:r>
      <w:r>
        <w:t xml:space="preserve"> Glory, glory to Sri Chaitanya, glory to Nityananda!</w:t>
      </w:r>
      <w:r>
        <w:br/>
      </w:r>
      <w:r>
        <w:t>Glory to Advaitachandra, glory to the devotees of Gaura!</w:t>
      </w:r>
    </w:p>
    <w:p>
      <w:pPr>
        <w:spacing w:after="60"/>
        <w:ind w:left="510" w:hanging="510"/>
      </w:pPr>
      <w:r>
        <w:rPr>
          <w:b/>
          <w:i w:val="0"/>
        </w:rPr>
        <w:t>2.</w:t>
      </w:r>
      <w:r>
        <w:t xml:space="preserve"> The name of Sri Jahnava Gosani is prema embodied;</w:t>
      </w:r>
      <w:r>
        <w:br/>
      </w:r>
      <w:r>
        <w:t>has not Chaitanya's own shakti descended [to earth]?</w:t>
      </w:r>
    </w:p>
    <w:p>
      <w:pPr>
        <w:spacing w:after="60"/>
        <w:ind w:left="510" w:hanging="510"/>
      </w:pPr>
      <w:r>
        <w:rPr>
          <w:b/>
          <w:i w:val="0"/>
        </w:rPr>
        <w:t>3.</w:t>
      </w:r>
      <w:r>
        <w:t xml:space="preserve"> On her way to Vrindavana she came by that road;</w:t>
      </w:r>
      <w:r>
        <w:br/>
      </w:r>
      <w:r>
        <w:t>hearing of it, Thakura Mahashaya rejoiced at heart.</w:t>
      </w:r>
    </w:p>
    <w:p>
      <w:pPr>
        <w:spacing w:after="60"/>
        <w:ind w:left="510" w:hanging="510"/>
      </w:pPr>
      <w:r>
        <w:rPr>
          <w:b/>
          <w:i w:val="0"/>
        </w:rPr>
        <w:t>4.</w:t>
      </w:r>
      <w:r>
        <w:t xml:space="preserve"> He and Ramachandra Kaviraja, the two of them, went out to meet her</w:t>
      </w:r>
      <w:r>
        <w:br/>
      </w:r>
      <w:r>
        <w:t>and, coming to the Thakurani, beheld her.</w:t>
      </w:r>
    </w:p>
    <w:p>
      <w:pPr>
        <w:spacing w:after="60"/>
        <w:ind w:left="510" w:hanging="510"/>
      </w:pPr>
      <w:r>
        <w:rPr>
          <w:b/>
          <w:i w:val="0"/>
        </w:rPr>
        <w:t>5.</w:t>
      </w:r>
      <w:r>
        <w:t xml:space="preserve"> Humbly they praise her and bow down many times:</w:t>
      </w:r>
      <w:r>
        <w:br/>
      </w:r>
      <w:r>
        <w:t>"Be merciful and come — this is your own home."</w:t>
      </w:r>
    </w:p>
    <w:p>
      <w:pPr>
        <w:spacing w:after="60"/>
        <w:ind w:left="510" w:hanging="510"/>
      </w:pPr>
      <w:r>
        <w:rPr>
          <w:b/>
          <w:i w:val="0"/>
        </w:rPr>
        <w:t>6.</w:t>
      </w:r>
      <w:r>
        <w:t xml:space="preserve"> The Thakura arrived [with her] at his own dwelling;</w:t>
      </w:r>
      <w:r>
        <w:br/>
      </w:r>
      <w:r>
        <w:t>he serves her, joyful, smiling gently.</w:t>
      </w:r>
    </w:p>
    <w:p>
      <w:pPr>
        <w:spacing w:after="60"/>
        <w:ind w:left="510" w:hanging="510"/>
      </w:pPr>
      <w:r>
        <w:rPr>
          <w:b/>
          <w:i w:val="0"/>
        </w:rPr>
        <w:t>7.</w:t>
      </w:r>
      <w:r>
        <w:t xml:space="preserve"> The Thakurani herself, seeing Gaura-raya,</w:t>
      </w:r>
      <w:r>
        <w:br/>
      </w:r>
      <w:r>
        <w:t>seeing his captivating beauty, wept.</w:t>
      </w:r>
    </w:p>
    <w:p>
      <w:pPr>
        <w:spacing w:after="60"/>
        <w:ind w:left="510" w:hanging="510"/>
      </w:pPr>
      <w:r>
        <w:rPr>
          <w:b/>
          <w:i w:val="0"/>
        </w:rPr>
        <w:t>8.</w:t>
      </w:r>
      <w:r>
        <w:t xml:space="preserve"> For four days the Thakurani stayed in that place;</w:t>
      </w:r>
      <w:r>
        <w:br/>
      </w:r>
      <w:r>
        <w:t>every day ever new service was shown to her.</w:t>
      </w:r>
    </w:p>
    <w:p>
      <w:pPr>
        <w:spacing w:after="60"/>
        <w:ind w:left="510" w:hanging="510"/>
      </w:pPr>
      <w:r>
        <w:rPr>
          <w:b/>
          <w:i w:val="0"/>
        </w:rPr>
        <w:t>9.</w:t>
      </w:r>
      <w:r>
        <w:t xml:space="preserve"> How many provisions came — curd, flattened rice,</w:t>
      </w:r>
      <w:r>
        <w:br/>
      </w:r>
      <w:r>
        <w:t>sugar, bananas, sweets — hundreds and hundreds of pots!</w:t>
      </w:r>
    </w:p>
    <w:p>
      <w:pPr>
        <w:spacing w:after="60"/>
        <w:ind w:left="510" w:hanging="510"/>
      </w:pPr>
      <w:r>
        <w:rPr>
          <w:b/>
          <w:i w:val="0"/>
        </w:rPr>
        <w:t>10.</w:t>
      </w:r>
      <w:r>
        <w:t xml:space="preserve"> Food of how many kinds came,</w:t>
      </w:r>
      <w:r>
        <w:br/>
      </w:r>
      <w:r>
        <w:t>ghee, milk, pickles, and kasundi</w:t>
      </w:r>
      <w:r>
        <w:rPr>
          <w:b w:val="0"/>
          <w:i w:val="0"/>
          <w:vertAlign w:val="superscript"/>
        </w:rPr>
        <w:t>1</w:t>
      </w:r>
      <w:r>
        <w:t xml:space="preserve"> too.</w:t>
      </w:r>
    </w:p>
    <w:p>
      <w:pPr>
        <w:spacing w:after="60"/>
        <w:ind w:left="510" w:hanging="510"/>
      </w:pPr>
      <w:r>
        <w:rPr>
          <w:b/>
          <w:i w:val="0"/>
        </w:rPr>
        <w:t>11.</w:t>
      </w:r>
      <w:r>
        <w:t xml:space="preserve"> Four days of the joy of feasting, kirtana and a great festival;</w:t>
      </w:r>
      <w:r>
        <w:br/>
      </w:r>
      <w:r>
        <w:t>he who saw it knows what he experienced.</w:t>
      </w:r>
    </w:p>
    <w:p>
      <w:pPr>
        <w:spacing w:after="60"/>
        <w:ind w:left="510" w:hanging="510"/>
      </w:pPr>
      <w:r>
        <w:rPr>
          <w:b/>
          <w:i w:val="0"/>
        </w:rPr>
        <w:t>12.</w:t>
      </w:r>
      <w:r>
        <w:t xml:space="preserve"> One night the Thakurani is sitting;</w:t>
      </w:r>
      <w:r>
        <w:br/>
      </w:r>
      <w:r>
        <w:t>calling "Narottama!" she seated him close by.</w:t>
      </w:r>
    </w:p>
    <w:p>
      <w:pPr>
        <w:spacing w:after="60"/>
        <w:ind w:left="510" w:hanging="510"/>
      </w:pPr>
      <w:r>
        <w:rPr>
          <w:b/>
          <w:i w:val="0"/>
        </w:rPr>
        <w:t>13.</w:t>
      </w:r>
      <w:r>
        <w:t xml:space="preserve"> With her own hand she strokes his body;</w:t>
      </w:r>
      <w:r>
        <w:br/>
      </w:r>
      <w:r>
        <w:t>what fragrance from his body — as of kunkuma and the like!</w:t>
      </w:r>
    </w:p>
    <w:p>
      <w:pPr>
        <w:spacing w:after="60"/>
        <w:ind w:left="510" w:hanging="510"/>
      </w:pPr>
      <w:r>
        <w:rPr>
          <w:b/>
          <w:i w:val="0"/>
        </w:rPr>
        <w:t>14.</w:t>
      </w:r>
      <w:r>
        <w:t xml:space="preserve"> "O Narottama, hear what is in my heart:</w:t>
      </w:r>
      <w:r>
        <w:br/>
      </w:r>
      <w:r>
        <w:t>hearing of all your virtues, I longed [for you] with all my heart.</w:t>
      </w:r>
    </w:p>
    <w:p>
      <w:pPr>
        <w:spacing w:after="60"/>
        <w:ind w:left="510" w:hanging="510"/>
      </w:pPr>
      <w:r>
        <w:rPr>
          <w:b/>
          <w:i w:val="0"/>
        </w:rPr>
        <w:t>15.</w:t>
      </w:r>
      <w:r>
        <w:t xml:space="preserve"> In you I see all the conduct of a Vaishnava;</w:t>
      </w:r>
      <w:r>
        <w:br/>
      </w:r>
      <w:r>
        <w:t>boundless is the joy of mind, ears and eyes.</w:t>
      </w:r>
    </w:p>
    <w:p>
      <w:pPr>
        <w:spacing w:after="60"/>
        <w:ind w:left="510" w:hanging="510"/>
      </w:pPr>
      <w:r>
        <w:rPr>
          <w:b/>
          <w:i w:val="0"/>
        </w:rPr>
        <w:t>16.</w:t>
      </w:r>
      <w:r>
        <w:t xml:space="preserve"> It seems to me that you are prema embodied;</w:t>
      </w:r>
      <w:r>
        <w:br/>
      </w:r>
      <w:r>
        <w:t>truly your name is Thakura Mahashaya.</w:t>
      </w:r>
    </w:p>
    <w:p>
      <w:pPr>
        <w:spacing w:after="60"/>
        <w:ind w:left="510" w:hanging="510"/>
      </w:pPr>
      <w:r>
        <w:rPr>
          <w:b/>
          <w:i w:val="0"/>
        </w:rPr>
        <w:t>17.</w:t>
      </w:r>
      <w:r>
        <w:t xml:space="preserve"> Seeing the way you serve the Vaishnavas,</w:t>
      </w:r>
      <w:r>
        <w:br/>
      </w:r>
      <w:r>
        <w:t>my heart was gladdened.</w:t>
      </w:r>
    </w:p>
    <w:p>
      <w:pPr>
        <w:spacing w:after="60"/>
        <w:ind w:left="510" w:hanging="510"/>
      </w:pPr>
      <w:r>
        <w:rPr>
          <w:b/>
          <w:i w:val="0"/>
        </w:rPr>
        <w:t>18.</w:t>
      </w:r>
      <w:r>
        <w:t xml:space="preserve"> Will there be such a day again, shall I see [you] once more?</w:t>
      </w:r>
      <w:r>
        <w:br/>
      </w:r>
      <w:r>
        <w:t>Your bhava has filled my heart with wonder.</w:t>
      </w:r>
    </w:p>
    <w:p>
      <w:pPr>
        <w:spacing w:after="60"/>
        <w:ind w:left="510" w:hanging="510"/>
      </w:pPr>
      <w:r>
        <w:rPr>
          <w:b/>
          <w:i w:val="0"/>
        </w:rPr>
        <w:t>19.</w:t>
      </w:r>
      <w:r>
        <w:t xml:space="preserve"> What I heard from the lips of the Vaishnavas,</w:t>
      </w:r>
      <w:r>
        <w:br/>
      </w:r>
      <w:r>
        <w:t>that I have seen with my eyes — and more, in every way.</w:t>
      </w:r>
    </w:p>
    <w:p>
      <w:pPr>
        <w:spacing w:after="60"/>
        <w:ind w:left="510" w:hanging="510"/>
      </w:pPr>
      <w:r>
        <w:rPr>
          <w:b/>
          <w:i w:val="0"/>
        </w:rPr>
        <w:t>20.</w:t>
      </w:r>
      <w:r>
        <w:t xml:space="preserve"> In Vrindavana you were named Thakura Mahashaya;</w:t>
      </w:r>
      <w:r>
        <w:br/>
      </w:r>
      <w:r>
        <w:t>the Vaishnavas tell of all your ways of worship.</w:t>
      </w:r>
    </w:p>
    <w:p>
      <w:pPr>
        <w:spacing w:after="60"/>
        <w:ind w:left="510" w:hanging="510"/>
      </w:pPr>
      <w:r>
        <w:rPr>
          <w:b/>
          <w:i w:val="0"/>
        </w:rPr>
        <w:t>21.</w:t>
      </w:r>
      <w:r>
        <w:t xml:space="preserve"> The Vaishnavas came and told me;</w:t>
      </w:r>
      <w:r>
        <w:br/>
      </w:r>
      <w:r>
        <w:t>that I would come here I told no one.</w:t>
      </w:r>
    </w:p>
    <w:p>
      <w:pPr>
        <w:spacing w:after="60"/>
        <w:ind w:left="510" w:hanging="510"/>
      </w:pPr>
      <w:r>
        <w:rPr>
          <w:b/>
          <w:i w:val="0"/>
        </w:rPr>
        <w:t>22.</w:t>
      </w:r>
      <w:r>
        <w:t xml:space="preserve"> I [alone] knew it, I said it — and Ramachandra knows;</w:t>
      </w:r>
      <w:r>
        <w:rPr>
          <w:b w:val="0"/>
          <w:i w:val="0"/>
          <w:vertAlign w:val="superscript"/>
        </w:rPr>
        <w:t>2</w:t>
      </w:r>
      <w:r>
        <w:br/>
      </w:r>
      <w:r>
        <w:t>so too my eyes have found joy.</w:t>
      </w:r>
    </w:p>
    <w:p>
      <w:pPr>
        <w:spacing w:after="60"/>
        <w:ind w:left="510" w:hanging="510"/>
      </w:pPr>
      <w:r>
        <w:rPr>
          <w:b/>
          <w:i w:val="0"/>
        </w:rPr>
        <w:t>23.</w:t>
      </w:r>
      <w:r>
        <w:t xml:space="preserve"> Such service, such bhajana, such Vaishnava conduct —</w:t>
      </w:r>
      <w:r>
        <w:br/>
      </w:r>
      <w:r>
        <w:t>who [else] in the three worlds acts so? I see no other.</w:t>
      </w:r>
    </w:p>
    <w:p>
      <w:pPr>
        <w:spacing w:after="60"/>
        <w:ind w:left="510" w:hanging="510"/>
      </w:pPr>
      <w:r>
        <w:rPr>
          <w:b/>
          <w:i w:val="0"/>
        </w:rPr>
        <w:t>24.</w:t>
      </w:r>
      <w:r>
        <w:t xml:space="preserve"> All these virtues of yours I shall sing everywhere —</w:t>
      </w:r>
      <w:r>
        <w:br/>
      </w:r>
      <w:r>
        <w:t>in Vrindavana, in the land of Gauda, wherever I go.</w:t>
      </w:r>
    </w:p>
    <w:p>
      <w:pPr>
        <w:spacing w:after="60"/>
        <w:ind w:left="510" w:hanging="510"/>
      </w:pPr>
      <w:r>
        <w:rPr>
          <w:b/>
          <w:i w:val="0"/>
        </w:rPr>
        <w:t>25.</w:t>
      </w:r>
      <w:r>
        <w:t xml:space="preserve"> Gauranga is merciful — who can understand it?</w:t>
      </w:r>
      <w:r>
        <w:br/>
      </w:r>
      <w:r>
        <w:t>What power, what mercy he puts into the heart!</w:t>
      </w:r>
    </w:p>
    <w:p>
      <w:pPr>
        <w:spacing w:after="60"/>
        <w:ind w:left="510" w:hanging="510"/>
      </w:pPr>
      <w:r>
        <w:rPr>
          <w:b/>
          <w:i w:val="0"/>
        </w:rPr>
        <w:t>26.</w:t>
      </w:r>
      <w:r>
        <w:t xml:space="preserve"> I have come to know that your body is a manifestation of prema;</w:t>
      </w:r>
      <w:r>
        <w:br/>
      </w:r>
      <w:r>
        <w:t>coming and calling me, you have given me so much joy.</w:t>
      </w:r>
      <w:r>
        <w:rPr>
          <w:b w:val="0"/>
          <w:i w:val="0"/>
          <w:vertAlign w:val="superscript"/>
        </w:rPr>
        <w:t>3</w:t>
      </w:r>
    </w:p>
    <w:p>
      <w:pPr>
        <w:spacing w:after="60"/>
        <w:ind w:left="510" w:hanging="510"/>
      </w:pPr>
      <w:r>
        <w:rPr>
          <w:b/>
          <w:i w:val="0"/>
        </w:rPr>
        <w:t>27.</w:t>
      </w:r>
      <w:r>
        <w:t xml:space="preserve"> I have heard that Ramachandra is your inseparable companion;</w:t>
      </w:r>
      <w:r>
        <w:br/>
      </w:r>
      <w:r>
        <w:t>in life and in death your companionship will not be broken.</w:t>
      </w:r>
    </w:p>
    <w:p>
      <w:pPr>
        <w:spacing w:after="60"/>
        <w:ind w:left="510" w:hanging="510"/>
      </w:pPr>
      <w:r>
        <w:rPr>
          <w:b/>
          <w:i w:val="0"/>
        </w:rPr>
        <w:t>28.</w:t>
      </w:r>
      <w:r>
        <w:t xml:space="preserve"> As I heard, so I have seen — boundless joy!</w:t>
      </w:r>
      <w:r>
        <w:br/>
      </w:r>
      <w:r>
        <w:t>As is the guru, the Acharya, so is his disciple.</w:t>
      </w:r>
    </w:p>
    <w:p>
      <w:pPr>
        <w:spacing w:after="60"/>
        <w:ind w:left="510" w:hanging="510"/>
      </w:pPr>
      <w:r>
        <w:rPr>
          <w:b/>
          <w:i w:val="0"/>
        </w:rPr>
        <w:t>29.</w:t>
      </w:r>
      <w:r>
        <w:t xml:space="preserve"> Have mercy on me — may I reach Vrindavana happily</w:t>
      </w:r>
      <w:r>
        <w:br/>
      </w:r>
      <w:r>
        <w:t>and see everything everywhere with a joyful heart.</w:t>
      </w:r>
    </w:p>
    <w:p>
      <w:pPr>
        <w:spacing w:after="60"/>
        <w:ind w:left="510" w:hanging="510"/>
      </w:pPr>
      <w:r>
        <w:rPr>
          <w:b/>
          <w:i w:val="0"/>
        </w:rPr>
        <w:t>30.</w:t>
      </w:r>
      <w:r>
        <w:t xml:space="preserve"> All those dear to Gauranga who are in Vrindavana</w:t>
      </w:r>
      <w:r>
        <w:br/>
      </w:r>
      <w:r>
        <w:t>I long to see once with my eyes.</w:t>
      </w:r>
    </w:p>
    <w:p>
      <w:pPr>
        <w:spacing w:after="60"/>
        <w:ind w:left="510" w:hanging="510"/>
      </w:pPr>
      <w:r>
        <w:rPr>
          <w:b/>
          <w:i w:val="0"/>
        </w:rPr>
        <w:t>31.</w:t>
      </w:r>
      <w:r>
        <w:t xml:space="preserve"> Such a blessed day will come — I shall see Vrindavana,</w:t>
      </w:r>
      <w:r>
        <w:br/>
      </w:r>
      <w:r>
        <w:t>I shall see Radha-kunda and Govardhana with my own eyes."</w:t>
      </w:r>
    </w:p>
    <w:p>
      <w:pPr>
        <w:spacing w:after="60"/>
        <w:ind w:left="510" w:hanging="510"/>
      </w:pPr>
      <w:r>
        <w:rPr>
          <w:b/>
          <w:i w:val="0"/>
        </w:rPr>
        <w:t>32.</w:t>
      </w:r>
      <w:r>
        <w:t xml:space="preserve"> The next day there was talk of the Thakurani's departure;</w:t>
      </w:r>
      <w:r>
        <w:br/>
      </w:r>
      <w:r>
        <w:t>how many waves of separation arose then!</w:t>
      </w:r>
    </w:p>
    <w:p>
      <w:pPr>
        <w:spacing w:after="60"/>
        <w:ind w:left="510" w:hanging="510"/>
      </w:pPr>
      <w:r>
        <w:rPr>
          <w:b/>
          <w:i w:val="0"/>
        </w:rPr>
        <w:t>33.</w:t>
      </w:r>
      <w:r>
        <w:t xml:space="preserve"> They gave her a hundred coins for the expenses of the road;</w:t>
      </w:r>
      <w:r>
        <w:br/>
      </w:r>
      <w:r>
        <w:t>for half a krosha they walk with her, weeping and weeping.</w:t>
      </w:r>
    </w:p>
    <w:p>
      <w:pPr>
        <w:spacing w:after="60"/>
        <w:ind w:left="510" w:hanging="510"/>
      </w:pPr>
      <w:r>
        <w:rPr>
          <w:b/>
          <w:i w:val="0"/>
        </w:rPr>
        <w:t>34.</w:t>
      </w:r>
      <w:r>
        <w:t xml:space="preserve"> After going a little way the Thakurani fell into thought;</w:t>
      </w:r>
      <w:r>
        <w:br/>
      </w:r>
      <w:r>
        <w:t>seeing [this] with their eyes, both weep.</w:t>
      </w:r>
    </w:p>
    <w:p>
      <w:pPr>
        <w:spacing w:after="60"/>
        <w:ind w:left="510" w:hanging="510"/>
      </w:pPr>
      <w:r>
        <w:rPr>
          <w:b/>
          <w:i w:val="0"/>
        </w:rPr>
        <w:t>35.</w:t>
      </w:r>
      <w:r>
        <w:t xml:space="preserve"> Taking their hands, she says to the two: "Calm your minds;</w:t>
      </w:r>
      <w:r>
        <w:br/>
      </w:r>
      <w:r>
        <w:t>go home, you two are my life.</w:t>
      </w:r>
    </w:p>
    <w:p>
      <w:pPr>
        <w:spacing w:after="60"/>
        <w:ind w:left="510" w:hanging="510"/>
      </w:pPr>
      <w:r>
        <w:rPr>
          <w:b/>
          <w:i w:val="0"/>
        </w:rPr>
        <w:t>36.</w:t>
      </w:r>
      <w:r>
        <w:t xml:space="preserve"> Worship Sri Krishna with my blessing;</w:t>
      </w:r>
      <w:r>
        <w:br/>
      </w:r>
      <w:r>
        <w:t>[and may it be granted to me] to reach Vrindavana without hindrance."</w:t>
      </w:r>
    </w:p>
    <w:p>
      <w:pPr>
        <w:spacing w:after="60"/>
        <w:ind w:left="510" w:hanging="510"/>
      </w:pPr>
      <w:r>
        <w:rPr>
          <w:b/>
          <w:i w:val="0"/>
        </w:rPr>
        <w:t>37.</w:t>
      </w:r>
      <w:r>
        <w:t xml:space="preserve"> The Thakurani goes on her way with joy in her heart,</w:t>
      </w:r>
      <w:r>
        <w:br/>
      </w:r>
      <w:r>
        <w:t>and the two, downcast, came home.</w:t>
      </w:r>
    </w:p>
    <w:p>
      <w:pPr>
        <w:spacing w:after="60"/>
        <w:ind w:left="510" w:hanging="510"/>
      </w:pPr>
      <w:r>
        <w:rPr>
          <w:b/>
          <w:i w:val="0"/>
        </w:rPr>
        <w:t>38.</w:t>
      </w:r>
      <w:r>
        <w:t xml:space="preserve"> So she goes on, road after road, along the royal highway;</w:t>
      </w:r>
      <w:r>
        <w:br/>
      </w:r>
      <w:r>
        <w:t>after some days she reached Mathura.</w:t>
      </w:r>
    </w:p>
    <w:p>
      <w:pPr>
        <w:spacing w:after="60"/>
        <w:ind w:left="510" w:hanging="510"/>
      </w:pPr>
      <w:r>
        <w:rPr>
          <w:b/>
          <w:i w:val="0"/>
        </w:rPr>
        <w:t>39.</w:t>
      </w:r>
      <w:r>
        <w:t xml:space="preserve"> Having seen Krishna's birthplace and the place of Vishrama,</w:t>
      </w:r>
      <w:r>
        <w:rPr>
          <w:b w:val="0"/>
          <w:i w:val="0"/>
          <w:vertAlign w:val="superscript"/>
        </w:rPr>
        <w:t>4</w:t>
      </w:r>
      <w:r>
        <w:br/>
      </w:r>
      <w:r>
        <w:t>the next day she goes on happily to Vrindavana.</w:t>
      </w:r>
    </w:p>
    <w:p>
      <w:pPr>
        <w:spacing w:after="60"/>
        <w:ind w:left="510" w:hanging="510"/>
      </w:pPr>
      <w:r>
        <w:rPr>
          <w:b/>
          <w:i w:val="0"/>
        </w:rPr>
        <w:t>40.</w:t>
      </w:r>
      <w:r>
        <w:t xml:space="preserve"> With her eyes she saw all the kunjas of Vrindavana</w:t>
      </w:r>
      <w:r>
        <w:br/>
      </w:r>
      <w:r>
        <w:t>and felt herself fortunate.</w:t>
      </w:r>
    </w:p>
    <w:p>
      <w:pPr>
        <w:spacing w:after="60"/>
        <w:ind w:left="510" w:hanging="510"/>
      </w:pPr>
      <w:r>
        <w:rPr>
          <w:b/>
          <w:i w:val="0"/>
        </w:rPr>
        <w:t>41.</w:t>
      </w:r>
      <w:r>
        <w:t xml:space="preserve"> She came and stayed with Sri Jiva Gosani;</w:t>
      </w:r>
      <w:r>
        <w:br/>
      </w:r>
      <w:r>
        <w:t>the Gosani bows down, deeming [it] his good fortune.</w:t>
      </w:r>
    </w:p>
    <w:p>
      <w:pPr>
        <w:spacing w:after="60"/>
        <w:ind w:left="510" w:hanging="510"/>
      </w:pPr>
      <w:r>
        <w:rPr>
          <w:b/>
          <w:i w:val="0"/>
        </w:rPr>
        <w:t>42.</w:t>
      </w:r>
      <w:r>
        <w:t xml:space="preserve"> All heard of the Thakurani's arrival;</w:t>
      </w:r>
      <w:r>
        <w:br/>
      </w:r>
      <w:r>
        <w:t>everyone came to see her.</w:t>
      </w:r>
    </w:p>
    <w:p>
      <w:pPr>
        <w:spacing w:after="60"/>
        <w:ind w:left="510" w:hanging="510"/>
      </w:pPr>
      <w:r>
        <w:rPr>
          <w:b/>
          <w:i w:val="0"/>
        </w:rPr>
        <w:t>43.</w:t>
      </w:r>
      <w:r>
        <w:t xml:space="preserve"> Sri Gopala Bhatta Gosani and Lokanatha</w:t>
      </w:r>
      <w:r>
        <w:br/>
      </w:r>
      <w:r>
        <w:t>came and, beholding her in person, bowed down.</w:t>
      </w:r>
    </w:p>
    <w:p>
      <w:pPr>
        <w:spacing w:after="60"/>
        <w:ind w:left="510" w:hanging="510"/>
      </w:pPr>
      <w:r>
        <w:rPr>
          <w:b/>
          <w:i w:val="0"/>
        </w:rPr>
        <w:t>44.</w:t>
      </w:r>
      <w:r>
        <w:t xml:space="preserve"> The Thakurani showed great affection to all,</w:t>
      </w:r>
      <w:r>
        <w:br/>
      </w:r>
      <w:r>
        <w:t>[though] she did not know anyone's name, did not recognize anyone.</w:t>
      </w:r>
    </w:p>
    <w:p>
      <w:pPr>
        <w:spacing w:after="60"/>
        <w:ind w:left="510" w:hanging="510"/>
      </w:pPr>
      <w:r>
        <w:rPr>
          <w:b/>
          <w:i w:val="0"/>
        </w:rPr>
        <w:t>45.</w:t>
      </w:r>
      <w:r>
        <w:t xml:space="preserve"> Sri Jiva Gosani says to the Thakurani:</w:t>
      </w:r>
      <w:r>
        <w:br/>
      </w:r>
      <w:r>
        <w:t>"Here is Gopala Bhatta, who came first;</w:t>
      </w:r>
    </w:p>
    <w:p>
      <w:pPr>
        <w:spacing w:after="60"/>
        <w:ind w:left="510" w:hanging="510"/>
      </w:pPr>
      <w:r>
        <w:rPr>
          <w:b/>
          <w:i w:val="0"/>
        </w:rPr>
        <w:t>46.</w:t>
      </w:r>
      <w:r>
        <w:t xml:space="preserve"> here, see, before you is Lokanatha Gosani:</w:t>
      </w:r>
      <w:r>
        <w:br/>
      </w:r>
      <w:r>
        <w:t>by Chaitanya's command he dwells in this place."</w:t>
      </w:r>
    </w:p>
    <w:p>
      <w:pPr>
        <w:spacing w:after="60"/>
        <w:ind w:left="510" w:hanging="510"/>
      </w:pPr>
      <w:r>
        <w:rPr>
          <w:b/>
          <w:i w:val="0"/>
        </w:rPr>
        <w:t>47.</w:t>
      </w:r>
      <w:r>
        <w:t xml:space="preserve"> [They say:] "The Thakurani herself is the very form of Chaitanya;</w:t>
      </w:r>
      <w:r>
        <w:br/>
      </w:r>
      <w:r>
        <w:t>you have mercifully granted us sight of you — we count it our good fortune."</w:t>
      </w:r>
    </w:p>
    <w:p>
      <w:pPr>
        <w:spacing w:after="60"/>
        <w:ind w:left="510" w:hanging="510"/>
      </w:pPr>
      <w:r>
        <w:rPr>
          <w:b/>
          <w:i w:val="0"/>
        </w:rPr>
        <w:t>48.</w:t>
      </w:r>
      <w:r>
        <w:t xml:space="preserve"> [The Thakurani says:] "I have come to Vrindavana by the strength of the Prabhu's command;</w:t>
      </w:r>
      <w:r>
        <w:br/>
      </w:r>
      <w:r>
        <w:t>may all of you likewise show me mercy.</w:t>
      </w:r>
    </w:p>
    <w:p>
      <w:pPr>
        <w:spacing w:after="60"/>
        <w:ind w:left="510" w:hanging="510"/>
      </w:pPr>
      <w:r>
        <w:rPr>
          <w:b/>
          <w:i w:val="0"/>
        </w:rPr>
        <w:t>49.</w:t>
      </w:r>
      <w:r>
        <w:t xml:space="preserve"> When there is your mercy, every perfection is attained —</w:t>
      </w:r>
      <w:r>
        <w:br/>
      </w:r>
      <w:r>
        <w:t>I have heard it from the lips of sadhus; of this I am certain."</w:t>
      </w:r>
    </w:p>
    <w:p>
      <w:pPr>
        <w:spacing w:after="60"/>
        <w:ind w:left="510" w:hanging="510"/>
      </w:pPr>
      <w:r>
        <w:rPr>
          <w:b/>
          <w:i w:val="0"/>
        </w:rPr>
        <w:t>50.</w:t>
      </w:r>
      <w:r>
        <w:t xml:space="preserve"> The Thakurani says to Lokanatha Gosani:</w:t>
      </w:r>
      <w:r>
        <w:br/>
      </w:r>
      <w:r>
        <w:t>"You whose disciple is Narottama are renowned in the world.</w:t>
      </w:r>
    </w:p>
    <w:p>
      <w:pPr>
        <w:spacing w:after="60"/>
        <w:ind w:left="510" w:hanging="510"/>
      </w:pPr>
      <w:r>
        <w:rPr>
          <w:b/>
          <w:i w:val="0"/>
        </w:rPr>
        <w:t>51.</w:t>
      </w:r>
      <w:r>
        <w:t xml:space="preserve"> I count myself blessed to have seen him;</w:t>
      </w:r>
      <w:r>
        <w:br/>
      </w:r>
      <w:r>
        <w:t>such are his virtues — and on him is your mercy.</w:t>
      </w:r>
    </w:p>
    <w:p>
      <w:pPr>
        <w:spacing w:after="60"/>
        <w:ind w:left="510" w:hanging="510"/>
      </w:pPr>
      <w:r>
        <w:rPr>
          <w:b/>
          <w:i w:val="0"/>
        </w:rPr>
        <w:t>52.</w:t>
      </w:r>
      <w:r>
        <w:t xml:space="preserve"> What service of Krishna, what service of the Vaishnavas,</w:t>
      </w:r>
      <w:r>
        <w:br/>
      </w:r>
      <w:r>
        <w:t>what righteous conduct, what establishing of dharma!</w:t>
      </w:r>
    </w:p>
    <w:p>
      <w:pPr>
        <w:spacing w:after="60"/>
        <w:ind w:left="510" w:hanging="510"/>
      </w:pPr>
      <w:r>
        <w:rPr>
          <w:b/>
          <w:i w:val="0"/>
        </w:rPr>
        <w:t>53.</w:t>
      </w:r>
      <w:r>
        <w:t xml:space="preserve"> In the three worlds I have not heard of nor seen anyone [like him];</w:t>
      </w:r>
      <w:r>
        <w:br/>
      </w:r>
      <w:r>
        <w:t>seeing him, my heart was filled with great joy.</w:t>
      </w:r>
    </w:p>
    <w:p>
      <w:pPr>
        <w:spacing w:after="60"/>
        <w:ind w:left="510" w:hanging="510"/>
      </w:pPr>
      <w:r>
        <w:rPr>
          <w:b/>
          <w:i w:val="0"/>
        </w:rPr>
        <w:t>54.</w:t>
      </w:r>
      <w:r>
        <w:t xml:space="preserve"> It seems to me he is prema embodied;</w:t>
      </w:r>
      <w:r>
        <w:br/>
      </w:r>
      <w:r>
        <w:t>not in vain is his name Thakura Mahashaya.</w:t>
      </w:r>
    </w:p>
    <w:p>
      <w:pPr>
        <w:spacing w:after="60"/>
        <w:ind w:left="510" w:hanging="510"/>
      </w:pPr>
      <w:r>
        <w:rPr>
          <w:b/>
          <w:i w:val="0"/>
        </w:rPr>
        <w:t>55.</w:t>
      </w:r>
      <w:r>
        <w:t xml:space="preserve"> Apart from you he knows nothing else in body or mind;</w:t>
      </w:r>
      <w:r>
        <w:br/>
      </w:r>
      <w:r>
        <w:t>blessed in the three worlds is he who has such a servant."</w:t>
      </w:r>
    </w:p>
    <w:p>
      <w:pPr>
        <w:spacing w:after="60"/>
        <w:ind w:left="510" w:hanging="510"/>
      </w:pPr>
      <w:r>
        <w:rPr>
          <w:b/>
          <w:i w:val="0"/>
        </w:rPr>
        <w:t>56.</w:t>
      </w:r>
      <w:r>
        <w:t xml:space="preserve"> The Thakurani says to Gopala Bhatta:</w:t>
      </w:r>
      <w:r>
        <w:br/>
      </w:r>
      <w:r>
        <w:t>"How wondrous are the ways of your disciple's disciple!</w:t>
      </w:r>
    </w:p>
    <w:p>
      <w:pPr>
        <w:spacing w:after="60"/>
        <w:ind w:left="510" w:hanging="510"/>
      </w:pPr>
      <w:r>
        <w:rPr>
          <w:b/>
          <w:i w:val="0"/>
        </w:rPr>
        <w:t>57.</w:t>
      </w:r>
      <w:r>
        <w:t xml:space="preserve"> Ramachandra and Narottama are one life;</w:t>
      </w:r>
      <w:r>
        <w:br/>
      </w:r>
      <w:r>
        <w:t>seeing them both, my mind rejoiced.</w:t>
      </w:r>
    </w:p>
    <w:p>
      <w:pPr>
        <w:spacing w:after="60"/>
        <w:ind w:left="510" w:hanging="510"/>
      </w:pPr>
      <w:r>
        <w:rPr>
          <w:b/>
          <w:i w:val="0"/>
        </w:rPr>
        <w:t>58.</w:t>
      </w:r>
      <w:r>
        <w:t xml:space="preserve"> As is the disciple Srinivasa, so is his servant;</w:t>
      </w:r>
      <w:r>
        <w:br/>
      </w:r>
      <w:r>
        <w:t>I have seen that all of them are worthy vessels, deliverers of the fallen."</w:t>
      </w:r>
    </w:p>
    <w:p>
      <w:pPr>
        <w:spacing w:after="60"/>
        <w:ind w:left="510" w:hanging="510"/>
      </w:pPr>
      <w:r>
        <w:rPr>
          <w:b/>
          <w:i w:val="0"/>
        </w:rPr>
        <w:t>59.</w:t>
      </w:r>
      <w:r>
        <w:t xml:space="preserve"> One with so many virtues, heard of from the Thakurani's own lips —</w:t>
      </w:r>
      <w:r>
        <w:br/>
      </w:r>
      <w:r>
        <w:t>boundless is the joy of honouring them with praise.</w:t>
      </w:r>
    </w:p>
    <w:p>
      <w:pPr>
        <w:spacing w:after="60"/>
        <w:ind w:left="510" w:hanging="510"/>
      </w:pPr>
      <w:r>
        <w:rPr>
          <w:b/>
          <w:i w:val="0"/>
        </w:rPr>
        <w:t>60.</w:t>
      </w:r>
      <w:r>
        <w:t xml:space="preserve"> Having taken shelter at the feet of this Thakurani,</w:t>
      </w:r>
      <w:r>
        <w:br/>
      </w:r>
      <w:r>
        <w:t>by her command I write, without fear.</w:t>
      </w:r>
    </w:p>
    <w:p>
      <w:pPr>
        <w:spacing w:after="60"/>
        <w:ind w:left="510" w:hanging="510"/>
      </w:pPr>
      <w:r>
        <w:rPr>
          <w:b/>
          <w:i w:val="0"/>
        </w:rPr>
        <w:t>61.</w:t>
      </w:r>
      <w:r>
        <w:t xml:space="preserve"> I write by the strength of the command — I have no understanding of my own;</w:t>
      </w:r>
      <w:r>
        <w:br/>
      </w:r>
      <w:r>
        <w:t>again and again she told me to write all this.</w:t>
      </w:r>
    </w:p>
    <w:p>
      <w:pPr>
        <w:spacing w:after="60"/>
        <w:ind w:left="510" w:hanging="510"/>
      </w:pPr>
      <w:r>
        <w:rPr>
          <w:b/>
          <w:i w:val="0"/>
        </w:rPr>
        <w:t>62.</w:t>
      </w:r>
      <w:r>
        <w:t xml:space="preserve"> [I said:] "My only need is sadhana and remembrance;</w:t>
      </w:r>
      <w:r>
        <w:br/>
      </w:r>
      <w:r>
        <w:t>what gain is there in leaving that and taking to description?</w:t>
      </w:r>
    </w:p>
    <w:p>
      <w:pPr>
        <w:spacing w:after="60"/>
        <w:ind w:left="510" w:hanging="510"/>
      </w:pPr>
      <w:r>
        <w:rPr>
          <w:b/>
          <w:i w:val="0"/>
        </w:rPr>
        <w:t>63.</w:t>
      </w:r>
      <w:r>
        <w:t xml:space="preserve"> Many faults come to light in description;</w:t>
      </w:r>
      <w:r>
        <w:br/>
      </w:r>
      <w:r>
        <w:t>this happens, and moreover writing gives rise to disputes over doctrine.</w:t>
      </w:r>
    </w:p>
    <w:p>
      <w:pPr>
        <w:spacing w:after="60"/>
        <w:ind w:left="510" w:hanging="510"/>
      </w:pPr>
      <w:r>
        <w:rPr>
          <w:b/>
          <w:i w:val="0"/>
        </w:rPr>
        <w:t>64.</w:t>
      </w:r>
      <w:r>
        <w:t xml:space="preserve"> From this come offences; no one accepts [what is written]:</w:t>
      </w:r>
      <w:r>
        <w:br/>
      </w:r>
      <w:r>
        <w:t>seeing what is written, they say otherwise of it.</w:t>
      </w:r>
    </w:p>
    <w:p>
      <w:pPr>
        <w:spacing w:after="60"/>
        <w:ind w:left="510" w:hanging="510"/>
      </w:pPr>
      <w:r>
        <w:rPr>
          <w:b/>
          <w:i w:val="0"/>
        </w:rPr>
        <w:t>65.</w:t>
      </w:r>
      <w:r>
        <w:t xml:space="preserve"> From this come offences," say the mahajanas.</w:t>
      </w:r>
      <w:r>
        <w:br/>
      </w:r>
      <w:r>
        <w:t>[But] there is fear if one disregards the guru's command.</w:t>
      </w:r>
    </w:p>
    <w:p>
      <w:pPr>
        <w:spacing w:after="60"/>
        <w:ind w:left="510" w:hanging="510"/>
      </w:pPr>
      <w:r>
        <w:rPr>
          <w:b/>
          <w:i w:val="0"/>
        </w:rPr>
        <w:t>66.</w:t>
      </w:r>
      <w:r>
        <w:t xml:space="preserve"> If what I write should prove otherwise [than it should be],</w:t>
      </w:r>
      <w:r>
        <w:br/>
      </w:r>
      <w:r>
        <w:t>let all the sadhus weigh it in their minds.</w:t>
      </w:r>
    </w:p>
    <w:p>
      <w:pPr>
        <w:spacing w:after="60"/>
        <w:ind w:left="510" w:hanging="510"/>
      </w:pPr>
      <w:r>
        <w:rPr>
          <w:b/>
          <w:i w:val="0"/>
        </w:rPr>
        <w:t>67.</w:t>
      </w:r>
      <w:r>
        <w:t xml:space="preserve"> Those of whom I write by the guru's command,</w:t>
      </w:r>
      <w:r>
        <w:br/>
      </w:r>
      <w:r>
        <w:t>I know, all people praise when the truth is determined.</w:t>
      </w:r>
    </w:p>
    <w:p>
      <w:pPr>
        <w:spacing w:after="60"/>
        <w:ind w:left="510" w:hanging="510"/>
      </w:pPr>
      <w:r>
        <w:rPr>
          <w:b/>
          <w:i w:val="0"/>
        </w:rPr>
        <w:t>68.</w:t>
      </w:r>
      <w:r>
        <w:t xml:space="preserve"> Those who are dear to Gauranga, and those dear to them —</w:t>
      </w:r>
      <w:r>
        <w:br/>
      </w:r>
      <w:r>
        <w:t>what their thoughts are cannot be understood.</w:t>
      </w:r>
    </w:p>
    <w:p>
      <w:pPr>
        <w:spacing w:after="60"/>
        <w:ind w:left="510" w:hanging="510"/>
      </w:pPr>
      <w:r>
        <w:rPr>
          <w:b/>
          <w:i w:val="0"/>
        </w:rPr>
        <w:t>69.</w:t>
      </w:r>
      <w:r>
        <w:t xml:space="preserve"> Let no one feel disbelief at this:</w:t>
      </w:r>
      <w:r>
        <w:br/>
      </w:r>
      <w:r>
        <w:t>what I hear, that I write — such is my intent.</w:t>
      </w:r>
    </w:p>
    <w:p>
      <w:pPr>
        <w:spacing w:after="60"/>
        <w:ind w:left="510" w:hanging="510"/>
      </w:pPr>
      <w:r>
        <w:rPr>
          <w:b/>
          <w:i w:val="0"/>
        </w:rPr>
        <w:t>70.</w:t>
      </w:r>
      <w:r>
        <w:t xml:space="preserve"> And if anyone says: "This is not according to the shastras" —</w:t>
      </w:r>
      <w:r>
        <w:br/>
      </w:r>
      <w:r>
        <w:t>mightiest of all is that in which the guru's command lies.</w:t>
      </w:r>
    </w:p>
    <w:p>
      <w:pPr>
        <w:spacing w:after="60"/>
        <w:ind w:left="510" w:hanging="510"/>
      </w:pPr>
      <w:r>
        <w:rPr>
          <w:b/>
          <w:i w:val="0"/>
        </w:rPr>
        <w:t>71.</w:t>
      </w:r>
      <w:r>
        <w:t xml:space="preserve"> If anyone does not accept these essential words —</w:t>
      </w:r>
      <w:r>
        <w:br/>
      </w:r>
      <w:r>
        <w:t>I have no capacity to write this.</w:t>
      </w:r>
    </w:p>
    <w:p>
      <w:pPr>
        <w:spacing w:after="60"/>
        <w:ind w:left="510" w:hanging="510"/>
      </w:pPr>
      <w:r>
        <w:rPr>
          <w:b/>
          <w:i w:val="0"/>
        </w:rPr>
        <w:t>72.</w:t>
      </w:r>
      <w:r>
        <w:t xml:space="preserve"> He whose hope is the feet of Sri Jahnava and Virachandra,</w:t>
      </w:r>
      <w:r>
        <w:br/>
      </w:r>
      <w:r>
        <w:t>Nityananda Dasa, tells the Prema-vilasa.</w:t>
      </w:r>
    </w:p>
    <w:p>
      <w:pPr>
        <w:spacing w:after="60"/>
        <w:jc w:val="both"/>
      </w:pPr>
      <w:r>
        <w:rPr>
          <w:b w:val="0"/>
          <w:i/>
        </w:rPr>
        <w:t>Thus ends the fifteenth vilasa of the Prema-vilasa.</w:t>
      </w:r>
    </w:p>
    <w:p>
      <w:pPr>
        <w:spacing w:after="60"/>
        <w:ind w:left="283"/>
      </w:pPr>
      <w:r>
        <w:rPr>
          <w:b/>
          <w:i w:val="0"/>
          <w:sz w:val="18"/>
        </w:rPr>
        <w:t>1.</w:t>
      </w:r>
      <w:r>
        <w:rPr>
          <w:sz w:val="18"/>
        </w:rPr>
        <w:t xml:space="preserve"> Kasundi, a Bengali mustard relish.</w:t>
      </w:r>
    </w:p>
    <w:p>
      <w:pPr>
        <w:spacing w:after="60"/>
        <w:ind w:left="283"/>
      </w:pPr>
      <w:r>
        <w:rPr>
          <w:b/>
          <w:i w:val="0"/>
          <w:sz w:val="18"/>
        </w:rPr>
        <w:t>2.</w:t>
      </w:r>
      <w:r>
        <w:rPr>
          <w:sz w:val="18"/>
        </w:rPr>
        <w:t xml:space="preserve"> The couplet is found only in the 1913 edition; the sense of the first line is unclear.</w:t>
      </w:r>
    </w:p>
    <w:p>
      <w:pPr>
        <w:spacing w:after="60"/>
        <w:ind w:left="283"/>
      </w:pPr>
      <w:r>
        <w:rPr>
          <w:b/>
          <w:i w:val="0"/>
          <w:sz w:val="18"/>
        </w:rPr>
        <w:t>3.</w:t>
      </w:r>
      <w:r>
        <w:rPr>
          <w:sz w:val="18"/>
        </w:rPr>
        <w:t xml:space="preserve"> A variant given in both editions: "drawing me here, you have caused [me] so much sorrow", i.e. apparently the sorrow of the coming separation.</w:t>
      </w:r>
    </w:p>
    <w:p>
      <w:pPr>
        <w:spacing w:after="60"/>
        <w:ind w:left="283"/>
      </w:pPr>
      <w:r>
        <w:rPr>
          <w:b/>
          <w:i w:val="0"/>
          <w:sz w:val="18"/>
        </w:rPr>
        <w:t>4.</w:t>
      </w:r>
      <w:r>
        <w:rPr>
          <w:sz w:val="18"/>
        </w:rPr>
        <w:t xml:space="preserve"> Vishrama ghat in Mathura.</w:t>
      </w:r>
    </w:p>
    <w:p>
      <w:r>
        <w:br w:type="page"/>
      </w:r>
    </w:p>
    <w:p>
      <w:pPr>
        <w:pStyle w:val="Heading1"/>
        <w:jc w:val="center"/>
      </w:pPr>
      <w:r>
        <w:t>Vilasa 16. Instructions on Sadhana; Jahnava in Vrindavana</w:t>
      </w:r>
    </w:p>
    <w:p>
      <w:pPr>
        <w:spacing w:after="60"/>
        <w:jc w:val="both"/>
      </w:pPr>
      <w:r>
        <w:rPr>
          <w:b w:val="0"/>
          <w:i/>
        </w:rPr>
        <w:t>The author on himself and on Jahnava's command to write; a discourse on sadhana, the guru and discipleship, on those living in an ashrama and renunciants; Jahnava's journey to Vrindavana: her conversation with Rupa about the Gosvamis, the reading of the Dana-keli-kaumudi, Madanamohana's command to send an image of Radha; Jahnava at Radha-kunda with Raghunatha Dasa and the Kaviraja; farewell to the Gosvamis; instructions on the road about Vaishnavas' remnants and about celibacy; the return to Khanda and the author's first meeting with Srinivasa; Chaitanya Dasa the Auliya brings news from Vrindavana of how Gopala Bhatta received word of Srinivasa's marriage</w:t>
      </w:r>
    </w:p>
    <w:p>
      <w:pPr>
        <w:spacing w:after="60"/>
        <w:ind w:left="510" w:hanging="510"/>
      </w:pPr>
      <w:r>
        <w:rPr>
          <w:b/>
          <w:i w:val="0"/>
        </w:rPr>
        <w:t>1.</w:t>
      </w:r>
      <w:r>
        <w:t xml:space="preserve"> Glory, glory to Gaurachandra, glory to Nityananda!</w:t>
      </w:r>
      <w:r>
        <w:br/>
      </w:r>
      <w:r>
        <w:t>Glory to Advaitachandra, glory to the devotees of Gaura!</w:t>
      </w:r>
    </w:p>
    <w:p>
      <w:pPr>
        <w:spacing w:after="60"/>
        <w:ind w:left="510" w:hanging="510"/>
      </w:pPr>
      <w:r>
        <w:rPr>
          <w:b/>
          <w:i w:val="0"/>
        </w:rPr>
        <w:t>2.</w:t>
      </w:r>
      <w:r>
        <w:t xml:space="preserve"> Glory to Gaurasundara, the life of Gadadhara!</w:t>
      </w:r>
      <w:r>
        <w:rPr>
          <w:b w:val="0"/>
          <w:i w:val="0"/>
          <w:vertAlign w:val="superscript"/>
        </w:rPr>
        <w:t>1</w:t>
      </w:r>
      <w:r>
        <w:br/>
      </w:r>
      <w:r>
        <w:t>Glory, glory to the Lord of Sri Jahnava's life!</w:t>
      </w:r>
    </w:p>
    <w:p>
      <w:pPr>
        <w:spacing w:after="60"/>
        <w:ind w:left="510" w:hanging="510"/>
      </w:pPr>
      <w:r>
        <w:rPr>
          <w:b/>
          <w:i w:val="0"/>
        </w:rPr>
        <w:t>3.</w:t>
      </w:r>
      <w:r>
        <w:t xml:space="preserve"> Glory to the devotees of Gauranga — [his] embodiments!</w:t>
      </w:r>
      <w:r>
        <w:br/>
      </w:r>
      <w:r>
        <w:t>Glory, glory to Virachandra, who bears the form of prema!</w:t>
      </w:r>
    </w:p>
    <w:p>
      <w:pPr>
        <w:spacing w:after="60"/>
        <w:ind w:left="510" w:hanging="510"/>
      </w:pPr>
      <w:r>
        <w:rPr>
          <w:b/>
          <w:i w:val="0"/>
        </w:rPr>
        <w:t>4.</w:t>
      </w:r>
      <w:r>
        <w:t xml:space="preserve"> Hoping for those two feet that grant fearlessness,</w:t>
      </w:r>
      <w:r>
        <w:br/>
      </w:r>
      <w:r>
        <w:t>I, whom the holy lips commanded to be called Nityananda Dasa, [write].</w:t>
      </w:r>
    </w:p>
    <w:p>
      <w:pPr>
        <w:spacing w:after="60"/>
        <w:ind w:left="510" w:hanging="510"/>
      </w:pPr>
      <w:r>
        <w:rPr>
          <w:b/>
          <w:i w:val="0"/>
        </w:rPr>
        <w:t>5.</w:t>
      </w:r>
      <w:r>
        <w:t xml:space="preserve"> When Sri Gauranga helps, everything comes to pass:</w:t>
      </w:r>
      <w:r>
        <w:br/>
      </w:r>
      <w:r>
        <w:t>whatever command is given to anyone, that is fulfilled.</w:t>
      </w:r>
    </w:p>
    <w:p>
      <w:pPr>
        <w:spacing w:after="60"/>
        <w:ind w:left="510" w:hanging="510"/>
      </w:pPr>
      <w:r>
        <w:rPr>
          <w:b/>
          <w:i w:val="0"/>
        </w:rPr>
        <w:t>6.</w:t>
      </w:r>
      <w:r>
        <w:t xml:space="preserve"> I lived in Khanda, the only son of my father and mother;</w:t>
      </w:r>
      <w:r>
        <w:rPr>
          <w:b w:val="0"/>
          <w:i w:val="0"/>
          <w:vertAlign w:val="superscript"/>
        </w:rPr>
        <w:t>2</w:t>
      </w:r>
      <w:r>
        <w:br/>
      </w:r>
      <w:r>
        <w:t>I did not know how much happiness there is in Gauranga's lila.</w:t>
      </w:r>
    </w:p>
    <w:p>
      <w:pPr>
        <w:spacing w:after="60"/>
        <w:ind w:left="510" w:hanging="510"/>
      </w:pPr>
      <w:r>
        <w:rPr>
          <w:b/>
          <w:i w:val="0"/>
        </w:rPr>
        <w:t>7.</w:t>
      </w:r>
      <w:r>
        <w:t xml:space="preserve"> For what merit did the Thakurani herself show me mercy?</w:t>
      </w:r>
      <w:r>
        <w:br/>
      </w:r>
      <w:r>
        <w:t>Wherever she goes, I go with her.</w:t>
      </w:r>
    </w:p>
    <w:p>
      <w:pPr>
        <w:spacing w:after="60"/>
        <w:ind w:left="510" w:hanging="510"/>
      </w:pPr>
      <w:r>
        <w:rPr>
          <w:b/>
          <w:i w:val="0"/>
        </w:rPr>
        <w:t>8.</w:t>
      </w:r>
      <w:r>
        <w:t xml:space="preserve"> "By what merit will Gaura's prema remain on earth?" —</w:t>
      </w:r>
      <w:r>
        <w:br/>
      </w:r>
      <w:r>
        <w:t>twice, in revelation,</w:t>
      </w:r>
      <w:r>
        <w:rPr>
          <w:b w:val="0"/>
          <w:i w:val="0"/>
          <w:vertAlign w:val="superscript"/>
        </w:rPr>
        <w:t>3</w:t>
      </w:r>
      <w:r>
        <w:t xml:space="preserve"> she herself said [to me]:</w:t>
      </w:r>
    </w:p>
    <w:p>
      <w:pPr>
        <w:spacing w:after="60"/>
        <w:ind w:left="510" w:hanging="510"/>
      </w:pPr>
      <w:r>
        <w:rPr>
          <w:b/>
          <w:i w:val="0"/>
        </w:rPr>
        <w:t>9.</w:t>
      </w:r>
      <w:r>
        <w:t xml:space="preserve"> "[I think of] how prema will fare when I am no longer here;</w:t>
      </w:r>
      <w:r>
        <w:br/>
      </w:r>
      <w:r>
        <w:t>otherwise all will be in vain — so I thought in my heart.</w:t>
      </w:r>
    </w:p>
    <w:p>
      <w:pPr>
        <w:spacing w:after="60"/>
        <w:ind w:left="510" w:hanging="510"/>
      </w:pPr>
      <w:r>
        <w:rPr>
          <w:b/>
          <w:i w:val="0"/>
        </w:rPr>
        <w:t>10.</w:t>
      </w:r>
      <w:r>
        <w:t xml:space="preserve"> Narottama and Srinivasa bear the form of prema;</w:t>
      </w:r>
      <w:r>
        <w:br/>
      </w:r>
      <w:r>
        <w:t>you will see their manifestation — describe it with joy in your heart."</w:t>
      </w:r>
    </w:p>
    <w:p>
      <w:pPr>
        <w:spacing w:after="60"/>
        <w:ind w:left="510" w:hanging="510"/>
      </w:pPr>
      <w:r>
        <w:rPr>
          <w:b/>
          <w:i w:val="0"/>
        </w:rPr>
        <w:t>11.</w:t>
      </w:r>
      <w:r>
        <w:t xml:space="preserve"> However many commands were given to me, the lowly one,</w:t>
      </w:r>
      <w:r>
        <w:br/>
      </w:r>
      <w:r>
        <w:t>all that I write — what I was commanded.</w:t>
      </w:r>
    </w:p>
    <w:p>
      <w:pPr>
        <w:spacing w:after="60"/>
        <w:ind w:left="510" w:hanging="510"/>
      </w:pPr>
      <w:r>
        <w:rPr>
          <w:b/>
          <w:i w:val="0"/>
        </w:rPr>
        <w:t>12.</w:t>
      </w:r>
      <w:r>
        <w:t xml:space="preserve"> In great fear I lay before the Prabhu's feet</w:t>
      </w:r>
      <w:r>
        <w:br/>
      </w:r>
      <w:r>
        <w:t>all that I describe by Gauranga's grace.</w:t>
      </w:r>
      <w:r>
        <w:rPr>
          <w:b w:val="0"/>
          <w:i w:val="0"/>
          <w:vertAlign w:val="superscript"/>
        </w:rPr>
        <w:t>4</w:t>
      </w:r>
    </w:p>
    <w:p>
      <w:pPr>
        <w:spacing w:after="60"/>
        <w:ind w:left="510" w:hanging="510"/>
      </w:pPr>
      <w:r>
        <w:rPr>
          <w:b/>
          <w:i w:val="0"/>
        </w:rPr>
        <w:t>13.</w:t>
      </w:r>
      <w:r>
        <w:t xml:space="preserve"> There was the Thakurani's command to take up the description;</w:t>
      </w:r>
      <w:r>
        <w:br/>
      </w:r>
      <w:r>
        <w:t>holding fast to the strength of the command, I have no fear in my heart.</w:t>
      </w:r>
    </w:p>
    <w:p>
      <w:pPr>
        <w:spacing w:after="60"/>
        <w:ind w:left="510" w:hanging="510"/>
      </w:pPr>
      <w:r>
        <w:rPr>
          <w:b/>
          <w:i w:val="0"/>
        </w:rPr>
        <w:t>14.</w:t>
      </w:r>
      <w:r>
        <w:t xml:space="preserve"> As is Gauranga's command, so is the Thakurani:</w:t>
      </w:r>
      <w:r>
        <w:br/>
      </w:r>
      <w:r>
        <w:t>seating me, she herself told [everything] in order.</w:t>
      </w:r>
    </w:p>
    <w:p>
      <w:pPr>
        <w:spacing w:after="60"/>
        <w:ind w:left="510" w:hanging="510"/>
      </w:pPr>
      <w:r>
        <w:rPr>
          <w:b/>
          <w:i w:val="0"/>
        </w:rPr>
        <w:t>15.</w:t>
      </w:r>
      <w:r>
        <w:t xml:space="preserve"> I, the lowly one, write on paper in three ways;</w:t>
      </w:r>
      <w:r>
        <w:rPr>
          <w:b w:val="0"/>
          <w:i w:val="0"/>
          <w:vertAlign w:val="superscript"/>
        </w:rPr>
        <w:t>5</w:t>
      </w:r>
      <w:r>
        <w:br/>
      </w:r>
      <w:r>
        <w:t>setting all that out at length […].</w:t>
      </w:r>
    </w:p>
    <w:p>
      <w:pPr>
        <w:spacing w:after="60"/>
        <w:ind w:left="510" w:hanging="510"/>
      </w:pPr>
      <w:r>
        <w:rPr>
          <w:b/>
          <w:i w:val="0"/>
        </w:rPr>
        <w:t>16.</w:t>
      </w:r>
      <w:r>
        <w:t xml:space="preserve"> My obeisance to the hearers, the devotees of Krishna;</w:t>
      </w:r>
      <w:r>
        <w:br/>
      </w:r>
      <w:r>
        <w:t>I have no power to describe.</w:t>
      </w:r>
    </w:p>
    <w:p>
      <w:pPr>
        <w:spacing w:after="60"/>
        <w:ind w:left="510" w:hanging="510"/>
      </w:pPr>
      <w:r>
        <w:rPr>
          <w:b/>
          <w:i w:val="0"/>
        </w:rPr>
        <w:t>17.</w:t>
      </w:r>
      <w:r>
        <w:t xml:space="preserve"> The learned in books write while beholding the lilas;</w:t>
      </w:r>
      <w:r>
        <w:br/>
      </w:r>
      <w:r>
        <w:t>who it is that describes in a book — who knows that?</w:t>
      </w:r>
    </w:p>
    <w:p>
      <w:pPr>
        <w:spacing w:after="60"/>
        <w:ind w:left="510" w:hanging="510"/>
      </w:pPr>
      <w:r>
        <w:rPr>
          <w:b/>
          <w:i w:val="0"/>
        </w:rPr>
        <w:t>18.</w:t>
      </w:r>
      <w:r>
        <w:t xml:space="preserve"> What I write in the book has no breadth;</w:t>
      </w:r>
      <w:r>
        <w:br/>
      </w:r>
      <w:r>
        <w:t>my only strength is the command of the holy lips.</w:t>
      </w:r>
    </w:p>
    <w:p>
      <w:pPr>
        <w:spacing w:after="60"/>
        <w:ind w:left="510" w:hanging="510"/>
      </w:pPr>
      <w:r>
        <w:rPr>
          <w:b/>
          <w:i w:val="0"/>
        </w:rPr>
        <w:t>19.</w:t>
      </w:r>
      <w:r>
        <w:t xml:space="preserve"> Let him who has need of it listen;</w:t>
      </w:r>
      <w:r>
        <w:br/>
      </w:r>
      <w:r>
        <w:t>if it is disregarded, there will be no grief in my heart.</w:t>
      </w:r>
      <w:r>
        <w:rPr>
          <w:b w:val="0"/>
          <w:i w:val="0"/>
          <w:vertAlign w:val="superscript"/>
        </w:rPr>
        <w:t>6</w:t>
      </w:r>
    </w:p>
    <w:p>
      <w:pPr>
        <w:spacing w:after="60"/>
        <w:ind w:left="510" w:hanging="510"/>
      </w:pPr>
      <w:r>
        <w:rPr>
          <w:b/>
          <w:i w:val="0"/>
        </w:rPr>
        <w:t>20.</w:t>
      </w:r>
      <w:r>
        <w:t xml:space="preserve"> He who is the maker of all, renouncing all,</w:t>
      </w:r>
      <w:r>
        <w:br/>
      </w:r>
      <w:r>
        <w:t>revealed his mercy by himself practising [the dharma].</w:t>
      </w:r>
      <w:r>
        <w:rPr>
          <w:b w:val="0"/>
          <w:i w:val="0"/>
          <w:vertAlign w:val="superscript"/>
        </w:rPr>
        <w:t>7</w:t>
      </w:r>
    </w:p>
    <w:p>
      <w:pPr>
        <w:spacing w:after="60"/>
        <w:ind w:left="510" w:hanging="510"/>
      </w:pPr>
      <w:r>
        <w:rPr>
          <w:b/>
          <w:i w:val="0"/>
        </w:rPr>
        <w:t>21.</w:t>
      </w:r>
      <w:r>
        <w:t xml:space="preserve"> Sri Rupa Gosani and all his companions,</w:t>
      </w:r>
      <w:r>
        <w:br/>
      </w:r>
      <w:r>
        <w:t>practising renunciation, dwelt in Vrindavana.</w:t>
      </w:r>
    </w:p>
    <w:p>
      <w:pPr>
        <w:spacing w:after="60"/>
        <w:ind w:left="510" w:hanging="510"/>
      </w:pPr>
      <w:r>
        <w:rPr>
          <w:b/>
          <w:i w:val="0"/>
        </w:rPr>
        <w:t>22.</w:t>
      </w:r>
      <w:r>
        <w:t xml:space="preserve"> The dharma and conduct they describe in their books —</w:t>
      </w:r>
      <w:r>
        <w:br/>
      </w:r>
      <w:r>
        <w:t>that dharma became the means of attaining Krishna.</w:t>
      </w:r>
    </w:p>
    <w:p>
      <w:pPr>
        <w:spacing w:after="60"/>
        <w:ind w:left="510" w:hanging="510"/>
      </w:pPr>
      <w:r>
        <w:rPr>
          <w:b/>
          <w:i w:val="0"/>
        </w:rPr>
        <w:t>23.</w:t>
      </w:r>
      <w:r>
        <w:t xml:space="preserve"> Sri Rupa's disciple Jiva is full of the same raga:</w:t>
      </w:r>
      <w:r>
        <w:br/>
      </w:r>
      <w:r>
        <w:t>by the strength of his command [people] in Vrindavana renounce works.</w:t>
      </w:r>
    </w:p>
    <w:p>
      <w:pPr>
        <w:spacing w:after="60"/>
        <w:ind w:left="510" w:hanging="510"/>
      </w:pPr>
      <w:r>
        <w:rPr>
          <w:b/>
          <w:i w:val="0"/>
        </w:rPr>
        <w:t>24.</w:t>
      </w:r>
      <w:r>
        <w:t xml:space="preserve"> The disciple of Dasa Gosani is the Kaviraja,</w:t>
      </w:r>
      <w:r>
        <w:br/>
      </w:r>
      <w:r>
        <w:t>whose descriptions are proclaimed throughout the world.</w:t>
      </w:r>
      <w:r>
        <w:rPr>
          <w:b w:val="0"/>
          <w:i w:val="0"/>
          <w:vertAlign w:val="superscript"/>
        </w:rPr>
        <w:t>8</w:t>
      </w:r>
    </w:p>
    <w:p>
      <w:pPr>
        <w:spacing w:after="60"/>
        <w:ind w:left="510" w:hanging="510"/>
      </w:pPr>
      <w:r>
        <w:rPr>
          <w:b/>
          <w:i w:val="0"/>
        </w:rPr>
        <w:t>25.</w:t>
      </w:r>
      <w:r>
        <w:t xml:space="preserve"> To the disciples of the two Gosanis two tasks were given:</w:t>
      </w:r>
      <w:r>
        <w:br/>
      </w:r>
      <w:r>
        <w:t>"Living at home, practise renunciation" — this is the command —</w:t>
      </w:r>
    </w:p>
    <w:p>
      <w:pPr>
        <w:spacing w:after="60"/>
        <w:ind w:left="510" w:hanging="510"/>
      </w:pPr>
      <w:r>
        <w:rPr>
          <w:b/>
          <w:i w:val="0"/>
        </w:rPr>
        <w:t>26.</w:t>
      </w:r>
      <w:r>
        <w:t xml:space="preserve"> "serving Krishna and serving the Vaishnavas in Gauda,</w:t>
      </w:r>
      <w:r>
        <w:br/>
      </w:r>
      <w:r>
        <w:t>establish that dharma for living beings."</w:t>
      </w:r>
      <w:r>
        <w:rPr>
          <w:b w:val="0"/>
          <w:i w:val="0"/>
          <w:vertAlign w:val="superscript"/>
        </w:rPr>
        <w:t>9</w:t>
      </w:r>
    </w:p>
    <w:p>
      <w:pPr>
        <w:spacing w:after="60"/>
        <w:ind w:left="510" w:hanging="510"/>
      </w:pPr>
      <w:r>
        <w:rPr>
          <w:b/>
          <w:i w:val="0"/>
        </w:rPr>
        <w:t>27.</w:t>
      </w:r>
      <w:r>
        <w:t xml:space="preserve"> This is my plea — hear, O Merciful One;</w:t>
      </w:r>
      <w:r>
        <w:br/>
      </w:r>
      <w:r>
        <w:t>all the Vaishnava gosanis have hearts full of compassion.</w:t>
      </w:r>
    </w:p>
    <w:p>
      <w:pPr>
        <w:spacing w:after="60"/>
        <w:ind w:left="510" w:hanging="510"/>
      </w:pPr>
      <w:r>
        <w:rPr>
          <w:b/>
          <w:i w:val="0"/>
        </w:rPr>
        <w:t>28.</w:t>
      </w:r>
      <w:r>
        <w:t xml:space="preserve"> He who has taken shelter at the feet dear to Krishna's Beloved</w:t>
      </w:r>
      <w:r>
        <w:br/>
      </w:r>
      <w:r>
        <w:t>has the right to such bhajana.</w:t>
      </w:r>
    </w:p>
    <w:p>
      <w:pPr>
        <w:spacing w:after="60"/>
        <w:ind w:left="510" w:hanging="510"/>
      </w:pPr>
      <w:r>
        <w:rPr>
          <w:b/>
          <w:i w:val="0"/>
        </w:rPr>
        <w:t>29.</w:t>
      </w:r>
      <w:r>
        <w:t xml:space="preserve"> All Radha's companions gave up household duties;</w:t>
      </w:r>
      <w:r>
        <w:br/>
      </w:r>
      <w:r>
        <w:t>transgressing the shastras, they became devoted to the service of Krishna.</w:t>
      </w:r>
    </w:p>
    <w:p>
      <w:pPr>
        <w:spacing w:after="60"/>
        <w:ind w:left="510" w:hanging="510"/>
      </w:pPr>
      <w:r>
        <w:rPr>
          <w:b/>
          <w:i w:val="0"/>
        </w:rPr>
        <w:t>30.</w:t>
      </w:r>
      <w:r>
        <w:t xml:space="preserve"> Living at home, they forsook their husbands, [defying] their elders,</w:t>
      </w:r>
      <w:r>
        <w:br/>
      </w:r>
      <w:r>
        <w:t>and always surrender their bodies to the lilas with Krishna.</w:t>
      </w:r>
      <w:r>
        <w:rPr>
          <w:b w:val="0"/>
          <w:i w:val="0"/>
          <w:vertAlign w:val="superscript"/>
        </w:rPr>
        <w:t>10</w:t>
      </w:r>
    </w:p>
    <w:p>
      <w:pPr>
        <w:spacing w:after="60"/>
        <w:ind w:left="510" w:hanging="510"/>
      </w:pPr>
      <w:r>
        <w:rPr>
          <w:b/>
          <w:i w:val="0"/>
        </w:rPr>
        <w:t>31.</w:t>
      </w:r>
      <w:r>
        <w:t xml:space="preserve"> For Krishna's happiness they gave up everything —</w:t>
      </w:r>
      <w:r>
        <w:br/>
      </w:r>
      <w:r>
        <w:t>all the shastras proclaim it again and again.</w:t>
      </w:r>
    </w:p>
    <w:p>
      <w:pPr>
        <w:spacing w:after="60"/>
        <w:ind w:left="510" w:hanging="510"/>
      </w:pPr>
      <w:r>
        <w:rPr>
          <w:b/>
          <w:i w:val="0"/>
        </w:rPr>
        <w:t>32.</w:t>
      </w:r>
      <w:r>
        <w:t xml:space="preserve"> One who is perfected has actions full of Krishna's radiance;</w:t>
      </w:r>
      <w:r>
        <w:br/>
      </w:r>
      <w:r>
        <w:t>outwardly and inwardly his mind is such.</w:t>
      </w:r>
    </w:p>
    <w:p>
      <w:pPr>
        <w:spacing w:after="60"/>
        <w:ind w:left="510" w:hanging="510"/>
      </w:pPr>
      <w:r>
        <w:rPr>
          <w:b/>
          <w:i w:val="0"/>
        </w:rPr>
        <w:t>33.</w:t>
      </w:r>
      <w:r>
        <w:t xml:space="preserve"> Whatever sadhana, whatever deeds he performs —</w:t>
      </w:r>
      <w:r>
        <w:br/>
      </w:r>
      <w:r>
        <w:t>all accept his words and deeds as [those of] a mahajana.</w:t>
      </w:r>
    </w:p>
    <w:p>
      <w:pPr>
        <w:spacing w:after="60"/>
        <w:ind w:left="510" w:hanging="510"/>
      </w:pPr>
      <w:r>
        <w:rPr>
          <w:b/>
          <w:i w:val="0"/>
        </w:rPr>
        <w:t>34.</w:t>
      </w:r>
      <w:r>
        <w:t xml:space="preserve"> Whom shall I call perfected in sadhana?</w:t>
      </w:r>
      <w:r>
        <w:br/>
      </w:r>
      <w:r>
        <w:t>Of that I write; listen with attention.</w:t>
      </w:r>
    </w:p>
    <w:p>
      <w:pPr>
        <w:spacing w:after="60"/>
        <w:ind w:left="510" w:hanging="510"/>
      </w:pPr>
      <w:r>
        <w:rPr>
          <w:b/>
          <w:i w:val="0"/>
        </w:rPr>
        <w:t>35.</w:t>
      </w:r>
      <w:r>
        <w:t xml:space="preserve"> The gopalas</w:t>
      </w:r>
      <w:r>
        <w:rPr>
          <w:b w:val="0"/>
          <w:i w:val="0"/>
          <w:vertAlign w:val="superscript"/>
        </w:rPr>
        <w:t>11</w:t>
      </w:r>
      <w:r>
        <w:t xml:space="preserve"> and mahantas, all Chaitanya's companions —</w:t>
      </w:r>
      <w:r>
        <w:br/>
      </w:r>
      <w:r>
        <w:t>they are perfected; in others this is impossible.</w:t>
      </w:r>
    </w:p>
    <w:p>
      <w:pPr>
        <w:spacing w:after="60"/>
        <w:ind w:left="510" w:hanging="510"/>
      </w:pPr>
      <w:r>
        <w:rPr>
          <w:b/>
          <w:i w:val="0"/>
        </w:rPr>
        <w:t>36.</w:t>
      </w:r>
      <w:r>
        <w:t xml:space="preserve"> All the Thakuranis, very dear to Chaitanya,</w:t>
      </w:r>
      <w:r>
        <w:br/>
      </w:r>
      <w:r>
        <w:t>and the twenty-four sannyasis — I know them to be the same.</w:t>
      </w:r>
    </w:p>
    <w:p>
      <w:pPr>
        <w:spacing w:after="60"/>
        <w:ind w:left="510" w:hanging="510"/>
      </w:pPr>
      <w:r>
        <w:rPr>
          <w:b/>
          <w:i w:val="0"/>
        </w:rPr>
        <w:t>37.</w:t>
      </w:r>
      <w:r>
        <w:t xml:space="preserve"> The sadhus tell of the way they worshipped —</w:t>
      </w:r>
      <w:r>
        <w:br/>
      </w:r>
      <w:r>
        <w:t>if only I could enter into it with my own mind!</w:t>
      </w:r>
    </w:p>
    <w:p>
      <w:pPr>
        <w:spacing w:after="60"/>
        <w:ind w:left="510" w:hanging="510"/>
      </w:pPr>
      <w:r>
        <w:rPr>
          <w:b/>
          <w:i w:val="0"/>
        </w:rPr>
        <w:t>38.</w:t>
      </w:r>
      <w:r>
        <w:t xml:space="preserve"> [Mahaprabhu] gave no mantra initiation — the Prabhu knows all;</w:t>
      </w:r>
      <w:r>
        <w:br/>
      </w:r>
      <w:r>
        <w:t>yet Gauranga is pleased at heart when sadhana is practised.</w:t>
      </w:r>
    </w:p>
    <w:p>
      <w:pPr>
        <w:spacing w:after="60"/>
        <w:ind w:left="510" w:hanging="510"/>
      </w:pPr>
      <w:r>
        <w:rPr>
          <w:b/>
          <w:i w:val="0"/>
        </w:rPr>
        <w:t>39.</w:t>
      </w:r>
      <w:r>
        <w:t xml:space="preserve"> See how eagerly the Prabhu desires it;</w:t>
      </w:r>
      <w:r>
        <w:br/>
      </w:r>
      <w:r>
        <w:t>how many such devotees shall I write of?</w:t>
      </w:r>
    </w:p>
    <w:p>
      <w:pPr>
        <w:spacing w:after="60"/>
        <w:ind w:left="510" w:hanging="510"/>
      </w:pPr>
      <w:r>
        <w:rPr>
          <w:b/>
          <w:i w:val="0"/>
        </w:rPr>
        <w:t>40.</w:t>
      </w:r>
      <w:r>
        <w:t xml:space="preserve"> And what he teaches his own devotees,</w:t>
      </w:r>
      <w:r>
        <w:br/>
      </w:r>
      <w:r>
        <w:t>told in few syllables, awakens everything.</w:t>
      </w:r>
    </w:p>
    <w:p>
      <w:pPr>
        <w:spacing w:after="60"/>
        <w:ind w:left="510" w:hanging="510"/>
      </w:pPr>
      <w:r>
        <w:rPr>
          <w:b/>
          <w:i w:val="0"/>
        </w:rPr>
        <w:t>41.</w:t>
      </w:r>
      <w:r>
        <w:t xml:space="preserve"> Then — what is the way of the sadhana to be practised:</w:t>
      </w:r>
      <w:r>
        <w:br/>
      </w:r>
      <w:r>
        <w:t>all those forms of sadhana originate in the Bhagavata.</w:t>
      </w:r>
    </w:p>
    <w:p>
      <w:pPr>
        <w:spacing w:after="60"/>
        <w:ind w:left="510" w:hanging="510"/>
      </w:pPr>
      <w:r>
        <w:rPr>
          <w:b/>
          <w:i w:val="0"/>
        </w:rPr>
        <w:t>42.</w:t>
      </w:r>
      <w:r>
        <w:t xml:space="preserve"> The means of attaining Krishna's feet, [hitherto] unattained —</w:t>
      </w:r>
      <w:r>
        <w:br/>
      </w:r>
      <w:r>
        <w:t>such is the Vaishnava's goal and need.</w:t>
      </w:r>
    </w:p>
    <w:p>
      <w:pPr>
        <w:spacing w:after="60"/>
        <w:ind w:left="510" w:hanging="510"/>
      </w:pPr>
      <w:r>
        <w:rPr>
          <w:b/>
          <w:i w:val="0"/>
        </w:rPr>
        <w:t>43.</w:t>
      </w:r>
      <w:r>
        <w:t xml:space="preserve"> The doings of one who is perfected cannot be told:</w:t>
      </w:r>
      <w:r>
        <w:br/>
      </w:r>
      <w:r>
        <w:t>at times he thinks himself a practitioner, at times he is like an ordinary being.</w:t>
      </w:r>
    </w:p>
    <w:p>
      <w:pPr>
        <w:spacing w:after="60"/>
        <w:ind w:left="510" w:hanging="510"/>
      </w:pPr>
      <w:r>
        <w:rPr>
          <w:b/>
          <w:i w:val="0"/>
        </w:rPr>
        <w:t>44.</w:t>
      </w:r>
      <w:r>
        <w:t xml:space="preserve"> All the shastras speak of his humility and meekness;</w:t>
      </w:r>
      <w:r>
        <w:br/>
      </w:r>
      <w:r>
        <w:t>all the Vaishnavas savour them with their own lips.</w:t>
      </w:r>
    </w:p>
    <w:p>
      <w:pPr>
        <w:spacing w:after="60"/>
        <w:ind w:left="510" w:hanging="510"/>
      </w:pPr>
      <w:r>
        <w:rPr>
          <w:b/>
          <w:i w:val="0"/>
        </w:rPr>
        <w:t>45.</w:t>
      </w:r>
      <w:r>
        <w:t xml:space="preserve"> There are two kinds: those in an ashrama and those beyond the ashramas;</w:t>
      </w:r>
      <w:r>
        <w:br/>
      </w:r>
      <w:r>
        <w:t>what are the custom and conduct between them?</w:t>
      </w:r>
      <w:r>
        <w:rPr>
          <w:b w:val="0"/>
          <w:i w:val="0"/>
          <w:vertAlign w:val="superscript"/>
        </w:rPr>
        <w:t>12</w:t>
      </w:r>
    </w:p>
    <w:p>
      <w:pPr>
        <w:spacing w:after="60"/>
        <w:ind w:left="510" w:hanging="510"/>
      </w:pPr>
      <w:r>
        <w:rPr>
          <w:b/>
          <w:i w:val="0"/>
        </w:rPr>
        <w:t>46.</w:t>
      </w:r>
      <w:r>
        <w:t xml:space="preserve"> Who speaks of the view of the mahajanas of old?</w:t>
      </w:r>
      <w:r>
        <w:br/>
      </w:r>
      <w:r>
        <w:t>Not knowing those views, they expound otherwise.</w:t>
      </w:r>
    </w:p>
    <w:p>
      <w:pPr>
        <w:spacing w:after="60"/>
        <w:ind w:left="510" w:hanging="510"/>
      </w:pPr>
      <w:r>
        <w:rPr>
          <w:b/>
          <w:i w:val="0"/>
        </w:rPr>
        <w:t>47.</w:t>
      </w:r>
      <w:r>
        <w:t xml:space="preserve"> For self-protection they speak of them otherwise;</w:t>
      </w:r>
      <w:r>
        <w:br/>
      </w:r>
      <w:r>
        <w:t>by nature they say otherwise — whereby all is ruined.</w:t>
      </w:r>
    </w:p>
    <w:p>
      <w:pPr>
        <w:spacing w:after="60"/>
        <w:ind w:left="510" w:hanging="510"/>
      </w:pPr>
      <w:r>
        <w:rPr>
          <w:b/>
          <w:i w:val="0"/>
        </w:rPr>
        <w:t>48.</w:t>
      </w:r>
      <w:r>
        <w:t xml:space="preserve"> Even one who lives in an ashrama does not become otherwise:</w:t>
      </w:r>
      <w:r>
        <w:br/>
      </w:r>
      <w:r>
        <w:t>his deeds and conduct the Gosani has described.</w:t>
      </w:r>
    </w:p>
    <w:p>
      <w:pPr>
        <w:spacing w:after="60"/>
        <w:ind w:left="510" w:hanging="510"/>
      </w:pPr>
      <w:r>
        <w:rPr>
          <w:b/>
          <w:i w:val="0"/>
        </w:rPr>
        <w:t>49.</w:t>
      </w:r>
      <w:r>
        <w:t xml:space="preserve"> This is what is called acting from a prior intention;</w:t>
      </w:r>
      <w:r>
        <w:br/>
      </w:r>
      <w:r>
        <w:t>they say one thing and do another — it cannot be understood.</w:t>
      </w:r>
    </w:p>
    <w:p>
      <w:pPr>
        <w:spacing w:after="60"/>
        <w:ind w:left="510" w:hanging="510"/>
      </w:pPr>
      <w:r>
        <w:rPr>
          <w:b/>
          <w:i w:val="0"/>
        </w:rPr>
        <w:t>50.</w:t>
      </w:r>
      <w:r>
        <w:t xml:space="preserve"> The reason is that they are bound to children and the rest;</w:t>
      </w:r>
      <w:r>
        <w:rPr>
          <w:b w:val="0"/>
          <w:i w:val="0"/>
          <w:vertAlign w:val="superscript"/>
        </w:rPr>
        <w:t>13</w:t>
      </w:r>
      <w:r>
        <w:br/>
      </w:r>
      <w:r>
        <w:t>all those pleasures they take as happiness.</w:t>
      </w:r>
    </w:p>
    <w:p>
      <w:pPr>
        <w:spacing w:after="60"/>
        <w:ind w:left="510" w:hanging="510"/>
      </w:pPr>
      <w:r>
        <w:rPr>
          <w:b/>
          <w:i w:val="0"/>
        </w:rPr>
        <w:t>51.</w:t>
      </w:r>
      <w:r>
        <w:t xml:space="preserve"> The Gosani has set out the limbs of sadhana at length;</w:t>
      </w:r>
      <w:r>
        <w:br/>
      </w:r>
      <w:r>
        <w:t>without independence [from the world] they cannot be practised.</w:t>
      </w:r>
    </w:p>
    <w:p>
      <w:pPr>
        <w:spacing w:after="60"/>
        <w:ind w:left="510" w:hanging="510"/>
      </w:pPr>
      <w:r>
        <w:rPr>
          <w:b/>
          <w:i w:val="0"/>
        </w:rPr>
        <w:t>52.</w:t>
      </w:r>
      <w:r>
        <w:t xml:space="preserve"> "Every effort for Krishna's sake, looking to [His] mercy"</w:t>
      </w:r>
      <w:r>
        <w:rPr>
          <w:b w:val="0"/>
          <w:i w:val="0"/>
          <w:vertAlign w:val="superscript"/>
        </w:rPr>
        <w:t>14</w:t>
      </w:r>
      <w:r>
        <w:t xml:space="preserve"> —</w:t>
      </w:r>
      <w:r>
        <w:br/>
      </w:r>
      <w:r>
        <w:t>if [this is done] with one's family and there is joy in the mind, [it is well].</w:t>
      </w:r>
    </w:p>
    <w:p>
      <w:pPr>
        <w:spacing w:after="60"/>
        <w:ind w:left="510" w:hanging="510"/>
      </w:pPr>
      <w:r>
        <w:rPr>
          <w:b/>
          <w:i w:val="0"/>
        </w:rPr>
        <w:t>53.</w:t>
      </w:r>
      <w:r>
        <w:t xml:space="preserve"> But if one is dependent, there is no bhakti or bhajana;</w:t>
      </w:r>
      <w:r>
        <w:br/>
      </w:r>
      <w:r>
        <w:t>if one neglects [the world], fear rises ceaselessly in the mind</w:t>
      </w:r>
    </w:p>
    <w:p>
      <w:pPr>
        <w:spacing w:after="60"/>
        <w:ind w:left="510" w:hanging="510"/>
      </w:pPr>
      <w:r>
        <w:rPr>
          <w:b/>
          <w:i w:val="0"/>
        </w:rPr>
        <w:t>54.</w:t>
      </w:r>
      <w:r>
        <w:t xml:space="preserve"> [lest] someone else should say something of good and bad —</w:t>
      </w:r>
      <w:r>
        <w:br/>
      </w:r>
      <w:r>
        <w:t>and so they do all that is forbidden.</w:t>
      </w:r>
    </w:p>
    <w:p>
      <w:pPr>
        <w:spacing w:after="60"/>
        <w:ind w:left="510" w:hanging="510"/>
      </w:pPr>
      <w:r>
        <w:rPr>
          <w:b/>
          <w:i w:val="0"/>
        </w:rPr>
        <w:t>55.</w:t>
      </w:r>
      <w:r>
        <w:t xml:space="preserve"> "I am an adhikari" — so he prides himself;</w:t>
      </w:r>
      <w:r>
        <w:br/>
      </w:r>
      <w:r>
        <w:t>he performs ritual works and has no thought of bhajana.</w:t>
      </w:r>
    </w:p>
    <w:p>
      <w:pPr>
        <w:spacing w:after="60"/>
        <w:ind w:left="510" w:hanging="510"/>
      </w:pPr>
      <w:r>
        <w:rPr>
          <w:b/>
          <w:i w:val="0"/>
        </w:rPr>
        <w:t>56.</w:t>
      </w:r>
      <w:r>
        <w:t xml:space="preserve"> "Serve Krishna: what comes of making disciples?" —</w:t>
      </w:r>
      <w:r>
        <w:br/>
      </w:r>
      <w:r>
        <w:t>the Gosani's words in the shastras do not say so.</w:t>
      </w:r>
      <w:r>
        <w:rPr>
          <w:b w:val="0"/>
          <w:i w:val="0"/>
          <w:vertAlign w:val="superscript"/>
        </w:rPr>
        <w:t>15</w:t>
      </w:r>
    </w:p>
    <w:p>
      <w:pPr>
        <w:spacing w:after="60"/>
        <w:ind w:left="510" w:hanging="510"/>
      </w:pPr>
      <w:r>
        <w:rPr>
          <w:b/>
          <w:i w:val="0"/>
        </w:rPr>
        <w:t>57.</w:t>
      </w:r>
      <w:r>
        <w:t xml:space="preserve"> He wrote of the adhikari with regard to Vaishnavas;</w:t>
      </w:r>
      <w:r>
        <w:br/>
      </w:r>
      <w:r>
        <w:t>why do they not understand this and vainly boast?</w:t>
      </w:r>
    </w:p>
    <w:p>
      <w:pPr>
        <w:spacing w:after="60"/>
        <w:ind w:left="510" w:hanging="510"/>
      </w:pPr>
      <w:r>
        <w:rPr>
          <w:b/>
          <w:i w:val="0"/>
        </w:rPr>
        <w:t>58.</w:t>
      </w:r>
      <w:r>
        <w:t xml:space="preserve"> Adhikaris are of the highest, middling and lowest kind;</w:t>
      </w:r>
      <w:r>
        <w:br/>
      </w:r>
      <w:r>
        <w:t>each one's order and qualities are all described.</w:t>
      </w:r>
    </w:p>
    <w:p>
      <w:pPr>
        <w:spacing w:after="60"/>
        <w:ind w:left="510" w:hanging="510"/>
      </w:pPr>
      <w:r>
        <w:rPr>
          <w:b/>
          <w:i w:val="0"/>
        </w:rPr>
        <w:t>59.</w:t>
      </w:r>
      <w:r>
        <w:t xml:space="preserve"> The adhikari of all the rasas is Chaitanya Gosani;</w:t>
      </w:r>
      <w:r>
        <w:br/>
      </w:r>
      <w:r>
        <w:t>he is the guru of the world, there is no other equal to him.</w:t>
      </w:r>
    </w:p>
    <w:p>
      <w:pPr>
        <w:spacing w:after="60"/>
        <w:ind w:left="510" w:hanging="510"/>
      </w:pPr>
      <w:r>
        <w:rPr>
          <w:b/>
          <w:i w:val="0"/>
        </w:rPr>
        <w:t>60.</w:t>
      </w:r>
      <w:r>
        <w:t xml:space="preserve"> Whatever the love in his worship may be,</w:t>
      </w:r>
      <w:r>
        <w:br/>
      </w:r>
      <w:r>
        <w:t>the shastras describe [its] abode and object.</w:t>
      </w:r>
      <w:r>
        <w:rPr>
          <w:b w:val="0"/>
          <w:i w:val="0"/>
          <w:vertAlign w:val="superscript"/>
        </w:rPr>
        <w:t>16</w:t>
      </w:r>
    </w:p>
    <w:p>
      <w:pPr>
        <w:spacing w:after="60"/>
        <w:ind w:left="510" w:hanging="510"/>
      </w:pPr>
      <w:r>
        <w:rPr>
          <w:b/>
          <w:i w:val="0"/>
        </w:rPr>
        <w:t>61.</w:t>
      </w:r>
      <w:r>
        <w:t xml:space="preserve"> How many disciples did he himself initiate with a mantra?</w:t>
      </w:r>
      <w:r>
        <w:br/>
      </w:r>
      <w:r>
        <w:t>Say, what do the shastras write — who knows this?</w:t>
      </w:r>
    </w:p>
    <w:p>
      <w:pPr>
        <w:spacing w:after="60"/>
        <w:ind w:left="510" w:hanging="510"/>
      </w:pPr>
      <w:r>
        <w:rPr>
          <w:b/>
          <w:i w:val="0"/>
        </w:rPr>
        <w:t>62.</w:t>
      </w:r>
      <w:r>
        <w:t xml:space="preserve"> By his mercy the world became pure —</w:t>
      </w:r>
      <w:r>
        <w:br/>
      </w:r>
      <w:r>
        <w:t>so the shastras write, so all the mahajanas sing.</w:t>
      </w:r>
    </w:p>
    <w:p>
      <w:pPr>
        <w:spacing w:after="60"/>
        <w:ind w:left="510" w:hanging="510"/>
      </w:pPr>
      <w:r>
        <w:rPr>
          <w:b/>
          <w:i w:val="0"/>
        </w:rPr>
        <w:t>63.</w:t>
      </w:r>
      <w:r>
        <w:t xml:space="preserve"> Each branch that he appointed of old —</w:t>
      </w:r>
      <w:r>
        <w:br/>
      </w:r>
      <w:r>
        <w:t>the mercy of those mahantas is very hard to discern.</w:t>
      </w:r>
    </w:p>
    <w:p>
      <w:pPr>
        <w:spacing w:after="60"/>
        <w:ind w:left="510" w:hanging="510"/>
      </w:pPr>
      <w:r>
        <w:rPr>
          <w:b/>
          <w:i w:val="0"/>
        </w:rPr>
        <w:t>64.</w:t>
      </w:r>
      <w:r>
        <w:t xml:space="preserve"> Not making many disciples has a certain purpose:</w:t>
      </w:r>
      <w:r>
        <w:br/>
      </w:r>
      <w:r>
        <w:t>by this his mercy is recognized in every way.</w:t>
      </w:r>
    </w:p>
    <w:p>
      <w:pPr>
        <w:spacing w:after="60"/>
        <w:ind w:left="510" w:hanging="510"/>
      </w:pPr>
      <w:r>
        <w:rPr>
          <w:b/>
          <w:i w:val="0"/>
        </w:rPr>
        <w:t>65.</w:t>
      </w:r>
      <w:r>
        <w:t xml:space="preserve"> He on whom his mercy rests is prema embodied;</w:t>
      </w:r>
      <w:r>
        <w:br/>
      </w:r>
      <w:r>
        <w:t>who has the power to tell his virtues?</w:t>
      </w:r>
    </w:p>
    <w:p>
      <w:pPr>
        <w:spacing w:after="60"/>
        <w:ind w:left="510" w:hanging="510"/>
      </w:pPr>
      <w:r>
        <w:rPr>
          <w:b/>
          <w:i w:val="0"/>
        </w:rPr>
        <w:t>66.</w:t>
      </w:r>
      <w:r>
        <w:t xml:space="preserve"> Someone, not understanding, will find fault with this;</w:t>
      </w:r>
      <w:r>
        <w:br/>
      </w:r>
      <w:r>
        <w:t>he does not know the heart of that dharma, in which is what is essential and what is not.</w:t>
      </w:r>
    </w:p>
    <w:p>
      <w:pPr>
        <w:spacing w:after="60"/>
        <w:ind w:left="510" w:hanging="510"/>
      </w:pPr>
      <w:r>
        <w:rPr>
          <w:b/>
          <w:i w:val="0"/>
        </w:rPr>
        <w:t>67.</w:t>
      </w:r>
      <w:r>
        <w:t xml:space="preserve"> Further I shall say: the guru is the very form of Chaitanya;</w:t>
      </w:r>
      <w:r>
        <w:br/>
      </w:r>
      <w:r>
        <w:t>his mercy is by nature most wondrous.</w:t>
      </w:r>
    </w:p>
    <w:p>
      <w:pPr>
        <w:spacing w:after="60"/>
        <w:ind w:left="510" w:hanging="510"/>
      </w:pPr>
      <w:r>
        <w:rPr>
          <w:b/>
          <w:i w:val="0"/>
        </w:rPr>
        <w:t>68.</w:t>
      </w:r>
      <w:r>
        <w:t xml:space="preserve"> Why, having made a disciple, does [he] not know prema-bhakti?</w:t>
      </w:r>
      <w:r>
        <w:br/>
      </w:r>
      <w:r>
        <w:t>Among [the disciples] there are devotees, but not firm of mind.</w:t>
      </w:r>
    </w:p>
    <w:p>
      <w:pPr>
        <w:spacing w:after="60"/>
        <w:ind w:left="510" w:hanging="510"/>
      </w:pPr>
      <w:r>
        <w:rPr>
          <w:b/>
          <w:i w:val="0"/>
        </w:rPr>
        <w:t>69.</w:t>
      </w:r>
      <w:r>
        <w:t xml:space="preserve"> A disciple and servant by prior intention is a jewel;</w:t>
      </w:r>
      <w:r>
        <w:rPr>
          <w:b w:val="0"/>
          <w:i w:val="0"/>
          <w:vertAlign w:val="superscript"/>
        </w:rPr>
        <w:t>17</w:t>
      </w:r>
      <w:r>
        <w:br/>
      </w:r>
      <w:r>
        <w:t>in no way will he perish, not for a moment.</w:t>
      </w:r>
    </w:p>
    <w:p>
      <w:pPr>
        <w:spacing w:after="60"/>
        <w:ind w:left="510" w:hanging="510"/>
      </w:pPr>
      <w:r>
        <w:rPr>
          <w:b/>
          <w:i w:val="0"/>
        </w:rPr>
        <w:t>70.</w:t>
      </w:r>
      <w:r>
        <w:t xml:space="preserve"> Whatever dharma the acharya practises,</w:t>
      </w:r>
      <w:r>
        <w:br/>
      </w:r>
      <w:r>
        <w:t>that dharma the disciple too will establish.</w:t>
      </w:r>
    </w:p>
    <w:p>
      <w:pPr>
        <w:spacing w:after="60"/>
        <w:ind w:left="510" w:hanging="510"/>
      </w:pPr>
      <w:r>
        <w:rPr>
          <w:b/>
          <w:i w:val="0"/>
        </w:rPr>
        <w:t>71.</w:t>
      </w:r>
      <w:r>
        <w:t xml:space="preserve"> He himself does one thing and speaks at length [of another];</w:t>
      </w:r>
      <w:r>
        <w:br/>
      </w:r>
      <w:r>
        <w:t>the acharya says what is not in his heart.</w:t>
      </w:r>
    </w:p>
    <w:p>
      <w:pPr>
        <w:spacing w:after="60"/>
        <w:ind w:left="510" w:hanging="510"/>
      </w:pPr>
      <w:r>
        <w:rPr>
          <w:b/>
          <w:i w:val="0"/>
        </w:rPr>
        <w:t>72.</w:t>
      </w:r>
      <w:r>
        <w:t xml:space="preserve"> He has no attachment to Krishna, the guru or the Vaishnavas,</w:t>
      </w:r>
      <w:r>
        <w:rPr>
          <w:b w:val="0"/>
          <w:i w:val="0"/>
          <w:vertAlign w:val="superscript"/>
        </w:rPr>
        <w:t>18</w:t>
      </w:r>
      <w:r>
        <w:br/>
      </w:r>
      <w:r>
        <w:t>yet on his own he zealously establishes dharma.</w:t>
      </w:r>
    </w:p>
    <w:p>
      <w:pPr>
        <w:spacing w:after="60"/>
        <w:ind w:left="510" w:hanging="510"/>
      </w:pPr>
      <w:r>
        <w:rPr>
          <w:b/>
          <w:i w:val="0"/>
        </w:rPr>
        <w:t>73.</w:t>
      </w:r>
      <w:r>
        <w:t xml:space="preserve"> On this I shall write no more words:</w:t>
      </w:r>
      <w:r>
        <w:br/>
      </w:r>
      <w:r>
        <w:t>he is not perfected himself, yet wants to make [others perfect].</w:t>
      </w:r>
    </w:p>
    <w:p>
      <w:pPr>
        <w:spacing w:after="60"/>
        <w:ind w:left="510" w:hanging="510"/>
      </w:pPr>
      <w:r>
        <w:rPr>
          <w:b/>
          <w:i w:val="0"/>
        </w:rPr>
        <w:t>74.</w:t>
      </w:r>
      <w:r>
        <w:t xml:space="preserve"> Bearing such a body, one takes shelter at the guru's feet;</w:t>
      </w:r>
      <w:r>
        <w:br/>
      </w:r>
      <w:r>
        <w:t>some attain [the fruit], others have no understanding.</w:t>
      </w:r>
    </w:p>
    <w:p>
      <w:pPr>
        <w:spacing w:after="60"/>
        <w:ind w:left="510" w:hanging="510"/>
      </w:pPr>
      <w:r>
        <w:rPr>
          <w:b/>
          <w:i w:val="0"/>
        </w:rPr>
        <w:t>75.</w:t>
      </w:r>
      <w:r>
        <w:t xml:space="preserve"> If with body, mind and speech one takes shelter in dharma,</w:t>
      </w:r>
      <w:r>
        <w:br/>
      </w:r>
      <w:r>
        <w:t>all the acts of bhajana that there are</w:t>
      </w:r>
    </w:p>
    <w:p>
      <w:pPr>
        <w:spacing w:after="60"/>
        <w:ind w:left="510" w:hanging="510"/>
      </w:pPr>
      <w:r>
        <w:rPr>
          <w:b/>
          <w:i w:val="0"/>
        </w:rPr>
        <w:t>76.</w:t>
      </w:r>
      <w:r>
        <w:t xml:space="preserve"> come to perfection on this path through body, mind and speech;</w:t>
      </w:r>
      <w:r>
        <w:br/>
      </w:r>
      <w:r>
        <w:t>but he does not know this — from what, how, and what comes about.</w:t>
      </w:r>
    </w:p>
    <w:p>
      <w:pPr>
        <w:spacing w:after="60"/>
        <w:ind w:left="510" w:hanging="510"/>
      </w:pPr>
      <w:r>
        <w:rPr>
          <w:b/>
          <w:i w:val="0"/>
        </w:rPr>
        <w:t>77.</w:t>
      </w:r>
      <w:r>
        <w:t xml:space="preserve"> What to do with the mind, what conduct to keep in deeds,</w:t>
      </w:r>
      <w:r>
        <w:br/>
      </w:r>
      <w:r>
        <w:t>what to do with speech, and in what way —</w:t>
      </w:r>
    </w:p>
    <w:p>
      <w:pPr>
        <w:spacing w:after="60"/>
        <w:ind w:left="510" w:hanging="510"/>
      </w:pPr>
      <w:r>
        <w:rPr>
          <w:b/>
          <w:i w:val="0"/>
        </w:rPr>
        <w:t>78.</w:t>
      </w:r>
      <w:r>
        <w:t xml:space="preserve"> the work of these three is always worldly business;</w:t>
      </w:r>
      <w:r>
        <w:br/>
      </w:r>
      <w:r>
        <w:t>he does one thing and says another, as if he had a perfected body.</w:t>
      </w:r>
    </w:p>
    <w:p>
      <w:pPr>
        <w:spacing w:after="60"/>
        <w:ind w:left="510" w:hanging="510"/>
      </w:pPr>
      <w:r>
        <w:rPr>
          <w:b/>
          <w:i w:val="0"/>
        </w:rPr>
        <w:t>79.</w:t>
      </w:r>
      <w:r>
        <w:t xml:space="preserve"> And by whatever means he sets himself up:</w:t>
      </w:r>
      <w:r>
        <w:br/>
      </w:r>
      <w:r>
        <w:t>"I am perfected — is there anyone equal to me?" —</w:t>
      </w:r>
    </w:p>
    <w:p>
      <w:pPr>
        <w:spacing w:after="60"/>
        <w:ind w:left="510" w:hanging="510"/>
      </w:pPr>
      <w:r>
        <w:rPr>
          <w:b/>
          <w:i w:val="0"/>
        </w:rPr>
        <w:t>80.</w:t>
      </w:r>
      <w:r>
        <w:t xml:space="preserve"> in this body the toil and the way of sadhana</w:t>
      </w:r>
      <w:r>
        <w:br/>
      </w:r>
      <w:r>
        <w:t>are according to the shastras, I say again and again.</w:t>
      </w:r>
    </w:p>
    <w:p>
      <w:pPr>
        <w:spacing w:after="60"/>
        <w:ind w:left="510" w:hanging="510"/>
      </w:pPr>
      <w:r>
        <w:rPr>
          <w:b/>
          <w:i w:val="0"/>
        </w:rPr>
        <w:t>81.</w:t>
      </w:r>
      <w:r>
        <w:t xml:space="preserve"> In the mind Krishna, with the body the guru, in speech the Vaishnavas:</w:t>
      </w:r>
      <w:r>
        <w:br/>
      </w:r>
      <w:r>
        <w:t>he who knows this — to him comes such realization.</w:t>
      </w:r>
    </w:p>
    <w:p>
      <w:pPr>
        <w:spacing w:after="60"/>
        <w:ind w:left="510" w:hanging="510"/>
      </w:pPr>
      <w:r>
        <w:rPr>
          <w:b/>
          <w:i w:val="0"/>
        </w:rPr>
        <w:t>82.</w:t>
      </w:r>
      <w:r>
        <w:t xml:space="preserve"> When body and mind help and speech is one with them,</w:t>
      </w:r>
      <w:r>
        <w:br/>
      </w:r>
      <w:r>
        <w:t>then, if [he] writes [anything], I see no fault in it.</w:t>
      </w:r>
    </w:p>
    <w:p>
      <w:pPr>
        <w:spacing w:after="60"/>
        <w:ind w:left="510" w:hanging="510"/>
      </w:pPr>
      <w:r>
        <w:rPr>
          <w:b/>
          <w:i w:val="0"/>
        </w:rPr>
        <w:t>83.</w:t>
      </w:r>
      <w:r>
        <w:t xml:space="preserve"> One whose speech is fettered and whose ears do not hear —</w:t>
      </w:r>
      <w:r>
        <w:br/>
      </w:r>
      <w:r>
        <w:t>how is he to know what should and should not be done?</w:t>
      </w:r>
    </w:p>
    <w:p>
      <w:pPr>
        <w:spacing w:after="60"/>
        <w:ind w:left="510" w:hanging="510"/>
      </w:pPr>
      <w:r>
        <w:rPr>
          <w:b/>
          <w:i w:val="0"/>
        </w:rPr>
        <w:t>84.</w:t>
      </w:r>
      <w:r>
        <w:t xml:space="preserve"> Grown like a senseless thing, where will he not wander!</w:t>
      </w:r>
      <w:r>
        <w:br/>
      </w:r>
      <w:r>
        <w:t>From such an offence only by good fortune is anyone saved.</w:t>
      </w:r>
    </w:p>
    <w:p>
      <w:pPr>
        <w:spacing w:after="60"/>
        <w:ind w:left="510" w:hanging="510"/>
      </w:pPr>
      <w:r>
        <w:rPr>
          <w:b/>
          <w:i w:val="0"/>
        </w:rPr>
        <w:t>85.</w:t>
      </w:r>
      <w:r>
        <w:t xml:space="preserve"> "What I shall gain by sadhana" — this he knows in his mind;</w:t>
      </w:r>
      <w:r>
        <w:br/>
      </w:r>
      <w:r>
        <w:t>the author of the book writes this with reason and without.</w:t>
      </w:r>
      <w:r>
        <w:rPr>
          <w:b w:val="0"/>
          <w:i w:val="0"/>
          <w:vertAlign w:val="superscript"/>
        </w:rPr>
        <w:t>19</w:t>
      </w:r>
    </w:p>
    <w:p>
      <w:pPr>
        <w:spacing w:after="60"/>
        <w:ind w:left="510" w:hanging="510"/>
      </w:pPr>
      <w:r>
        <w:rPr>
          <w:b/>
          <w:i w:val="0"/>
        </w:rPr>
        <w:t>86.</w:t>
      </w:r>
      <w:r>
        <w:t xml:space="preserve"> The living being, in the company of worldly people, knows [only] himself;</w:t>
      </w:r>
      <w:r>
        <w:br/>
      </w:r>
      <w:r>
        <w:t>the pain of offences does not hold him back.</w:t>
      </w:r>
    </w:p>
    <w:p>
      <w:pPr>
        <w:spacing w:after="60"/>
        <w:ind w:left="510" w:hanging="510"/>
      </w:pPr>
      <w:r>
        <w:rPr>
          <w:b/>
          <w:i w:val="0"/>
        </w:rPr>
        <w:t>87.</w:t>
      </w:r>
      <w:r>
        <w:t xml:space="preserve"> He who with true understanding follows the dharma of Krishna</w:t>
      </w:r>
      <w:r>
        <w:br/>
      </w:r>
      <w:r>
        <w:t>will not debate what the guru has commanded.</w:t>
      </w:r>
    </w:p>
    <w:p>
      <w:pPr>
        <w:spacing w:after="60"/>
        <w:ind w:left="510" w:hanging="510"/>
      </w:pPr>
      <w:r>
        <w:rPr>
          <w:b/>
          <w:i w:val="0"/>
        </w:rPr>
        <w:t>88.</w:t>
      </w:r>
      <w:r>
        <w:t xml:space="preserve"> To know that the dharma of the Vaishnavas is always the same —</w:t>
      </w:r>
      <w:r>
        <w:br/>
      </w:r>
      <w:r>
        <w:t>in such a person prema-bhakti is born in the heart.</w:t>
      </w:r>
    </w:p>
    <w:p>
      <w:pPr>
        <w:spacing w:after="60"/>
        <w:ind w:left="510" w:hanging="510"/>
      </w:pPr>
      <w:r>
        <w:rPr>
          <w:b/>
          <w:i w:val="0"/>
        </w:rPr>
        <w:t>89.</w:t>
      </w:r>
      <w:r>
        <w:t xml:space="preserve"> To know in one's own mind, "[My] conduct is not such,"</w:t>
      </w:r>
      <w:r>
        <w:br/>
      </w:r>
      <w:r>
        <w:t>and always to listen to the shastras and the words of sadhus.</w:t>
      </w:r>
    </w:p>
    <w:p>
      <w:pPr>
        <w:spacing w:after="60"/>
        <w:ind w:left="510" w:hanging="510"/>
      </w:pPr>
      <w:r>
        <w:rPr>
          <w:b/>
          <w:i w:val="0"/>
        </w:rPr>
        <w:t>90.</w:t>
      </w:r>
      <w:r>
        <w:t xml:space="preserve"> "After enjoying worldly things and family life for some days,</w:t>
      </w:r>
      <w:r>
        <w:br/>
      </w:r>
      <w:r>
        <w:t>at the end I shall give up everything and become detached" —</w:t>
      </w:r>
    </w:p>
    <w:p>
      <w:pPr>
        <w:spacing w:after="60"/>
        <w:ind w:left="510" w:hanging="510"/>
      </w:pPr>
      <w:r>
        <w:rPr>
          <w:b/>
          <w:i w:val="0"/>
        </w:rPr>
        <w:t>91.</w:t>
      </w:r>
      <w:r>
        <w:t xml:space="preserve"> such is the conduct he prescribes for those in an ashrama;</w:t>
      </w:r>
      <w:r>
        <w:br/>
      </w:r>
      <w:r>
        <w:t>[but] the command of Sri Dasa Gosani is the essence of all:</w:t>
      </w:r>
    </w:p>
    <w:p>
      <w:pPr>
        <w:spacing w:after="60"/>
        <w:ind w:left="510" w:hanging="510"/>
      </w:pPr>
      <w:r>
        <w:rPr>
          <w:b/>
          <w:i w:val="0"/>
        </w:rPr>
        <w:t>92.</w:t>
      </w:r>
      <w:r>
        <w:t xml:space="preserve"> all wretched pleasures he cast off like filth;</w:t>
      </w:r>
      <w:r>
        <w:br/>
      </w:r>
      <w:r>
        <w:t>I see no other such adhikari anywhere.</w:t>
      </w:r>
    </w:p>
    <w:p>
      <w:pPr>
        <w:spacing w:after="60"/>
        <w:ind w:left="510" w:hanging="510"/>
      </w:pPr>
      <w:r>
        <w:rPr>
          <w:b/>
          <w:i w:val="0"/>
        </w:rPr>
        <w:t>93.</w:t>
      </w:r>
      <w:r>
        <w:t xml:space="preserve"> He gave up worldly life, [holding to] the essence — Chaitanya's feet;</w:t>
      </w:r>
      <w:r>
        <w:rPr>
          <w:b w:val="0"/>
          <w:i w:val="0"/>
          <w:vertAlign w:val="superscript"/>
        </w:rPr>
        <w:t>20</w:t>
      </w:r>
      <w:r>
        <w:br/>
      </w:r>
      <w:r>
        <w:t>his deeds and conduct are like a line carved in stone.</w:t>
      </w:r>
    </w:p>
    <w:p>
      <w:pPr>
        <w:spacing w:after="60"/>
        <w:ind w:left="510" w:hanging="510"/>
      </w:pPr>
      <w:r>
        <w:rPr>
          <w:b/>
          <w:i w:val="0"/>
        </w:rPr>
        <w:t>94.</w:t>
      </w:r>
      <w:r>
        <w:t xml:space="preserve"> I shall tell one more thing — listen, my mind:</w:t>
      </w:r>
      <w:r>
        <w:br/>
      </w:r>
      <w:r>
        <w:t>the hearts of others cannot enter into this.</w:t>
      </w:r>
    </w:p>
    <w:p>
      <w:pPr>
        <w:spacing w:after="60"/>
        <w:ind w:left="510" w:hanging="510"/>
      </w:pPr>
      <w:r>
        <w:rPr>
          <w:b/>
          <w:i w:val="0"/>
        </w:rPr>
        <w:t>95.</w:t>
      </w:r>
      <w:r>
        <w:t xml:space="preserve"> When my Thakurani went to Vrindavana,</w:t>
      </w:r>
      <w:r>
        <w:br/>
      </w:r>
      <w:r>
        <w:t>I had the wish to go with her feet.</w:t>
      </w:r>
    </w:p>
    <w:p>
      <w:pPr>
        <w:spacing w:after="60"/>
        <w:ind w:left="510" w:hanging="510"/>
      </w:pPr>
      <w:r>
        <w:rPr>
          <w:b/>
          <w:i w:val="0"/>
        </w:rPr>
        <w:t>96.</w:t>
      </w:r>
      <w:r>
        <w:t xml:space="preserve"> I asked her, and she showed me mercy;</w:t>
      </w:r>
      <w:r>
        <w:br/>
      </w:r>
      <w:r>
        <w:t>I go with her, and great joy arose in my heart.</w:t>
      </w:r>
    </w:p>
    <w:p>
      <w:pPr>
        <w:spacing w:after="60"/>
        <w:ind w:left="510" w:hanging="510"/>
      </w:pPr>
      <w:r>
        <w:rPr>
          <w:b/>
          <w:i w:val="0"/>
        </w:rPr>
        <w:t>97.</w:t>
      </w:r>
      <w:r>
        <w:t xml:space="preserve"> She goes along the roads, the royal highway — I know no hardship;</w:t>
      </w:r>
      <w:r>
        <w:br/>
      </w:r>
      <w:r>
        <w:t>I, worthless, extol this mercy of the Prabhu.</w:t>
      </w:r>
      <w:r>
        <w:rPr>
          <w:b w:val="0"/>
          <w:i w:val="0"/>
          <w:vertAlign w:val="superscript"/>
        </w:rPr>
        <w:t>21</w:t>
      </w:r>
    </w:p>
    <w:p>
      <w:pPr>
        <w:spacing w:after="60"/>
        <w:ind w:left="510" w:hanging="510"/>
      </w:pPr>
      <w:r>
        <w:rPr>
          <w:b/>
          <w:i w:val="0"/>
        </w:rPr>
        <w:t>98.</w:t>
      </w:r>
      <w:r>
        <w:t xml:space="preserve"> On the day she arrived in Vrindavana,</w:t>
      </w:r>
      <w:r>
        <w:br/>
      </w:r>
      <w:r>
        <w:t>her mind was overflowing with prema, she was aware of nothing.</w:t>
      </w:r>
    </w:p>
    <w:p>
      <w:pPr>
        <w:spacing w:after="60"/>
        <w:ind w:left="510" w:hanging="510"/>
      </w:pPr>
      <w:r>
        <w:rPr>
          <w:b/>
          <w:i w:val="0"/>
        </w:rPr>
        <w:t>99.</w:t>
      </w:r>
      <w:r>
        <w:t xml:space="preserve"> Hundreds of streams flowed from her eyes;</w:t>
      </w:r>
      <w:r>
        <w:br/>
      </w:r>
      <w:r>
        <w:t>she came and stayed at the kunja of Sri Rupa Gosani.</w:t>
      </w:r>
      <w:r>
        <w:rPr>
          <w:b w:val="0"/>
          <w:i w:val="0"/>
          <w:vertAlign w:val="superscript"/>
        </w:rPr>
        <w:t>22</w:t>
      </w:r>
    </w:p>
    <w:p>
      <w:pPr>
        <w:spacing w:after="60"/>
        <w:ind w:left="510" w:hanging="510"/>
      </w:pPr>
      <w:r>
        <w:rPr>
          <w:b/>
          <w:i w:val="0"/>
        </w:rPr>
        <w:t>100.</w:t>
      </w:r>
      <w:r>
        <w:t xml:space="preserve"> How much love the Gosani showed on receiving the Thakurani!</w:t>
      </w:r>
      <w:r>
        <w:br/>
      </w:r>
      <w:r>
        <w:t>He went with her himself and showed her everything.</w:t>
      </w:r>
    </w:p>
    <w:p>
      <w:pPr>
        <w:spacing w:after="60"/>
        <w:ind w:left="510" w:hanging="510"/>
      </w:pPr>
      <w:r>
        <w:rPr>
          <w:b/>
          <w:i w:val="0"/>
        </w:rPr>
        <w:t>101.</w:t>
      </w:r>
      <w:r>
        <w:t xml:space="preserve"> All the Gosanis, gathering together,</w:t>
      </w:r>
      <w:r>
        <w:br/>
      </w:r>
      <w:r>
        <w:t>showed her which lila [took place] at which spot.</w:t>
      </w:r>
    </w:p>
    <w:p>
      <w:pPr>
        <w:spacing w:after="60"/>
        <w:ind w:left="510" w:hanging="510"/>
      </w:pPr>
      <w:r>
        <w:rPr>
          <w:b/>
          <w:i w:val="0"/>
        </w:rPr>
        <w:t>102.</w:t>
      </w:r>
      <w:r>
        <w:t xml:space="preserve"> She sees Govinda, Gopinatha, Madanamohana;</w:t>
      </w:r>
      <w:r>
        <w:br/>
      </w:r>
      <w:r>
        <w:t>she sees them with her eyes, and her mind overflows with bhava.</w:t>
      </w:r>
    </w:p>
    <w:p>
      <w:pPr>
        <w:spacing w:after="60"/>
        <w:ind w:left="510" w:hanging="510"/>
      </w:pPr>
      <w:r>
        <w:rPr>
          <w:b/>
          <w:i w:val="0"/>
        </w:rPr>
        <w:t>103.</w:t>
      </w:r>
      <w:r>
        <w:t xml:space="preserve"> Preparing provisions, they held a great festival;</w:t>
      </w:r>
      <w:r>
        <w:br/>
      </w:r>
      <w:r>
        <w:t>all the Gosanis sat down and ate.</w:t>
      </w:r>
    </w:p>
    <w:p>
      <w:pPr>
        <w:spacing w:after="60"/>
        <w:ind w:left="510" w:hanging="510"/>
      </w:pPr>
      <w:r>
        <w:rPr>
          <w:b/>
          <w:i w:val="0"/>
        </w:rPr>
        <w:t>104.</w:t>
      </w:r>
      <w:r>
        <w:t xml:space="preserve"> With my sinful eyes I saw all those forms;</w:t>
      </w:r>
      <w:r>
        <w:br/>
      </w:r>
      <w:r>
        <w:t>I sense that [their] form is like Gauranga's.</w:t>
      </w:r>
    </w:p>
    <w:p>
      <w:pPr>
        <w:spacing w:after="60"/>
        <w:ind w:left="510" w:hanging="510"/>
      </w:pPr>
      <w:r>
        <w:rPr>
          <w:b/>
          <w:i w:val="0"/>
        </w:rPr>
        <w:t>105.</w:t>
      </w:r>
      <w:r>
        <w:t xml:space="preserve"> Hearing the words of those lips, the heart breaks;</w:t>
      </w:r>
      <w:r>
        <w:br/>
      </w:r>
      <w:r>
        <w:t>what I saw with my eyes — who can count it?</w:t>
      </w:r>
      <w:r>
        <w:rPr>
          <w:b w:val="0"/>
          <w:i w:val="0"/>
          <w:vertAlign w:val="superscript"/>
        </w:rPr>
        <w:t>23</w:t>
      </w:r>
    </w:p>
    <w:p>
      <w:pPr>
        <w:spacing w:after="60"/>
        <w:ind w:left="510" w:hanging="510"/>
      </w:pPr>
      <w:r>
        <w:rPr>
          <w:b/>
          <w:i w:val="0"/>
        </w:rPr>
        <w:t>106.</w:t>
      </w:r>
      <w:r>
        <w:t xml:space="preserve"> One day the Thakurani, sitting in the kunja,</w:t>
      </w:r>
      <w:r>
        <w:br/>
      </w:r>
      <w:r>
        <w:t>seated Rupa Gosani and says something to him:</w:t>
      </w:r>
    </w:p>
    <w:p>
      <w:pPr>
        <w:spacing w:after="60"/>
        <w:ind w:left="510" w:hanging="510"/>
      </w:pPr>
      <w:r>
        <w:rPr>
          <w:b/>
          <w:i w:val="0"/>
        </w:rPr>
        <w:t>107.</w:t>
      </w:r>
      <w:r>
        <w:t xml:space="preserve"> "Sanatana, Lokanatha, Gopala Bhatta —</w:t>
      </w:r>
      <w:r>
        <w:br/>
      </w:r>
      <w:r>
        <w:t>tell me what virtues each of them has."</w:t>
      </w:r>
    </w:p>
    <w:p>
      <w:pPr>
        <w:spacing w:after="60"/>
        <w:ind w:left="510" w:hanging="510"/>
      </w:pPr>
      <w:r>
        <w:rPr>
          <w:b/>
          <w:i w:val="0"/>
        </w:rPr>
        <w:t>108.</w:t>
      </w:r>
      <w:r>
        <w:t xml:space="preserve"> The Gosani speaks — and I am sitting right there —</w:t>
      </w:r>
      <w:r>
        <w:br/>
      </w:r>
      <w:r>
        <w:t>and, smiling a little, he began to tell their virtues:</w:t>
      </w:r>
    </w:p>
    <w:p>
      <w:pPr>
        <w:spacing w:after="60"/>
        <w:ind w:left="510" w:hanging="510"/>
      </w:pPr>
      <w:r>
        <w:rPr>
          <w:b/>
          <w:i w:val="0"/>
        </w:rPr>
        <w:t>109.</w:t>
      </w:r>
      <w:r>
        <w:t xml:space="preserve"> "Sanatana is my elder [brother], like a Prabhu to me;</w:t>
      </w:r>
      <w:r>
        <w:br/>
      </w:r>
      <w:r>
        <w:t>what can I, lowest of beings, say of his virtues?</w:t>
      </w:r>
    </w:p>
    <w:p>
      <w:pPr>
        <w:spacing w:after="60"/>
        <w:ind w:left="510" w:hanging="510"/>
      </w:pPr>
      <w:r>
        <w:rPr>
          <w:b/>
          <w:i w:val="0"/>
        </w:rPr>
        <w:t>110.</w:t>
      </w:r>
      <w:r>
        <w:t xml:space="preserve"> From him is my learning, he shows me great mercy.</w:t>
      </w:r>
      <w:r>
        <w:br/>
      </w:r>
      <w:r>
        <w:t>Lokanatha is deeply detached, his mind utterly pure;</w:t>
      </w:r>
    </w:p>
    <w:p>
      <w:pPr>
        <w:spacing w:after="60"/>
        <w:ind w:left="510" w:hanging="510"/>
      </w:pPr>
      <w:r>
        <w:rPr>
          <w:b/>
          <w:i w:val="0"/>
        </w:rPr>
        <w:t>111.</w:t>
      </w:r>
      <w:r>
        <w:t xml:space="preserve"> his renunciation is severe, he lives without a companion,</w:t>
      </w:r>
      <w:r>
        <w:br/>
      </w:r>
      <w:r>
        <w:t>he is very dear to Chaitanya, a seasoned pandita.</w:t>
      </w:r>
    </w:p>
    <w:p>
      <w:pPr>
        <w:spacing w:after="60"/>
        <w:ind w:left="510" w:hanging="510"/>
      </w:pPr>
      <w:r>
        <w:rPr>
          <w:b/>
          <w:i w:val="0"/>
        </w:rPr>
        <w:t>112.</w:t>
      </w:r>
      <w:r>
        <w:t xml:space="preserve"> Here, see, is Gopala Bhatta, endowed with every virtue;</w:t>
      </w:r>
      <w:r>
        <w:br/>
      </w:r>
      <w:r>
        <w:t>he is my close friend, Gaura is his life.</w:t>
      </w:r>
    </w:p>
    <w:p>
      <w:pPr>
        <w:spacing w:after="60"/>
        <w:ind w:left="510" w:hanging="510"/>
      </w:pPr>
      <w:r>
        <w:rPr>
          <w:b/>
          <w:i w:val="0"/>
        </w:rPr>
        <w:t>113.</w:t>
      </w:r>
      <w:r>
        <w:t xml:space="preserve"> Bhugarbha Acharya is unequalled in virtues,</w:t>
      </w:r>
      <w:r>
        <w:br/>
      </w:r>
      <w:r>
        <w:t>the most beloved disciple of Gadadhara Pandita.</w:t>
      </w:r>
    </w:p>
    <w:p>
      <w:pPr>
        <w:spacing w:after="60"/>
        <w:ind w:left="510" w:hanging="510"/>
      </w:pPr>
      <w:r>
        <w:rPr>
          <w:b/>
          <w:i w:val="0"/>
        </w:rPr>
        <w:t>114.</w:t>
      </w:r>
      <w:r>
        <w:t xml:space="preserve"> All of them together are kind to me through my tie to the Prabhu;</w:t>
      </w:r>
      <w:r>
        <w:br/>
      </w:r>
      <w:r>
        <w:t>they love me, [though] there is not a trace of virtue in me.</w:t>
      </w:r>
    </w:p>
    <w:p>
      <w:pPr>
        <w:spacing w:after="60"/>
        <w:ind w:left="510" w:hanging="510"/>
      </w:pPr>
      <w:r>
        <w:rPr>
          <w:b/>
          <w:i w:val="0"/>
        </w:rPr>
        <w:t>115.</w:t>
      </w:r>
      <w:r>
        <w:t xml:space="preserve"> Thakurani! What shall I say of myself?</w:t>
      </w:r>
      <w:r>
        <w:br/>
      </w:r>
      <w:r>
        <w:t>Who in the world is as low as I?"</w:t>
      </w:r>
    </w:p>
    <w:p>
      <w:pPr>
        <w:spacing w:after="60"/>
        <w:ind w:left="510" w:hanging="510"/>
      </w:pPr>
      <w:r>
        <w:rPr>
          <w:b/>
          <w:i w:val="0"/>
        </w:rPr>
        <w:t>116.</w:t>
      </w:r>
      <w:r>
        <w:t xml:space="preserve"> Hearing his words, the Thakurani says:</w:t>
      </w:r>
      <w:r>
        <w:br/>
      </w:r>
      <w:r>
        <w:t>"I know for certain: you are Chaitanya's shakti.</w:t>
      </w:r>
    </w:p>
    <w:p>
      <w:pPr>
        <w:spacing w:after="60"/>
        <w:ind w:left="510" w:hanging="510"/>
      </w:pPr>
      <w:r>
        <w:rPr>
          <w:b/>
          <w:i w:val="0"/>
        </w:rPr>
        <w:t>117.</w:t>
      </w:r>
      <w:r>
        <w:t xml:space="preserve"> I have come here to see you;</w:t>
      </w:r>
      <w:r>
        <w:br/>
      </w:r>
      <w:r>
        <w:t>in passing I have seen Vrindavana with my eyes.</w:t>
      </w:r>
    </w:p>
    <w:p>
      <w:pPr>
        <w:spacing w:after="60"/>
        <w:ind w:left="510" w:hanging="510"/>
      </w:pPr>
      <w:r>
        <w:rPr>
          <w:b/>
          <w:i w:val="0"/>
        </w:rPr>
        <w:t>118.</w:t>
      </w:r>
      <w:r>
        <w:t xml:space="preserve"> What books on the lilas have you composed?</w:t>
      </w:r>
      <w:r>
        <w:br/>
      </w:r>
      <w:r>
        <w:t>Let me hear them and gladden my mind."</w:t>
      </w:r>
    </w:p>
    <w:p>
      <w:pPr>
        <w:spacing w:after="60"/>
        <w:ind w:left="510" w:hanging="510"/>
      </w:pPr>
      <w:r>
        <w:rPr>
          <w:b/>
          <w:i w:val="0"/>
        </w:rPr>
        <w:t>119.</w:t>
      </w:r>
      <w:r>
        <w:t xml:space="preserve"> [He named:] "The Bhakti-rasamrita-sindhu, the Vidagdha-madhava,</w:t>
      </w:r>
      <w:r>
        <w:br/>
      </w:r>
      <w:r>
        <w:t>the Dana-keli-kaumudi and the Lalita-madhava."</w:t>
      </w:r>
    </w:p>
    <w:p>
      <w:pPr>
        <w:spacing w:after="60"/>
        <w:ind w:left="510" w:hanging="510"/>
      </w:pPr>
      <w:r>
        <w:rPr>
          <w:b/>
          <w:i w:val="0"/>
        </w:rPr>
        <w:t>120.</w:t>
      </w:r>
      <w:r>
        <w:t xml:space="preserve"> The Thakurani asked: with what intent,</w:t>
      </w:r>
      <w:r>
        <w:br/>
      </w:r>
      <w:r>
        <w:t>in what way and in what order is the description in them?</w:t>
      </w:r>
    </w:p>
    <w:p>
      <w:pPr>
        <w:spacing w:after="60"/>
        <w:ind w:left="510" w:hanging="510"/>
      </w:pPr>
      <w:r>
        <w:rPr>
          <w:b/>
          <w:i w:val="0"/>
        </w:rPr>
        <w:t>121.</w:t>
      </w:r>
      <w:r>
        <w:t xml:space="preserve"> "In the Bhagavata there is no description of that lila;</w:t>
      </w:r>
      <w:r>
        <w:rPr>
          <w:b w:val="0"/>
          <w:i w:val="0"/>
          <w:vertAlign w:val="superscript"/>
        </w:rPr>
        <w:t>24</w:t>
      </w:r>
      <w:r>
        <w:br/>
      </w:r>
      <w:r>
        <w:t>my mind longs to hear it."</w:t>
      </w:r>
    </w:p>
    <w:p>
      <w:pPr>
        <w:spacing w:after="60"/>
        <w:ind w:left="510" w:hanging="510"/>
      </w:pPr>
      <w:r>
        <w:rPr>
          <w:b/>
          <w:i w:val="0"/>
        </w:rPr>
        <w:t>122.</w:t>
      </w:r>
      <w:r>
        <w:t xml:space="preserve"> All the Gosanis came and sat together;</w:t>
      </w:r>
      <w:r>
        <w:br/>
      </w:r>
      <w:r>
        <w:t>the Thakurani asked about the contents of the book.</w:t>
      </w:r>
    </w:p>
    <w:p>
      <w:pPr>
        <w:spacing w:after="60"/>
        <w:ind w:left="510" w:hanging="510"/>
      </w:pPr>
      <w:r>
        <w:rPr>
          <w:b/>
          <w:i w:val="0"/>
        </w:rPr>
        <w:t>123.</w:t>
      </w:r>
      <w:r>
        <w:t xml:space="preserve"> As soon as she spoke, the Gosani understood everything;</w:t>
      </w:r>
      <w:r>
        <w:br/>
      </w:r>
      <w:r>
        <w:t>whoever hears [it], the pain of his heart goes away.</w:t>
      </w:r>
    </w:p>
    <w:p>
      <w:pPr>
        <w:spacing w:after="60"/>
        <w:ind w:left="510" w:hanging="510"/>
      </w:pPr>
      <w:r>
        <w:rPr>
          <w:b/>
          <w:i w:val="0"/>
        </w:rPr>
        <w:t>124.</w:t>
      </w:r>
      <w:r>
        <w:t xml:space="preserve"> The Gosani went himself and brought the book;</w:t>
      </w:r>
      <w:r>
        <w:br/>
      </w:r>
      <w:r>
        <w:t>Jiva, sitting on a seat, began to read.</w:t>
      </w:r>
    </w:p>
    <w:p>
      <w:pPr>
        <w:spacing w:after="60"/>
        <w:ind w:left="510" w:hanging="510"/>
      </w:pPr>
      <w:r>
        <w:rPr>
          <w:b/>
          <w:i w:val="0"/>
        </w:rPr>
        <w:t>125.</w:t>
      </w:r>
      <w:r>
        <w:t xml:space="preserve"> The Thakurani listens, her mind overflowing with bhava;</w:t>
      </w:r>
      <w:r>
        <w:br/>
      </w:r>
      <w:r>
        <w:t>all the Gosanis together listen.</w:t>
      </w:r>
    </w:p>
    <w:p>
      <w:pPr>
        <w:spacing w:after="60"/>
        <w:ind w:left="510" w:hanging="510"/>
      </w:pPr>
      <w:r>
        <w:rPr>
          <w:b/>
          <w:i w:val="0"/>
        </w:rPr>
        <w:t>126.</w:t>
      </w:r>
      <w:r>
        <w:t xml:space="preserve"> Radha and her friends, gathering together,</w:t>
      </w:r>
      <w:r>
        <w:br/>
      </w:r>
      <w:r>
        <w:t>are going along carrying golden vessels</w:t>
      </w:r>
      <w:r>
        <w:rPr>
          <w:b w:val="0"/>
          <w:i w:val="0"/>
          <w:vertAlign w:val="superscript"/>
        </w:rPr>
        <w:t>25</w:t>
      </w:r>
      <w:r>
        <w:t xml:space="preserve"> on their heads,</w:t>
      </w:r>
    </w:p>
    <w:p>
      <w:pPr>
        <w:spacing w:after="60"/>
        <w:ind w:left="510" w:hanging="510"/>
      </w:pPr>
      <w:r>
        <w:rPr>
          <w:b/>
          <w:i w:val="0"/>
        </w:rPr>
        <w:t>127.</w:t>
      </w:r>
      <w:r>
        <w:t xml:space="preserve"> on their heads fresh butter, kshirsa,</w:t>
      </w:r>
      <w:r>
        <w:rPr>
          <w:b w:val="0"/>
          <w:i w:val="0"/>
          <w:vertAlign w:val="superscript"/>
        </w:rPr>
        <w:t>26</w:t>
      </w:r>
      <w:r>
        <w:t xml:space="preserve"> curd, milk and cream;</w:t>
      </w:r>
      <w:r>
        <w:br/>
      </w:r>
      <w:r>
        <w:t>on both sides are paths among the kunjas, her friends are with her.</w:t>
      </w:r>
    </w:p>
    <w:p>
      <w:pPr>
        <w:spacing w:after="60"/>
        <w:ind w:left="510" w:hanging="510"/>
      </w:pPr>
      <w:r>
        <w:rPr>
          <w:b/>
          <w:i w:val="0"/>
        </w:rPr>
        <w:t>128.</w:t>
      </w:r>
      <w:r>
        <w:t xml:space="preserve"> Krishna himself came there and demands a toll:</w:t>
      </w:r>
      <w:r>
        <w:br/>
      </w:r>
      <w:r>
        <w:t>"What are you carrying on your head? Pay the toll, Radha!"</w:t>
      </w:r>
    </w:p>
    <w:p>
      <w:pPr>
        <w:spacing w:after="60"/>
        <w:ind w:left="510" w:hanging="510"/>
      </w:pPr>
      <w:r>
        <w:rPr>
          <w:b/>
          <w:i w:val="0"/>
        </w:rPr>
        <w:t>129.</w:t>
      </w:r>
      <w:r>
        <w:t xml:space="preserve"> Laughter, jests, banter — all the friends together;</w:t>
      </w:r>
      <w:r>
        <w:br/>
      </w:r>
      <w:r>
        <w:t>Krishna by force ate it all.</w:t>
      </w:r>
    </w:p>
    <w:p>
      <w:pPr>
        <w:spacing w:after="60"/>
        <w:ind w:left="510" w:hanging="510"/>
      </w:pPr>
      <w:r>
        <w:rPr>
          <w:b/>
          <w:i w:val="0"/>
        </w:rPr>
        <w:t>130.</w:t>
      </w:r>
      <w:r>
        <w:t xml:space="preserve"> Radhika says: "Krishna, let me ask you:</w:t>
      </w:r>
      <w:r>
        <w:br/>
      </w:r>
      <w:r>
        <w:t>since when have you become king in the kunjas of Vrindavana?"</w:t>
      </w:r>
    </w:p>
    <w:p>
      <w:pPr>
        <w:spacing w:after="60"/>
        <w:ind w:left="510" w:hanging="510"/>
      </w:pPr>
      <w:r>
        <w:rPr>
          <w:b/>
          <w:i w:val="0"/>
        </w:rPr>
        <w:t>131.</w:t>
      </w:r>
      <w:r>
        <w:t xml:space="preserve"> Lalita says: "Krishna, I shall bring it all out</w:t>
      </w:r>
      <w:r>
        <w:br/>
      </w:r>
      <w:r>
        <w:t>when I go before King Kandarpa."</w:t>
      </w:r>
      <w:r>
        <w:rPr>
          <w:b w:val="0"/>
          <w:i w:val="0"/>
          <w:vertAlign w:val="superscript"/>
        </w:rPr>
        <w:t>27</w:t>
      </w:r>
    </w:p>
    <w:p>
      <w:pPr>
        <w:spacing w:after="60"/>
        <w:ind w:left="510" w:hanging="510"/>
      </w:pPr>
      <w:r>
        <w:rPr>
          <w:b/>
          <w:i w:val="0"/>
        </w:rPr>
        <w:t>132.</w:t>
      </w:r>
      <w:r>
        <w:t xml:space="preserve"> Radhika says: "I am the daughter of Vrishabhanu;</w:t>
      </w:r>
      <w:r>
        <w:br/>
      </w:r>
      <w:r>
        <w:t>do I not know that your father is Nanda?</w:t>
      </w:r>
    </w:p>
    <w:p>
      <w:pPr>
        <w:spacing w:after="60"/>
        <w:ind w:left="510" w:hanging="510"/>
      </w:pPr>
      <w:r>
        <w:rPr>
          <w:b/>
          <w:i w:val="0"/>
        </w:rPr>
        <w:t>133.</w:t>
      </w:r>
      <w:r>
        <w:t xml:space="preserve"> You herd the cows in the forest and play the flute,</w:t>
      </w:r>
      <w:r>
        <w:br/>
      </w:r>
      <w:r>
        <w:t>you plunder the gopis' curd and milk and eat it.</w:t>
      </w:r>
    </w:p>
    <w:p>
      <w:pPr>
        <w:spacing w:after="60"/>
        <w:ind w:left="510" w:hanging="510"/>
      </w:pPr>
      <w:r>
        <w:rPr>
          <w:b/>
          <w:i w:val="0"/>
        </w:rPr>
        <w:t>134.</w:t>
      </w:r>
      <w:r>
        <w:t xml:space="preserve"> Laying your hand on a gopi's body, you say all sorts of things;</w:t>
      </w:r>
      <w:r>
        <w:br/>
      </w:r>
      <w:r>
        <w:t>all your sport will be over when the king hears of it."</w:t>
      </w:r>
    </w:p>
    <w:p>
      <w:pPr>
        <w:spacing w:after="60"/>
        <w:ind w:left="510" w:hanging="510"/>
      </w:pPr>
      <w:r>
        <w:rPr>
          <w:b/>
          <w:i w:val="0"/>
        </w:rPr>
        <w:t>135.</w:t>
      </w:r>
      <w:r>
        <w:t xml:space="preserve"> "Why be ashamed any more, Radha? Shall I forget [my] victory?" —</w:t>
      </w:r>
      <w:r>
        <w:br/>
      </w:r>
      <w:r>
        <w:t>[and Krishna], offended, went into the kunja.</w:t>
      </w:r>
      <w:r>
        <w:rPr>
          <w:b w:val="0"/>
          <w:i w:val="0"/>
          <w:vertAlign w:val="superscript"/>
        </w:rPr>
        <w:t>28</w:t>
      </w:r>
    </w:p>
    <w:p>
      <w:pPr>
        <w:spacing w:after="60"/>
        <w:ind w:left="510" w:hanging="510"/>
      </w:pPr>
      <w:r>
        <w:rPr>
          <w:b/>
          <w:i w:val="0"/>
        </w:rPr>
        <w:t>136.</w:t>
      </w:r>
      <w:r>
        <w:t xml:space="preserve"> He played the flute with the sweetest sound;</w:t>
      </w:r>
      <w:r>
        <w:br/>
      </w:r>
      <w:r>
        <w:t>hearing it, Radha and the gopis lose ear and mind.</w:t>
      </w:r>
    </w:p>
    <w:p>
      <w:pPr>
        <w:spacing w:after="60"/>
        <w:ind w:left="510" w:hanging="510"/>
      </w:pPr>
      <w:r>
        <w:rPr>
          <w:b/>
          <w:i w:val="0"/>
        </w:rPr>
        <w:t>137.</w:t>
      </w:r>
      <w:r>
        <w:t xml:space="preserve"> Coming to herself, Radhika says to Lalita:</w:t>
      </w:r>
      <w:r>
        <w:br/>
      </w:r>
      <w:r>
        <w:t>"Who in the three worlds is dearer to Krishna [than I]?"</w:t>
      </w:r>
    </w:p>
    <w:p>
      <w:pPr>
        <w:spacing w:after="60"/>
        <w:ind w:left="510" w:hanging="510"/>
      </w:pPr>
      <w:r>
        <w:rPr>
          <w:b/>
          <w:i w:val="0"/>
        </w:rPr>
        <w:t>138.</w:t>
      </w:r>
      <w:r>
        <w:t xml:space="preserve"> Lalita says: "I know this well:</w:t>
      </w:r>
      <w:r>
        <w:br/>
      </w:r>
      <w:r>
        <w:t>you are Krishna's beloved, praised everywhere."</w:t>
      </w:r>
    </w:p>
    <w:p>
      <w:pPr>
        <w:spacing w:after="60"/>
        <w:ind w:left="510" w:hanging="510"/>
      </w:pPr>
      <w:r>
        <w:rPr>
          <w:b/>
          <w:i w:val="0"/>
        </w:rPr>
        <w:t>139.</w:t>
      </w:r>
      <w:r>
        <w:t xml:space="preserve"> Hearing this, Vishakha says: "It seems to me</w:t>
      </w:r>
      <w:r>
        <w:br/>
      </w:r>
      <w:r>
        <w:t>that no one is as dear [to him] as the flute:</w:t>
      </w:r>
    </w:p>
    <w:p>
      <w:pPr>
        <w:spacing w:after="60"/>
        <w:ind w:left="510" w:hanging="510"/>
      </w:pPr>
      <w:r>
        <w:rPr>
          <w:b/>
          <w:i w:val="0"/>
        </w:rPr>
        <w:t>140.</w:t>
      </w:r>
      <w:r>
        <w:t xml:space="preserve"> it always drinks the nectar of Krishna's lips;</w:t>
      </w:r>
      <w:r>
        <w:br/>
      </w:r>
      <w:r>
        <w:t>hearing its sound, the gopis lose their lives."</w:t>
      </w:r>
    </w:p>
    <w:p>
      <w:pPr>
        <w:spacing w:after="60"/>
        <w:ind w:left="510" w:hanging="510"/>
      </w:pPr>
      <w:r>
        <w:rPr>
          <w:b/>
          <w:i w:val="0"/>
        </w:rPr>
        <w:t>141.</w:t>
      </w:r>
      <w:r>
        <w:t xml:space="preserve"> Hearing these words, Radha says to Vishakha:</w:t>
      </w:r>
      <w:r>
        <w:br/>
      </w:r>
      <w:r>
        <w:t>"Leaving this body, I shall be born as a flute!</w:t>
      </w:r>
    </w:p>
    <w:p>
      <w:pPr>
        <w:spacing w:after="60"/>
        <w:ind w:left="510" w:hanging="510"/>
      </w:pPr>
      <w:r>
        <w:rPr>
          <w:b/>
          <w:i w:val="0"/>
        </w:rPr>
        <w:t>142.</w:t>
      </w:r>
      <w:r>
        <w:t xml:space="preserve"> I shall go where the wish-fulfilling tree of Govardhana stands:</w:t>
      </w:r>
      <w:r>
        <w:br/>
      </w:r>
      <w:r>
        <w:t>there it fulfils all desires."</w:t>
      </w:r>
    </w:p>
    <w:p>
      <w:pPr>
        <w:spacing w:after="60"/>
        <w:ind w:left="510" w:hanging="510"/>
      </w:pPr>
      <w:r>
        <w:rPr>
          <w:b/>
          <w:i w:val="0"/>
        </w:rPr>
        <w:t>143.</w:t>
      </w:r>
      <w:r>
        <w:t xml:space="preserve"> Hearing Sri Rupa's exposition, the Thakurani sits</w:t>
      </w:r>
      <w:r>
        <w:br/>
      </w:r>
      <w:r>
        <w:t>and, in the transformations of bhava, weeps and rolls on the ground.</w:t>
      </w:r>
    </w:p>
    <w:p>
      <w:pPr>
        <w:spacing w:after="60"/>
        <w:ind w:left="510" w:hanging="510"/>
      </w:pPr>
      <w:r>
        <w:rPr>
          <w:b/>
          <w:i w:val="0"/>
        </w:rPr>
        <w:t>144.</w:t>
      </w:r>
      <w:r>
        <w:t xml:space="preserve"> What shall I say of the sweetness, who can tell it?</w:t>
      </w:r>
      <w:r>
        <w:br/>
      </w:r>
      <w:r>
        <w:t>In every syllable is the substance of prema.</w:t>
      </w:r>
    </w:p>
    <w:p>
      <w:pPr>
        <w:spacing w:after="60"/>
        <w:ind w:left="510" w:hanging="510"/>
      </w:pPr>
      <w:r>
        <w:rPr>
          <w:b/>
          <w:i w:val="0"/>
        </w:rPr>
        <w:t>145.</w:t>
      </w:r>
      <w:r>
        <w:t xml:space="preserve"> The words of those lips surpass the kokila;</w:t>
      </w:r>
      <w:r>
        <w:br/>
      </w:r>
      <w:r>
        <w:t>as one listens, life itself goes out.</w:t>
      </w:r>
    </w:p>
    <w:p>
      <w:pPr>
        <w:spacing w:after="60"/>
        <w:ind w:left="510" w:hanging="510"/>
      </w:pPr>
      <w:r>
        <w:rPr>
          <w:b/>
          <w:i w:val="0"/>
        </w:rPr>
        <w:t>146.</w:t>
      </w:r>
      <w:r>
        <w:t xml:space="preserve"> Thus some days pass in Vrindavana;</w:t>
      </w:r>
      <w:r>
        <w:br/>
      </w:r>
      <w:r>
        <w:t>on another day she went to see Madanamohana.</w:t>
      </w:r>
    </w:p>
    <w:p>
      <w:pPr>
        <w:spacing w:after="60"/>
        <w:ind w:left="510" w:hanging="510"/>
      </w:pPr>
      <w:r>
        <w:rPr>
          <w:b/>
          <w:i w:val="0"/>
        </w:rPr>
        <w:t>147.</w:t>
      </w:r>
      <w:r>
        <w:t xml:space="preserve"> Madanamohana, a beautiful form bent in three places;</w:t>
      </w:r>
      <w:r>
        <w:br/>
      </w:r>
      <w:r>
        <w:t>the dance of his brows mocks the bow of Kama.</w:t>
      </w:r>
    </w:p>
    <w:p>
      <w:pPr>
        <w:spacing w:after="60"/>
        <w:ind w:left="510" w:hanging="510"/>
      </w:pPr>
      <w:r>
        <w:rPr>
          <w:b/>
          <w:i w:val="0"/>
        </w:rPr>
        <w:t>148.</w:t>
      </w:r>
      <w:r>
        <w:t xml:space="preserve"> The Thakurani beholds him and ponders in her mind:</w:t>
      </w:r>
      <w:r>
        <w:br/>
      </w:r>
      <w:r>
        <w:t>"The Thakurani</w:t>
      </w:r>
      <w:r>
        <w:rPr>
          <w:b w:val="0"/>
          <w:i w:val="0"/>
          <w:vertAlign w:val="superscript"/>
        </w:rPr>
        <w:t>29</w:t>
      </w:r>
      <w:r>
        <w:t xml:space="preserve"> is not at his left — there is no joy [in this]."</w:t>
      </w:r>
    </w:p>
    <w:p>
      <w:pPr>
        <w:spacing w:after="60"/>
        <w:ind w:left="510" w:hanging="510"/>
      </w:pPr>
      <w:r>
        <w:rPr>
          <w:b/>
          <w:i w:val="0"/>
        </w:rPr>
        <w:t>149.</w:t>
      </w:r>
      <w:r>
        <w:t xml:space="preserve"> Whenever she goes to see him, she thinks:</w:t>
      </w:r>
      <w:r>
        <w:br/>
      </w:r>
      <w:r>
        <w:t>"There is no Thakurani at his left" — so she ponders.</w:t>
      </w:r>
    </w:p>
    <w:p>
      <w:pPr>
        <w:spacing w:after="60"/>
        <w:ind w:left="510" w:hanging="510"/>
      </w:pPr>
      <w:r>
        <w:rPr>
          <w:b/>
          <w:i w:val="0"/>
        </w:rPr>
        <w:t>150.</w:t>
      </w:r>
      <w:r>
        <w:t xml:space="preserve"> Who knows what is in her mind?</w:t>
      </w:r>
      <w:r>
        <w:br/>
      </w:r>
      <w:r>
        <w:t>The mind is known to Madanamohana, the Indweller.</w:t>
      </w:r>
    </w:p>
    <w:p>
      <w:pPr>
        <w:spacing w:after="60"/>
        <w:ind w:left="510" w:hanging="510"/>
      </w:pPr>
      <w:r>
        <w:rPr>
          <w:b/>
          <w:i w:val="0"/>
        </w:rPr>
        <w:t>151.</w:t>
      </w:r>
      <w:r>
        <w:t xml:space="preserve"> That very night Madanamohana, smiling, says:</w:t>
      </w:r>
      <w:r>
        <w:br/>
      </w:r>
      <w:r>
        <w:t>"What are you pondering, Jahnava? Sit down and tell me at last.</w:t>
      </w:r>
    </w:p>
    <w:p>
      <w:pPr>
        <w:spacing w:after="60"/>
        <w:ind w:left="510" w:hanging="510"/>
      </w:pPr>
      <w:r>
        <w:rPr>
          <w:b/>
          <w:i w:val="0"/>
        </w:rPr>
        <w:t>152.</w:t>
      </w:r>
      <w:r>
        <w:t xml:space="preserve"> Go to your country, think of nothing else in your mind:</w:t>
      </w:r>
      <w:r>
        <w:br/>
      </w:r>
      <w:r>
        <w:t>all that you have resolved in your mind will be fulfilled.</w:t>
      </w:r>
    </w:p>
    <w:p>
      <w:pPr>
        <w:spacing w:after="60"/>
        <w:ind w:left="510" w:hanging="510"/>
      </w:pPr>
      <w:r>
        <w:rPr>
          <w:b/>
          <w:i w:val="0"/>
        </w:rPr>
        <w:t>153.</w:t>
      </w:r>
      <w:r>
        <w:t xml:space="preserve"> Bringing forth one lovely image,</w:t>
      </w:r>
      <w:r>
        <w:br/>
      </w:r>
      <w:r>
        <w:t>make it tall," he says in detail.</w:t>
      </w:r>
      <w:r>
        <w:rPr>
          <w:b w:val="0"/>
          <w:i w:val="0"/>
          <w:vertAlign w:val="superscript"/>
        </w:rPr>
        <w:t>30</w:t>
      </w:r>
    </w:p>
    <w:p>
      <w:pPr>
        <w:spacing w:after="60"/>
        <w:ind w:left="510" w:hanging="510"/>
      </w:pPr>
      <w:r>
        <w:rPr>
          <w:b/>
          <w:i w:val="0"/>
        </w:rPr>
        <w:t>154.</w:t>
      </w:r>
      <w:r>
        <w:t xml:space="preserve"> "Come quickly and unite [her] with me;</w:t>
      </w:r>
      <w:r>
        <w:br/>
      </w:r>
      <w:r>
        <w:t>then the wish will be fulfilled, the desire accomplished.</w:t>
      </w:r>
    </w:p>
    <w:p>
      <w:pPr>
        <w:spacing w:after="60"/>
        <w:ind w:left="510" w:hanging="510"/>
      </w:pPr>
      <w:r>
        <w:rPr>
          <w:b/>
          <w:i w:val="0"/>
        </w:rPr>
        <w:t>155.</w:t>
      </w:r>
      <w:r>
        <w:t xml:space="preserve"> Do not grieve in your mind — all will be well everywhere;</w:t>
      </w:r>
      <w:r>
        <w:br/>
      </w:r>
      <w:r>
        <w:t>that is all I have to say from my heart.</w:t>
      </w:r>
    </w:p>
    <w:p>
      <w:pPr>
        <w:spacing w:after="60"/>
        <w:ind w:left="510" w:hanging="510"/>
      </w:pPr>
      <w:r>
        <w:rPr>
          <w:b/>
          <w:i w:val="0"/>
        </w:rPr>
        <w:t>156.</w:t>
      </w:r>
      <w:r>
        <w:t xml:space="preserve"> From today I shall watch for your road:</w:t>
      </w:r>
      <w:r>
        <w:br/>
      </w:r>
      <w:r>
        <w:t>when will the Thakurani come and bring about the union?"</w:t>
      </w:r>
    </w:p>
    <w:p>
      <w:pPr>
        <w:spacing w:after="60"/>
        <w:ind w:left="510" w:hanging="510"/>
      </w:pPr>
      <w:r>
        <w:rPr>
          <w:b/>
          <w:i w:val="0"/>
        </w:rPr>
        <w:t>157.</w:t>
      </w:r>
      <w:r>
        <w:t xml:space="preserve"> Rising, the Thakurani ponders within herself:</w:t>
      </w:r>
      <w:r>
        <w:br/>
      </w:r>
      <w:r>
        <w:t>how and by what means will the Thakura's command be fulfilled?</w:t>
      </w:r>
    </w:p>
    <w:p>
      <w:pPr>
        <w:spacing w:after="60"/>
        <w:ind w:left="510" w:hanging="510"/>
      </w:pPr>
      <w:r>
        <w:rPr>
          <w:b/>
          <w:i w:val="0"/>
        </w:rPr>
        <w:t>158.</w:t>
      </w:r>
      <w:r>
        <w:t xml:space="preserve"> Her heart was in turmoil, she says nothing;</w:t>
      </w:r>
      <w:r>
        <w:br/>
      </w:r>
      <w:r>
        <w:t>grief arose in her mind — who could bear it?</w:t>
      </w:r>
    </w:p>
    <w:p>
      <w:pPr>
        <w:spacing w:after="60"/>
        <w:ind w:left="510" w:hanging="510"/>
      </w:pPr>
      <w:r>
        <w:rPr>
          <w:b/>
          <w:i w:val="0"/>
        </w:rPr>
        <w:t>159.</w:t>
      </w:r>
      <w:r>
        <w:t xml:space="preserve"> The next day she says to all the Gosanis:</w:t>
      </w:r>
      <w:r>
        <w:br/>
      </w:r>
      <w:r>
        <w:t>"I shall go to see Radha-kunda and come back in three days."</w:t>
      </w:r>
      <w:r>
        <w:rPr>
          <w:b w:val="0"/>
          <w:i w:val="0"/>
          <w:vertAlign w:val="superscript"/>
        </w:rPr>
        <w:t>31</w:t>
      </w:r>
    </w:p>
    <w:p>
      <w:pPr>
        <w:spacing w:after="60"/>
        <w:ind w:left="510" w:hanging="510"/>
      </w:pPr>
      <w:r>
        <w:rPr>
          <w:b/>
          <w:i w:val="0"/>
        </w:rPr>
        <w:t>160.</w:t>
      </w:r>
      <w:r>
        <w:t xml:space="preserve"> All agreed: "Only do not delay."</w:t>
      </w:r>
      <w:r>
        <w:br/>
      </w:r>
      <w:r>
        <w:t>Knowing [that] separation [comes] after such happiness — what is the heart to do?</w:t>
      </w:r>
    </w:p>
    <w:p>
      <w:pPr>
        <w:spacing w:after="60"/>
        <w:ind w:left="510" w:hanging="510"/>
      </w:pPr>
      <w:r>
        <w:rPr>
          <w:b/>
          <w:i w:val="0"/>
        </w:rPr>
        <w:t>161.</w:t>
      </w:r>
      <w:r>
        <w:t xml:space="preserve"> In the morning the Thakurani went to the bank of the Kunda;</w:t>
      </w:r>
      <w:r>
        <w:br/>
      </w:r>
      <w:r>
        <w:t>seeing it, she grew somewhat calmer at heart.</w:t>
      </w:r>
    </w:p>
    <w:p>
      <w:pPr>
        <w:spacing w:after="60"/>
        <w:ind w:left="510" w:hanging="510"/>
      </w:pPr>
      <w:r>
        <w:rPr>
          <w:b/>
          <w:i w:val="0"/>
        </w:rPr>
        <w:t>162.</w:t>
      </w:r>
      <w:r>
        <w:t xml:space="preserve"> Raghunatha Dasa Gosani was sitting [there];</w:t>
      </w:r>
      <w:r>
        <w:br/>
      </w:r>
      <w:r>
        <w:t>the Thakurani came to him there.</w:t>
      </w:r>
    </w:p>
    <w:p>
      <w:pPr>
        <w:spacing w:after="60"/>
        <w:ind w:left="510" w:hanging="510"/>
      </w:pPr>
      <w:r>
        <w:rPr>
          <w:b/>
          <w:i w:val="0"/>
        </w:rPr>
        <w:t>163.</w:t>
      </w:r>
      <w:r>
        <w:t xml:space="preserve"> When he prostrated himself, the Thakurani addressed him:</w:t>
      </w:r>
      <w:r>
        <w:br/>
      </w:r>
      <w:r>
        <w:t>"My mind longed to see you."</w:t>
      </w:r>
    </w:p>
    <w:p>
      <w:pPr>
        <w:spacing w:after="60"/>
        <w:ind w:left="510" w:hanging="510"/>
      </w:pPr>
      <w:r>
        <w:rPr>
          <w:b/>
          <w:i w:val="0"/>
        </w:rPr>
        <w:t>164.</w:t>
      </w:r>
      <w:r>
        <w:t xml:space="preserve"> The Kaviraja</w:t>
      </w:r>
      <w:r>
        <w:rPr>
          <w:b w:val="0"/>
          <w:i w:val="0"/>
          <w:vertAlign w:val="superscript"/>
        </w:rPr>
        <w:t>32</w:t>
      </w:r>
      <w:r>
        <w:t xml:space="preserve"> came there and bowed down [to her];</w:t>
      </w:r>
      <w:r>
        <w:br/>
      </w:r>
      <w:r>
        <w:t>in many ways he showed her honour.</w:t>
      </w:r>
    </w:p>
    <w:p>
      <w:pPr>
        <w:spacing w:after="60"/>
        <w:ind w:left="510" w:hanging="510"/>
      </w:pPr>
      <w:r>
        <w:rPr>
          <w:b/>
          <w:i w:val="0"/>
        </w:rPr>
        <w:t>165.</w:t>
      </w:r>
      <w:r>
        <w:t xml:space="preserve"> Sitting there in talk of Krishna,</w:t>
      </w:r>
      <w:r>
        <w:br/>
      </w:r>
      <w:r>
        <w:t>having circumambulated the Kunda, she stayed at that place.</w:t>
      </w:r>
    </w:p>
    <w:p>
      <w:pPr>
        <w:spacing w:after="60"/>
        <w:ind w:left="510" w:hanging="510"/>
      </w:pPr>
      <w:r>
        <w:rPr>
          <w:b/>
          <w:i w:val="0"/>
        </w:rPr>
        <w:t>166.</w:t>
      </w:r>
      <w:r>
        <w:t xml:space="preserve"> One day, at the end of the night, she is sitting;</w:t>
      </w:r>
      <w:r>
        <w:br/>
      </w:r>
      <w:r>
        <w:t>some bhava came into her mind — she rises, laughing.</w:t>
      </w:r>
    </w:p>
    <w:p>
      <w:pPr>
        <w:spacing w:after="60"/>
        <w:ind w:left="510" w:hanging="510"/>
      </w:pPr>
      <w:r>
        <w:rPr>
          <w:b/>
          <w:i w:val="0"/>
        </w:rPr>
        <w:t>167.</w:t>
      </w:r>
      <w:r>
        <w:t xml:space="preserve"> I made a plea at the Prabhu's feet:</w:t>
      </w:r>
      <w:r>
        <w:rPr>
          <w:b w:val="0"/>
          <w:i w:val="0"/>
          <w:vertAlign w:val="superscript"/>
        </w:rPr>
        <w:t>33</w:t>
      </w:r>
      <w:r>
        <w:br/>
      </w:r>
      <w:r>
        <w:t>"Tell this poor man something of the glory of the Kunda."</w:t>
      </w:r>
    </w:p>
    <w:p>
      <w:pPr>
        <w:spacing w:after="60"/>
        <w:ind w:left="510" w:hanging="510"/>
      </w:pPr>
      <w:r>
        <w:rPr>
          <w:b/>
          <w:i w:val="0"/>
        </w:rPr>
        <w:t>168.</w:t>
      </w:r>
      <w:r>
        <w:t xml:space="preserve"> "Good, good," she said to me:</w:t>
      </w:r>
      <w:r>
        <w:br/>
      </w:r>
      <w:r>
        <w:t>"Listen to the lila with a pure mind.</w:t>
      </w:r>
    </w:p>
    <w:p>
      <w:pPr>
        <w:spacing w:after="60"/>
        <w:ind w:left="510" w:hanging="510"/>
      </w:pPr>
      <w:r>
        <w:rPr>
          <w:b/>
          <w:i w:val="0"/>
        </w:rPr>
        <w:t>169.</w:t>
      </w:r>
      <w:r>
        <w:t xml:space="preserve"> This Vrindavana exists for the lila of Radha and Krishna;</w:t>
      </w:r>
      <w:r>
        <w:br/>
      </w:r>
      <w:r>
        <w:t>the place, Krishna and the lila — all three are equal.</w:t>
      </w:r>
    </w:p>
    <w:p>
      <w:pPr>
        <w:spacing w:after="60"/>
        <w:ind w:left="510" w:hanging="510"/>
      </w:pPr>
      <w:r>
        <w:rPr>
          <w:b/>
          <w:i w:val="0"/>
        </w:rPr>
        <w:t>170.</w:t>
      </w:r>
      <w:r>
        <w:t xml:space="preserve"> Above all, this Kunda is Radhika's lake;</w:t>
      </w:r>
      <w:r>
        <w:br/>
      </w:r>
      <w:r>
        <w:t>here is the wondrous lila of Krishna's Beloved."</w:t>
      </w:r>
    </w:p>
    <w:p>
      <w:pPr>
        <w:spacing w:after="60"/>
        <w:ind w:left="510" w:hanging="510"/>
      </w:pPr>
      <w:r>
        <w:rPr>
          <w:b/>
          <w:i w:val="0"/>
        </w:rPr>
        <w:t>171.</w:t>
      </w:r>
      <w:r>
        <w:t xml:space="preserve"> With her holy lips she told of the midday [lila];</w:t>
      </w:r>
      <w:r>
        <w:br/>
      </w:r>
      <w:r>
        <w:t>as she tells it, she floats in the happiness of the bliss of prema.</w:t>
      </w:r>
    </w:p>
    <w:p>
      <w:pPr>
        <w:spacing w:after="60"/>
        <w:ind w:left="510" w:hanging="510"/>
      </w:pPr>
      <w:r>
        <w:rPr>
          <w:b/>
          <w:i w:val="0"/>
        </w:rPr>
        <w:t>172.</w:t>
      </w:r>
      <w:r>
        <w:t xml:space="preserve"> Again I made a plea at the Prabhu's feet:</w:t>
      </w:r>
      <w:r>
        <w:br/>
      </w:r>
      <w:r>
        <w:t>"I long to hear more — tell it in your mercy.</w:t>
      </w:r>
    </w:p>
    <w:p>
      <w:pPr>
        <w:spacing w:after="60"/>
        <w:ind w:left="510" w:hanging="510"/>
      </w:pPr>
      <w:r>
        <w:rPr>
          <w:b/>
          <w:i w:val="0"/>
        </w:rPr>
        <w:t>173.</w:t>
      </w:r>
      <w:r>
        <w:t xml:space="preserve"> Krishna is eternal, the place is eternal, [so are] all the beloveds —</w:t>
      </w:r>
      <w:r>
        <w:br/>
      </w:r>
      <w:r>
        <w:t>how and by whom are they attained?" — [and she] explains.</w:t>
      </w:r>
    </w:p>
    <w:p>
      <w:pPr>
        <w:spacing w:after="60"/>
        <w:ind w:left="510" w:hanging="510"/>
      </w:pPr>
      <w:r>
        <w:rPr>
          <w:b/>
          <w:i w:val="0"/>
        </w:rPr>
        <w:t>174.</w:t>
      </w:r>
      <w:r>
        <w:t xml:space="preserve"> "Be attentive at heart, so that there is no offence:</w:t>
      </w:r>
      <w:r>
        <w:br/>
      </w:r>
      <w:r>
        <w:t>at which place which lila, what is [its] order.</w:t>
      </w:r>
    </w:p>
    <w:p>
      <w:pPr>
        <w:spacing w:after="60"/>
        <w:ind w:left="510" w:hanging="510"/>
      </w:pPr>
      <w:r>
        <w:rPr>
          <w:b/>
          <w:i w:val="0"/>
        </w:rPr>
        <w:t>175.</w:t>
      </w:r>
      <w:r>
        <w:t xml:space="preserve"> All Krishna's lilas cannot be grasped;</w:t>
      </w:r>
      <w:r>
        <w:br/>
      </w:r>
      <w:r>
        <w:t>if one reads Rupa's books, everything is in them.</w:t>
      </w:r>
    </w:p>
    <w:p>
      <w:pPr>
        <w:spacing w:after="60"/>
        <w:ind w:left="510" w:hanging="510"/>
      </w:pPr>
      <w:r>
        <w:rPr>
          <w:b/>
          <w:i w:val="0"/>
        </w:rPr>
        <w:t>176.</w:t>
      </w:r>
      <w:r>
        <w:t xml:space="preserve"> If one does not read, one hears from the guru's lips;</w:t>
      </w:r>
      <w:r>
        <w:br/>
      </w:r>
      <w:r>
        <w:t>hearing from the lips of one full of faith, [one gains] a firm mind.</w:t>
      </w:r>
    </w:p>
    <w:p>
      <w:pPr>
        <w:spacing w:after="60"/>
        <w:ind w:left="510" w:hanging="510"/>
      </w:pPr>
      <w:r>
        <w:rPr>
          <w:b/>
          <w:i w:val="0"/>
        </w:rPr>
        <w:t>177.</w:t>
      </w:r>
      <w:r>
        <w:t xml:space="preserve"> Day and night is the lila of Radha and Krishna in Vrindavana;</w:t>
      </w:r>
      <w:r>
        <w:br/>
      </w:r>
      <w:r>
        <w:t>at which place which lila — keep that in mind.</w:t>
      </w:r>
    </w:p>
    <w:p>
      <w:pPr>
        <w:spacing w:after="60"/>
        <w:ind w:left="510" w:hanging="510"/>
      </w:pPr>
      <w:r>
        <w:rPr>
          <w:b/>
          <w:i w:val="0"/>
        </w:rPr>
        <w:t>178.</w:t>
      </w:r>
      <w:r>
        <w:t xml:space="preserve"> In Vrindavana Radha and Krishna sport ceaselessly;</w:t>
      </w:r>
      <w:r>
        <w:br/>
      </w:r>
      <w:r>
        <w:t>this eternal lila is perceptible to no one.</w:t>
      </w:r>
    </w:p>
    <w:p>
      <w:pPr>
        <w:spacing w:after="60"/>
        <w:ind w:left="510" w:hanging="510"/>
      </w:pPr>
      <w:r>
        <w:rPr>
          <w:b/>
          <w:i w:val="0"/>
        </w:rPr>
        <w:t>179.</w:t>
      </w:r>
      <w:r>
        <w:t xml:space="preserve"> This lila is parakiya,</w:t>
      </w:r>
      <w:r>
        <w:rPr>
          <w:b w:val="0"/>
          <w:i w:val="0"/>
          <w:vertAlign w:val="superscript"/>
        </w:rPr>
        <w:t>34</w:t>
      </w:r>
      <w:r>
        <w:t xml:space="preserve"> its ways are wondrous;</w:t>
      </w:r>
      <w:r>
        <w:br/>
      </w:r>
      <w:r>
        <w:t>the sakhis know it, it is perceptible to no one [else]."</w:t>
      </w:r>
    </w:p>
    <w:p>
      <w:pPr>
        <w:spacing w:after="60"/>
        <w:ind w:left="510" w:hanging="510"/>
      </w:pPr>
      <w:r>
        <w:rPr>
          <w:b/>
          <w:i w:val="0"/>
        </w:rPr>
        <w:t>180.</w:t>
      </w:r>
      <w:r>
        <w:t xml:space="preserve"> [I said:] "There is a doubt in my heart;</w:t>
      </w:r>
      <w:r>
        <w:br/>
      </w:r>
      <w:r>
        <w:t>if you permit, tell [me of it] in your mercy."</w:t>
      </w:r>
    </w:p>
    <w:p>
      <w:pPr>
        <w:spacing w:after="60"/>
        <w:ind w:left="510" w:hanging="510"/>
      </w:pPr>
      <w:r>
        <w:rPr>
          <w:b/>
          <w:i w:val="0"/>
        </w:rPr>
        <w:t>181.</w:t>
      </w:r>
      <w:r>
        <w:t xml:space="preserve"> She was most gracious to my mind's wish to ask;</w:t>
      </w:r>
      <w:r>
        <w:br/>
      </w:r>
      <w:r>
        <w:t>[I say:] "With your holy lips you said that all this is Vrindavana.</w:t>
      </w:r>
    </w:p>
    <w:p>
      <w:pPr>
        <w:spacing w:after="60"/>
        <w:ind w:left="510" w:hanging="510"/>
      </w:pPr>
      <w:r>
        <w:rPr>
          <w:b/>
          <w:i w:val="0"/>
        </w:rPr>
        <w:t>182.</w:t>
      </w:r>
      <w:r>
        <w:t xml:space="preserve"> [But] from Vrindavana to the bank of the Kunda, I have heard, is eight kroshas,</w:t>
      </w:r>
      <w:r>
        <w:br/>
      </w:r>
      <w:r>
        <w:t>and from there two kroshas to the best of hills,</w:t>
      </w:r>
      <w:r>
        <w:rPr>
          <w:b w:val="0"/>
          <w:i w:val="0"/>
          <w:vertAlign w:val="superscript"/>
        </w:rPr>
        <w:t>35</w:t>
      </w:r>
      <w:r>
        <w:t xml:space="preserve"> I know;</w:t>
      </w:r>
    </w:p>
    <w:p>
      <w:pPr>
        <w:spacing w:after="60"/>
        <w:ind w:left="510" w:hanging="510"/>
      </w:pPr>
      <w:r>
        <w:rPr>
          <w:b/>
          <w:i w:val="0"/>
        </w:rPr>
        <w:t>183.</w:t>
      </w:r>
      <w:r>
        <w:t xml:space="preserve"> from here to Sanketa the distance is eight kroshas,</w:t>
      </w:r>
      <w:r>
        <w:rPr>
          <w:b w:val="0"/>
          <w:i w:val="0"/>
          <w:vertAlign w:val="superscript"/>
        </w:rPr>
        <w:t>36</w:t>
      </w:r>
      <w:r>
        <w:br/>
      </w:r>
      <w:r>
        <w:t>two kroshas to Nandishvara, as all sing;</w:t>
      </w:r>
    </w:p>
    <w:p>
      <w:pPr>
        <w:spacing w:after="60"/>
        <w:ind w:left="510" w:hanging="510"/>
      </w:pPr>
      <w:r>
        <w:rPr>
          <w:b/>
          <w:i w:val="0"/>
        </w:rPr>
        <w:t>184.</w:t>
      </w:r>
      <w:r>
        <w:t xml:space="preserve"> Javata is one krosha from there;</w:t>
      </w:r>
      <w:r>
        <w:br/>
      </w:r>
      <w:r>
        <w:t>[yet the lila requires] coming and going within one danda.</w:t>
      </w:r>
    </w:p>
    <w:p>
      <w:pPr>
        <w:spacing w:after="60"/>
        <w:ind w:left="510" w:hanging="510"/>
      </w:pPr>
      <w:r>
        <w:rPr>
          <w:b/>
          <w:i w:val="0"/>
        </w:rPr>
        <w:t>185.</w:t>
      </w:r>
      <w:r>
        <w:t xml:space="preserve"> How then do the sakhis travel?</w:t>
      </w:r>
      <w:r>
        <w:br/>
      </w:r>
      <w:r>
        <w:t>How do those who have taken shelter with them travel?</w:t>
      </w:r>
    </w:p>
    <w:p>
      <w:pPr>
        <w:spacing w:after="60"/>
        <w:ind w:left="510" w:hanging="510"/>
      </w:pPr>
      <w:r>
        <w:rPr>
          <w:b/>
          <w:i w:val="0"/>
        </w:rPr>
        <w:t>186.</w:t>
      </w:r>
      <w:r>
        <w:t xml:space="preserve"> For many days my mind has wished to hear this;</w:t>
      </w:r>
      <w:r>
        <w:br/>
      </w:r>
      <w:r>
        <w:t>otherwise what is a sadhaka to hear?"</w:t>
      </w:r>
      <w:r>
        <w:rPr>
          <w:b w:val="0"/>
          <w:i w:val="0"/>
          <w:vertAlign w:val="superscript"/>
        </w:rPr>
        <w:t>37</w:t>
      </w:r>
    </w:p>
    <w:p>
      <w:pPr>
        <w:spacing w:after="60"/>
        <w:ind w:left="510" w:hanging="510"/>
      </w:pPr>
      <w:r>
        <w:rPr>
          <w:b/>
          <w:i w:val="0"/>
        </w:rPr>
        <w:t>187.</w:t>
      </w:r>
      <w:r>
        <w:t xml:space="preserve"> In her mercy she says: "Listen, Nityananda Dasa,</w:t>
      </w:r>
      <w:r>
        <w:br/>
      </w:r>
      <w:r>
        <w:t>about all those places where Krishna ever sports.</w:t>
      </w:r>
    </w:p>
    <w:p>
      <w:pPr>
        <w:spacing w:after="60"/>
        <w:ind w:left="510" w:hanging="510"/>
      </w:pPr>
      <w:r>
        <w:rPr>
          <w:b/>
          <w:i w:val="0"/>
        </w:rPr>
        <w:t>188.</w:t>
      </w:r>
      <w:r>
        <w:t xml:space="preserve"> The structure of Vrindavana is like a lotus;</w:t>
      </w:r>
      <w:r>
        <w:br/>
      </w:r>
      <w:r>
        <w:t>so Mahaprabhu established it in the words of the shastras.</w:t>
      </w:r>
    </w:p>
    <w:p>
      <w:pPr>
        <w:spacing w:after="60"/>
        <w:ind w:left="510" w:hanging="510"/>
      </w:pPr>
      <w:r>
        <w:rPr>
          <w:b/>
          <w:i w:val="0"/>
        </w:rPr>
        <w:t>189.</w:t>
      </w:r>
      <w:r>
        <w:t xml:space="preserve"> It is manifest in two ways, closed and open:</w:t>
      </w:r>
      <w:r>
        <w:br/>
      </w:r>
      <w:r>
        <w:t>in sport [Vrindavana] closes, in the lila it spreads out.</w:t>
      </w:r>
    </w:p>
    <w:p>
      <w:pPr>
        <w:spacing w:after="60"/>
        <w:ind w:left="510" w:hanging="510"/>
      </w:pPr>
      <w:r>
        <w:rPr>
          <w:b/>
          <w:i w:val="0"/>
        </w:rPr>
        <w:t>190.</w:t>
      </w:r>
      <w:r>
        <w:t xml:space="preserve"> In this way all the comings and goings take place;</w:t>
      </w:r>
      <w:r>
        <w:br/>
      </w:r>
      <w:r>
        <w:t>such too is the state of mind of those who have taken shelter with them.</w:t>
      </w:r>
    </w:p>
    <w:p>
      <w:pPr>
        <w:spacing w:after="60"/>
        <w:ind w:left="510" w:hanging="510"/>
      </w:pPr>
      <w:r>
        <w:rPr>
          <w:b/>
          <w:i w:val="0"/>
        </w:rPr>
        <w:t>191.</w:t>
      </w:r>
      <w:r>
        <w:t xml:space="preserve"> This happens by the power of Yogamaya:</w:t>
      </w:r>
      <w:r>
        <w:br/>
      </w:r>
      <w:r>
        <w:t>the one who goes notices nothing."</w:t>
      </w:r>
    </w:p>
    <w:p>
      <w:pPr>
        <w:spacing w:after="60"/>
        <w:ind w:left="510" w:hanging="510"/>
      </w:pPr>
      <w:r>
        <w:rPr>
          <w:b/>
          <w:i w:val="0"/>
        </w:rPr>
        <w:t>192.</w:t>
      </w:r>
      <w:r>
        <w:t xml:space="preserve"> [I asked:] "What then will be the conduct of the perfected?</w:t>
      </w:r>
      <w:r>
        <w:br/>
      </w:r>
      <w:r>
        <w:t>Who else will show me such mercy [as to explain]?"</w:t>
      </w:r>
    </w:p>
    <w:p>
      <w:pPr>
        <w:spacing w:after="60"/>
        <w:ind w:left="510" w:hanging="510"/>
      </w:pPr>
      <w:r>
        <w:rPr>
          <w:b/>
          <w:i w:val="0"/>
        </w:rPr>
        <w:t>193.</w:t>
      </w:r>
      <w:r>
        <w:t xml:space="preserve"> "This lila is the eternal Krishna and the eternal associates;</w:t>
      </w:r>
      <w:r>
        <w:br/>
      </w:r>
      <w:r>
        <w:t>and further, the eternally perfected, the perfected by sadhana and the perfected by mercy.</w:t>
      </w:r>
      <w:r>
        <w:rPr>
          <w:b w:val="0"/>
          <w:i w:val="0"/>
          <w:vertAlign w:val="superscript"/>
        </w:rPr>
        <w:t>38</w:t>
      </w:r>
    </w:p>
    <w:p>
      <w:pPr>
        <w:spacing w:after="60"/>
        <w:ind w:left="510" w:hanging="510"/>
      </w:pPr>
      <w:r>
        <w:rPr>
          <w:b/>
          <w:i w:val="0"/>
        </w:rPr>
        <w:t>194.</w:t>
      </w:r>
      <w:r>
        <w:t xml:space="preserve"> Mahaprabhu is that same Krishna, the son of the king of Vraja;</w:t>
      </w:r>
      <w:r>
        <w:br/>
      </w:r>
      <w:r>
        <w:t>all his associates are his eternal company.</w:t>
      </w:r>
    </w:p>
    <w:p>
      <w:pPr>
        <w:spacing w:after="60"/>
        <w:ind w:left="510" w:hanging="510"/>
      </w:pPr>
      <w:r>
        <w:rPr>
          <w:b/>
          <w:i w:val="0"/>
        </w:rPr>
        <w:t>195.</w:t>
      </w:r>
      <w:r>
        <w:t xml:space="preserve"> It is of these eternal associates that I spoke:</w:t>
      </w:r>
      <w:r>
        <w:br/>
      </w:r>
      <w:r>
        <w:t>they have no shelter at a guru's feet, no taking of mantras and the like.</w:t>
      </w:r>
    </w:p>
    <w:p>
      <w:pPr>
        <w:spacing w:after="60"/>
        <w:ind w:left="510" w:hanging="510"/>
      </w:pPr>
      <w:r>
        <w:rPr>
          <w:b/>
          <w:i w:val="0"/>
        </w:rPr>
        <w:t>196.</w:t>
      </w:r>
      <w:r>
        <w:t xml:space="preserve"> Each merely holds the power of his own yutha;</w:t>
      </w:r>
      <w:r>
        <w:rPr>
          <w:b w:val="0"/>
          <w:i w:val="0"/>
          <w:vertAlign w:val="superscript"/>
        </w:rPr>
        <w:t>39</w:t>
      </w:r>
      <w:r>
        <w:br/>
      </w:r>
      <w:r>
        <w:t>to behold the lila and to serve — that is the mind of them all.</w:t>
      </w:r>
      <w:r>
        <w:rPr>
          <w:b w:val="0"/>
          <w:i w:val="0"/>
          <w:vertAlign w:val="superscript"/>
        </w:rPr>
        <w:t>40</w:t>
      </w:r>
    </w:p>
    <w:p>
      <w:pPr>
        <w:spacing w:after="60"/>
        <w:ind w:left="510" w:hanging="510"/>
      </w:pPr>
      <w:r>
        <w:rPr>
          <w:b/>
          <w:i w:val="0"/>
        </w:rPr>
        <w:t>197.</w:t>
      </w:r>
      <w:r>
        <w:t xml:space="preserve"> But one who practises sadhana [walks] the path of the perfected:</w:t>
      </w:r>
      <w:r>
        <w:br/>
      </w:r>
      <w:r>
        <w:t>the sadhana of a Vaishnava — I have said — accords with it."</w:t>
      </w:r>
    </w:p>
    <w:p>
      <w:pPr>
        <w:spacing w:after="60"/>
        <w:ind w:left="510" w:hanging="510"/>
      </w:pPr>
      <w:r>
        <w:rPr>
          <w:b/>
          <w:i w:val="0"/>
        </w:rPr>
        <w:t>198.</w:t>
      </w:r>
      <w:r>
        <w:t xml:space="preserve"> "How will a Vaishnava reach perfection by sadhana?</w:t>
      </w:r>
      <w:r>
        <w:br/>
      </w:r>
      <w:r>
        <w:t>In your mercy tell me all of it in detail."</w:t>
      </w:r>
    </w:p>
    <w:p>
      <w:pPr>
        <w:spacing w:after="60"/>
        <w:ind w:left="510" w:hanging="510"/>
      </w:pPr>
      <w:r>
        <w:rPr>
          <w:b/>
          <w:i w:val="0"/>
        </w:rPr>
        <w:t>199.</w:t>
      </w:r>
      <w:r>
        <w:t xml:space="preserve"> "With your own limbs keep the limbs of sadhana:</w:t>
      </w:r>
      <w:r>
        <w:br/>
      </w:r>
      <w:r>
        <w:t>Rupa has written of many limbs, by which one is perfected.</w:t>
      </w:r>
    </w:p>
    <w:p>
      <w:pPr>
        <w:spacing w:after="60"/>
        <w:ind w:left="510" w:hanging="510"/>
      </w:pPr>
      <w:r>
        <w:rPr>
          <w:b/>
          <w:i w:val="0"/>
        </w:rPr>
        <w:t>200.</w:t>
      </w:r>
      <w:r>
        <w:t xml:space="preserve"> Come — I shall have you hear it from his own lips;</w:t>
      </w:r>
      <w:r>
        <w:br/>
      </w:r>
      <w:r>
        <w:t>how much joy you will have in hearing it!</w:t>
      </w:r>
    </w:p>
    <w:p>
      <w:pPr>
        <w:spacing w:after="60"/>
        <w:ind w:left="510" w:hanging="510"/>
      </w:pPr>
      <w:r>
        <w:rPr>
          <w:b/>
          <w:i w:val="0"/>
        </w:rPr>
        <w:t>201.</w:t>
      </w:r>
      <w:r>
        <w:t xml:space="preserve"> He bears the mercy that is Chaitanya's own power;</w:t>
      </w:r>
      <w:r>
        <w:br/>
      </w:r>
      <w:r>
        <w:t>by that power he unfolded [the teaching] in hundreds of thousands [of lines] of books.</w:t>
      </w:r>
    </w:p>
    <w:p>
      <w:pPr>
        <w:spacing w:after="60"/>
        <w:ind w:left="510" w:hanging="510"/>
      </w:pPr>
      <w:r>
        <w:rPr>
          <w:b/>
          <w:i w:val="0"/>
        </w:rPr>
        <w:t>202.</w:t>
      </w:r>
      <w:r>
        <w:t xml:space="preserve"> Having described [sadhana], Rupa took it up [himself]</w:t>
      </w:r>
      <w:r>
        <w:br/>
      </w:r>
      <w:r>
        <w:t>and established that dharma everywhere.</w:t>
      </w:r>
    </w:p>
    <w:p>
      <w:pPr>
        <w:spacing w:after="60"/>
        <w:ind w:left="510" w:hanging="510"/>
      </w:pPr>
      <w:r>
        <w:rPr>
          <w:b/>
          <w:i w:val="0"/>
        </w:rPr>
        <w:t>203.</w:t>
      </w:r>
      <w:r>
        <w:t xml:space="preserve"> Seeing this, all his companions came;</w:t>
      </w:r>
      <w:r>
        <w:br/>
      </w:r>
      <w:r>
        <w:t>he gave [them] Vrindavana, the land granted by Chaitanya.</w:t>
      </w:r>
    </w:p>
    <w:p>
      <w:pPr>
        <w:spacing w:after="60"/>
        <w:ind w:left="510" w:hanging="510"/>
      </w:pPr>
      <w:r>
        <w:rPr>
          <w:b/>
          <w:i w:val="0"/>
        </w:rPr>
        <w:t>204.</w:t>
      </w:r>
      <w:r>
        <w:t xml:space="preserve"> If one sits and listens to his humility</w:t>
      </w:r>
      <w:r>
        <w:br/>
      </w:r>
      <w:r>
        <w:t>and keeps [it] in the heart, prema for Krishna grows firm."</w:t>
      </w:r>
    </w:p>
    <w:p>
      <w:pPr>
        <w:spacing w:after="60"/>
        <w:ind w:left="510" w:hanging="510"/>
      </w:pPr>
      <w:r>
        <w:rPr>
          <w:b/>
          <w:i w:val="0"/>
        </w:rPr>
        <w:t>205.</w:t>
      </w:r>
      <w:r>
        <w:t xml:space="preserve"> Hearing this, [I] bowed down, falling to the ground;</w:t>
      </w:r>
      <w:r>
        <w:br/>
      </w:r>
      <w:r>
        <w:t>the Thakurani raised me and placed her foot on my head.</w:t>
      </w:r>
    </w:p>
    <w:p>
      <w:pPr>
        <w:spacing w:after="60"/>
        <w:ind w:left="510" w:hanging="510"/>
      </w:pPr>
      <w:r>
        <w:rPr>
          <w:b/>
          <w:i w:val="0"/>
        </w:rPr>
        <w:t>206.</w:t>
      </w:r>
      <w:r>
        <w:t xml:space="preserve"> The next day, [preparing] to leave the bank of the Kunda,</w:t>
      </w:r>
      <w:r>
        <w:br/>
      </w:r>
      <w:r>
        <w:t>she speaks to Raghunatha Dasa.</w:t>
      </w:r>
    </w:p>
    <w:p>
      <w:pPr>
        <w:spacing w:after="60"/>
        <w:ind w:left="510" w:hanging="510"/>
      </w:pPr>
      <w:r>
        <w:rPr>
          <w:b/>
          <w:i w:val="0"/>
        </w:rPr>
        <w:t>207.</w:t>
      </w:r>
      <w:r>
        <w:t xml:space="preserve"> Taking his hand, she tells him all about herself:</w:t>
      </w:r>
      <w:r>
        <w:br/>
      </w:r>
      <w:r>
        <w:t>"Only by the good fortune of many births can one see you."</w:t>
      </w:r>
    </w:p>
    <w:p>
      <w:pPr>
        <w:spacing w:after="60"/>
        <w:ind w:left="510" w:hanging="510"/>
      </w:pPr>
      <w:r>
        <w:rPr>
          <w:b/>
          <w:i w:val="0"/>
        </w:rPr>
        <w:t>208.</w:t>
      </w:r>
      <w:r>
        <w:t xml:space="preserve"> The Kaviraja was sitting there too;</w:t>
      </w:r>
      <w:r>
        <w:br/>
      </w:r>
      <w:r>
        <w:t>the Thakurani showed him great honour.</w:t>
      </w:r>
    </w:p>
    <w:p>
      <w:pPr>
        <w:spacing w:after="60"/>
        <w:ind w:left="510" w:hanging="510"/>
      </w:pPr>
      <w:r>
        <w:rPr>
          <w:b/>
          <w:i w:val="0"/>
        </w:rPr>
        <w:t>209.</w:t>
      </w:r>
      <w:r>
        <w:t xml:space="preserve"> He says: "What shall I say? I do not know how to express humility;</w:t>
      </w:r>
      <w:r>
        <w:br/>
      </w:r>
      <w:r>
        <w:t>give me Chaitanya's feet, O merciful one.</w:t>
      </w:r>
    </w:p>
    <w:p>
      <w:pPr>
        <w:spacing w:after="60"/>
        <w:ind w:left="510" w:hanging="510"/>
      </w:pPr>
      <w:r>
        <w:rPr>
          <w:b/>
          <w:i w:val="0"/>
        </w:rPr>
        <w:t>210.</w:t>
      </w:r>
      <w:r>
        <w:t xml:space="preserve"> With longing I make my plea at your feet:</w:t>
      </w:r>
      <w:r>
        <w:br/>
      </w:r>
      <w:r>
        <w:t>I beg that I, who have become so low, may attain Gaura's feet.</w:t>
      </w:r>
    </w:p>
    <w:p>
      <w:pPr>
        <w:spacing w:after="60"/>
        <w:ind w:left="510" w:hanging="510"/>
      </w:pPr>
      <w:r>
        <w:rPr>
          <w:b/>
          <w:i w:val="0"/>
        </w:rPr>
        <w:t>211.</w:t>
      </w:r>
      <w:r>
        <w:t xml:space="preserve"> My life has passed without sadhana — what sadhana am I to do?</w:t>
      </w:r>
      <w:r>
        <w:br/>
      </w:r>
      <w:r>
        <w:t>[Grant] that day and night I may not forget such feet."</w:t>
      </w:r>
    </w:p>
    <w:p>
      <w:pPr>
        <w:spacing w:after="60"/>
        <w:ind w:left="510" w:hanging="510"/>
      </w:pPr>
      <w:r>
        <w:rPr>
          <w:b/>
          <w:i w:val="0"/>
        </w:rPr>
        <w:t>212.</w:t>
      </w:r>
      <w:r>
        <w:t xml:space="preserve"> The Thakurani weeps, holding Raghunatha's hand;</w:t>
      </w:r>
      <w:r>
        <w:br/>
      </w:r>
      <w:r>
        <w:t>[Raghunatha says:] "Know Raghunatha as your own servant.</w:t>
      </w:r>
    </w:p>
    <w:p>
      <w:pPr>
        <w:spacing w:after="60"/>
        <w:ind w:left="510" w:hanging="510"/>
      </w:pPr>
      <w:r>
        <w:rPr>
          <w:b/>
          <w:i w:val="0"/>
        </w:rPr>
        <w:t>213.</w:t>
      </w:r>
      <w:r>
        <w:t xml:space="preserve"> I was born in a worldly man's house — I feel shame and fear:</w:t>
      </w:r>
      <w:r>
        <w:br/>
      </w:r>
      <w:r>
        <w:t>for what merit will [Chaitanya] give his feet that grant fearlessness?</w:t>
      </w:r>
    </w:p>
    <w:p>
      <w:pPr>
        <w:spacing w:after="60"/>
        <w:ind w:left="510" w:hanging="510"/>
      </w:pPr>
      <w:r>
        <w:rPr>
          <w:b/>
          <w:i w:val="0"/>
        </w:rPr>
        <w:t>214.</w:t>
      </w:r>
      <w:r>
        <w:t xml:space="preserve"> Not for a single day have I served [his] feet,</w:t>
      </w:r>
      <w:r>
        <w:br/>
      </w:r>
      <w:r>
        <w:t>and still I beg for those feet — such a wretch am I."</w:t>
      </w:r>
    </w:p>
    <w:p>
      <w:pPr>
        <w:spacing w:after="60"/>
        <w:ind w:left="510" w:hanging="510"/>
      </w:pPr>
      <w:r>
        <w:rPr>
          <w:b/>
          <w:i w:val="0"/>
        </w:rPr>
        <w:t>215.</w:t>
      </w:r>
      <w:r>
        <w:t xml:space="preserve"> The Thakurani says: "Stop embarrassing me;</w:t>
      </w:r>
      <w:r>
        <w:br/>
      </w:r>
      <w:r>
        <w:t>by your humility purify my mind.</w:t>
      </w:r>
    </w:p>
    <w:p>
      <w:pPr>
        <w:spacing w:after="60"/>
        <w:ind w:left="510" w:hanging="510"/>
      </w:pPr>
      <w:r>
        <w:rPr>
          <w:b/>
          <w:i w:val="0"/>
        </w:rPr>
        <w:t>216.</w:t>
      </w:r>
      <w:r>
        <w:t xml:space="preserve"> I, a poor wretch, have not touched even a word of prema-bhakti;</w:t>
      </w:r>
      <w:r>
        <w:br/>
      </w:r>
      <w:r>
        <w:t>I do not know why the Creator gave me birth.</w:t>
      </w:r>
    </w:p>
    <w:p>
      <w:pPr>
        <w:spacing w:after="60"/>
        <w:ind w:left="510" w:hanging="510"/>
      </w:pPr>
      <w:r>
        <w:rPr>
          <w:b/>
          <w:i w:val="0"/>
        </w:rPr>
        <w:t>217.</w:t>
      </w:r>
      <w:r>
        <w:t xml:space="preserve"> That I may see you all again</w:t>
      </w:r>
      <w:r>
        <w:br/>
      </w:r>
      <w:r>
        <w:t>and my wish be fulfilled — show me mercy."</w:t>
      </w:r>
    </w:p>
    <w:p>
      <w:pPr>
        <w:spacing w:after="60"/>
        <w:ind w:left="510" w:hanging="510"/>
      </w:pPr>
      <w:r>
        <w:rPr>
          <w:b/>
          <w:i w:val="0"/>
        </w:rPr>
        <w:t>218.</w:t>
      </w:r>
      <w:r>
        <w:t xml:space="preserve"> Bowing down to the Kunda, she prays:</w:t>
      </w:r>
      <w:r>
        <w:br/>
      </w:r>
      <w:r>
        <w:t>"Grant me a dwelling on your bank — this is my wish."</w:t>
      </w:r>
    </w:p>
    <w:p>
      <w:pPr>
        <w:spacing w:after="60"/>
        <w:ind w:left="510" w:hanging="510"/>
      </w:pPr>
      <w:r>
        <w:rPr>
          <w:b/>
          <w:i w:val="0"/>
        </w:rPr>
        <w:t>219.</w:t>
      </w:r>
      <w:r>
        <w:t xml:space="preserve"> Thus, taking leave at that place,</w:t>
      </w:r>
      <w:r>
        <w:br/>
      </w:r>
      <w:r>
        <w:t>making Raghunatha weep, she goes away weeping herself.</w:t>
      </w:r>
    </w:p>
    <w:p>
      <w:pPr>
        <w:spacing w:after="60"/>
        <w:ind w:left="510" w:hanging="510"/>
      </w:pPr>
      <w:r>
        <w:rPr>
          <w:b/>
          <w:i w:val="0"/>
        </w:rPr>
        <w:t>220.</w:t>
      </w:r>
      <w:r>
        <w:t xml:space="preserve"> From there, coming to Vrindavana, to the Gosani's kunja,</w:t>
      </w:r>
      <w:r>
        <w:br/>
      </w:r>
      <w:r>
        <w:t>she sat down and told about all the kundas.</w:t>
      </w:r>
    </w:p>
    <w:p>
      <w:pPr>
        <w:spacing w:after="60"/>
        <w:ind w:left="510" w:hanging="510"/>
      </w:pPr>
      <w:r>
        <w:rPr>
          <w:b/>
          <w:i w:val="0"/>
        </w:rPr>
        <w:t>221.</w:t>
      </w:r>
      <w:r>
        <w:t xml:space="preserve"> Within two days she met everyone in the same way;</w:t>
      </w:r>
      <w:r>
        <w:br/>
      </w:r>
      <w:r>
        <w:t>she went and saw Madana-gopala.</w:t>
      </w:r>
    </w:p>
    <w:p>
      <w:pPr>
        <w:spacing w:after="60"/>
        <w:ind w:left="510" w:hanging="510"/>
      </w:pPr>
      <w:r>
        <w:rPr>
          <w:b/>
          <w:i w:val="0"/>
        </w:rPr>
        <w:t>222.</w:t>
      </w:r>
      <w:r>
        <w:t xml:space="preserve"> At night the Thakurani and the Gosani sit together:</w:t>
      </w:r>
      <w:r>
        <w:br/>
      </w:r>
      <w:r>
        <w:t>"What are the sixty-four limbs of bhakti you have described in your book?</w:t>
      </w:r>
    </w:p>
    <w:p>
      <w:pPr>
        <w:spacing w:after="60"/>
        <w:ind w:left="510" w:hanging="510"/>
      </w:pPr>
      <w:r>
        <w:rPr>
          <w:b/>
          <w:i w:val="0"/>
        </w:rPr>
        <w:t>223.</w:t>
      </w:r>
      <w:r>
        <w:t xml:space="preserve"> How is their order to be kept in worship?</w:t>
      </w:r>
      <w:r>
        <w:br/>
      </w:r>
      <w:r>
        <w:t>How [is one to gain] attachment to them so that there is no offence?"</w:t>
      </w:r>
    </w:p>
    <w:p>
      <w:pPr>
        <w:spacing w:after="60"/>
        <w:ind w:left="510" w:hanging="510"/>
      </w:pPr>
      <w:r>
        <w:rPr>
          <w:b/>
          <w:i w:val="0"/>
        </w:rPr>
        <w:t>224.</w:t>
      </w:r>
      <w:r>
        <w:t xml:space="preserve"> The Gosani, sitting, explains everything in detail;</w:t>
      </w:r>
      <w:r>
        <w:br/>
      </w:r>
      <w:r>
        <w:t>the Thakurani listens and rejoices at heart.</w:t>
      </w:r>
    </w:p>
    <w:p>
      <w:pPr>
        <w:spacing w:after="60"/>
        <w:ind w:left="510" w:hanging="510"/>
      </w:pPr>
      <w:r>
        <w:rPr>
          <w:b/>
          <w:i w:val="0"/>
        </w:rPr>
        <w:t>225.</w:t>
      </w:r>
      <w:r>
        <w:t xml:space="preserve"> The next day the Thakurani, gathering all the Gosanis,</w:t>
      </w:r>
      <w:r>
        <w:br/>
      </w:r>
      <w:r>
        <w:t>told them that she was going back to her country.</w:t>
      </w:r>
    </w:p>
    <w:p>
      <w:pPr>
        <w:spacing w:after="60"/>
        <w:ind w:left="510" w:hanging="510"/>
      </w:pPr>
      <w:r>
        <w:rPr>
          <w:b/>
          <w:i w:val="0"/>
        </w:rPr>
        <w:t>226.</w:t>
      </w:r>
      <w:r>
        <w:t xml:space="preserve"> Hearing it, all the Gosanis grieved at heart:</w:t>
      </w:r>
      <w:r>
        <w:br/>
      </w:r>
      <w:r>
        <w:t>"Why blame the Creator? [Better] to give up our lives."</w:t>
      </w:r>
    </w:p>
    <w:p>
      <w:pPr>
        <w:spacing w:after="60"/>
        <w:ind w:left="510" w:hanging="510"/>
      </w:pPr>
      <w:r>
        <w:rPr>
          <w:b/>
          <w:i w:val="0"/>
        </w:rPr>
        <w:t>227.</w:t>
      </w:r>
      <w:r>
        <w:t xml:space="preserve"> All together they go to see Madanamohana</w:t>
      </w:r>
      <w:r>
        <w:br/>
      </w:r>
      <w:r>
        <w:t>and behold with their eyes the form bent in three places.</w:t>
      </w:r>
    </w:p>
    <w:p>
      <w:pPr>
        <w:spacing w:after="60"/>
        <w:ind w:left="510" w:hanging="510"/>
      </w:pPr>
      <w:r>
        <w:rPr>
          <w:b/>
          <w:i w:val="0"/>
        </w:rPr>
        <w:t>228.</w:t>
      </w:r>
      <w:r>
        <w:t xml:space="preserve"> [The Thakurani prays:] "Give me leave to go to my country" —</w:t>
      </w:r>
      <w:r>
        <w:br/>
      </w:r>
      <w:r>
        <w:t>and the flower garland slipped from his holy body.</w:t>
      </w:r>
    </w:p>
    <w:p>
      <w:pPr>
        <w:spacing w:after="60"/>
        <w:ind w:left="510" w:hanging="510"/>
      </w:pPr>
      <w:r>
        <w:rPr>
          <w:b/>
          <w:i w:val="0"/>
        </w:rPr>
        <w:t>229.</w:t>
      </w:r>
      <w:r>
        <w:t xml:space="preserve"> The pujari brought it and put it into the Thakurani's hands;</w:t>
      </w:r>
      <w:r>
        <w:br/>
      </w:r>
      <w:r>
        <w:t>bowing down, she places it round her own neck.</w:t>
      </w:r>
    </w:p>
    <w:p>
      <w:pPr>
        <w:spacing w:after="60"/>
        <w:ind w:left="510" w:hanging="510"/>
      </w:pPr>
      <w:r>
        <w:rPr>
          <w:b/>
          <w:i w:val="0"/>
        </w:rPr>
        <w:t>230.</w:t>
      </w:r>
      <w:r>
        <w:t xml:space="preserve"> "Give me leave to come back soon and see [your] feet again,"</w:t>
      </w:r>
      <w:r>
        <w:br/>
      </w:r>
      <w:r>
        <w:t>the Thakurani prays again and again.</w:t>
      </w:r>
    </w:p>
    <w:p>
      <w:pPr>
        <w:spacing w:after="60"/>
        <w:ind w:left="510" w:hanging="510"/>
      </w:pPr>
      <w:r>
        <w:rPr>
          <w:b/>
          <w:i w:val="0"/>
        </w:rPr>
        <w:t>231.</w:t>
      </w:r>
      <w:r>
        <w:t xml:space="preserve"> In this way she came back to her lodging;</w:t>
      </w:r>
      <w:r>
        <w:br/>
      </w:r>
      <w:r>
        <w:t>such companionship is broken by ill fate.</w:t>
      </w:r>
    </w:p>
    <w:p>
      <w:pPr>
        <w:spacing w:after="60"/>
        <w:ind w:left="510" w:hanging="510"/>
      </w:pPr>
      <w:r>
        <w:rPr>
          <w:b/>
          <w:i w:val="0"/>
        </w:rPr>
        <w:t>232.</w:t>
      </w:r>
      <w:r>
        <w:t xml:space="preserve"> Morning came, the time of parting arrived;</w:t>
      </w:r>
      <w:r>
        <w:br/>
      </w:r>
      <w:r>
        <w:t>each one tells what is in his heart.</w:t>
      </w:r>
    </w:p>
    <w:p>
      <w:pPr>
        <w:spacing w:after="60"/>
        <w:ind w:left="510" w:hanging="510"/>
      </w:pPr>
      <w:r>
        <w:rPr>
          <w:b/>
          <w:i w:val="0"/>
        </w:rPr>
        <w:t>233.</w:t>
      </w:r>
      <w:r>
        <w:t xml:space="preserve"> All the Gosanis together walk along with her;</w:t>
      </w:r>
      <w:r>
        <w:br/>
      </w:r>
      <w:r>
        <w:t>how many waves of separation arose then!</w:t>
      </w:r>
    </w:p>
    <w:p>
      <w:pPr>
        <w:spacing w:after="60"/>
        <w:ind w:left="510" w:hanging="510"/>
      </w:pPr>
      <w:r>
        <w:rPr>
          <w:b/>
          <w:i w:val="0"/>
        </w:rPr>
        <w:t>234.</w:t>
      </w:r>
      <w:r>
        <w:t xml:space="preserve"> Having seen Govinda, she took her leave;</w:t>
      </w:r>
      <w:r>
        <w:br/>
      </w:r>
      <w:r>
        <w:t>standing still, the Thakurani began to speak:</w:t>
      </w:r>
    </w:p>
    <w:p>
      <w:pPr>
        <w:spacing w:after="60"/>
        <w:ind w:left="510" w:hanging="510"/>
      </w:pPr>
      <w:r>
        <w:rPr>
          <w:b/>
          <w:i w:val="0"/>
        </w:rPr>
        <w:t>235.</w:t>
      </w:r>
      <w:r>
        <w:t xml:space="preserve"> "I long to see you;</w:t>
      </w:r>
      <w:r>
        <w:br/>
      </w:r>
      <w:r>
        <w:t>and amid such happiness the Creator has put grief into my heart.</w:t>
      </w:r>
    </w:p>
    <w:p>
      <w:pPr>
        <w:spacing w:after="60"/>
        <w:ind w:left="510" w:hanging="510"/>
      </w:pPr>
      <w:r>
        <w:rPr>
          <w:b/>
          <w:i w:val="0"/>
        </w:rPr>
        <w:t>236.</w:t>
      </w:r>
      <w:r>
        <w:t xml:space="preserve"> All of you, in your mercy, fulfil my desire:</w:t>
      </w:r>
      <w:r>
        <w:br/>
      </w:r>
      <w:r>
        <w:t>[grant] that I may soon come back and see [your] feet again."</w:t>
      </w:r>
    </w:p>
    <w:p>
      <w:pPr>
        <w:spacing w:after="60"/>
        <w:ind w:left="510" w:hanging="510"/>
      </w:pPr>
      <w:r>
        <w:rPr>
          <w:b/>
          <w:i w:val="0"/>
        </w:rPr>
        <w:t>237.</w:t>
      </w:r>
      <w:r>
        <w:t xml:space="preserve"> Sanatana Gosani says with humility:</w:t>
      </w:r>
      <w:r>
        <w:rPr>
          <w:b w:val="0"/>
          <w:i w:val="0"/>
          <w:vertAlign w:val="superscript"/>
        </w:rPr>
        <w:t>41</w:t>
      </w:r>
      <w:r>
        <w:br/>
      </w:r>
      <w:r>
        <w:t>"What mercy will you show me, so wicked-minded?</w:t>
      </w:r>
    </w:p>
    <w:p>
      <w:pPr>
        <w:spacing w:after="60"/>
        <w:ind w:left="510" w:hanging="510"/>
      </w:pPr>
      <w:r>
        <w:rPr>
          <w:b/>
          <w:i w:val="0"/>
        </w:rPr>
        <w:t>238.</w:t>
      </w:r>
      <w:r>
        <w:t xml:space="preserve"> You have the power to give Chaitanya's feet;</w:t>
      </w:r>
      <w:r>
        <w:br/>
      </w:r>
      <w:r>
        <w:t>[but my] time has passed without sadhana, my life is fruitless."</w:t>
      </w:r>
    </w:p>
    <w:p>
      <w:pPr>
        <w:spacing w:after="60"/>
        <w:ind w:left="510" w:hanging="510"/>
      </w:pPr>
      <w:r>
        <w:rPr>
          <w:b/>
          <w:i w:val="0"/>
        </w:rPr>
        <w:t>239.</w:t>
      </w:r>
      <w:r>
        <w:t xml:space="preserve"> The Thakurani says: "Restrain your humility;</w:t>
      </w:r>
      <w:r>
        <w:br/>
      </w:r>
      <w:r>
        <w:t>I always long for your merciful glance."</w:t>
      </w:r>
    </w:p>
    <w:p>
      <w:pPr>
        <w:spacing w:after="60"/>
        <w:ind w:left="510" w:hanging="510"/>
      </w:pPr>
      <w:r>
        <w:rPr>
          <w:b/>
          <w:i w:val="0"/>
        </w:rPr>
        <w:t>240.</w:t>
      </w:r>
      <w:r>
        <w:t xml:space="preserve"> Rupa says, looking into the Thakurani's eyes:</w:t>
      </w:r>
      <w:r>
        <w:br/>
      </w:r>
      <w:r>
        <w:t>"Look [kindly] on me and grant me Gauranga's feet."</w:t>
      </w:r>
    </w:p>
    <w:p>
      <w:pPr>
        <w:spacing w:after="60"/>
        <w:ind w:left="510" w:hanging="510"/>
      </w:pPr>
      <w:r>
        <w:rPr>
          <w:b/>
          <w:i w:val="0"/>
        </w:rPr>
        <w:t>241.</w:t>
      </w:r>
      <w:r>
        <w:t xml:space="preserve"> Lokanatha says: "There is none more helpless than I;</w:t>
      </w:r>
      <w:r>
        <w:br/>
      </w:r>
      <w:r>
        <w:t>for what merit will Gauranga show me mercy?</w:t>
      </w:r>
    </w:p>
    <w:p>
      <w:pPr>
        <w:spacing w:after="60"/>
        <w:ind w:left="510" w:hanging="510"/>
      </w:pPr>
      <w:r>
        <w:rPr>
          <w:b/>
          <w:i w:val="0"/>
        </w:rPr>
        <w:t>242.</w:t>
      </w:r>
      <w:r>
        <w:t xml:space="preserve"> You are supremely merciful, happy in prema for Gaura;</w:t>
      </w:r>
      <w:r>
        <w:br/>
      </w:r>
      <w:r>
        <w:t>prema has not touched me — I was born to sorrow."</w:t>
      </w:r>
    </w:p>
    <w:p>
      <w:pPr>
        <w:spacing w:after="60"/>
        <w:ind w:left="510" w:hanging="510"/>
      </w:pPr>
      <w:r>
        <w:rPr>
          <w:b/>
          <w:i w:val="0"/>
        </w:rPr>
        <w:t>243.</w:t>
      </w:r>
      <w:r>
        <w:t xml:space="preserve"> What grief, what pain everyone felt!</w:t>
      </w:r>
      <w:r>
        <w:br/>
      </w:r>
      <w:r>
        <w:t>What grief each had in his heart, he alone knows.</w:t>
      </w:r>
    </w:p>
    <w:p>
      <w:pPr>
        <w:spacing w:after="60"/>
        <w:ind w:left="510" w:hanging="510"/>
      </w:pPr>
      <w:r>
        <w:rPr>
          <w:b/>
          <w:i w:val="0"/>
        </w:rPr>
        <w:t>244.</w:t>
      </w:r>
      <w:r>
        <w:t xml:space="preserve"> The Thakurani says: "Listen, all of you,</w:t>
      </w:r>
      <w:r>
        <w:br/>
      </w:r>
      <w:r>
        <w:t>and fulfil the wish of my heart:</w:t>
      </w:r>
    </w:p>
    <w:p>
      <w:pPr>
        <w:spacing w:after="60"/>
        <w:ind w:left="510" w:hanging="510"/>
      </w:pPr>
      <w:r>
        <w:rPr>
          <w:b/>
          <w:i w:val="0"/>
        </w:rPr>
        <w:t>245.</w:t>
      </w:r>
      <w:r>
        <w:t xml:space="preserve"> be merciful — [let me] see you again;</w:t>
      </w:r>
      <w:r>
        <w:br/>
      </w:r>
      <w:r>
        <w:t>when shall I ever have such a state again?</w:t>
      </w:r>
    </w:p>
    <w:p>
      <w:pPr>
        <w:spacing w:after="60"/>
        <w:ind w:left="510" w:hanging="510"/>
      </w:pPr>
      <w:r>
        <w:rPr>
          <w:b/>
          <w:i w:val="0"/>
        </w:rPr>
        <w:t>246.</w:t>
      </w:r>
      <w:r>
        <w:t xml:space="preserve"> Coming to Vrindavana, I shall see you with my eyes."</w:t>
      </w:r>
      <w:r>
        <w:br/>
      </w:r>
      <w:r>
        <w:t>Weeping and weeping, they all go their ways.</w:t>
      </w:r>
    </w:p>
    <w:p>
      <w:pPr>
        <w:spacing w:after="60"/>
        <w:ind w:left="510" w:hanging="510"/>
      </w:pPr>
      <w:r>
        <w:rPr>
          <w:b/>
          <w:i w:val="0"/>
        </w:rPr>
        <w:t>247.</w:t>
      </w:r>
      <w:r>
        <w:t xml:space="preserve"> Afterwards Rupa came and makes a request:</w:t>
      </w:r>
      <w:r>
        <w:br/>
      </w:r>
      <w:r>
        <w:t>"Send Srinivasa Acharya to Vrindavana."</w:t>
      </w:r>
    </w:p>
    <w:p>
      <w:pPr>
        <w:spacing w:after="60"/>
        <w:ind w:left="510" w:hanging="510"/>
      </w:pPr>
      <w:r>
        <w:rPr>
          <w:b/>
          <w:i w:val="0"/>
        </w:rPr>
        <w:t>248.</w:t>
      </w:r>
      <w:r>
        <w:t xml:space="preserve"> The Thakurani says: "Srinivasa is in his own country;</w:t>
      </w:r>
      <w:r>
        <w:br/>
      </w:r>
      <w:r>
        <w:t>in such a vessel [the Lord] will at last keep Gaura's prema.</w:t>
      </w:r>
    </w:p>
    <w:p>
      <w:pPr>
        <w:spacing w:after="60"/>
        <w:ind w:left="510" w:hanging="510"/>
      </w:pPr>
      <w:r>
        <w:rPr>
          <w:b/>
          <w:i w:val="0"/>
        </w:rPr>
        <w:t>249.</w:t>
      </w:r>
      <w:r>
        <w:t xml:space="preserve"> I shall surely go and seek him out</w:t>
      </w:r>
      <w:r>
        <w:br/>
      </w:r>
      <w:r>
        <w:t>and soon send him to Vrindavana."</w:t>
      </w:r>
    </w:p>
    <w:p>
      <w:pPr>
        <w:spacing w:after="60"/>
        <w:ind w:left="510" w:hanging="510"/>
      </w:pPr>
      <w:r>
        <w:rPr>
          <w:b/>
          <w:i w:val="0"/>
        </w:rPr>
        <w:t>250.</w:t>
      </w:r>
      <w:r>
        <w:t xml:space="preserve"> Saying this, the Thakurani set out;</w:t>
      </w:r>
      <w:r>
        <w:br/>
      </w:r>
      <w:r>
        <w:t>on the road each one speaks of everyone's virtues, as is in his heart.</w:t>
      </w:r>
    </w:p>
    <w:p>
      <w:pPr>
        <w:spacing w:after="60"/>
        <w:ind w:left="510" w:hanging="510"/>
      </w:pPr>
      <w:r>
        <w:rPr>
          <w:b/>
          <w:i w:val="0"/>
        </w:rPr>
        <w:t>251.</w:t>
      </w:r>
      <w:r>
        <w:t xml:space="preserve"> One day on the road I made a plea at [her] feet:</w:t>
      </w:r>
      <w:r>
        <w:br/>
      </w:r>
      <w:r>
        <w:t>"By what means may I obtain the remnants [of food] of the Vaishnavas?</w:t>
      </w:r>
    </w:p>
    <w:p>
      <w:pPr>
        <w:spacing w:after="60"/>
        <w:ind w:left="510" w:hanging="510"/>
      </w:pPr>
      <w:r>
        <w:rPr>
          <w:b/>
          <w:i w:val="0"/>
        </w:rPr>
        <w:t>252.</w:t>
      </w:r>
      <w:r>
        <w:t xml:space="preserve"> The water that has washed [a Vaishnava's] feet has great power for sadhana;</w:t>
      </w:r>
      <w:r>
        <w:br/>
      </w:r>
      <w:r>
        <w:t>tell me, Thakurani, all about this."</w:t>
      </w:r>
    </w:p>
    <w:p>
      <w:pPr>
        <w:spacing w:after="60"/>
        <w:ind w:left="510" w:hanging="510"/>
      </w:pPr>
      <w:r>
        <w:rPr>
          <w:b/>
          <w:i w:val="0"/>
        </w:rPr>
        <w:t>253.</w:t>
      </w:r>
      <w:r>
        <w:t xml:space="preserve"> The Thakurani says: "My son, what you have asked —</w:t>
      </w:r>
      <w:r>
        <w:br/>
      </w:r>
      <w:r>
        <w:t>how to have faith in it and what comes of doing it:</w:t>
      </w:r>
    </w:p>
    <w:p>
      <w:pPr>
        <w:spacing w:after="60"/>
        <w:ind w:left="510" w:hanging="510"/>
      </w:pPr>
      <w:r>
        <w:rPr>
          <w:b/>
          <w:i w:val="0"/>
        </w:rPr>
        <w:t>254.</w:t>
      </w:r>
      <w:r>
        <w:t xml:space="preserve"> touching a Vaishnava's feet, drinking the water from his feet,</w:t>
      </w:r>
      <w:r>
        <w:br/>
      </w:r>
      <w:r>
        <w:t>a Vaishnava's food remnants — this is a secret teaching.</w:t>
      </w:r>
    </w:p>
    <w:p>
      <w:pPr>
        <w:spacing w:after="60"/>
        <w:ind w:left="510" w:hanging="510"/>
      </w:pPr>
      <w:r>
        <w:rPr>
          <w:b/>
          <w:i w:val="0"/>
        </w:rPr>
        <w:t>255.</w:t>
      </w:r>
      <w:r>
        <w:t xml:space="preserve"> Keeping it secret, one should have faith in it;</w:t>
      </w:r>
      <w:r>
        <w:br/>
      </w:r>
      <w:r>
        <w:t>[then] the highest bhajana shows itself in the body.</w:t>
      </w:r>
    </w:p>
    <w:p>
      <w:pPr>
        <w:spacing w:after="60"/>
        <w:ind w:left="510" w:hanging="510"/>
      </w:pPr>
      <w:r>
        <w:rPr>
          <w:b/>
          <w:i w:val="0"/>
        </w:rPr>
        <w:t>256.</w:t>
      </w:r>
      <w:r>
        <w:t xml:space="preserve"> One should serve a Vaishnava who is foremost in virtues</w:t>
      </w:r>
      <w:r>
        <w:br/>
      </w:r>
      <w:r>
        <w:t>in such a way that he does not know — knowing his mind.</w:t>
      </w:r>
    </w:p>
    <w:p>
      <w:pPr>
        <w:spacing w:after="60"/>
        <w:ind w:left="510" w:hanging="510"/>
      </w:pPr>
      <w:r>
        <w:rPr>
          <w:b/>
          <w:i w:val="0"/>
        </w:rPr>
        <w:t>257.</w:t>
      </w:r>
      <w:r>
        <w:t xml:space="preserve"> One should not [ask] the Vaishnava to lift it up and give it himself;</w:t>
      </w:r>
      <w:r>
        <w:br/>
      </w:r>
      <w:r>
        <w:t>there is no gain in that, but great harm.</w:t>
      </w:r>
    </w:p>
    <w:p>
      <w:pPr>
        <w:spacing w:after="60"/>
        <w:ind w:left="510" w:hanging="510"/>
      </w:pPr>
      <w:r>
        <w:rPr>
          <w:b/>
          <w:i w:val="0"/>
        </w:rPr>
        <w:t>258.</w:t>
      </w:r>
      <w:r>
        <w:t xml:space="preserve"> If one practises sadhana for gain — and this happens everywhere —</w:t>
      </w:r>
      <w:r>
        <w:br/>
      </w:r>
      <w:r>
        <w:t>it is not according to the words of old: such sadhana perishes.</w:t>
      </w:r>
    </w:p>
    <w:p>
      <w:pPr>
        <w:spacing w:after="60"/>
        <w:ind w:left="510" w:hanging="510"/>
      </w:pPr>
      <w:r>
        <w:rPr>
          <w:b/>
          <w:i w:val="0"/>
        </w:rPr>
        <w:t>259.</w:t>
      </w:r>
      <w:r>
        <w:t xml:space="preserve"> There is the command of Mahaprabhu's holy lips — that is the essence;</w:t>
      </w:r>
      <w:r>
        <w:br/>
      </w:r>
      <w:r>
        <w:t>for whoever will not accept it there is no other word.</w:t>
      </w:r>
    </w:p>
    <w:p>
      <w:pPr>
        <w:spacing w:after="60"/>
        <w:ind w:left="510" w:hanging="510"/>
      </w:pPr>
      <w:r>
        <w:rPr>
          <w:b/>
          <w:i w:val="0"/>
        </w:rPr>
        <w:t>260.</w:t>
      </w:r>
      <w:r>
        <w:t xml:space="preserve"> By the Prabhu's command no one took the water from [his] feet;</w:t>
      </w:r>
      <w:r>
        <w:br/>
      </w:r>
      <w:r>
        <w:t>[if] an intimate devotee took it, it pained him.</w:t>
      </w:r>
    </w:p>
    <w:p>
      <w:pPr>
        <w:spacing w:after="60"/>
        <w:ind w:left="510" w:hanging="510"/>
      </w:pPr>
      <w:r>
        <w:rPr>
          <w:b/>
          <w:i w:val="0"/>
        </w:rPr>
        <w:t>261.</w:t>
      </w:r>
      <w:r>
        <w:t xml:space="preserve"> Some took it by a ruse so that the Prabhu did not know;</w:t>
      </w:r>
      <w:r>
        <w:br/>
      </w:r>
      <w:r>
        <w:t>Mahaprabhu forbade [this] to Govinda.</w:t>
      </w:r>
      <w:r>
        <w:rPr>
          <w:b w:val="0"/>
          <w:i w:val="0"/>
          <w:vertAlign w:val="superscript"/>
        </w:rPr>
        <w:t>42</w:t>
      </w:r>
    </w:p>
    <w:p>
      <w:pPr>
        <w:spacing w:after="60"/>
        <w:ind w:left="510" w:hanging="510"/>
      </w:pPr>
      <w:r>
        <w:rPr>
          <w:b/>
          <w:i w:val="0"/>
        </w:rPr>
        <w:t>262.</w:t>
      </w:r>
      <w:r>
        <w:t xml:space="preserve"> Kalidasa Mahashaya, full of faith,</w:t>
      </w:r>
      <w:r>
        <w:br/>
      </w:r>
      <w:r>
        <w:t>took the foot-water of Vaishnavas of every land</w:t>
      </w:r>
      <w:r>
        <w:rPr>
          <w:b w:val="0"/>
          <w:i w:val="0"/>
          <w:vertAlign w:val="superscript"/>
        </w:rPr>
        <w:t>43</w:t>
      </w:r>
    </w:p>
    <w:p>
      <w:pPr>
        <w:spacing w:after="60"/>
        <w:ind w:left="510" w:hanging="510"/>
      </w:pPr>
      <w:r>
        <w:rPr>
          <w:b/>
          <w:i w:val="0"/>
        </w:rPr>
        <w:t>263.</w:t>
      </w:r>
      <w:r>
        <w:t xml:space="preserve"> and took the food remnants of all; the Prabhu knew this</w:t>
      </w:r>
      <w:r>
        <w:br/>
      </w:r>
      <w:r>
        <w:t>and sang his virtues with his own lips.</w:t>
      </w:r>
    </w:p>
    <w:p>
      <w:pPr>
        <w:spacing w:after="60"/>
        <w:ind w:left="510" w:hanging="510"/>
      </w:pPr>
      <w:r>
        <w:rPr>
          <w:b/>
          <w:i w:val="0"/>
        </w:rPr>
        <w:t>264.</w:t>
      </w:r>
      <w:r>
        <w:t xml:space="preserve"> One day, as [the Prabhu] was washing his feet at the Lion Gate,</w:t>
      </w:r>
      <w:r>
        <w:br/>
      </w:r>
      <w:r>
        <w:t>he began to drink [the water] handful after handful.</w:t>
      </w:r>
    </w:p>
    <w:p>
      <w:pPr>
        <w:spacing w:after="60"/>
        <w:ind w:left="510" w:hanging="510"/>
      </w:pPr>
      <w:r>
        <w:rPr>
          <w:b/>
          <w:i w:val="0"/>
        </w:rPr>
        <w:t>265.</w:t>
      </w:r>
      <w:r>
        <w:t xml:space="preserve"> He drank three handfuls — and the Prabhu spoke;</w:t>
      </w:r>
      <w:r>
        <w:br/>
      </w:r>
      <w:r>
        <w:t>[the Prabhu] was alarmed and let him drink no more.</w:t>
      </w:r>
    </w:p>
    <w:p>
      <w:pPr>
        <w:spacing w:after="60"/>
        <w:ind w:left="510" w:hanging="510"/>
      </w:pPr>
      <w:r>
        <w:rPr>
          <w:b/>
          <w:i w:val="0"/>
        </w:rPr>
        <w:t>266.</w:t>
      </w:r>
      <w:r>
        <w:t xml:space="preserve"> Gaura is an ocean of prema, [yet] there was fear in his heart:</w:t>
      </w:r>
      <w:r>
        <w:br/>
      </w:r>
      <w:r>
        <w:t>this is not fitting with regard to a sadhaka.</w:t>
      </w:r>
    </w:p>
    <w:p>
      <w:pPr>
        <w:spacing w:after="60"/>
        <w:ind w:left="510" w:hanging="510"/>
      </w:pPr>
      <w:r>
        <w:rPr>
          <w:b/>
          <w:i w:val="0"/>
        </w:rPr>
        <w:t>267.</w:t>
      </w:r>
      <w:r>
        <w:t xml:space="preserve"> If it is given to another, how will he gain by it?</w:t>
      </w:r>
      <w:r>
        <w:br/>
      </w:r>
      <w:r>
        <w:t>Gauranga's word is the firmest proof.</w:t>
      </w:r>
    </w:p>
    <w:p>
      <w:pPr>
        <w:spacing w:after="60"/>
        <w:ind w:left="510" w:hanging="510"/>
      </w:pPr>
      <w:r>
        <w:rPr>
          <w:b/>
          <w:i w:val="0"/>
        </w:rPr>
        <w:t>268.</w:t>
      </w:r>
      <w:r>
        <w:t xml:space="preserve"> Only the guru, out of mercy, may give [it] to a disciple:</w:t>
      </w:r>
      <w:r>
        <w:br/>
      </w:r>
      <w:r>
        <w:t>this word the shastras do not forbid."</w:t>
      </w:r>
    </w:p>
    <w:p>
      <w:pPr>
        <w:spacing w:after="60"/>
        <w:ind w:left="510" w:hanging="510"/>
      </w:pPr>
      <w:r>
        <w:rPr>
          <w:b/>
          <w:i w:val="0"/>
        </w:rPr>
        <w:t>269.</w:t>
      </w:r>
      <w:r>
        <w:t xml:space="preserve"> Thus the Thakurani travelled back along the road;</w:t>
      </w:r>
      <w:r>
        <w:br/>
      </w:r>
      <w:r>
        <w:t>so much prema for Krishna — and her mind joyful.</w:t>
      </w:r>
    </w:p>
    <w:p>
      <w:pPr>
        <w:spacing w:after="60"/>
        <w:ind w:left="510" w:hanging="510"/>
      </w:pPr>
      <w:r>
        <w:rPr>
          <w:b/>
          <w:i w:val="0"/>
        </w:rPr>
        <w:t>270.</w:t>
      </w:r>
      <w:r>
        <w:t xml:space="preserve"> One day the Thakurani commanded me:</w:t>
      </w:r>
      <w:r>
        <w:br/>
      </w:r>
      <w:r>
        <w:t>"Do not marry, my son, heed my word.</w:t>
      </w:r>
    </w:p>
    <w:p>
      <w:pPr>
        <w:spacing w:after="60"/>
        <w:ind w:left="510" w:hanging="510"/>
      </w:pPr>
      <w:r>
        <w:rPr>
          <w:b/>
          <w:i w:val="0"/>
        </w:rPr>
        <w:t>271.</w:t>
      </w:r>
      <w:r>
        <w:t xml:space="preserve"> The mahajanas write that worldly life is the deadly kalakuta poison;</w:t>
      </w:r>
      <w:r>
        <w:br/>
      </w:r>
      <w:r>
        <w:t>who would call it nectar?</w:t>
      </w:r>
    </w:p>
    <w:p>
      <w:pPr>
        <w:spacing w:after="60"/>
        <w:ind w:left="510" w:hanging="510"/>
      </w:pPr>
      <w:r>
        <w:rPr>
          <w:b/>
          <w:i w:val="0"/>
        </w:rPr>
        <w:t>272.</w:t>
      </w:r>
      <w:r>
        <w:t xml:space="preserve"> The heart bewitched by maya forgets everything;</w:t>
      </w:r>
      <w:r>
        <w:br/>
      </w:r>
      <w:r>
        <w:t>one practises a thousand [kinds of] sadhana — all goes for nothing.</w:t>
      </w:r>
    </w:p>
    <w:p>
      <w:pPr>
        <w:spacing w:after="60"/>
        <w:ind w:left="510" w:hanging="510"/>
      </w:pPr>
      <w:r>
        <w:rPr>
          <w:b/>
          <w:i w:val="0"/>
        </w:rPr>
        <w:t>273.</w:t>
      </w:r>
      <w:r>
        <w:t xml:space="preserve"> [The mahajanas] write which deeds hinder bhakti;</w:t>
      </w:r>
      <w:r>
        <w:br/>
      </w:r>
      <w:r>
        <w:t>if you disregard this, everyone will laugh at you.</w:t>
      </w:r>
    </w:p>
    <w:p>
      <w:pPr>
        <w:spacing w:after="60"/>
        <w:ind w:left="510" w:hanging="510"/>
      </w:pPr>
      <w:r>
        <w:rPr>
          <w:b/>
          <w:i w:val="0"/>
        </w:rPr>
        <w:t>274.</w:t>
      </w:r>
      <w:r>
        <w:t xml:space="preserve"> Detachment comes [only] by the power of Krishna's mercy;</w:t>
      </w:r>
      <w:r>
        <w:br/>
      </w:r>
      <w:r>
        <w:t>to attain [it] one takes shelter at the feet of Sri Guru.</w:t>
      </w:r>
    </w:p>
    <w:p>
      <w:pPr>
        <w:spacing w:after="60"/>
        <w:ind w:left="510" w:hanging="510"/>
      </w:pPr>
      <w:r>
        <w:rPr>
          <w:b/>
          <w:i w:val="0"/>
        </w:rPr>
        <w:t>275.</w:t>
      </w:r>
      <w:r>
        <w:t xml:space="preserve"> Some attain it in this body, some in another body;</w:t>
      </w:r>
      <w:r>
        <w:br/>
      </w:r>
      <w:r>
        <w:t>why then do thorns spring up in the heart from time to time?</w:t>
      </w:r>
    </w:p>
    <w:p>
      <w:pPr>
        <w:spacing w:after="60"/>
        <w:ind w:left="510" w:hanging="510"/>
      </w:pPr>
      <w:r>
        <w:rPr>
          <w:b/>
          <w:i w:val="0"/>
        </w:rPr>
        <w:t>276.</w:t>
      </w:r>
      <w:r>
        <w:t xml:space="preserve"> He who is worthy becomes perfected by sadhana;</w:t>
      </w:r>
      <w:r>
        <w:br/>
      </w:r>
      <w:r>
        <w:t>to him are revealed the bhava [and] qualities of those he aspires to.</w:t>
      </w:r>
      <w:r>
        <w:rPr>
          <w:b w:val="0"/>
          <w:i w:val="0"/>
          <w:vertAlign w:val="superscript"/>
        </w:rPr>
        <w:t>44</w:t>
      </w:r>
    </w:p>
    <w:p>
      <w:pPr>
        <w:spacing w:after="60"/>
        <w:ind w:left="510" w:hanging="510"/>
      </w:pPr>
      <w:r>
        <w:rPr>
          <w:b/>
          <w:i w:val="0"/>
        </w:rPr>
        <w:t>277.</w:t>
      </w:r>
      <w:r>
        <w:t xml:space="preserve"> The Vaishnava gosanis, my son, are Krishna's associates;</w:t>
      </w:r>
      <w:r>
        <w:br/>
      </w:r>
      <w:r>
        <w:t>towards them one should be at heart simply free of pride.</w:t>
      </w:r>
    </w:p>
    <w:p>
      <w:pPr>
        <w:spacing w:after="60"/>
        <w:ind w:left="510" w:hanging="510"/>
      </w:pPr>
      <w:r>
        <w:rPr>
          <w:b/>
          <w:i w:val="0"/>
        </w:rPr>
        <w:t>278.</w:t>
      </w:r>
      <w:r>
        <w:t xml:space="preserve"> As is the guru, so is Krishna, and so are the Vaishnavas;</w:t>
      </w:r>
      <w:r>
        <w:br/>
      </w:r>
      <w:r>
        <w:t>if there is gain [in you], you will feel it.</w:t>
      </w:r>
    </w:p>
    <w:p>
      <w:pPr>
        <w:spacing w:after="60"/>
        <w:ind w:left="510" w:hanging="510"/>
      </w:pPr>
      <w:r>
        <w:rPr>
          <w:b/>
          <w:i w:val="0"/>
        </w:rPr>
        <w:t>279.</w:t>
      </w:r>
      <w:r>
        <w:t xml:space="preserve"> Some accept the bhakti of a Vaishnava,</w:t>
      </w:r>
      <w:r>
        <w:br/>
      </w:r>
      <w:r>
        <w:t>while others regard him as lesser: 'I am the guru.'</w:t>
      </w:r>
    </w:p>
    <w:p>
      <w:pPr>
        <w:spacing w:after="60"/>
        <w:ind w:left="510" w:hanging="510"/>
      </w:pPr>
      <w:r>
        <w:rPr>
          <w:b/>
          <w:i w:val="0"/>
        </w:rPr>
        <w:t>280.</w:t>
      </w:r>
      <w:r>
        <w:t xml:space="preserve"> He whose mind is like that and who reasons so</w:t>
      </w:r>
      <w:r>
        <w:br/>
      </w:r>
      <w:r>
        <w:t>will never receive the guru's mercy.</w:t>
      </w:r>
    </w:p>
    <w:p>
      <w:pPr>
        <w:spacing w:after="60"/>
        <w:ind w:left="510" w:hanging="510"/>
      </w:pPr>
      <w:r>
        <w:rPr>
          <w:b/>
          <w:i w:val="0"/>
        </w:rPr>
        <w:t>281.</w:t>
      </w:r>
      <w:r>
        <w:t xml:space="preserve"> In seeing and hearing [Vaishnavas] many virtues arise in the mind,</w:t>
      </w:r>
      <w:r>
        <w:br/>
      </w:r>
      <w:r>
        <w:t>if there is realization and one reflects in one's mind."</w:t>
      </w:r>
    </w:p>
    <w:p>
      <w:pPr>
        <w:spacing w:after="60"/>
        <w:ind w:left="510" w:hanging="510"/>
      </w:pPr>
      <w:r>
        <w:rPr>
          <w:b/>
          <w:i w:val="0"/>
        </w:rPr>
        <w:t>282.</w:t>
      </w:r>
      <w:r>
        <w:t xml:space="preserve"> In this way the Thakurani went to her country;</w:t>
      </w:r>
      <w:r>
        <w:br/>
      </w:r>
      <w:r>
        <w:t>hearing of it, Virachandra Raya came to see her.</w:t>
      </w:r>
    </w:p>
    <w:p>
      <w:pPr>
        <w:spacing w:after="60"/>
        <w:ind w:left="510" w:hanging="510"/>
      </w:pPr>
      <w:r>
        <w:rPr>
          <w:b/>
          <w:i w:val="0"/>
        </w:rPr>
        <w:t>283.</w:t>
      </w:r>
      <w:r>
        <w:t xml:space="preserve"> On the day the Thakurani stayed at Khanda</w:t>
      </w:r>
      <w:r>
        <w:br/>
      </w:r>
      <w:r>
        <w:t>there was so much joy that the eyes could not contain it.</w:t>
      </w:r>
    </w:p>
    <w:p>
      <w:pPr>
        <w:spacing w:after="60"/>
        <w:ind w:left="510" w:hanging="510"/>
      </w:pPr>
      <w:r>
        <w:rPr>
          <w:b/>
          <w:i w:val="0"/>
        </w:rPr>
        <w:t>284.</w:t>
      </w:r>
      <w:r>
        <w:t xml:space="preserve"> On that very day the Prabhu</w:t>
      </w:r>
      <w:r>
        <w:rPr>
          <w:b w:val="0"/>
          <w:i w:val="0"/>
          <w:vertAlign w:val="superscript"/>
        </w:rPr>
        <w:t>45</w:t>
      </w:r>
      <w:r>
        <w:t xml:space="preserve"> came to that place;</w:t>
      </w:r>
      <w:r>
        <w:br/>
      </w:r>
      <w:r>
        <w:t>prostrating himself, he makes many requests.</w:t>
      </w:r>
    </w:p>
    <w:p>
      <w:pPr>
        <w:spacing w:after="60"/>
        <w:ind w:left="510" w:hanging="510"/>
      </w:pPr>
      <w:r>
        <w:rPr>
          <w:b/>
          <w:i w:val="0"/>
        </w:rPr>
        <w:t>285.</w:t>
      </w:r>
      <w:r>
        <w:t xml:space="preserve"> He asked about all the joy of Vrindavana;</w:t>
      </w:r>
      <w:r>
        <w:br/>
      </w:r>
      <w:r>
        <w:t>as she told it, the Thakurani was overcome.</w:t>
      </w:r>
    </w:p>
    <w:p>
      <w:pPr>
        <w:spacing w:after="60"/>
        <w:ind w:left="510" w:hanging="510"/>
      </w:pPr>
      <w:r>
        <w:rPr>
          <w:b/>
          <w:i w:val="0"/>
        </w:rPr>
        <w:t>286.</w:t>
      </w:r>
      <w:r>
        <w:t xml:space="preserve"> Narahari, Sri Mukunda and Sri Raghunandana</w:t>
      </w:r>
      <w:r>
        <w:br/>
      </w:r>
      <w:r>
        <w:t>float in bliss; none of them has outward awareness.</w:t>
      </w:r>
      <w:r>
        <w:rPr>
          <w:b w:val="0"/>
          <w:i w:val="0"/>
          <w:vertAlign w:val="superscript"/>
        </w:rPr>
        <w:t>46</w:t>
      </w:r>
    </w:p>
    <w:p>
      <w:pPr>
        <w:spacing w:after="60"/>
        <w:ind w:left="510" w:hanging="510"/>
      </w:pPr>
      <w:r>
        <w:rPr>
          <w:b/>
          <w:i w:val="0"/>
        </w:rPr>
        <w:t>287.</w:t>
      </w:r>
      <w:r>
        <w:t xml:space="preserve"> The Thakurani says: "Narahari, hear my word:</w:t>
      </w:r>
      <w:r>
        <w:br/>
      </w:r>
      <w:r>
        <w:t>who is this Srinivasa? Send him to Vrindavana."</w:t>
      </w:r>
    </w:p>
    <w:p>
      <w:pPr>
        <w:spacing w:after="60"/>
        <w:ind w:left="510" w:hanging="510"/>
      </w:pPr>
      <w:r>
        <w:rPr>
          <w:b/>
          <w:i w:val="0"/>
        </w:rPr>
        <w:t>288.</w:t>
      </w:r>
      <w:r>
        <w:t xml:space="preserve"> In the morning, taking her leave, she went home;</w:t>
      </w:r>
      <w:r>
        <w:br/>
      </w:r>
      <w:r>
        <w:t>Narahari and the others then departed.</w:t>
      </w:r>
    </w:p>
    <w:p>
      <w:pPr>
        <w:spacing w:after="60"/>
        <w:ind w:left="510" w:hanging="510"/>
      </w:pPr>
      <w:r>
        <w:rPr>
          <w:b/>
          <w:i w:val="0"/>
        </w:rPr>
        <w:t>289.</w:t>
      </w:r>
      <w:r>
        <w:t xml:space="preserve"> I had the command: "My son, go to your own home;</w:t>
      </w:r>
      <w:r>
        <w:br/>
      </w:r>
      <w:r>
        <w:t>what I have commanded, keep in your heart.</w:t>
      </w:r>
    </w:p>
    <w:p>
      <w:pPr>
        <w:spacing w:after="60"/>
        <w:ind w:left="510" w:hanging="510"/>
      </w:pPr>
      <w:r>
        <w:rPr>
          <w:b/>
          <w:i w:val="0"/>
        </w:rPr>
        <w:t>290.</w:t>
      </w:r>
      <w:r>
        <w:t xml:space="preserve"> Stay always happily in their company;</w:t>
      </w:r>
      <w:r>
        <w:br/>
      </w:r>
      <w:r>
        <w:t>they will do what will be of help to me.</w:t>
      </w:r>
    </w:p>
    <w:p>
      <w:pPr>
        <w:spacing w:after="60"/>
        <w:ind w:left="510" w:hanging="510"/>
      </w:pPr>
      <w:r>
        <w:rPr>
          <w:b/>
          <w:i w:val="0"/>
        </w:rPr>
        <w:t>291.</w:t>
      </w:r>
      <w:r>
        <w:t xml:space="preserve"> When you go anywhere, go with people;</w:t>
      </w:r>
      <w:r>
        <w:br/>
      </w:r>
      <w:r>
        <w:t>and at times stay joyfully with me."</w:t>
      </w:r>
    </w:p>
    <w:p>
      <w:pPr>
        <w:spacing w:after="60"/>
        <w:ind w:left="510" w:hanging="510"/>
      </w:pPr>
      <w:r>
        <w:rPr>
          <w:b/>
          <w:i w:val="0"/>
        </w:rPr>
        <w:t>292.</w:t>
      </w:r>
      <w:r>
        <w:t xml:space="preserve"> The Thakurani went away, and I stay in this place;</w:t>
      </w:r>
      <w:r>
        <w:br/>
      </w:r>
      <w:r>
        <w:t>and this is what happened with him</w:t>
      </w:r>
      <w:r>
        <w:rPr>
          <w:b w:val="0"/>
          <w:i w:val="0"/>
          <w:vertAlign w:val="superscript"/>
        </w:rPr>
        <w:t>47</w:t>
      </w:r>
      <w:r>
        <w:t xml:space="preserve"> in the days that followed.</w:t>
      </w:r>
    </w:p>
    <w:p>
      <w:pPr>
        <w:spacing w:after="60"/>
        <w:ind w:left="510" w:hanging="510"/>
      </w:pPr>
      <w:r>
        <w:rPr>
          <w:b/>
          <w:i w:val="0"/>
        </w:rPr>
        <w:t>293.</w:t>
      </w:r>
      <w:r>
        <w:t xml:space="preserve"> One day there came with Narahari a certain person</w:t>
      </w:r>
      <w:r>
        <w:br/>
      </w:r>
      <w:r>
        <w:t>named Srinivasa, a jewel among men.</w:t>
      </w:r>
    </w:p>
    <w:p>
      <w:pPr>
        <w:spacing w:after="60"/>
        <w:ind w:left="510" w:hanging="510"/>
      </w:pPr>
      <w:r>
        <w:rPr>
          <w:b/>
          <w:i w:val="0"/>
        </w:rPr>
        <w:t>294.</w:t>
      </w:r>
      <w:r>
        <w:t xml:space="preserve"> I saw with my eyes: the boy is very handsome;</w:t>
      </w:r>
      <w:r>
        <w:br/>
      </w:r>
      <w:r>
        <w:t>Raghunandana and the others were overjoyed.</w:t>
      </w:r>
    </w:p>
    <w:p>
      <w:pPr>
        <w:spacing w:after="60"/>
        <w:ind w:left="510" w:hanging="510"/>
      </w:pPr>
      <w:r>
        <w:rPr>
          <w:b/>
          <w:i w:val="0"/>
        </w:rPr>
        <w:t>295.</w:t>
      </w:r>
      <w:r>
        <w:t xml:space="preserve"> The Thakurani</w:t>
      </w:r>
      <w:r>
        <w:rPr>
          <w:b w:val="0"/>
          <w:i w:val="0"/>
          <w:vertAlign w:val="superscript"/>
        </w:rPr>
        <w:t>48</w:t>
      </w:r>
      <w:r>
        <w:t xml:space="preserve"> asked: "In what village do you live?"</w:t>
      </w:r>
      <w:r>
        <w:br/>
      </w:r>
      <w:r>
        <w:t>"I live in Chakhandi; my mother and father are there."</w:t>
      </w:r>
    </w:p>
    <w:p>
      <w:pPr>
        <w:spacing w:after="60"/>
        <w:ind w:left="510" w:hanging="510"/>
      </w:pPr>
      <w:r>
        <w:rPr>
          <w:b/>
          <w:i w:val="0"/>
        </w:rPr>
        <w:t>296.</w:t>
      </w:r>
      <w:r>
        <w:t xml:space="preserve"> "Good, my son, go to Vrindavana:</w:t>
      </w:r>
      <w:r>
        <w:br/>
      </w:r>
      <w:r>
        <w:t>this is Sri Rupa's command — carry it out.</w:t>
      </w:r>
    </w:p>
    <w:p>
      <w:pPr>
        <w:spacing w:after="60"/>
        <w:ind w:left="510" w:hanging="510"/>
      </w:pPr>
      <w:r>
        <w:rPr>
          <w:b/>
          <w:i w:val="0"/>
        </w:rPr>
        <w:t>297.</w:t>
      </w:r>
      <w:r>
        <w:t xml:space="preserve"> The Thakurani went to Vrindavana;</w:t>
      </w:r>
      <w:r>
        <w:br/>
      </w:r>
      <w:r>
        <w:t>a few days ago she came back home.</w:t>
      </w:r>
    </w:p>
    <w:p>
      <w:pPr>
        <w:spacing w:after="60"/>
        <w:ind w:left="510" w:hanging="510"/>
      </w:pPr>
      <w:r>
        <w:rPr>
          <w:b/>
          <w:i w:val="0"/>
        </w:rPr>
        <w:t>298.</w:t>
      </w:r>
      <w:r>
        <w:t xml:space="preserve"> She spoke to me about you:</w:t>
      </w:r>
      <w:r>
        <w:br/>
      </w:r>
      <w:r>
        <w:t>there is Gauranga's command — do not break it."</w:t>
      </w:r>
    </w:p>
    <w:p>
      <w:pPr>
        <w:spacing w:after="60"/>
        <w:ind w:left="510" w:hanging="510"/>
      </w:pPr>
      <w:r>
        <w:rPr>
          <w:b/>
          <w:i w:val="0"/>
        </w:rPr>
        <w:t>299.</w:t>
      </w:r>
      <w:r>
        <w:t xml:space="preserve"> That day I saw Srinivasa with my own eyes;</w:t>
      </w:r>
      <w:r>
        <w:br/>
      </w:r>
      <w:r>
        <w:t>as he was commanded, so it came to light.</w:t>
      </w:r>
    </w:p>
    <w:p>
      <w:pPr>
        <w:spacing w:after="60"/>
        <w:ind w:left="510" w:hanging="510"/>
      </w:pPr>
      <w:r>
        <w:rPr>
          <w:b/>
          <w:i w:val="0"/>
        </w:rPr>
        <w:t>300.</w:t>
      </w:r>
      <w:r>
        <w:t xml:space="preserve"> I have written of his virtues — the command is strong;</w:t>
      </w:r>
      <w:r>
        <w:br/>
      </w:r>
      <w:r>
        <w:t>what I told before, of that there will be an account later.</w:t>
      </w:r>
    </w:p>
    <w:p>
      <w:pPr>
        <w:spacing w:after="60"/>
        <w:ind w:left="510" w:hanging="510"/>
      </w:pPr>
      <w:r>
        <w:rPr>
          <w:b/>
          <w:i w:val="0"/>
        </w:rPr>
        <w:t>301.</w:t>
      </w:r>
      <w:r>
        <w:t xml:space="preserve"> A disciple of my Thakurani is Sri Chaitanya Dasa,</w:t>
      </w:r>
      <w:r>
        <w:br/>
      </w:r>
      <w:r>
        <w:t>known everywhere as the Auliya.</w:t>
      </w:r>
      <w:r>
        <w:rPr>
          <w:b w:val="0"/>
          <w:i w:val="0"/>
          <w:vertAlign w:val="superscript"/>
        </w:rPr>
        <w:t>49</w:t>
      </w:r>
    </w:p>
    <w:p>
      <w:pPr>
        <w:spacing w:after="60"/>
        <w:ind w:left="510" w:hanging="510"/>
      </w:pPr>
      <w:r>
        <w:rPr>
          <w:b/>
          <w:i w:val="0"/>
        </w:rPr>
        <w:t>302.</w:t>
      </w:r>
      <w:r>
        <w:t xml:space="preserve"> He went from his country to Vrindavana;</w:t>
      </w:r>
      <w:r>
        <w:br/>
      </w:r>
      <w:r>
        <w:t>in the rapture of prema he wanders day and night.</w:t>
      </w:r>
    </w:p>
    <w:p>
      <w:pPr>
        <w:spacing w:after="60"/>
        <w:ind w:left="510" w:hanging="510"/>
      </w:pPr>
      <w:r>
        <w:rPr>
          <w:b/>
          <w:i w:val="0"/>
        </w:rPr>
        <w:t>303.</w:t>
      </w:r>
      <w:r>
        <w:t xml:space="preserve"> One day he went to Sri Gopala Bhatta;</w:t>
      </w:r>
      <w:r>
        <w:br/>
      </w:r>
      <w:r>
        <w:t>seeing his state, [Gopala Bhatta] rose to greet him.</w:t>
      </w:r>
    </w:p>
    <w:p>
      <w:pPr>
        <w:spacing w:after="60"/>
        <w:ind w:left="510" w:hanging="510"/>
      </w:pPr>
      <w:r>
        <w:rPr>
          <w:b/>
          <w:i w:val="0"/>
        </w:rPr>
        <w:t>304.</w:t>
      </w:r>
      <w:r>
        <w:t xml:space="preserve"> He asked for good news from the homeland;</w:t>
      </w:r>
      <w:r>
        <w:br/>
      </w:r>
      <w:r>
        <w:t>the Gosani asks again and again:</w:t>
      </w:r>
    </w:p>
    <w:p>
      <w:pPr>
        <w:spacing w:after="60"/>
        <w:ind w:left="510" w:hanging="510"/>
      </w:pPr>
      <w:r>
        <w:rPr>
          <w:b/>
          <w:i w:val="0"/>
        </w:rPr>
        <w:t>305.</w:t>
      </w:r>
      <w:r>
        <w:t xml:space="preserve"> "You yourself know — I shall ask you one thing:</w:t>
      </w:r>
      <w:r>
        <w:br/>
      </w:r>
      <w:r>
        <w:t>do you know Srinivasa Acharya?</w:t>
      </w:r>
    </w:p>
    <w:p>
      <w:pPr>
        <w:spacing w:after="60"/>
        <w:ind w:left="510" w:hanging="510"/>
      </w:pPr>
      <w:r>
        <w:rPr>
          <w:b/>
          <w:i w:val="0"/>
        </w:rPr>
        <w:t>306.</w:t>
      </w:r>
      <w:r>
        <w:t xml:space="preserve"> And Thakura Mahashaya lives at Garerhat;</w:t>
      </w:r>
      <w:r>
        <w:br/>
      </w:r>
      <w:r>
        <w:t>speak, speak — let my heart rejoice in hearing."</w:t>
      </w:r>
    </w:p>
    <w:p>
      <w:pPr>
        <w:spacing w:after="60"/>
        <w:ind w:left="510" w:hanging="510"/>
      </w:pPr>
      <w:r>
        <w:rPr>
          <w:b/>
          <w:i w:val="0"/>
        </w:rPr>
        <w:t>307.</w:t>
      </w:r>
      <w:r>
        <w:t xml:space="preserve"> What he knew, what he had heard, what was said of whom —</w:t>
      </w:r>
      <w:r>
        <w:br/>
      </w:r>
      <w:r>
        <w:t>all of it he relates, just as things stood:</w:t>
      </w:r>
    </w:p>
    <w:p>
      <w:pPr>
        <w:spacing w:after="60"/>
        <w:ind w:left="510" w:hanging="510"/>
      </w:pPr>
      <w:r>
        <w:rPr>
          <w:b/>
          <w:i w:val="0"/>
        </w:rPr>
        <w:t>308.</w:t>
      </w:r>
      <w:r>
        <w:t xml:space="preserve"> the Gosani sits and listens to it all from him;</w:t>
      </w:r>
      <w:r>
        <w:br/>
      </w:r>
      <w:r>
        <w:t>he says a word — [and the Gosani] now and then breaks into a smile.</w:t>
      </w:r>
    </w:p>
    <w:p>
      <w:pPr>
        <w:spacing w:after="60"/>
        <w:ind w:left="510" w:hanging="510"/>
      </w:pPr>
      <w:r>
        <w:rPr>
          <w:b/>
          <w:i w:val="0"/>
        </w:rPr>
        <w:t>309.</w:t>
      </w:r>
      <w:r>
        <w:t xml:space="preserve"> "My home is twelve kroshas from Vishnupura;</w:t>
      </w:r>
      <w:r>
        <w:br/>
      </w:r>
      <w:r>
        <w:t>I live contentedly in the king's domain.</w:t>
      </w:r>
    </w:p>
    <w:p>
      <w:pPr>
        <w:spacing w:after="60"/>
        <w:ind w:left="510" w:hanging="510"/>
      </w:pPr>
      <w:r>
        <w:rPr>
          <w:b/>
          <w:i w:val="0"/>
        </w:rPr>
        <w:t>310.</w:t>
      </w:r>
      <w:r>
        <w:t xml:space="preserve"> The Acharya's servant is King Sri Vira Hambira;</w:t>
      </w:r>
      <w:r>
        <w:br/>
      </w:r>
      <w:r>
        <w:t>Srinivasa Acharya and the others are men of great depth.</w:t>
      </w:r>
    </w:p>
    <w:p>
      <w:pPr>
        <w:spacing w:after="60"/>
        <w:ind w:left="510" w:hanging="510"/>
      </w:pPr>
      <w:r>
        <w:rPr>
          <w:b/>
          <w:i w:val="0"/>
        </w:rPr>
        <w:t>311.</w:t>
      </w:r>
      <w:r>
        <w:t xml:space="preserve"> The king has settled the Acharya in a village;</w:t>
      </w:r>
      <w:r>
        <w:br/>
      </w:r>
      <w:r>
        <w:t>the village, lands, all the goods — all the king has given.</w:t>
      </w:r>
    </w:p>
    <w:p>
      <w:pPr>
        <w:spacing w:after="60"/>
        <w:ind w:left="510" w:hanging="510"/>
      </w:pPr>
      <w:r>
        <w:rPr>
          <w:b/>
          <w:i w:val="0"/>
        </w:rPr>
        <w:t>312.</w:t>
      </w:r>
      <w:r>
        <w:t xml:space="preserve"> In this month of Phalguna he married";</w:t>
      </w:r>
      <w:r>
        <w:br/>
      </w:r>
      <w:r>
        <w:t>and [the Auliya] told of his great merits.</w:t>
      </w:r>
    </w:p>
    <w:p>
      <w:pPr>
        <w:spacing w:after="60"/>
        <w:ind w:left="510" w:hanging="510"/>
      </w:pPr>
      <w:r>
        <w:rPr>
          <w:b/>
          <w:i w:val="0"/>
        </w:rPr>
        <w:t>313.</w:t>
      </w:r>
      <w:r>
        <w:t xml:space="preserve"> "There are no children, are there?" said the Gosani;</w:t>
      </w:r>
      <w:r>
        <w:br/>
      </w:r>
      <w:r>
        <w:t>[he] submitted: "I have heard that [his wife] has come of age."</w:t>
      </w:r>
      <w:r>
        <w:rPr>
          <w:b w:val="0"/>
          <w:i w:val="0"/>
          <w:vertAlign w:val="superscript"/>
        </w:rPr>
        <w:t>50</w:t>
      </w:r>
    </w:p>
    <w:p>
      <w:pPr>
        <w:spacing w:after="60"/>
        <w:ind w:left="510" w:hanging="510"/>
      </w:pPr>
      <w:r>
        <w:rPr>
          <w:b/>
          <w:i w:val="0"/>
        </w:rPr>
        <w:t>314.</w:t>
      </w:r>
      <w:r>
        <w:t xml:space="preserve"> "Garerhat is very far from there;</w:t>
      </w:r>
      <w:r>
        <w:br/>
      </w:r>
      <w:r>
        <w:t>of Thakura Mahashaya I have heard much:</w:t>
      </w:r>
    </w:p>
    <w:p>
      <w:pPr>
        <w:spacing w:after="60"/>
        <w:ind w:left="510" w:hanging="510"/>
      </w:pPr>
      <w:r>
        <w:rPr>
          <w:b/>
          <w:i w:val="0"/>
        </w:rPr>
        <w:t>315.</w:t>
      </w:r>
      <w:r>
        <w:t xml:space="preserve"> he has established the service of Gauranga [and held] a great festival;</w:t>
      </w:r>
      <w:r>
        <w:br/>
      </w:r>
      <w:r>
        <w:t>he serves the Vaishnavas, having given up everything at home.</w:t>
      </w:r>
    </w:p>
    <w:p>
      <w:pPr>
        <w:spacing w:after="60"/>
        <w:ind w:left="510" w:hanging="510"/>
      </w:pPr>
      <w:r>
        <w:rPr>
          <w:b/>
          <w:i w:val="0"/>
        </w:rPr>
        <w:t>316.</w:t>
      </w:r>
      <w:r>
        <w:t xml:space="preserve"> He is detached and renowned in the world;</w:t>
      </w:r>
      <w:r>
        <w:br/>
      </w:r>
      <w:r>
        <w:t>more I do not know — I have told it plainly."</w:t>
      </w:r>
    </w:p>
    <w:p>
      <w:pPr>
        <w:spacing w:after="60"/>
        <w:ind w:left="510" w:hanging="510"/>
      </w:pPr>
      <w:r>
        <w:rPr>
          <w:b/>
          <w:i w:val="0"/>
        </w:rPr>
        <w:t>317.</w:t>
      </w:r>
      <w:r>
        <w:t xml:space="preserve"> [The Gosani] fell silent and said no more;</w:t>
      </w:r>
      <w:r>
        <w:br/>
      </w:r>
      <w:r>
        <w:t>again and again he speaks faltering words.</w:t>
      </w:r>
    </w:p>
    <w:p>
      <w:pPr>
        <w:spacing w:after="60"/>
        <w:ind w:left="510" w:hanging="510"/>
      </w:pPr>
      <w:r>
        <w:rPr>
          <w:b/>
          <w:i w:val="0"/>
        </w:rPr>
        <w:t>318.</w:t>
      </w:r>
      <w:r>
        <w:t xml:space="preserve"> Thus, in the joy of beholding Vrindavana,</w:t>
      </w:r>
      <w:r>
        <w:br/>
      </w:r>
      <w:r>
        <w:t>after some days he came back at ease to his country.</w:t>
      </w:r>
    </w:p>
    <w:p>
      <w:pPr>
        <w:spacing w:after="60"/>
        <w:ind w:left="510" w:hanging="510"/>
      </w:pPr>
      <w:r>
        <w:rPr>
          <w:b/>
          <w:i w:val="0"/>
        </w:rPr>
        <w:t>319.</w:t>
      </w:r>
      <w:r>
        <w:t xml:space="preserve"> Arriving, he came to Khanda</w:t>
      </w:r>
      <w:r>
        <w:br/>
      </w:r>
      <w:r>
        <w:t>and told everything to Sri Raghunandana.</w:t>
      </w:r>
    </w:p>
    <w:p>
      <w:pPr>
        <w:spacing w:after="60"/>
        <w:ind w:left="510" w:hanging="510"/>
      </w:pPr>
      <w:r>
        <w:rPr>
          <w:b/>
          <w:i w:val="0"/>
        </w:rPr>
        <w:t>320.</w:t>
      </w:r>
      <w:r>
        <w:t xml:space="preserve"> Likewise he went to the feet of the Ishvari</w:t>
      </w:r>
      <w:r>
        <w:rPr>
          <w:b w:val="0"/>
          <w:i w:val="0"/>
          <w:vertAlign w:val="superscript"/>
        </w:rPr>
        <w:t>51</w:t>
      </w:r>
      <w:r>
        <w:br/>
      </w:r>
      <w:r>
        <w:t>and told of all the happiness of Vrindavana.</w:t>
      </w:r>
    </w:p>
    <w:p>
      <w:pPr>
        <w:spacing w:after="60"/>
        <w:ind w:left="510" w:hanging="510"/>
      </w:pPr>
      <w:r>
        <w:rPr>
          <w:b/>
          <w:i w:val="0"/>
        </w:rPr>
        <w:t>321.</w:t>
      </w:r>
      <w:r>
        <w:t xml:space="preserve"> She asked in order about all the Gosanis;</w:t>
      </w:r>
      <w:r>
        <w:br/>
      </w:r>
      <w:r>
        <w:t>as she listened, her joy kept growing.</w:t>
      </w:r>
    </w:p>
    <w:p>
      <w:pPr>
        <w:spacing w:after="60"/>
        <w:ind w:left="510" w:hanging="510"/>
      </w:pPr>
      <w:r>
        <w:rPr>
          <w:b/>
          <w:i w:val="0"/>
        </w:rPr>
        <w:t>322.</w:t>
      </w:r>
      <w:r>
        <w:t xml:space="preserve"> Then he went again to the king's domain;</w:t>
      </w:r>
      <w:r>
        <w:br/>
      </w:r>
      <w:r>
        <w:t>what he had seen he tells, and the king listens.</w:t>
      </w:r>
    </w:p>
    <w:p>
      <w:pPr>
        <w:spacing w:after="60"/>
        <w:ind w:left="510" w:hanging="510"/>
      </w:pPr>
      <w:r>
        <w:rPr>
          <w:b/>
          <w:i w:val="0"/>
        </w:rPr>
        <w:t>323.</w:t>
      </w:r>
      <w:r>
        <w:t xml:space="preserve"> "How is Gosani-jiu?" [the king] asked;</w:t>
      </w:r>
      <w:r>
        <w:br/>
      </w:r>
      <w:r>
        <w:t>[he] tells it once, and again relates it.</w:t>
      </w:r>
    </w:p>
    <w:p>
      <w:pPr>
        <w:spacing w:after="60"/>
        <w:ind w:left="510" w:hanging="510"/>
      </w:pPr>
      <w:r>
        <w:rPr>
          <w:b/>
          <w:i w:val="0"/>
        </w:rPr>
        <w:t>324.</w:t>
      </w:r>
      <w:r>
        <w:t xml:space="preserve"> The king, with joined palms, bows down:</w:t>
      </w:r>
      <w:r>
        <w:br/>
      </w:r>
      <w:r>
        <w:t>"When shall I have the good fortune to see [him] with my own eyes?"</w:t>
      </w:r>
    </w:p>
    <w:p>
      <w:pPr>
        <w:spacing w:after="60"/>
        <w:ind w:left="510" w:hanging="510"/>
      </w:pPr>
      <w:r>
        <w:rPr>
          <w:b/>
          <w:i w:val="0"/>
        </w:rPr>
        <w:t>325.</w:t>
      </w:r>
      <w:r>
        <w:t xml:space="preserve"> With him the king goes to the Thakura;</w:t>
      </w:r>
      <w:r>
        <w:br/>
      </w:r>
      <w:r>
        <w:t>the Thakura, receiving them warmly, sits [with him] on one seat.</w:t>
      </w:r>
    </w:p>
    <w:p>
      <w:pPr>
        <w:spacing w:after="60"/>
        <w:ind w:left="510" w:hanging="510"/>
      </w:pPr>
      <w:r>
        <w:rPr>
          <w:b/>
          <w:i w:val="0"/>
        </w:rPr>
        <w:t>326.</w:t>
      </w:r>
      <w:r>
        <w:t xml:space="preserve"> The Auliya speaks, the Acharya listens;</w:t>
      </w:r>
      <w:r>
        <w:br/>
      </w:r>
      <w:r>
        <w:t>hearing news of his own Prabhu, he rejoices in his mind.</w:t>
      </w:r>
    </w:p>
    <w:p>
      <w:pPr>
        <w:spacing w:after="60"/>
        <w:ind w:left="510" w:hanging="510"/>
      </w:pPr>
      <w:r>
        <w:rPr>
          <w:b/>
          <w:i w:val="0"/>
        </w:rPr>
        <w:t>327.</w:t>
      </w:r>
      <w:r>
        <w:t xml:space="preserve"> "Did the Gosani ask anything about me?"</w:t>
      </w:r>
      <w:r>
        <w:br/>
      </w:r>
      <w:r>
        <w:t>[He], smiling and smiling, tells everything in detail.</w:t>
      </w:r>
    </w:p>
    <w:p>
      <w:pPr>
        <w:spacing w:after="60"/>
        <w:ind w:left="510" w:hanging="510"/>
      </w:pPr>
      <w:r>
        <w:rPr>
          <w:b/>
          <w:i w:val="0"/>
        </w:rPr>
        <w:t>328.</w:t>
      </w:r>
      <w:r>
        <w:t xml:space="preserve"> "In passing I said that you had taken a wife" —</w:t>
      </w:r>
      <w:r>
        <w:br/>
      </w:r>
      <w:r>
        <w:t>[Srinivasa,] rising from his seat, prostrated himself.</w:t>
      </w:r>
    </w:p>
    <w:p>
      <w:pPr>
        <w:spacing w:after="60"/>
        <w:ind w:left="510" w:hanging="510"/>
      </w:pPr>
      <w:r>
        <w:rPr>
          <w:b/>
          <w:i w:val="0"/>
        </w:rPr>
        <w:t>329.</w:t>
      </w:r>
      <w:r>
        <w:t xml:space="preserve"> Again he asks: "What did the Gosani say to that?"</w:t>
      </w:r>
      <w:r>
        <w:br/>
      </w:r>
      <w:r>
        <w:t>[He] began to speak in faltering words.</w:t>
      </w:r>
    </w:p>
    <w:p>
      <w:pPr>
        <w:spacing w:after="60"/>
        <w:ind w:left="510" w:hanging="510"/>
      </w:pPr>
      <w:r>
        <w:rPr>
          <w:b/>
          <w:i w:val="0"/>
        </w:rPr>
        <w:t>330.</w:t>
      </w:r>
      <w:r>
        <w:t xml:space="preserve"> Hearing this, the Thakura cries: "Alas, alas!</w:t>
      </w:r>
      <w:r>
        <w:br/>
      </w:r>
      <w:r>
        <w:t>To whom shall I tell the fault of my misfortune?</w:t>
      </w:r>
    </w:p>
    <w:p>
      <w:pPr>
        <w:spacing w:after="60"/>
        <w:ind w:left="510" w:hanging="510"/>
      </w:pPr>
      <w:r>
        <w:rPr>
          <w:b/>
          <w:i w:val="0"/>
        </w:rPr>
        <w:t>331.</w:t>
      </w:r>
      <w:r>
        <w:t xml:space="preserve"> Without the Prabhu's command I did such a thing;</w:t>
      </w:r>
      <w:r>
        <w:br/>
      </w:r>
      <w:r>
        <w:t>[to ask] the Prabhu's command — misfortune prevented it."</w:t>
      </w:r>
    </w:p>
    <w:p>
      <w:pPr>
        <w:spacing w:after="60"/>
        <w:ind w:left="510" w:hanging="510"/>
      </w:pPr>
      <w:r>
        <w:rPr>
          <w:b/>
          <w:i w:val="0"/>
        </w:rPr>
        <w:t>332.</w:t>
      </w:r>
      <w:r>
        <w:t xml:space="preserve"> Saying this, he weeps: "Alas, alas!</w:t>
      </w:r>
      <w:r>
        <w:br/>
      </w:r>
      <w:r>
        <w:t>Shall I ever see that pair of feet again?</w:t>
      </w:r>
    </w:p>
    <w:p>
      <w:pPr>
        <w:spacing w:after="60"/>
        <w:ind w:left="510" w:hanging="510"/>
      </w:pPr>
      <w:r>
        <w:rPr>
          <w:b/>
          <w:i w:val="0"/>
        </w:rPr>
        <w:t>333.</w:t>
      </w:r>
      <w:r>
        <w:t xml:space="preserve"> The Prabhu has turned merciless towards Srinivasa;</w:t>
      </w:r>
      <w:r>
        <w:br/>
      </w:r>
      <w:r>
        <w:t>[yet] he is my Prabhu, in life and in death, for certain."</w:t>
      </w:r>
    </w:p>
    <w:p>
      <w:pPr>
        <w:spacing w:after="60"/>
        <w:ind w:left="510" w:hanging="510"/>
      </w:pPr>
      <w:r>
        <w:rPr>
          <w:b/>
          <w:i w:val="0"/>
        </w:rPr>
        <w:t>334.</w:t>
      </w:r>
      <w:r>
        <w:t xml:space="preserve"> From that day his mind was troubled:</w:t>
      </w:r>
      <w:r>
        <w:br/>
      </w:r>
      <w:r>
        <w:t>"What shall I say before the Prabhu?"</w:t>
      </w:r>
    </w:p>
    <w:p>
      <w:pPr>
        <w:spacing w:after="60"/>
        <w:ind w:left="510" w:hanging="510"/>
      </w:pPr>
      <w:r>
        <w:rPr>
          <w:b/>
          <w:i w:val="0"/>
        </w:rPr>
        <w:t>335.</w:t>
      </w:r>
      <w:r>
        <w:t xml:space="preserve"> Listen, hearers, to what took place;</w:t>
      </w:r>
      <w:r>
        <w:br/>
      </w:r>
      <w:r>
        <w:t>let no one be pained on hearing these words!</w:t>
      </w:r>
    </w:p>
    <w:p>
      <w:pPr>
        <w:spacing w:after="60"/>
        <w:ind w:left="510" w:hanging="510"/>
      </w:pPr>
      <w:r>
        <w:rPr>
          <w:b/>
          <w:i w:val="0"/>
        </w:rPr>
        <w:t>336.</w:t>
      </w:r>
      <w:r>
        <w:t xml:space="preserve"> The eternally perfect, embodied prema of Chaitanya</w:t>
      </w:r>
      <w:r>
        <w:br/>
      </w:r>
      <w:r>
        <w:t>was born on earth in the form of Srinivasa.</w:t>
      </w:r>
    </w:p>
    <w:p>
      <w:pPr>
        <w:spacing w:after="60"/>
        <w:ind w:left="510" w:hanging="510"/>
      </w:pPr>
      <w:r>
        <w:rPr>
          <w:b/>
          <w:i w:val="0"/>
        </w:rPr>
        <w:t>337.</w:t>
      </w:r>
      <w:r>
        <w:t xml:space="preserve"> Even so there is great fear of the guru in his mind:</w:t>
      </w:r>
      <w:r>
        <w:br/>
      </w:r>
      <w:r>
        <w:t>who but he would establish [proper] order?</w:t>
      </w:r>
    </w:p>
    <w:p>
      <w:pPr>
        <w:spacing w:after="60"/>
        <w:ind w:left="510" w:hanging="510"/>
      </w:pPr>
      <w:r>
        <w:rPr>
          <w:b/>
          <w:i w:val="0"/>
        </w:rPr>
        <w:t>338.</w:t>
      </w:r>
      <w:r>
        <w:t xml:space="preserve"> Know for certain that he is Sri Rupa's shakti;</w:t>
      </w:r>
      <w:r>
        <w:br/>
      </w:r>
      <w:r>
        <w:t>his mind is not like the mind of ordinary people.</w:t>
      </w:r>
    </w:p>
    <w:p>
      <w:pPr>
        <w:spacing w:after="60"/>
        <w:ind w:left="510" w:hanging="510"/>
      </w:pPr>
      <w:r>
        <w:rPr>
          <w:b/>
          <w:i w:val="0"/>
        </w:rPr>
        <w:t>339.</w:t>
      </w:r>
      <w:r>
        <w:t xml:space="preserve"> What was said and what happened, so I write;</w:t>
      </w:r>
      <w:r>
        <w:br/>
      </w:r>
      <w:r>
        <w:t>so I have always seen him — detached.</w:t>
      </w:r>
      <w:r>
        <w:rPr>
          <w:b w:val="0"/>
          <w:i w:val="0"/>
          <w:vertAlign w:val="superscript"/>
        </w:rPr>
        <w:t>52</w:t>
      </w:r>
    </w:p>
    <w:p>
      <w:pPr>
        <w:spacing w:after="60"/>
        <w:ind w:left="510" w:hanging="510"/>
      </w:pPr>
      <w:r>
        <w:rPr>
          <w:b/>
          <w:i w:val="0"/>
        </w:rPr>
        <w:t>340.</w:t>
      </w:r>
      <w:r>
        <w:t xml:space="preserve"> All that I have written in this book —</w:t>
      </w:r>
      <w:r>
        <w:br/>
      </w:r>
      <w:r>
        <w:t>the Prabhu's feet are my sole refuge.</w:t>
      </w:r>
    </w:p>
    <w:p>
      <w:pPr>
        <w:spacing w:after="60"/>
        <w:ind w:left="510" w:hanging="510"/>
      </w:pPr>
      <w:r>
        <w:rPr>
          <w:b/>
          <w:i w:val="0"/>
        </w:rPr>
        <w:t>341.</w:t>
      </w:r>
      <w:r>
        <w:t xml:space="preserve"> The support of my life is the word of the holy lips;</w:t>
      </w:r>
      <w:r>
        <w:br/>
      </w:r>
      <w:r>
        <w:t>writing this, I carry out that command.</w:t>
      </w:r>
    </w:p>
    <w:p>
      <w:pPr>
        <w:spacing w:after="60"/>
        <w:ind w:left="510" w:hanging="510"/>
      </w:pPr>
      <w:r>
        <w:rPr>
          <w:b/>
          <w:i w:val="0"/>
        </w:rPr>
        <w:t>342.</w:t>
      </w:r>
      <w:r>
        <w:t xml:space="preserve"> Whoever hears this with devotion,</w:t>
      </w:r>
      <w:r>
        <w:br/>
      </w:r>
      <w:r>
        <w:t>the dust of his feet I bear [on my head].</w:t>
      </w:r>
    </w:p>
    <w:p>
      <w:pPr>
        <w:spacing w:after="60"/>
        <w:ind w:left="510" w:hanging="510"/>
      </w:pPr>
      <w:r>
        <w:rPr>
          <w:b/>
          <w:i w:val="0"/>
        </w:rPr>
        <w:t>343.</w:t>
      </w:r>
      <w:r>
        <w:t xml:space="preserve"> He whose hope is the feet of Sri Jahnava and Virachandra,</w:t>
      </w:r>
      <w:r>
        <w:br/>
      </w:r>
      <w:r>
        <w:t>Nityananda Dasa, tells the Prema-vilasa.</w:t>
      </w:r>
    </w:p>
    <w:p>
      <w:pPr>
        <w:spacing w:after="60"/>
        <w:jc w:val="both"/>
      </w:pPr>
      <w:r>
        <w:rPr>
          <w:b w:val="0"/>
          <w:i/>
        </w:rPr>
        <w:t>Thus ends the sixteenth vilasa of the Prema-vilasa.</w:t>
      </w:r>
    </w:p>
    <w:p>
      <w:pPr>
        <w:spacing w:after="60"/>
        <w:ind w:left="283"/>
      </w:pPr>
      <w:r>
        <w:rPr>
          <w:b/>
          <w:i w:val="0"/>
          <w:sz w:val="18"/>
        </w:rPr>
        <w:t>1.</w:t>
      </w:r>
      <w:r>
        <w:rPr>
          <w:sz w:val="18"/>
        </w:rPr>
        <w:t xml:space="preserve"> In the 1999 edition the word is cut off ("gaura …"), in the 1913 edition corrupt; the reading "Gaurasundara" is conjectural.</w:t>
      </w:r>
    </w:p>
    <w:p>
      <w:pPr>
        <w:spacing w:after="60"/>
        <w:ind w:left="283"/>
      </w:pPr>
      <w:r>
        <w:rPr>
          <w:b/>
          <w:i w:val="0"/>
          <w:sz w:val="18"/>
        </w:rPr>
        <w:t>2.</w:t>
      </w:r>
      <w:r>
        <w:rPr>
          <w:sz w:val="18"/>
        </w:rPr>
        <w:t xml:space="preserve"> An autobiographical indication by the author: he came from Srikhanda (Khanda).</w:t>
      </w:r>
    </w:p>
    <w:p>
      <w:pPr>
        <w:spacing w:after="60"/>
        <w:ind w:left="283"/>
      </w:pPr>
      <w:r>
        <w:rPr>
          <w:b/>
          <w:i w:val="0"/>
          <w:sz w:val="18"/>
        </w:rPr>
        <w:t>3.</w:t>
      </w:r>
      <w:r>
        <w:rPr>
          <w:sz w:val="18"/>
        </w:rPr>
        <w:t xml:space="preserve"> "pratyādeśa", a command given in a dream or vision.</w:t>
      </w:r>
    </w:p>
    <w:p>
      <w:pPr>
        <w:spacing w:after="60"/>
        <w:ind w:left="283"/>
      </w:pPr>
      <w:r>
        <w:rPr>
          <w:b/>
          <w:i w:val="0"/>
          <w:sz w:val="18"/>
        </w:rPr>
        <w:t>4.</w:t>
      </w:r>
      <w:r>
        <w:rPr>
          <w:sz w:val="18"/>
        </w:rPr>
        <w:t xml:space="preserve"> A variant given in both editions: "all that I describe by Gauranga's command (pratyādeśa)".</w:t>
      </w:r>
    </w:p>
    <w:p>
      <w:pPr>
        <w:spacing w:after="60"/>
        <w:ind w:left="283"/>
      </w:pPr>
      <w:r>
        <w:rPr>
          <w:b/>
          <w:i w:val="0"/>
          <w:sz w:val="18"/>
        </w:rPr>
        <w:t>5.</w:t>
      </w:r>
      <w:r>
        <w:rPr>
          <w:sz w:val="18"/>
        </w:rPr>
        <w:t xml:space="preserve"> A variant given in both editions: "I write on paper the thread of the command in three ways". The second line is damaged in both editions.</w:t>
      </w:r>
    </w:p>
    <w:p>
      <w:pPr>
        <w:spacing w:after="60"/>
        <w:ind w:left="283"/>
      </w:pPr>
      <w:r>
        <w:rPr>
          <w:b/>
          <w:i w:val="0"/>
          <w:sz w:val="18"/>
        </w:rPr>
        <w:t>6.</w:t>
      </w:r>
      <w:r>
        <w:rPr>
          <w:sz w:val="18"/>
        </w:rPr>
        <w:t xml:space="preserve"> A variant given in both editions: "there is no grief in my heart — I submit".</w:t>
      </w:r>
    </w:p>
    <w:p>
      <w:pPr>
        <w:spacing w:after="60"/>
        <w:ind w:left="283"/>
      </w:pPr>
      <w:r>
        <w:rPr>
          <w:b/>
          <w:i w:val="0"/>
          <w:sz w:val="18"/>
        </w:rPr>
        <w:t>7.</w:t>
      </w:r>
      <w:r>
        <w:rPr>
          <w:sz w:val="18"/>
        </w:rPr>
        <w:t xml:space="preserve"> Apparently of Mahaprabhu. A variant given in both editions: "revealed all, practising it himself".</w:t>
      </w:r>
    </w:p>
    <w:p>
      <w:pPr>
        <w:spacing w:after="60"/>
        <w:ind w:left="283"/>
      </w:pPr>
      <w:r>
        <w:rPr>
          <w:b/>
          <w:i w:val="0"/>
          <w:sz w:val="18"/>
        </w:rPr>
        <w:t>8.</w:t>
      </w:r>
      <w:r>
        <w:rPr>
          <w:sz w:val="18"/>
        </w:rPr>
        <w:t xml:space="preserve"> Krishnadasa Kaviraja, author of the Chaitanya-charitamrita, disciple of Raghunatha Dasa Gosvami (Dasa Gosani). "ghoṣe", "is proclaimed".</w:t>
      </w:r>
    </w:p>
    <w:p>
      <w:pPr>
        <w:spacing w:after="60"/>
        <w:ind w:left="283"/>
      </w:pPr>
      <w:r>
        <w:rPr>
          <w:b/>
          <w:i w:val="0"/>
          <w:sz w:val="18"/>
        </w:rPr>
        <w:t>9.</w:t>
      </w:r>
      <w:r>
        <w:rPr>
          <w:sz w:val="18"/>
        </w:rPr>
        <w:t xml:space="preserve"> That is, Srinivasa (disciple of Gopala Bhatta) and Narottama (disciple of Lokanatha) were to preach in Gauda while living as householders; cf. ch. 13.</w:t>
      </w:r>
    </w:p>
    <w:p>
      <w:pPr>
        <w:spacing w:after="60"/>
        <w:ind w:left="283"/>
      </w:pPr>
      <w:r>
        <w:rPr>
          <w:b/>
          <w:i w:val="0"/>
          <w:sz w:val="18"/>
        </w:rPr>
        <w:t>10.</w:t>
      </w:r>
      <w:r>
        <w:rPr>
          <w:sz w:val="18"/>
        </w:rPr>
        <w:t xml:space="preserve"> A variant given in both editions: "out of longing [they] surrender their bodies to the lilas with Krishna".</w:t>
      </w:r>
    </w:p>
    <w:p>
      <w:pPr>
        <w:spacing w:after="60"/>
        <w:ind w:left="283"/>
      </w:pPr>
      <w:r>
        <w:rPr>
          <w:b/>
          <w:i w:val="0"/>
          <w:sz w:val="18"/>
        </w:rPr>
        <w:t>11.</w:t>
      </w:r>
      <w:r>
        <w:rPr>
          <w:sz w:val="18"/>
        </w:rPr>
        <w:t xml:space="preserve"> The gopalas, apparently the twelve associates of Nityananda revered as cowherd boys of Vraja.</w:t>
      </w:r>
    </w:p>
    <w:p>
      <w:pPr>
        <w:spacing w:after="60"/>
        <w:ind w:left="283"/>
      </w:pPr>
      <w:r>
        <w:rPr>
          <w:b/>
          <w:i w:val="0"/>
          <w:sz w:val="18"/>
        </w:rPr>
        <w:t>12.</w:t>
      </w:r>
      <w:r>
        <w:rPr>
          <w:sz w:val="18"/>
        </w:rPr>
        <w:t xml:space="preserve"> A variant given in both editions: "what is such a custom, and whose?" In 45–92 the author discusses how householders and renunciants ought to behave; many couplets of this discussion are obscure, and their translation is at places conjectural.</w:t>
      </w:r>
    </w:p>
    <w:p>
      <w:pPr>
        <w:spacing w:after="60"/>
        <w:ind w:left="283"/>
      </w:pPr>
      <w:r>
        <w:rPr>
          <w:b/>
          <w:i w:val="0"/>
          <w:sz w:val="18"/>
        </w:rPr>
        <w:t>13.</w:t>
      </w:r>
      <w:r>
        <w:rPr>
          <w:sz w:val="18"/>
        </w:rPr>
        <w:t xml:space="preserve"> A variant given in both editions: "bound to those who have renounced everything".</w:t>
      </w:r>
    </w:p>
    <w:p>
      <w:pPr>
        <w:spacing w:after="60"/>
        <w:ind w:left="283"/>
      </w:pPr>
      <w:r>
        <w:rPr>
          <w:b/>
          <w:i w:val="0"/>
          <w:sz w:val="18"/>
        </w:rPr>
        <w:t>14.</w:t>
      </w:r>
      <w:r>
        <w:rPr>
          <w:sz w:val="18"/>
        </w:rPr>
        <w:t xml:space="preserve"> Cf. Bhakti-rasamrita-sindhu 1.2.61 ff. (one of the limbs of sadhana: "every effort for Krishna's sake").</w:t>
      </w:r>
    </w:p>
    <w:p>
      <w:pPr>
        <w:spacing w:after="60"/>
        <w:ind w:left="283"/>
      </w:pPr>
      <w:r>
        <w:rPr>
          <w:b/>
          <w:i w:val="0"/>
          <w:sz w:val="18"/>
        </w:rPr>
        <w:t>15.</w:t>
      </w:r>
      <w:r>
        <w:rPr>
          <w:sz w:val="18"/>
        </w:rPr>
        <w:t xml:space="preserve"> That is, the "Gosani" (Rupa or Jiva) does not reject the making of disciples; cf. 57–64.</w:t>
      </w:r>
    </w:p>
    <w:p>
      <w:pPr>
        <w:spacing w:after="60"/>
        <w:ind w:left="283"/>
      </w:pPr>
      <w:r>
        <w:rPr>
          <w:b/>
          <w:i w:val="0"/>
          <w:sz w:val="18"/>
        </w:rPr>
        <w:t>16.</w:t>
      </w:r>
      <w:r>
        <w:rPr>
          <w:sz w:val="18"/>
        </w:rPr>
        <w:t xml:space="preserve"> "āśraya" and "viṣaya", the "abode" and the "object" of love (the devotee and Krishna) in the doctrine of rasa.</w:t>
      </w:r>
    </w:p>
    <w:p>
      <w:pPr>
        <w:spacing w:after="60"/>
        <w:ind w:left="283"/>
      </w:pPr>
      <w:r>
        <w:rPr>
          <w:b/>
          <w:i w:val="0"/>
          <w:sz w:val="18"/>
        </w:rPr>
        <w:t>17.</w:t>
      </w:r>
      <w:r>
        <w:rPr>
          <w:sz w:val="18"/>
        </w:rPr>
        <w:t xml:space="preserve"> A variant given in both editions: "disciples by prior intention — they are all jewels".</w:t>
      </w:r>
    </w:p>
    <w:p>
      <w:pPr>
        <w:spacing w:after="60"/>
        <w:ind w:left="283"/>
      </w:pPr>
      <w:r>
        <w:rPr>
          <w:b/>
          <w:i w:val="0"/>
          <w:sz w:val="18"/>
        </w:rPr>
        <w:t>18.</w:t>
      </w:r>
      <w:r>
        <w:rPr>
          <w:sz w:val="18"/>
        </w:rPr>
        <w:t xml:space="preserve"> A variant given in the 1913 edition: "he who has no bhakti for Krishna, the guru and the Vaishnavas".</w:t>
      </w:r>
    </w:p>
    <w:p>
      <w:pPr>
        <w:spacing w:after="60"/>
        <w:ind w:left="283"/>
      </w:pPr>
      <w:r>
        <w:rPr>
          <w:b/>
          <w:i w:val="0"/>
          <w:sz w:val="18"/>
        </w:rPr>
        <w:t>19.</w:t>
      </w:r>
      <w:r>
        <w:rPr>
          <w:sz w:val="18"/>
        </w:rPr>
        <w:t xml:space="preserve"> "kāraṇākāraṇe", a stock phrase of the author (cf. ch. 13, 407); the sense here is unclear.</w:t>
      </w:r>
    </w:p>
    <w:p>
      <w:pPr>
        <w:spacing w:after="60"/>
        <w:ind w:left="283"/>
      </w:pPr>
      <w:r>
        <w:rPr>
          <w:b/>
          <w:i w:val="0"/>
          <w:sz w:val="18"/>
        </w:rPr>
        <w:t>20.</w:t>
      </w:r>
      <w:r>
        <w:rPr>
          <w:sz w:val="18"/>
        </w:rPr>
        <w:t xml:space="preserve"> A variant given in both editions: "he gave up the unessential".</w:t>
      </w:r>
    </w:p>
    <w:p>
      <w:pPr>
        <w:spacing w:after="60"/>
        <w:ind w:left="283"/>
      </w:pPr>
      <w:r>
        <w:rPr>
          <w:b/>
          <w:i w:val="0"/>
          <w:sz w:val="18"/>
        </w:rPr>
        <w:t>21.</w:t>
      </w:r>
      <w:r>
        <w:rPr>
          <w:sz w:val="18"/>
        </w:rPr>
        <w:t xml:space="preserve"> "The Prabhu" here and below (167, 172) is Jahnava herself.</w:t>
      </w:r>
    </w:p>
    <w:p>
      <w:pPr>
        <w:spacing w:after="60"/>
        <w:ind w:left="283"/>
      </w:pPr>
      <w:r>
        <w:rPr>
          <w:b/>
          <w:i w:val="0"/>
          <w:sz w:val="18"/>
        </w:rPr>
        <w:t>22.</w:t>
      </w:r>
      <w:r>
        <w:rPr>
          <w:sz w:val="18"/>
        </w:rPr>
        <w:t xml:space="preserve"> Here and below Rupa Gosvami is shown alive and conversing with Jahnava, although earlier (chs. 12–13) the passing of Rupa and Sanatana was mentioned; cf. also ch. 15, 41, where Jahnava stays with Jiva.</w:t>
      </w:r>
    </w:p>
    <w:p>
      <w:pPr>
        <w:spacing w:after="60"/>
        <w:ind w:left="283"/>
      </w:pPr>
      <w:r>
        <w:rPr>
          <w:b/>
          <w:i w:val="0"/>
          <w:sz w:val="18"/>
        </w:rPr>
        <w:t>23.</w:t>
      </w:r>
      <w:r>
        <w:rPr>
          <w:sz w:val="18"/>
        </w:rPr>
        <w:t xml:space="preserve"> A variant given in both editions: "having seen [that] form with one's eyes, how can one forget it?"</w:t>
      </w:r>
    </w:p>
    <w:p>
      <w:pPr>
        <w:spacing w:after="60"/>
        <w:ind w:left="283"/>
      </w:pPr>
      <w:r>
        <w:rPr>
          <w:b/>
          <w:i w:val="0"/>
          <w:sz w:val="18"/>
        </w:rPr>
        <w:t>24.</w:t>
      </w:r>
      <w:r>
        <w:rPr>
          <w:sz w:val="18"/>
        </w:rPr>
        <w:t xml:space="preserve"> That is, the lila of the "toll" (dana-lila) described by Rupa in the Dana-keli-kaumudi.</w:t>
      </w:r>
    </w:p>
    <w:p>
      <w:pPr>
        <w:spacing w:after="60"/>
        <w:ind w:left="283"/>
      </w:pPr>
      <w:r>
        <w:rPr>
          <w:b/>
          <w:i w:val="0"/>
          <w:sz w:val="18"/>
        </w:rPr>
        <w:t>25.</w:t>
      </w:r>
      <w:r>
        <w:rPr>
          <w:sz w:val="18"/>
        </w:rPr>
        <w:t xml:space="preserve"> "suvarṇa mukuṭa", literally "golden crowns"; perhaps a corruption of "maṭuki", "pots".</w:t>
      </w:r>
    </w:p>
    <w:p>
      <w:pPr>
        <w:spacing w:after="60"/>
        <w:ind w:left="283"/>
      </w:pPr>
      <w:r>
        <w:rPr>
          <w:b/>
          <w:i w:val="0"/>
          <w:sz w:val="18"/>
        </w:rPr>
        <w:t>26.</w:t>
      </w:r>
      <w:r>
        <w:rPr>
          <w:sz w:val="18"/>
        </w:rPr>
        <w:t xml:space="preserve"> Kshirsa, thickened milk.</w:t>
      </w:r>
    </w:p>
    <w:p>
      <w:pPr>
        <w:spacing w:after="60"/>
        <w:ind w:left="283"/>
      </w:pPr>
      <w:r>
        <w:rPr>
          <w:b/>
          <w:i w:val="0"/>
          <w:sz w:val="18"/>
        </w:rPr>
        <w:t>27.</w:t>
      </w:r>
      <w:r>
        <w:rPr>
          <w:sz w:val="18"/>
        </w:rPr>
        <w:t xml:space="preserve"> Kandarpa (Kama), the god of love; the gopis jokingly threaten to complain to the "king".</w:t>
      </w:r>
    </w:p>
    <w:p>
      <w:pPr>
        <w:spacing w:after="60"/>
        <w:ind w:left="283"/>
      </w:pPr>
      <w:r>
        <w:rPr>
          <w:b/>
          <w:i w:val="0"/>
          <w:sz w:val="18"/>
        </w:rPr>
        <w:t>28.</w:t>
      </w:r>
      <w:r>
        <w:rPr>
          <w:sz w:val="18"/>
        </w:rPr>
        <w:t xml:space="preserve"> The speaker is not marked; the first line is obscure ("jite ki pāśari").</w:t>
      </w:r>
    </w:p>
    <w:p>
      <w:pPr>
        <w:spacing w:after="60"/>
        <w:ind w:left="283"/>
      </w:pPr>
      <w:r>
        <w:rPr>
          <w:b/>
          <w:i w:val="0"/>
          <w:sz w:val="18"/>
        </w:rPr>
        <w:t>29.</w:t>
      </w:r>
      <w:r>
        <w:rPr>
          <w:sz w:val="18"/>
        </w:rPr>
        <w:t xml:space="preserve"> That is, Radha.</w:t>
      </w:r>
    </w:p>
    <w:p>
      <w:pPr>
        <w:spacing w:after="60"/>
        <w:ind w:left="283"/>
      </w:pPr>
      <w:r>
        <w:rPr>
          <w:b/>
          <w:i w:val="0"/>
          <w:sz w:val="18"/>
        </w:rPr>
        <w:t>30.</w:t>
      </w:r>
      <w:r>
        <w:rPr>
          <w:sz w:val="18"/>
        </w:rPr>
        <w:t xml:space="preserve"> That is, an image of Radha for Madanamohana; according to tradition, Jahnava sent an image of Radha to Vrindavana. "pramāṇa kariha ucca", "make the measure tall".</w:t>
      </w:r>
    </w:p>
    <w:p>
      <w:pPr>
        <w:spacing w:after="60"/>
        <w:ind w:left="283"/>
      </w:pPr>
      <w:r>
        <w:rPr>
          <w:b/>
          <w:i w:val="0"/>
          <w:sz w:val="18"/>
        </w:rPr>
        <w:t>31.</w:t>
      </w:r>
      <w:r>
        <w:rPr>
          <w:sz w:val="18"/>
        </w:rPr>
        <w:t xml:space="preserve"> So by sense; both editions have "tina jane", "the three of us".</w:t>
      </w:r>
    </w:p>
    <w:p>
      <w:pPr>
        <w:spacing w:after="60"/>
        <w:ind w:left="283"/>
      </w:pPr>
      <w:r>
        <w:rPr>
          <w:b/>
          <w:i w:val="0"/>
          <w:sz w:val="18"/>
        </w:rPr>
        <w:t>32.</w:t>
      </w:r>
      <w:r>
        <w:rPr>
          <w:sz w:val="18"/>
        </w:rPr>
        <w:t xml:space="preserve"> Krishnadasa Kaviraja; his passing was told in ch. 13 — here he is again shown alive.</w:t>
      </w:r>
    </w:p>
    <w:p>
      <w:pPr>
        <w:spacing w:after="60"/>
        <w:ind w:left="283"/>
      </w:pPr>
      <w:r>
        <w:rPr>
          <w:b/>
          <w:i w:val="0"/>
          <w:sz w:val="18"/>
        </w:rPr>
        <w:t>33.</w:t>
      </w:r>
      <w:r>
        <w:rPr>
          <w:sz w:val="18"/>
        </w:rPr>
        <w:t xml:space="preserve"> That is, to Jahnava; the author calls her his Prabhu.</w:t>
      </w:r>
    </w:p>
    <w:p>
      <w:pPr>
        <w:spacing w:after="60"/>
        <w:ind w:left="283"/>
      </w:pPr>
      <w:r>
        <w:rPr>
          <w:b/>
          <w:i w:val="0"/>
          <w:sz w:val="18"/>
        </w:rPr>
        <w:t>34.</w:t>
      </w:r>
      <w:r>
        <w:rPr>
          <w:sz w:val="18"/>
        </w:rPr>
        <w:t xml:space="preserve"> Parakiya, love for another's wife (here Radha's and the gopis' love for Krishna), the highest form of madhurya-rasa in Gaudiya Vaishnava doctrine.</w:t>
      </w:r>
    </w:p>
    <w:p>
      <w:pPr>
        <w:spacing w:after="60"/>
        <w:ind w:left="283"/>
      </w:pPr>
      <w:r>
        <w:rPr>
          <w:b/>
          <w:i w:val="0"/>
          <w:sz w:val="18"/>
        </w:rPr>
        <w:t>35.</w:t>
      </w:r>
      <w:r>
        <w:rPr>
          <w:sz w:val="18"/>
        </w:rPr>
        <w:t xml:space="preserve"> That is, to Govardhana.</w:t>
      </w:r>
    </w:p>
    <w:p>
      <w:pPr>
        <w:spacing w:after="60"/>
        <w:ind w:left="283"/>
      </w:pPr>
      <w:r>
        <w:rPr>
          <w:b/>
          <w:i w:val="0"/>
          <w:sz w:val="18"/>
        </w:rPr>
        <w:t>36.</w:t>
      </w:r>
      <w:r>
        <w:rPr>
          <w:sz w:val="18"/>
        </w:rPr>
        <w:t xml:space="preserve"> Both editions have "eight"; a shorter distance would be expected.</w:t>
      </w:r>
    </w:p>
    <w:p>
      <w:pPr>
        <w:spacing w:after="60"/>
        <w:ind w:left="283"/>
      </w:pPr>
      <w:r>
        <w:rPr>
          <w:b/>
          <w:i w:val="0"/>
          <w:sz w:val="18"/>
        </w:rPr>
        <w:t>37.</w:t>
      </w:r>
      <w:r>
        <w:rPr>
          <w:sz w:val="18"/>
        </w:rPr>
        <w:t xml:space="preserve"> A variant given in both editions: "what is a sadhaka to remember?"</w:t>
      </w:r>
    </w:p>
    <w:p>
      <w:pPr>
        <w:spacing w:after="60"/>
        <w:ind w:left="283"/>
      </w:pPr>
      <w:r>
        <w:rPr>
          <w:b/>
          <w:i w:val="0"/>
          <w:sz w:val="18"/>
        </w:rPr>
        <w:t>38.</w:t>
      </w:r>
      <w:r>
        <w:rPr>
          <w:sz w:val="18"/>
        </w:rPr>
        <w:t xml:space="preserve"> "Nitya-siddha, sadhana-siddha, kripa-siddha", the three kinds of perfected associates of Krishna. In the 1913 edition the first word is garbled.</w:t>
      </w:r>
    </w:p>
    <w:p>
      <w:pPr>
        <w:spacing w:after="60"/>
        <w:ind w:left="283"/>
      </w:pPr>
      <w:r>
        <w:rPr>
          <w:b/>
          <w:i w:val="0"/>
          <w:sz w:val="18"/>
        </w:rPr>
        <w:t>39.</w:t>
      </w:r>
      <w:r>
        <w:rPr>
          <w:sz w:val="18"/>
        </w:rPr>
        <w:t xml:space="preserve"> The yutha, a group of sakhis under one of Radha's principal friends.</w:t>
      </w:r>
    </w:p>
    <w:p>
      <w:pPr>
        <w:spacing w:after="60"/>
        <w:ind w:left="283"/>
      </w:pPr>
      <w:r>
        <w:rPr>
          <w:b/>
          <w:i w:val="0"/>
          <w:sz w:val="18"/>
        </w:rPr>
        <w:t>40.</w:t>
      </w:r>
      <w:r>
        <w:rPr>
          <w:sz w:val="18"/>
        </w:rPr>
        <w:t xml:space="preserve"> A variant given in both editions: "longing, beholding and service — that is the mind of them all".</w:t>
      </w:r>
    </w:p>
    <w:p>
      <w:pPr>
        <w:spacing w:after="60"/>
        <w:ind w:left="283"/>
      </w:pPr>
      <w:r>
        <w:rPr>
          <w:b/>
          <w:i w:val="0"/>
          <w:sz w:val="18"/>
        </w:rPr>
        <w:t>41.</w:t>
      </w:r>
      <w:r>
        <w:rPr>
          <w:sz w:val="18"/>
        </w:rPr>
        <w:t xml:space="preserve"> Here Sanatana, Rupa and Krishnadasa Kaviraja are all shown alive (cf. notes 22, 32).</w:t>
      </w:r>
    </w:p>
    <w:p>
      <w:pPr>
        <w:spacing w:after="60"/>
        <w:ind w:left="283"/>
      </w:pPr>
      <w:r>
        <w:rPr>
          <w:b/>
          <w:i w:val="0"/>
          <w:sz w:val="18"/>
        </w:rPr>
        <w:t>42.</w:t>
      </w:r>
      <w:r>
        <w:rPr>
          <w:sz w:val="18"/>
        </w:rPr>
        <w:t xml:space="preserve"> Govinda, Mahaprabhu's servant at Puri (cf. Chaitanya-charitamrita, Antya 16).</w:t>
      </w:r>
    </w:p>
    <w:p>
      <w:pPr>
        <w:spacing w:after="60"/>
        <w:ind w:left="283"/>
      </w:pPr>
      <w:r>
        <w:rPr>
          <w:b/>
          <w:i w:val="0"/>
          <w:sz w:val="18"/>
        </w:rPr>
        <w:t>43.</w:t>
      </w:r>
      <w:r>
        <w:rPr>
          <w:sz w:val="18"/>
        </w:rPr>
        <w:t xml:space="preserve"> Cf. the story of Kalidasa in the Chaitanya-charitamrita, Antya 16: he ate the food remnants of Vaishnavas, and at the Lion Gate (Simha-dvara) of the Jagannatha temple drank three handfuls of the water that had washed Mahaprabhu's feet. The 1913 edition has "svadeśī", "of his own land".</w:t>
      </w:r>
    </w:p>
    <w:p>
      <w:pPr>
        <w:spacing w:after="60"/>
        <w:ind w:left="283"/>
      </w:pPr>
      <w:r>
        <w:rPr>
          <w:b/>
          <w:i w:val="0"/>
          <w:sz w:val="18"/>
        </w:rPr>
        <w:t>44.</w:t>
      </w:r>
      <w:r>
        <w:rPr>
          <w:sz w:val="18"/>
        </w:rPr>
        <w:t xml:space="preserve"> "tadātmaka", "one with them [in nature]"; the 1999 edition has "guṇa", the 1913 edition "gaṇa" ("associates"). The translation is conjectural.</w:t>
      </w:r>
    </w:p>
    <w:p>
      <w:pPr>
        <w:spacing w:after="60"/>
        <w:ind w:left="283"/>
      </w:pPr>
      <w:r>
        <w:rPr>
          <w:b/>
          <w:i w:val="0"/>
          <w:sz w:val="18"/>
        </w:rPr>
        <w:t>45.</w:t>
      </w:r>
      <w:r>
        <w:rPr>
          <w:sz w:val="18"/>
        </w:rPr>
        <w:t xml:space="preserve"> That is, Virachandra.</w:t>
      </w:r>
    </w:p>
    <w:p>
      <w:pPr>
        <w:spacing w:after="60"/>
        <w:ind w:left="283"/>
      </w:pPr>
      <w:r>
        <w:rPr>
          <w:b/>
          <w:i w:val="0"/>
          <w:sz w:val="18"/>
        </w:rPr>
        <w:t>46.</w:t>
      </w:r>
      <w:r>
        <w:rPr>
          <w:sz w:val="18"/>
        </w:rPr>
        <w:t xml:space="preserve"> Mukunda is apparently Mukunda Dasa, Raghunandana's father and Narahari's brother. Here Narahari is shown alive: the narrative goes back to the time before Srinivasa left for Vrindavana (cf. chs. 4–5).</w:t>
      </w:r>
    </w:p>
    <w:p>
      <w:pPr>
        <w:spacing w:after="60"/>
        <w:ind w:left="283"/>
      </w:pPr>
      <w:r>
        <w:rPr>
          <w:b/>
          <w:i w:val="0"/>
          <w:sz w:val="18"/>
        </w:rPr>
        <w:t>47.</w:t>
      </w:r>
      <w:r>
        <w:rPr>
          <w:sz w:val="18"/>
        </w:rPr>
        <w:t xml:space="preserve"> That is, with Srinivasa.</w:t>
      </w:r>
    </w:p>
    <w:p>
      <w:pPr>
        <w:spacing w:after="60"/>
        <w:ind w:left="283"/>
      </w:pPr>
      <w:r>
        <w:rPr>
          <w:b/>
          <w:i w:val="0"/>
          <w:sz w:val="18"/>
        </w:rPr>
        <w:t>48.</w:t>
      </w:r>
      <w:r>
        <w:rPr>
          <w:sz w:val="18"/>
        </w:rPr>
        <w:t xml:space="preserve"> So in both editions, although Jahnava had already left (cf. 292, 297); by sense the speaker is Narahari.</w:t>
      </w:r>
    </w:p>
    <w:p>
      <w:pPr>
        <w:spacing w:after="60"/>
        <w:ind w:left="283"/>
      </w:pPr>
      <w:r>
        <w:rPr>
          <w:b/>
          <w:i w:val="0"/>
          <w:sz w:val="18"/>
        </w:rPr>
        <w:t>49.</w:t>
      </w:r>
      <w:r>
        <w:rPr>
          <w:sz w:val="18"/>
        </w:rPr>
        <w:t xml:space="preserve"> Auliya, "one mad [in God]", a holy fool. This Chaitanya Dasa is not the same person as Srinivasa's father.</w:t>
      </w:r>
    </w:p>
    <w:p>
      <w:pPr>
        <w:spacing w:after="60"/>
        <w:ind w:left="283"/>
      </w:pPr>
      <w:r>
        <w:rPr>
          <w:b/>
          <w:i w:val="0"/>
          <w:sz w:val="18"/>
        </w:rPr>
        <w:t>50.</w:t>
      </w:r>
      <w:r>
        <w:rPr>
          <w:sz w:val="18"/>
        </w:rPr>
        <w:t xml:space="preserve"> "ṛtumatī haila", literally "has become capable of conceiving"; the sense of the exchange is conjectural.</w:t>
      </w:r>
    </w:p>
    <w:p>
      <w:pPr>
        <w:spacing w:after="60"/>
        <w:ind w:left="283"/>
      </w:pPr>
      <w:r>
        <w:rPr>
          <w:b/>
          <w:i w:val="0"/>
          <w:sz w:val="18"/>
        </w:rPr>
        <w:t>51.</w:t>
      </w:r>
      <w:r>
        <w:rPr>
          <w:sz w:val="18"/>
        </w:rPr>
        <w:t xml:space="preserve"> That is, to Jahnava.</w:t>
      </w:r>
    </w:p>
    <w:p>
      <w:pPr>
        <w:spacing w:after="60"/>
        <w:ind w:left="283"/>
      </w:pPr>
      <w:r>
        <w:rPr>
          <w:b/>
          <w:i w:val="0"/>
          <w:sz w:val="18"/>
        </w:rPr>
        <w:t>52.</w:t>
      </w:r>
      <w:r>
        <w:rPr>
          <w:sz w:val="18"/>
        </w:rPr>
        <w:t xml:space="preserve"> The sense of the second line is unclear.</w:t>
      </w:r>
    </w:p>
    <w:p>
      <w:r>
        <w:br w:type="page"/>
      </w:r>
    </w:p>
    <w:p>
      <w:pPr>
        <w:pStyle w:val="Heading1"/>
        <w:jc w:val="center"/>
      </w:pPr>
      <w:r>
        <w:t>Vilasa 17. News from Vrindavana; Srinivasa's Family; Narottama's Bhajana</w:t>
      </w:r>
    </w:p>
    <w:p>
      <w:pPr>
        <w:spacing w:after="60"/>
        <w:jc w:val="both"/>
      </w:pPr>
      <w:r>
        <w:rPr>
          <w:b w:val="0"/>
          <w:i/>
        </w:rPr>
        <w:t>Vaishnavas from Vrindavana bearing messages from Lokanatha, Jiva and Gopala Bhatta visit Narottama and Ramachandra at Kheturi, Srinivasa at Yajigrama, and Shyamananda with Murari Dasa; the death of Srinivasa's mother and his two marriages; Virachandra blesses Padmavati; the birth of Gati-Govinda and his initiation; the order of service and bhajana at Kheturi; the love of Narottama and Ramachandra; the conversion of Ganganarayana Chakravarti, Ramakrishna, Harirama and Harichandra Raya; the teaching of Narottama and Ramachandra on vaidhi- and raganuga-bhakti, on remembrance in the siddha-deha and on the Hari-nama; a censure of unworthy acharyas</w:t>
      </w:r>
    </w:p>
    <w:p>
      <w:pPr>
        <w:spacing w:after="60"/>
        <w:ind w:left="510" w:hanging="510"/>
      </w:pPr>
      <w:r>
        <w:rPr>
          <w:b/>
          <w:i w:val="0"/>
        </w:rPr>
        <w:t>1.</w:t>
      </w:r>
      <w:r>
        <w:t xml:space="preserve"> Glory, glory to Sri Krishna Chaitanya the Merciful!</w:t>
      </w:r>
      <w:r>
        <w:br/>
      </w:r>
      <w:r>
        <w:t>Glory, glory to Nityananda, whose heart is compassion!</w:t>
      </w:r>
    </w:p>
    <w:p>
      <w:pPr>
        <w:spacing w:after="60"/>
        <w:ind w:left="510" w:hanging="510"/>
      </w:pPr>
      <w:r>
        <w:rPr>
          <w:b/>
          <w:i w:val="0"/>
        </w:rPr>
        <w:t>2.</w:t>
      </w:r>
      <w:r>
        <w:t xml:space="preserve"> Glory, glory to Advaitachandra, glory to the king of devotees,</w:t>
      </w:r>
      <w:r>
        <w:br/>
      </w:r>
      <w:r>
        <w:t>through whom all of Chaitanya's works were accomplished!</w:t>
      </w:r>
    </w:p>
    <w:p>
      <w:pPr>
        <w:spacing w:after="60"/>
        <w:ind w:left="510" w:hanging="510"/>
      </w:pPr>
      <w:r>
        <w:rPr>
          <w:b/>
          <w:i w:val="0"/>
        </w:rPr>
        <w:t>3.</w:t>
      </w:r>
      <w:r>
        <w:t xml:space="preserve"> [Glory] to Gaura's beloved devotees, whose life is Gaura!</w:t>
      </w:r>
      <w:r>
        <w:br/>
      </w:r>
      <w:r>
        <w:t>Glory, glory to Srinivasa, the treasury of virtues!</w:t>
      </w:r>
    </w:p>
    <w:p>
      <w:pPr>
        <w:spacing w:after="60"/>
        <w:ind w:left="510" w:hanging="510"/>
      </w:pPr>
      <w:r>
        <w:rPr>
          <w:b/>
          <w:i w:val="0"/>
        </w:rPr>
        <w:t>4.</w:t>
      </w:r>
      <w:r>
        <w:t xml:space="preserve"> Glory, glory to Narottama, glory to [that] heap of prema,</w:t>
      </w:r>
      <w:r>
        <w:br/>
      </w:r>
      <w:r>
        <w:t>who revealed Gaura, the form of the prema of Radha and Krishna!</w:t>
      </w:r>
    </w:p>
    <w:p>
      <w:pPr>
        <w:spacing w:after="60"/>
        <w:ind w:left="510" w:hanging="510"/>
      </w:pPr>
      <w:r>
        <w:rPr>
          <w:b/>
          <w:i w:val="0"/>
        </w:rPr>
        <w:t>5.</w:t>
      </w:r>
      <w:r>
        <w:t xml:space="preserve"> I shall write wondrous words, full of the rasa of prema;</w:t>
      </w:r>
      <w:r>
        <w:br/>
      </w:r>
      <w:r>
        <w:t>I write by the strength of the Prabhu's command.</w:t>
      </w:r>
    </w:p>
    <w:p>
      <w:pPr>
        <w:spacing w:after="60"/>
        <w:ind w:left="510" w:hanging="510"/>
      </w:pPr>
      <w:r>
        <w:rPr>
          <w:b/>
          <w:i w:val="0"/>
        </w:rPr>
        <w:t>6.</w:t>
      </w:r>
      <w:r>
        <w:t xml:space="preserve"> Those who brought the treasure of prema to this earth —</w:t>
      </w:r>
      <w:r>
        <w:br/>
      </w:r>
      <w:r>
        <w:t>I long to describe these virtues of theirs.</w:t>
      </w:r>
    </w:p>
    <w:p>
      <w:pPr>
        <w:spacing w:after="60"/>
        <w:ind w:left="510" w:hanging="510"/>
      </w:pPr>
      <w:r>
        <w:rPr>
          <w:b/>
          <w:i w:val="0"/>
        </w:rPr>
        <w:t>7.</w:t>
      </w:r>
      <w:r>
        <w:t xml:space="preserve"> Gaura's mercy — its power cannot be grasped:</w:t>
      </w:r>
      <w:r>
        <w:br/>
      </w:r>
      <w:r>
        <w:t>through the virtues of one, through the body of another, it floods the world.</w:t>
      </w:r>
    </w:p>
    <w:p>
      <w:pPr>
        <w:spacing w:after="60"/>
        <w:ind w:left="510" w:hanging="510"/>
      </w:pPr>
      <w:r>
        <w:rPr>
          <w:b/>
          <w:i w:val="0"/>
        </w:rPr>
        <w:t>8.</w:t>
      </w:r>
      <w:r>
        <w:t xml:space="preserve"> Two mahashayas have come to the land of Gauda;</w:t>
      </w:r>
      <w:r>
        <w:br/>
      </w:r>
      <w:r>
        <w:t>they keep the word of the guru and practise sadhana.</w:t>
      </w:r>
    </w:p>
    <w:p>
      <w:pPr>
        <w:spacing w:after="60"/>
        <w:ind w:left="510" w:hanging="510"/>
      </w:pPr>
      <w:r>
        <w:rPr>
          <w:b/>
          <w:i w:val="0"/>
        </w:rPr>
        <w:t>9.</w:t>
      </w:r>
      <w:r>
        <w:t xml:space="preserve"> One day in Vrindavana, to Jiva Gosani,</w:t>
      </w:r>
      <w:r>
        <w:br/>
      </w:r>
      <w:r>
        <w:t>there came a Vaishnava, a resident of Gauda.</w:t>
      </w:r>
    </w:p>
    <w:p>
      <w:pPr>
        <w:spacing w:after="60"/>
        <w:ind w:left="510" w:hanging="510"/>
      </w:pPr>
      <w:r>
        <w:rPr>
          <w:b/>
          <w:i w:val="0"/>
        </w:rPr>
        <w:t>10.</w:t>
      </w:r>
      <w:r>
        <w:t xml:space="preserve"> They asked him about everything, about the good news;</w:t>
      </w:r>
      <w:r>
        <w:br/>
      </w:r>
      <w:r>
        <w:t>hearing [him], the Gosani felt boundless joy in his heart.</w:t>
      </w:r>
    </w:p>
    <w:p>
      <w:pPr>
        <w:spacing w:after="60"/>
        <w:ind w:left="510" w:hanging="510"/>
      </w:pPr>
      <w:r>
        <w:rPr>
          <w:b/>
          <w:i w:val="0"/>
        </w:rPr>
        <w:t>11.</w:t>
      </w:r>
      <w:r>
        <w:t xml:space="preserve"> "What is the account of the virtues of Srinivasa and Narottama?</w:t>
      </w:r>
      <w:r>
        <w:br/>
      </w:r>
      <w:r>
        <w:t>What do they do, where [do they live], [where] do they sing [of Gaura]?"</w:t>
      </w:r>
    </w:p>
    <w:p>
      <w:pPr>
        <w:spacing w:after="60"/>
        <w:ind w:left="510" w:hanging="510"/>
      </w:pPr>
      <w:r>
        <w:rPr>
          <w:b/>
          <w:i w:val="0"/>
        </w:rPr>
        <w:t>12.</w:t>
      </w:r>
      <w:r>
        <w:t xml:space="preserve"> The Vaishnava said: "Prabhu, I submit at your feet</w:t>
      </w:r>
      <w:r>
        <w:br/>
      </w:r>
      <w:r>
        <w:t>what I heard from the lips of Vaishnavas and saw with my own eyes.</w:t>
      </w:r>
    </w:p>
    <w:p>
      <w:pPr>
        <w:spacing w:after="60"/>
        <w:ind w:left="510" w:hanging="510"/>
      </w:pPr>
      <w:r>
        <w:rPr>
          <w:b/>
          <w:i w:val="0"/>
        </w:rPr>
        <w:t>13.</w:t>
      </w:r>
      <w:r>
        <w:t xml:space="preserve"> King Vira Hambira, [lord] of the Malla land, Vishnupura —</w:t>
      </w:r>
      <w:r>
        <w:br/>
      </w:r>
      <w:r>
        <w:t>Acharya Thakura showed him mercy.</w:t>
      </w:r>
    </w:p>
    <w:p>
      <w:pPr>
        <w:spacing w:after="60"/>
        <w:ind w:left="510" w:hanging="510"/>
      </w:pPr>
      <w:r>
        <w:rPr>
          <w:b/>
          <w:i w:val="0"/>
        </w:rPr>
        <w:t>14.</w:t>
      </w:r>
      <w:r>
        <w:t xml:space="preserve"> Ramachandra Kaviraja, Govinda's own brother —</w:t>
      </w:r>
      <w:r>
        <w:br/>
      </w:r>
      <w:r>
        <w:t>[the Acharya], possessor of all virtues, showed him mercy.</w:t>
      </w:r>
    </w:p>
    <w:p>
      <w:pPr>
        <w:spacing w:after="60"/>
        <w:ind w:left="510" w:hanging="510"/>
      </w:pPr>
      <w:r>
        <w:rPr>
          <w:b/>
          <w:i w:val="0"/>
        </w:rPr>
        <w:t>15.</w:t>
      </w:r>
      <w:r>
        <w:t xml:space="preserve"> The Thakura Mahashaya has a village named Kheturi,</w:t>
      </w:r>
      <w:r>
        <w:br/>
      </w:r>
      <w:r>
        <w:t>where Gauranga-raya himself abides [in his image].</w:t>
      </w:r>
    </w:p>
    <w:p>
      <w:pPr>
        <w:spacing w:after="60"/>
        <w:ind w:left="510" w:hanging="510"/>
      </w:pPr>
      <w:r>
        <w:rPr>
          <w:b/>
          <w:i w:val="0"/>
        </w:rPr>
        <w:t>16.</w:t>
      </w:r>
      <w:r>
        <w:t xml:space="preserve"> Such service, such order, such service of the Vaishnavas</w:t>
      </w:r>
      <w:r>
        <w:br/>
      </w:r>
      <w:r>
        <w:t>exists nowhere else in the three worlds.</w:t>
      </w:r>
    </w:p>
    <w:p>
      <w:pPr>
        <w:spacing w:after="60"/>
        <w:ind w:left="510" w:hanging="510"/>
      </w:pPr>
      <w:r>
        <w:rPr>
          <w:b/>
          <w:i w:val="0"/>
        </w:rPr>
        <w:t>17.</w:t>
      </w:r>
      <w:r>
        <w:t xml:space="preserve"> Love for the Vaishnavas there is even greater than for the Thakura;</w:t>
      </w:r>
      <w:r>
        <w:rPr>
          <w:b w:val="0"/>
          <w:i w:val="0"/>
          <w:vertAlign w:val="superscript"/>
        </w:rPr>
        <w:t>1</w:t>
      </w:r>
      <w:r>
        <w:br/>
      </w:r>
      <w:r>
        <w:t>the people are intoxicated with the rasa of prema — the whole land is flooded.</w:t>
      </w:r>
    </w:p>
    <w:p>
      <w:pPr>
        <w:spacing w:after="60"/>
        <w:ind w:left="510" w:hanging="510"/>
      </w:pPr>
      <w:r>
        <w:rPr>
          <w:b/>
          <w:i w:val="0"/>
        </w:rPr>
        <w:t>18.</w:t>
      </w:r>
      <w:r>
        <w:t xml:space="preserve"> With him [lives] Ramachandra Kaviraja, full of virtues;</w:t>
      </w:r>
      <w:r>
        <w:br/>
      </w:r>
      <w:r>
        <w:t>what a steadfast love it is — as if [the two had] one life!</w:t>
      </w:r>
    </w:p>
    <w:p>
      <w:pPr>
        <w:spacing w:after="60"/>
        <w:ind w:left="510" w:hanging="510"/>
      </w:pPr>
      <w:r>
        <w:rPr>
          <w:b/>
          <w:i w:val="0"/>
        </w:rPr>
        <w:t>19.</w:t>
      </w:r>
      <w:r>
        <w:t xml:space="preserve"> Acharya Thakura sometimes goes to Kheturi,</w:t>
      </w:r>
      <w:r>
        <w:br/>
      </w:r>
      <w:r>
        <w:t>sometimes to Vishnupura, sometimes to Budhari or Yajigrama.</w:t>
      </w:r>
    </w:p>
    <w:p>
      <w:pPr>
        <w:spacing w:after="60"/>
        <w:ind w:left="510" w:hanging="510"/>
      </w:pPr>
      <w:r>
        <w:rPr>
          <w:b/>
          <w:i w:val="0"/>
        </w:rPr>
        <w:t>20.</w:t>
      </w:r>
      <w:r>
        <w:t xml:space="preserve"> On my way to Vrindavana I came having seen Kheturi;</w:t>
      </w:r>
      <w:r>
        <w:br/>
      </w:r>
      <w:r>
        <w:t>what can I tell with one mouth? This is what I submit."</w:t>
      </w:r>
    </w:p>
    <w:p>
      <w:pPr>
        <w:spacing w:after="60"/>
        <w:ind w:left="510" w:hanging="510"/>
      </w:pPr>
      <w:r>
        <w:rPr>
          <w:b/>
          <w:i w:val="0"/>
        </w:rPr>
        <w:t>21.</w:t>
      </w:r>
      <w:r>
        <w:t xml:space="preserve"> [The Vaishnava] went joyfully to Lokanatha's place;</w:t>
      </w:r>
      <w:r>
        <w:br/>
      </w:r>
      <w:r>
        <w:t>the Vaishnava was with [Jiva]; [he] told everything, [Lokanatha] heard it all.</w:t>
      </w:r>
    </w:p>
    <w:p>
      <w:pPr>
        <w:spacing w:after="60"/>
        <w:ind w:left="510" w:hanging="510"/>
      </w:pPr>
      <w:r>
        <w:rPr>
          <w:b/>
          <w:i w:val="0"/>
        </w:rPr>
        <w:t>22.</w:t>
      </w:r>
      <w:r>
        <w:t xml:space="preserve"> Hearing it, the Gosani floated in an ocean of bliss:</w:t>
      </w:r>
      <w:r>
        <w:br/>
      </w:r>
      <w:r>
        <w:t>"Such bhakti has been born in Narottama's heart!</w:t>
      </w:r>
    </w:p>
    <w:p>
      <w:pPr>
        <w:spacing w:after="60"/>
        <w:ind w:left="510" w:hanging="510"/>
      </w:pPr>
      <w:r>
        <w:rPr>
          <w:b/>
          <w:i w:val="0"/>
        </w:rPr>
        <w:t>23.</w:t>
      </w:r>
      <w:r>
        <w:t xml:space="preserve"> What shall I say? It is by your mercy."</w:t>
      </w:r>
      <w:r>
        <w:rPr>
          <w:b w:val="0"/>
          <w:i w:val="0"/>
          <w:vertAlign w:val="superscript"/>
        </w:rPr>
        <w:t>2</w:t>
      </w:r>
      <w:r>
        <w:br/>
      </w:r>
      <w:r>
        <w:t>Saying this, both Gosanis began to weep.</w:t>
      </w:r>
    </w:p>
    <w:p>
      <w:pPr>
        <w:spacing w:after="60"/>
        <w:ind w:left="510" w:hanging="510"/>
      </w:pPr>
      <w:r>
        <w:rPr>
          <w:b/>
          <w:i w:val="0"/>
        </w:rPr>
        <w:t>24.</w:t>
      </w:r>
      <w:r>
        <w:t xml:space="preserve"> Likewise Gopala Bhatta heard [these] words:</w:t>
      </w:r>
      <w:r>
        <w:br/>
      </w:r>
      <w:r>
        <w:t>"What merit of mine is there? [Srinivasa] is the vessel of your mercy.</w:t>
      </w:r>
      <w:r>
        <w:rPr>
          <w:b w:val="0"/>
          <w:i w:val="0"/>
          <w:vertAlign w:val="superscript"/>
        </w:rPr>
        <w:t>3</w:t>
      </w:r>
    </w:p>
    <w:p>
      <w:pPr>
        <w:spacing w:after="60"/>
        <w:ind w:left="510" w:hanging="510"/>
      </w:pPr>
      <w:r>
        <w:rPr>
          <w:b/>
          <w:i w:val="0"/>
        </w:rPr>
        <w:t>25.</w:t>
      </w:r>
      <w:r>
        <w:t xml:space="preserve"> Srinivasa has a disciple named Ramachandra;</w:t>
      </w:r>
      <w:r>
        <w:br/>
      </w:r>
      <w:r>
        <w:t>if only I could go and see him once and soothe my eyes!"</w:t>
      </w:r>
    </w:p>
    <w:p>
      <w:pPr>
        <w:spacing w:after="60"/>
        <w:ind w:left="510" w:hanging="510"/>
      </w:pPr>
      <w:r>
        <w:rPr>
          <w:b/>
          <w:i w:val="0"/>
        </w:rPr>
        <w:t>26.</w:t>
      </w:r>
      <w:r>
        <w:t xml:space="preserve"> At that time [some] Vaishnavas [were about to] go to Gauda;</w:t>
      </w:r>
      <w:r>
        <w:br/>
      </w:r>
      <w:r>
        <w:t>hearing [of this], all the Gosanis rejoiced.</w:t>
      </w:r>
    </w:p>
    <w:p>
      <w:pPr>
        <w:spacing w:after="60"/>
        <w:ind w:left="510" w:hanging="510"/>
      </w:pPr>
      <w:r>
        <w:rPr>
          <w:b/>
          <w:i w:val="0"/>
        </w:rPr>
        <w:t>27.</w:t>
      </w:r>
      <w:r>
        <w:t xml:space="preserve"> A disciple of Pujari Thakura,</w:t>
      </w:r>
      <w:r>
        <w:rPr>
          <w:b w:val="0"/>
          <w:i w:val="0"/>
          <w:vertAlign w:val="superscript"/>
        </w:rPr>
        <w:t>4</w:t>
      </w:r>
      <w:r>
        <w:t xml:space="preserve"> Krishnadasa by name —</w:t>
      </w:r>
      <w:r>
        <w:br/>
      </w:r>
      <w:r>
        <w:t>he is exceedingly detached and of great virtue;</w:t>
      </w:r>
    </w:p>
    <w:p>
      <w:pPr>
        <w:spacing w:after="60"/>
        <w:ind w:left="510" w:hanging="510"/>
      </w:pPr>
      <w:r>
        <w:rPr>
          <w:b/>
          <w:i w:val="0"/>
        </w:rPr>
        <w:t>28.</w:t>
      </w:r>
      <w:r>
        <w:t xml:space="preserve"> a disciple of Bhugarbha Thakura, Ramadasa by name —</w:t>
      </w:r>
      <w:r>
        <w:br/>
      </w:r>
      <w:r>
        <w:t>the two of them live here in Vrindavana.</w:t>
      </w:r>
    </w:p>
    <w:p>
      <w:pPr>
        <w:spacing w:after="60"/>
        <w:ind w:left="510" w:hanging="510"/>
      </w:pPr>
      <w:r>
        <w:rPr>
          <w:b/>
          <w:i w:val="0"/>
        </w:rPr>
        <w:t>29.</w:t>
      </w:r>
      <w:r>
        <w:t xml:space="preserve"> Together they set out for Gauda,</w:t>
      </w:r>
      <w:r>
        <w:br/>
      </w:r>
      <w:r>
        <w:t>[intending] thereafter to have darshan of Jagannatha.</w:t>
      </w:r>
    </w:p>
    <w:p>
      <w:pPr>
        <w:spacing w:after="60"/>
        <w:ind w:left="510" w:hanging="510"/>
      </w:pPr>
      <w:r>
        <w:rPr>
          <w:b/>
          <w:i w:val="0"/>
        </w:rPr>
        <w:t>30.</w:t>
      </w:r>
      <w:r>
        <w:t xml:space="preserve"> All the Gosanis gathered at the time of farewell,</w:t>
      </w:r>
      <w:r>
        <w:br/>
      </w:r>
      <w:r>
        <w:t>and each spoke what was in his mind.</w:t>
      </w:r>
    </w:p>
    <w:p>
      <w:pPr>
        <w:spacing w:after="60"/>
        <w:ind w:left="510" w:hanging="510"/>
      </w:pPr>
      <w:r>
        <w:rPr>
          <w:b/>
          <w:i w:val="0"/>
        </w:rPr>
        <w:t>31.</w:t>
      </w:r>
      <w:r>
        <w:t xml:space="preserve"> Lokanatha Gosani said to the Vaishnavas:</w:t>
      </w:r>
      <w:r>
        <w:br/>
      </w:r>
      <w:r>
        <w:t>"First you will stop [at Kheturi] — hear [my] words.</w:t>
      </w:r>
    </w:p>
    <w:p>
      <w:pPr>
        <w:spacing w:after="60"/>
        <w:ind w:left="510" w:hanging="510"/>
      </w:pPr>
      <w:r>
        <w:rPr>
          <w:b/>
          <w:i w:val="0"/>
        </w:rPr>
        <w:t>32.</w:t>
      </w:r>
      <w:r>
        <w:t xml:space="preserve"> To Narottama give these words:</w:t>
      </w:r>
      <w:r>
        <w:br/>
      </w:r>
      <w:r>
        <w:t>as [my] command is, so let him carry it out.</w:t>
      </w:r>
    </w:p>
    <w:p>
      <w:pPr>
        <w:spacing w:after="60"/>
        <w:ind w:left="510" w:hanging="510"/>
      </w:pPr>
      <w:r>
        <w:rPr>
          <w:b/>
          <w:i w:val="0"/>
        </w:rPr>
        <w:t>33.</w:t>
      </w:r>
      <w:r>
        <w:t xml:space="preserve"> Wishing your welfare, I give my blessing:</w:t>
      </w:r>
      <w:r>
        <w:br/>
      </w:r>
      <w:r>
        <w:t>be careful everywhere, so that no offence occurs."</w:t>
      </w:r>
    </w:p>
    <w:p>
      <w:pPr>
        <w:spacing w:after="60"/>
        <w:ind w:left="510" w:hanging="510"/>
      </w:pPr>
      <w:r>
        <w:rPr>
          <w:b/>
          <w:i w:val="0"/>
        </w:rPr>
        <w:t>34.</w:t>
      </w:r>
      <w:r>
        <w:t xml:space="preserve"> Sri Jiva Gosani said, overcome with grief:</w:t>
      </w:r>
      <w:r>
        <w:br/>
      </w:r>
      <w:r>
        <w:t>"I shall not see you with my eyes again.</w:t>
      </w:r>
    </w:p>
    <w:p>
      <w:pPr>
        <w:spacing w:after="60"/>
        <w:ind w:left="510" w:hanging="510"/>
      </w:pPr>
      <w:r>
        <w:rPr>
          <w:b/>
          <w:i w:val="0"/>
        </w:rPr>
        <w:t>35.</w:t>
      </w:r>
      <w:r>
        <w:t xml:space="preserve"> In Vrindavana the tree of prema sprang up of itself,</w:t>
      </w:r>
      <w:r>
        <w:br/>
      </w:r>
      <w:r>
        <w:t>and on reaching Kheturi it bore fruit.</w:t>
      </w:r>
    </w:p>
    <w:p>
      <w:pPr>
        <w:spacing w:after="60"/>
        <w:ind w:left="510" w:hanging="510"/>
      </w:pPr>
      <w:r>
        <w:rPr>
          <w:b/>
          <w:i w:val="0"/>
        </w:rPr>
        <w:t>36.</w:t>
      </w:r>
      <w:r>
        <w:t xml:space="preserve"> Kheturi has become a field</w:t>
      </w:r>
      <w:r>
        <w:rPr>
          <w:b w:val="0"/>
          <w:i w:val="0"/>
          <w:vertAlign w:val="superscript"/>
        </w:rPr>
        <w:t>5</w:t>
      </w:r>
      <w:r>
        <w:t xml:space="preserve"> — everyone feeds from it;</w:t>
      </w:r>
      <w:r>
        <w:br/>
      </w:r>
      <w:r>
        <w:t>how much the people of other lands carry away, tied in bundles!</w:t>
      </w:r>
    </w:p>
    <w:p>
      <w:pPr>
        <w:spacing w:after="60"/>
        <w:ind w:left="510" w:hanging="510"/>
      </w:pPr>
      <w:r>
        <w:rPr>
          <w:b/>
          <w:i w:val="0"/>
        </w:rPr>
        <w:t>37.</w:t>
      </w:r>
      <w:r>
        <w:t xml:space="preserve"> Give him, in Jiva's name, an embrace of love:</w:t>
      </w:r>
      <w:r>
        <w:br/>
      </w:r>
      <w:r>
        <w:t>in separation from you my eyes have gone blind.</w:t>
      </w:r>
    </w:p>
    <w:p>
      <w:pPr>
        <w:spacing w:after="60"/>
        <w:ind w:left="510" w:hanging="510"/>
      </w:pPr>
      <w:r>
        <w:rPr>
          <w:b/>
          <w:i w:val="0"/>
        </w:rPr>
        <w:t>38.</w:t>
      </w:r>
      <w:r>
        <w:t xml:space="preserve"> When you arrive [there], ask quickly to eat;</w:t>
      </w:r>
      <w:r>
        <w:rPr>
          <w:b w:val="0"/>
          <w:i w:val="0"/>
          <w:vertAlign w:val="superscript"/>
        </w:rPr>
        <w:t>6</w:t>
      </w:r>
      <w:r>
        <w:br/>
      </w:r>
      <w:r>
        <w:t>do not fear in your hearts that it is an offence.</w:t>
      </w:r>
    </w:p>
    <w:p>
      <w:pPr>
        <w:spacing w:after="60"/>
        <w:ind w:left="510" w:hanging="510"/>
      </w:pPr>
      <w:r>
        <w:rPr>
          <w:b/>
          <w:i w:val="0"/>
        </w:rPr>
        <w:t>39.</w:t>
      </w:r>
      <w:r>
        <w:t xml:space="preserve"> To the Acharya — my embrace of love;</w:t>
      </w:r>
      <w:r>
        <w:br/>
      </w:r>
      <w:r>
        <w:t>[tell him that] the happiness [I] had cannot be told.</w:t>
      </w:r>
      <w:r>
        <w:rPr>
          <w:b w:val="0"/>
          <w:i w:val="0"/>
          <w:vertAlign w:val="superscript"/>
        </w:rPr>
        <w:t>7</w:t>
      </w:r>
    </w:p>
    <w:p>
      <w:pPr>
        <w:spacing w:after="60"/>
        <w:ind w:left="510" w:hanging="510"/>
      </w:pPr>
      <w:r>
        <w:rPr>
          <w:b/>
          <w:i w:val="0"/>
        </w:rPr>
        <w:t>40.</w:t>
      </w:r>
      <w:r>
        <w:t xml:space="preserve"> Then you will go on to the southern country;</w:t>
      </w:r>
      <w:r>
        <w:br/>
      </w:r>
      <w:r>
        <w:t>to Shyamananda give my words:</w:t>
      </w:r>
    </w:p>
    <w:p>
      <w:pPr>
        <w:spacing w:after="60"/>
        <w:ind w:left="510" w:hanging="510"/>
      </w:pPr>
      <w:r>
        <w:rPr>
          <w:b/>
          <w:i w:val="0"/>
        </w:rPr>
        <w:t>41.</w:t>
      </w:r>
      <w:r>
        <w:t xml:space="preserve"> let him show great mercy — that is what I need,</w:t>
      </w:r>
      <w:r>
        <w:br/>
      </w:r>
      <w:r>
        <w:t>[and keep] his own dharma, right conduct and service of the Vaishnavas."</w:t>
      </w:r>
      <w:r>
        <w:rPr>
          <w:b w:val="0"/>
          <w:i w:val="0"/>
          <w:vertAlign w:val="superscript"/>
        </w:rPr>
        <w:t>8</w:t>
      </w:r>
    </w:p>
    <w:p>
      <w:pPr>
        <w:spacing w:after="60"/>
        <w:ind w:left="510" w:hanging="510"/>
      </w:pPr>
      <w:r>
        <w:rPr>
          <w:b/>
          <w:i w:val="0"/>
        </w:rPr>
        <w:t>42.</w:t>
      </w:r>
      <w:r>
        <w:t xml:space="preserve"> Sri Bhatta Gosani said regarding Narottama:</w:t>
      </w:r>
      <w:r>
        <w:br/>
      </w:r>
      <w:r>
        <w:t>"With great love give him my embrace.</w:t>
      </w:r>
    </w:p>
    <w:p>
      <w:pPr>
        <w:spacing w:after="60"/>
        <w:ind w:left="510" w:hanging="510"/>
      </w:pPr>
      <w:r>
        <w:rPr>
          <w:b/>
          <w:i w:val="0"/>
        </w:rPr>
        <w:t>43.</w:t>
      </w:r>
      <w:r>
        <w:t xml:space="preserve"> To Ramachandra — my mercy and blessing;</w:t>
      </w:r>
      <w:r>
        <w:br/>
      </w:r>
      <w:r>
        <w:t>I long, my son, to see him with my eyes.</w:t>
      </w:r>
    </w:p>
    <w:p>
      <w:pPr>
        <w:spacing w:after="60"/>
        <w:ind w:left="510" w:hanging="510"/>
      </w:pPr>
      <w:r>
        <w:rPr>
          <w:b/>
          <w:i w:val="0"/>
        </w:rPr>
        <w:t>44.</w:t>
      </w:r>
      <w:r>
        <w:t xml:space="preserve"> To Srinivasa — blessings in every way:</w:t>
      </w:r>
      <w:r>
        <w:br/>
      </w:r>
      <w:r>
        <w:t>let him come once, so that I may see him face to face.</w:t>
      </w:r>
    </w:p>
    <w:p>
      <w:pPr>
        <w:spacing w:after="60"/>
        <w:ind w:left="510" w:hanging="510"/>
      </w:pPr>
      <w:r>
        <w:rPr>
          <w:b/>
          <w:i w:val="0"/>
        </w:rPr>
        <w:t>45.</w:t>
      </w:r>
      <w:r>
        <w:t xml:space="preserve"> Let him come here again, so that I may see [him] with my eyes;</w:t>
      </w:r>
      <w:r>
        <w:br/>
      </w:r>
      <w:r>
        <w:t>I shall rejoice, hearing of each one's virtues."</w:t>
      </w:r>
    </w:p>
    <w:p>
      <w:pPr>
        <w:spacing w:after="60"/>
        <w:ind w:left="510" w:hanging="510"/>
      </w:pPr>
      <w:r>
        <w:rPr>
          <w:b/>
          <w:i w:val="0"/>
        </w:rPr>
        <w:t>46.</w:t>
      </w:r>
      <w:r>
        <w:t xml:space="preserve"> Saying, "As you command," the Vaishnavas took their leave</w:t>
      </w:r>
      <w:r>
        <w:br/>
      </w:r>
      <w:r>
        <w:t>and went along the road, holding Vrindavana in their minds.</w:t>
      </w:r>
    </w:p>
    <w:p>
      <w:pPr>
        <w:spacing w:after="60"/>
        <w:ind w:left="510" w:hanging="510"/>
      </w:pPr>
      <w:r>
        <w:rPr>
          <w:b/>
          <w:i w:val="0"/>
        </w:rPr>
        <w:t>47.</w:t>
      </w:r>
      <w:r>
        <w:t xml:space="preserve"> Thus they went along the road for many days;</w:t>
      </w:r>
      <w:r>
        <w:br/>
      </w:r>
      <w:r>
        <w:t>having reached [that] country, the two Vaishnavas reflect in their minds.</w:t>
      </w:r>
    </w:p>
    <w:p>
      <w:pPr>
        <w:spacing w:after="60"/>
        <w:ind w:left="510" w:hanging="510"/>
      </w:pPr>
      <w:r>
        <w:rPr>
          <w:b/>
          <w:i w:val="0"/>
        </w:rPr>
        <w:t>48.</w:t>
      </w:r>
      <w:r>
        <w:t xml:space="preserve"> Neither of them knows where Garerhat is;</w:t>
      </w:r>
      <w:r>
        <w:br/>
      </w:r>
      <w:r>
        <w:t>they asked the way of the local people.</w:t>
      </w:r>
    </w:p>
    <w:p>
      <w:pPr>
        <w:spacing w:after="60"/>
        <w:ind w:left="510" w:hanging="510"/>
      </w:pPr>
      <w:r>
        <w:rPr>
          <w:b/>
          <w:i w:val="0"/>
        </w:rPr>
        <w:t>49.</w:t>
      </w:r>
      <w:r>
        <w:t xml:space="preserve"> Asking and asking, they went to where that land was,</w:t>
      </w:r>
      <w:r>
        <w:br/>
      </w:r>
      <w:r>
        <w:t>and on arriving they saw with their eyes a wonder:</w:t>
      </w:r>
    </w:p>
    <w:p>
      <w:pPr>
        <w:spacing w:after="60"/>
        <w:ind w:left="510" w:hanging="510"/>
      </w:pPr>
      <w:r>
        <w:rPr>
          <w:b/>
          <w:i w:val="0"/>
        </w:rPr>
        <w:t>50.</w:t>
      </w:r>
      <w:r>
        <w:t xml:space="preserve"> all the people sing of Krishna and perform bhajana;</w:t>
      </w:r>
      <w:r>
        <w:br/>
      </w:r>
      <w:r>
        <w:t>seeing and seeing [this], they go on with joyful hearts.</w:t>
      </w:r>
    </w:p>
    <w:p>
      <w:pPr>
        <w:spacing w:after="60"/>
        <w:ind w:left="510" w:hanging="510"/>
      </w:pPr>
      <w:r>
        <w:rPr>
          <w:b/>
          <w:i w:val="0"/>
        </w:rPr>
        <w:t>51.</w:t>
      </w:r>
      <w:r>
        <w:t xml:space="preserve"> [The people] bow and show them great honour:</w:t>
      </w:r>
      <w:r>
        <w:br/>
      </w:r>
      <w:r>
        <w:t>"Show mercy — this is my house!"</w:t>
      </w:r>
    </w:p>
    <w:p>
      <w:pPr>
        <w:spacing w:after="60"/>
        <w:ind w:left="510" w:hanging="510"/>
      </w:pPr>
      <w:r>
        <w:rPr>
          <w:b/>
          <w:i w:val="0"/>
        </w:rPr>
        <w:t>52.</w:t>
      </w:r>
      <w:r>
        <w:t xml:space="preserve"> How much humility they show, full of entreaty;</w:t>
      </w:r>
      <w:r>
        <w:br/>
      </w:r>
      <w:r>
        <w:t>seeing all this, [the Vaishnavas] rejoice at heart.</w:t>
      </w:r>
    </w:p>
    <w:p>
      <w:pPr>
        <w:spacing w:after="60"/>
        <w:ind w:left="510" w:hanging="510"/>
      </w:pPr>
      <w:r>
        <w:rPr>
          <w:b/>
          <w:i w:val="0"/>
        </w:rPr>
        <w:t>53.</w:t>
      </w:r>
      <w:r>
        <w:t xml:space="preserve"> They came to Kheturi, where Gauranga [abides],</w:t>
      </w:r>
      <w:r>
        <w:br/>
      </w:r>
      <w:r>
        <w:t>and there they bowed down just as they were, in their clothes.</w:t>
      </w:r>
      <w:r>
        <w:rPr>
          <w:b w:val="0"/>
          <w:i w:val="0"/>
          <w:vertAlign w:val="superscript"/>
        </w:rPr>
        <w:t>9</w:t>
      </w:r>
    </w:p>
    <w:p>
      <w:pPr>
        <w:spacing w:after="60"/>
        <w:ind w:left="510" w:hanging="510"/>
      </w:pPr>
      <w:r>
        <w:rPr>
          <w:b/>
          <w:i w:val="0"/>
        </w:rPr>
        <w:t>54.</w:t>
      </w:r>
      <w:r>
        <w:t xml:space="preserve"> The two mahashayas, seated, saw [them] with their eyes;</w:t>
      </w:r>
      <w:r>
        <w:br/>
      </w:r>
      <w:r>
        <w:t>seeing them, they rose and came, leaving their seats.</w:t>
      </w:r>
    </w:p>
    <w:p>
      <w:pPr>
        <w:spacing w:after="60"/>
        <w:ind w:left="510" w:hanging="510"/>
      </w:pPr>
      <w:r>
        <w:rPr>
          <w:b/>
          <w:i w:val="0"/>
        </w:rPr>
        <w:t>55.</w:t>
      </w:r>
      <w:r>
        <w:t xml:space="preserve"> Taking a water vessel, they seated [the guests] on seats,</w:t>
      </w:r>
      <w:r>
        <w:br/>
      </w:r>
      <w:r>
        <w:t>and both made ready to wash their feet.</w:t>
      </w:r>
    </w:p>
    <w:p>
      <w:pPr>
        <w:spacing w:after="60"/>
        <w:ind w:left="510" w:hanging="510"/>
      </w:pPr>
      <w:r>
        <w:rPr>
          <w:b/>
          <w:i w:val="0"/>
        </w:rPr>
        <w:t>56.</w:t>
      </w:r>
      <w:r>
        <w:t xml:space="preserve"> However much [the guests], embarrassed, said [in protest],</w:t>
      </w:r>
      <w:r>
        <w:br/>
      </w:r>
      <w:r>
        <w:t>taking the water in their own hands, [the mahashayas] washed [their] feet.</w:t>
      </w:r>
    </w:p>
    <w:p>
      <w:pPr>
        <w:spacing w:after="60"/>
        <w:ind w:left="510" w:hanging="510"/>
      </w:pPr>
      <w:r>
        <w:rPr>
          <w:b/>
          <w:i w:val="0"/>
        </w:rPr>
        <w:t>57.</w:t>
      </w:r>
      <w:r>
        <w:t xml:space="preserve"> How much love they showed, how much humility!</w:t>
      </w:r>
      <w:r>
        <w:br/>
      </w:r>
      <w:r>
        <w:t>"To see such feet is the dawning of good fortune!"</w:t>
      </w:r>
    </w:p>
    <w:p>
      <w:pPr>
        <w:spacing w:after="60"/>
        <w:ind w:left="510" w:hanging="510"/>
      </w:pPr>
      <w:r>
        <w:rPr>
          <w:b/>
          <w:i w:val="0"/>
        </w:rPr>
        <w:t>58.</w:t>
      </w:r>
      <w:r>
        <w:t xml:space="preserve"> What to say? No more words came to their lips;</w:t>
      </w:r>
      <w:r>
        <w:br/>
      </w:r>
      <w:r>
        <w:t>after remaining so for a while, [the guests] spoke:</w:t>
      </w:r>
    </w:p>
    <w:p>
      <w:pPr>
        <w:spacing w:after="60"/>
        <w:ind w:left="510" w:hanging="510"/>
      </w:pPr>
      <w:r>
        <w:rPr>
          <w:b/>
          <w:i w:val="0"/>
        </w:rPr>
        <w:t>59.</w:t>
      </w:r>
      <w:r>
        <w:t xml:space="preserve"> they asked, "What are the names of the two mahashayas?" —</w:t>
      </w:r>
      <w:r>
        <w:br/>
      </w:r>
      <w:r>
        <w:t>"Narottama and Ramachandra Kaviraja."</w:t>
      </w:r>
    </w:p>
    <w:p>
      <w:pPr>
        <w:spacing w:after="60"/>
        <w:ind w:left="510" w:hanging="510"/>
      </w:pPr>
      <w:r>
        <w:rPr>
          <w:b/>
          <w:i w:val="0"/>
        </w:rPr>
        <w:t>60.</w:t>
      </w:r>
      <w:r>
        <w:t xml:space="preserve"> As Lokanatha Gosani's command had been,</w:t>
      </w:r>
      <w:r>
        <w:br/>
      </w:r>
      <w:r>
        <w:t>so they did: they told him everything.</w:t>
      </w:r>
    </w:p>
    <w:p>
      <w:pPr>
        <w:spacing w:after="60"/>
        <w:ind w:left="510" w:hanging="510"/>
      </w:pPr>
      <w:r>
        <w:rPr>
          <w:b/>
          <w:i w:val="0"/>
        </w:rPr>
        <w:t>61.</w:t>
      </w:r>
      <w:r>
        <w:t xml:space="preserve"> [Narottama] rose and bowed, falling to the ground,</w:t>
      </w:r>
      <w:r>
        <w:br/>
      </w:r>
      <w:r>
        <w:t>and wept long, remembering his Prabhu.</w:t>
      </w:r>
    </w:p>
    <w:p>
      <w:pPr>
        <w:spacing w:after="60"/>
        <w:ind w:left="510" w:hanging="510"/>
      </w:pPr>
      <w:r>
        <w:rPr>
          <w:b/>
          <w:i w:val="0"/>
        </w:rPr>
        <w:t>62.</w:t>
      </w:r>
      <w:r>
        <w:t xml:space="preserve"> As soon as Ramachandra heard the words of Bhatta Gosvami to him,</w:t>
      </w:r>
      <w:r>
        <w:br/>
      </w:r>
      <w:r>
        <w:t>his heart was thrown into turmoil.</w:t>
      </w:r>
    </w:p>
    <w:p>
      <w:pPr>
        <w:spacing w:after="60"/>
        <w:ind w:left="510" w:hanging="510"/>
      </w:pPr>
      <w:r>
        <w:rPr>
          <w:b/>
          <w:i w:val="0"/>
        </w:rPr>
        <w:t>63.</w:t>
      </w:r>
      <w:r>
        <w:t xml:space="preserve"> As soon as the Thakura Mahashaya heard Sri Jiva's words to him,</w:t>
      </w:r>
      <w:r>
        <w:br/>
      </w:r>
      <w:r>
        <w:t>he wept greatly.</w:t>
      </w:r>
    </w:p>
    <w:p>
      <w:pPr>
        <w:spacing w:after="60"/>
        <w:ind w:left="510" w:hanging="510"/>
      </w:pPr>
      <w:r>
        <w:rPr>
          <w:b/>
          <w:i w:val="0"/>
        </w:rPr>
        <w:t>64.</w:t>
      </w:r>
      <w:r>
        <w:t xml:space="preserve"> Embracing each other, both weep, unaware of the outer world;</w:t>
      </w:r>
      <w:r>
        <w:br/>
      </w:r>
      <w:r>
        <w:t>how many shlokas they recited — a host of prayers!</w:t>
      </w:r>
    </w:p>
    <w:p>
      <w:pPr>
        <w:spacing w:after="60"/>
        <w:ind w:left="510" w:hanging="510"/>
      </w:pPr>
      <w:r>
        <w:rPr>
          <w:b/>
          <w:i w:val="0"/>
        </w:rPr>
        <w:t>65.</w:t>
      </w:r>
      <w:r>
        <w:t xml:space="preserve"> When they came to outer awareness, [the guests] said: "Listen, mahashaya:</w:t>
      </w:r>
      <w:r>
        <w:br/>
      </w:r>
      <w:r>
        <w:t>we shall leave soon; let us eat, if there is permission."</w:t>
      </w:r>
    </w:p>
    <w:p>
      <w:pPr>
        <w:spacing w:after="60"/>
        <w:ind w:left="510" w:hanging="510"/>
      </w:pPr>
      <w:r>
        <w:rPr>
          <w:b/>
          <w:i w:val="0"/>
        </w:rPr>
        <w:t>66.</w:t>
      </w:r>
      <w:r>
        <w:t xml:space="preserve"> [Narottama] rose, went and said something to the pujari:</w:t>
      </w:r>
      <w:r>
        <w:br/>
      </w:r>
      <w:r>
        <w:t>"Two Vaishnavas ask to eat quickly."</w:t>
      </w:r>
    </w:p>
    <w:p>
      <w:pPr>
        <w:spacing w:after="60"/>
        <w:ind w:left="510" w:hanging="510"/>
      </w:pPr>
      <w:r>
        <w:rPr>
          <w:b/>
          <w:i w:val="0"/>
        </w:rPr>
        <w:t>67.</w:t>
      </w:r>
      <w:r>
        <w:t xml:space="preserve"> He said: "The bhoga for Gauranga Thakura is ready;</w:t>
      </w:r>
      <w:r>
        <w:br/>
      </w:r>
      <w:r>
        <w:t>whatever [you] command — what more can I say?"</w:t>
      </w:r>
    </w:p>
    <w:p>
      <w:pPr>
        <w:spacing w:after="60"/>
        <w:ind w:left="510" w:hanging="510"/>
      </w:pPr>
      <w:r>
        <w:rPr>
          <w:b/>
          <w:i w:val="0"/>
        </w:rPr>
        <w:t>68.</w:t>
      </w:r>
      <w:r>
        <w:t xml:space="preserve"> [Narottama] came and prepared the place with his own hands:</w:t>
      </w:r>
      <w:r>
        <w:br/>
      </w:r>
      <w:r>
        <w:t>"Rise quickly and eat happily," he said.</w:t>
      </w:r>
    </w:p>
    <w:p>
      <w:pPr>
        <w:spacing w:after="60"/>
        <w:ind w:left="510" w:hanging="510"/>
      </w:pPr>
      <w:r>
        <w:rPr>
          <w:b/>
          <w:i w:val="0"/>
        </w:rPr>
        <w:t>69.</w:t>
      </w:r>
      <w:r>
        <w:t xml:space="preserve"> [The guests] were seized with fear, their minds trembled:</w:t>
      </w:r>
      <w:r>
        <w:br/>
      </w:r>
      <w:r>
        <w:t>"There is Sri Jiva's command — what are we to do now?"</w:t>
      </w:r>
    </w:p>
    <w:p>
      <w:pPr>
        <w:spacing w:after="60"/>
        <w:ind w:left="510" w:hanging="510"/>
      </w:pPr>
      <w:r>
        <w:rPr>
          <w:b/>
          <w:i w:val="0"/>
        </w:rPr>
        <w:t>70.</w:t>
      </w:r>
      <w:r>
        <w:t xml:space="preserve"> Taking a water vessel, they came to the meal:</w:t>
      </w:r>
      <w:r>
        <w:br/>
      </w:r>
      <w:r>
        <w:t>"We shall eat — you stand and watch."</w:t>
      </w:r>
      <w:r>
        <w:rPr>
          <w:b w:val="0"/>
          <w:i w:val="0"/>
          <w:vertAlign w:val="superscript"/>
        </w:rPr>
        <w:t>10</w:t>
      </w:r>
    </w:p>
    <w:p>
      <w:pPr>
        <w:spacing w:after="60"/>
        <w:ind w:left="510" w:hanging="510"/>
      </w:pPr>
      <w:r>
        <w:rPr>
          <w:b/>
          <w:i w:val="0"/>
        </w:rPr>
        <w:t>71.</w:t>
      </w:r>
      <w:r>
        <w:t xml:space="preserve"> [Narottama] said to the pujari: "Bring rice and vegetables,</w:t>
      </w:r>
      <w:r>
        <w:br/>
      </w:r>
      <w:r>
        <w:t>bring kshira, vadas and curd, and serve."</w:t>
      </w:r>
    </w:p>
    <w:p>
      <w:pPr>
        <w:spacing w:after="60"/>
        <w:ind w:left="510" w:hanging="510"/>
      </w:pPr>
      <w:r>
        <w:rPr>
          <w:b/>
          <w:i w:val="0"/>
        </w:rPr>
        <w:t>72.</w:t>
      </w:r>
      <w:r>
        <w:t xml:space="preserve"> He brings and serves; they sit and eat;</w:t>
      </w:r>
      <w:r>
        <w:br/>
      </w:r>
      <w:r>
        <w:t>the more they eat, the more joyful [their] hearts.</w:t>
      </w:r>
    </w:p>
    <w:p>
      <w:pPr>
        <w:spacing w:after="60"/>
        <w:ind w:left="510" w:hanging="510"/>
      </w:pPr>
      <w:r>
        <w:rPr>
          <w:b/>
          <w:i w:val="0"/>
        </w:rPr>
        <w:t>73.</w:t>
      </w:r>
      <w:r>
        <w:t xml:space="preserve"> After performing achamana, they ask him for leave:</w:t>
      </w:r>
      <w:r>
        <w:br/>
      </w:r>
      <w:r>
        <w:t>"We shall go soon — grant us this leave."</w:t>
      </w:r>
    </w:p>
    <w:p>
      <w:pPr>
        <w:spacing w:after="60"/>
        <w:ind w:left="510" w:hanging="510"/>
      </w:pPr>
      <w:r>
        <w:rPr>
          <w:b/>
          <w:i w:val="0"/>
        </w:rPr>
        <w:t>74.</w:t>
      </w:r>
      <w:r>
        <w:t xml:space="preserve"> [Narottama] humbly asks them to stay for the day:</w:t>
      </w:r>
      <w:r>
        <w:br/>
      </w:r>
      <w:r>
        <w:t>"You will go tomorrow and cross the Padmavati."</w:t>
      </w:r>
      <w:r>
        <w:rPr>
          <w:b w:val="0"/>
          <w:i w:val="0"/>
          <w:vertAlign w:val="superscript"/>
        </w:rPr>
        <w:t>11</w:t>
      </w:r>
    </w:p>
    <w:p>
      <w:pPr>
        <w:spacing w:after="60"/>
        <w:ind w:left="510" w:hanging="510"/>
      </w:pPr>
      <w:r>
        <w:rPr>
          <w:b/>
          <w:i w:val="0"/>
        </w:rPr>
        <w:t>75.</w:t>
      </w:r>
      <w:r>
        <w:t xml:space="preserve"> [The guests] were seized with great fear; no words came to their lips;</w:t>
      </w:r>
      <w:r>
        <w:br/>
      </w:r>
      <w:r>
        <w:t>seating [them] on seats, [Narottama] sat and asks:</w:t>
      </w:r>
    </w:p>
    <w:p>
      <w:pPr>
        <w:spacing w:after="60"/>
        <w:ind w:left="510" w:hanging="510"/>
      </w:pPr>
      <w:r>
        <w:rPr>
          <w:b/>
          <w:i w:val="0"/>
        </w:rPr>
        <w:t>76.</w:t>
      </w:r>
      <w:r>
        <w:t xml:space="preserve"> "Tell me, how is my Prabhu?</w:t>
      </w:r>
      <w:r>
        <w:br/>
      </w:r>
      <w:r>
        <w:t>In what state, in what place is his dwelling?</w:t>
      </w:r>
    </w:p>
    <w:p>
      <w:pPr>
        <w:spacing w:after="60"/>
        <w:ind w:left="510" w:hanging="510"/>
      </w:pPr>
      <w:r>
        <w:rPr>
          <w:b/>
          <w:i w:val="0"/>
        </w:rPr>
        <w:t>77.</w:t>
      </w:r>
      <w:r>
        <w:t xml:space="preserve"> In his mind there is [the thought], '[He is my] Narottama' —</w:t>
      </w:r>
      <w:r>
        <w:br/>
      </w:r>
      <w:r>
        <w:t>but in my mind there is no [such thing]: so wicked am I!"</w:t>
      </w:r>
    </w:p>
    <w:p>
      <w:pPr>
        <w:spacing w:after="60"/>
        <w:ind w:left="510" w:hanging="510"/>
      </w:pPr>
      <w:r>
        <w:rPr>
          <w:b/>
          <w:i w:val="0"/>
        </w:rPr>
        <w:t>78.</w:t>
      </w:r>
      <w:r>
        <w:t xml:space="preserve"> "Lord of Narottama!" he cries, weeping bitterly:</w:t>
      </w:r>
      <w:r>
        <w:br/>
      </w:r>
      <w:r>
        <w:t>"This body of mine is wood and stone!</w:t>
      </w:r>
    </w:p>
    <w:p>
      <w:pPr>
        <w:spacing w:after="60"/>
        <w:ind w:left="510" w:hanging="510"/>
      </w:pPr>
      <w:r>
        <w:rPr>
          <w:b/>
          <w:i w:val="0"/>
        </w:rPr>
        <w:t>79.</w:t>
      </w:r>
      <w:r>
        <w:t xml:space="preserve"> Forgetting that darshan, that command — everything,</w:t>
      </w:r>
      <w:r>
        <w:br/>
      </w:r>
      <w:r>
        <w:t>I lie sunk in the well of worldly existence.</w:t>
      </w:r>
    </w:p>
    <w:p>
      <w:pPr>
        <w:spacing w:after="60"/>
        <w:ind w:left="510" w:hanging="510"/>
      </w:pPr>
      <w:r>
        <w:rPr>
          <w:b/>
          <w:i w:val="0"/>
        </w:rPr>
        <w:t>80.</w:t>
      </w:r>
      <w:r>
        <w:t xml:space="preserve"> Is there anyone else who will save me?</w:t>
      </w:r>
      <w:r>
        <w:br/>
      </w:r>
      <w:r>
        <w:t>Ha, ha, Prabhu Lokanatha, my life!</w:t>
      </w:r>
    </w:p>
    <w:p>
      <w:pPr>
        <w:spacing w:after="60"/>
        <w:ind w:left="510" w:hanging="510"/>
      </w:pPr>
      <w:r>
        <w:rPr>
          <w:b/>
          <w:i w:val="0"/>
        </w:rPr>
        <w:t>81.</w:t>
      </w:r>
      <w:r>
        <w:t xml:space="preserve"> Then, asking, he speaks of Sri Jiva Gosani:</w:t>
      </w:r>
      <w:r>
        <w:br/>
      </w:r>
      <w:r>
        <w:t>"How much mercy he showed me — and I do not even remember it!</w:t>
      </w:r>
    </w:p>
    <w:p>
      <w:pPr>
        <w:spacing w:after="60"/>
        <w:ind w:left="510" w:hanging="510"/>
      </w:pPr>
      <w:r>
        <w:rPr>
          <w:b/>
          <w:i w:val="0"/>
        </w:rPr>
        <w:t>82.</w:t>
      </w:r>
      <w:r>
        <w:t xml:space="preserve"> Seeing what virtue in me does Gosani show me mercy?" —</w:t>
      </w:r>
      <w:r>
        <w:br/>
      </w:r>
      <w:r>
        <w:t>and thinking of this, he weeps much.</w:t>
      </w:r>
    </w:p>
    <w:p>
      <w:pPr>
        <w:spacing w:after="60"/>
        <w:ind w:left="510" w:hanging="510"/>
      </w:pPr>
      <w:r>
        <w:rPr>
          <w:b/>
          <w:i w:val="0"/>
        </w:rPr>
        <w:t>83.</w:t>
      </w:r>
      <w:r>
        <w:t xml:space="preserve"> Ramachandra says: "Thakura, tell me — let me hear it from your lips:</w:t>
      </w:r>
      <w:r>
        <w:br/>
      </w:r>
      <w:r>
        <w:t>in what way did Gosani himself come to know of me?</w:t>
      </w:r>
    </w:p>
    <w:p>
      <w:pPr>
        <w:spacing w:after="60"/>
        <w:ind w:left="510" w:hanging="510"/>
      </w:pPr>
      <w:r>
        <w:rPr>
          <w:b/>
          <w:i w:val="0"/>
        </w:rPr>
        <w:t>84.</w:t>
      </w:r>
      <w:r>
        <w:t xml:space="preserve"> For me the sight [of him] is [only] those two feet,</w:t>
      </w:r>
      <w:r>
        <w:br/>
      </w:r>
      <w:r>
        <w:t>and in my mind there is no remembrance of him as [my] Prabhu.</w:t>
      </w:r>
    </w:p>
    <w:p>
      <w:pPr>
        <w:spacing w:after="60"/>
        <w:ind w:left="510" w:hanging="510"/>
      </w:pPr>
      <w:r>
        <w:rPr>
          <w:b/>
          <w:i w:val="0"/>
        </w:rPr>
        <w:t>85.</w:t>
      </w:r>
      <w:r>
        <w:t xml:space="preserve"> There is no one in the world as fallen as I;</w:t>
      </w:r>
      <w:r>
        <w:br/>
      </w:r>
      <w:r>
        <w:t>will there be such mercy [for me]? When shall I go and see [him]?"</w:t>
      </w:r>
    </w:p>
    <w:p>
      <w:pPr>
        <w:spacing w:after="60"/>
        <w:ind w:left="510" w:hanging="510"/>
      </w:pPr>
      <w:r>
        <w:rPr>
          <w:b/>
          <w:i w:val="0"/>
        </w:rPr>
        <w:t>86.</w:t>
      </w:r>
      <w:r>
        <w:t xml:space="preserve"> Weeping much, the Thakura Mahashaya says:</w:t>
      </w:r>
      <w:r>
        <w:br/>
      </w:r>
      <w:r>
        <w:t>"Tell me, is Sri Bhatta Gosani well?" —</w:t>
      </w:r>
    </w:p>
    <w:p>
      <w:pPr>
        <w:spacing w:after="60"/>
        <w:ind w:left="510" w:hanging="510"/>
      </w:pPr>
      <w:r>
        <w:rPr>
          <w:b/>
          <w:i w:val="0"/>
        </w:rPr>
        <w:t>87.</w:t>
      </w:r>
      <w:r>
        <w:t xml:space="preserve"> [of him] who explained everything to me in detail;</w:t>
      </w:r>
      <w:r>
        <w:br/>
      </w:r>
      <w:r>
        <w:t>so he weeps, remembering all his virtues.</w:t>
      </w:r>
    </w:p>
    <w:p>
      <w:pPr>
        <w:spacing w:after="60"/>
        <w:ind w:left="510" w:hanging="510"/>
      </w:pPr>
      <w:r>
        <w:rPr>
          <w:b/>
          <w:i w:val="0"/>
        </w:rPr>
        <w:t>88.</w:t>
      </w:r>
      <w:r>
        <w:t xml:space="preserve"> That day [the guests] stayed there, finding great happiness;</w:t>
      </w:r>
      <w:r>
        <w:br/>
      </w:r>
      <w:r>
        <w:t>at night Gaura-raya came to Narottama and said:</w:t>
      </w:r>
    </w:p>
    <w:p>
      <w:pPr>
        <w:spacing w:after="60"/>
        <w:ind w:left="510" w:hanging="510"/>
      </w:pPr>
      <w:r>
        <w:rPr>
          <w:b/>
          <w:i w:val="0"/>
        </w:rPr>
        <w:t>89.</w:t>
      </w:r>
      <w:r>
        <w:t xml:space="preserve"> "Jiva sent [them] to test your mind;</w:t>
      </w:r>
      <w:r>
        <w:br/>
      </w:r>
      <w:r>
        <w:t>when the Vaishnavas ate, that was my meal.</w:t>
      </w:r>
    </w:p>
    <w:p>
      <w:pPr>
        <w:spacing w:after="60"/>
        <w:ind w:left="510" w:hanging="510"/>
      </w:pPr>
      <w:r>
        <w:rPr>
          <w:b/>
          <w:i w:val="0"/>
        </w:rPr>
        <w:t>90.</w:t>
      </w:r>
      <w:r>
        <w:t xml:space="preserve"> And why you offered the bhoga again — I know:</w:t>
      </w:r>
      <w:r>
        <w:br/>
      </w:r>
      <w:r>
        <w:t>there is an order, [you] honour the word of the shastras."</w:t>
      </w:r>
      <w:r>
        <w:rPr>
          <w:b w:val="0"/>
          <w:i w:val="0"/>
          <w:vertAlign w:val="superscript"/>
        </w:rPr>
        <w:t>12</w:t>
      </w:r>
    </w:p>
    <w:p>
      <w:pPr>
        <w:spacing w:after="60"/>
        <w:ind w:left="510" w:hanging="510"/>
      </w:pPr>
      <w:r>
        <w:rPr>
          <w:b/>
          <w:i w:val="0"/>
        </w:rPr>
        <w:t>91.</w:t>
      </w:r>
      <w:r>
        <w:t xml:space="preserve"> Morning came; the Vaishnavas asked:</w:t>
      </w:r>
      <w:r>
        <w:br/>
      </w:r>
      <w:r>
        <w:t>"Tell us for certain, where is the Acharya?"</w:t>
      </w:r>
    </w:p>
    <w:p>
      <w:pPr>
        <w:spacing w:after="60"/>
        <w:ind w:left="510" w:hanging="510"/>
      </w:pPr>
      <w:r>
        <w:rPr>
          <w:b/>
          <w:i w:val="0"/>
        </w:rPr>
        <w:t>92.</w:t>
      </w:r>
      <w:r>
        <w:t xml:space="preserve"> The two mahashayas said: "It has been some days</w:t>
      </w:r>
      <w:r>
        <w:br/>
      </w:r>
      <w:r>
        <w:t>since he left here for Rarh.</w:t>
      </w:r>
    </w:p>
    <w:p>
      <w:pPr>
        <w:spacing w:after="60"/>
        <w:ind w:left="510" w:hanging="510"/>
      </w:pPr>
      <w:r>
        <w:rPr>
          <w:b/>
          <w:i w:val="0"/>
        </w:rPr>
        <w:t>93.</w:t>
      </w:r>
      <w:r>
        <w:t xml:space="preserve"> He is in Yajigrama; go — you will arrive and find him."</w:t>
      </w:r>
      <w:r>
        <w:br/>
      </w:r>
      <w:r>
        <w:t>Both took leave, bowing down.</w:t>
      </w:r>
    </w:p>
    <w:p>
      <w:pPr>
        <w:spacing w:after="60"/>
        <w:ind w:left="510" w:hanging="510"/>
      </w:pPr>
      <w:r>
        <w:rPr>
          <w:b/>
          <w:i w:val="0"/>
        </w:rPr>
        <w:t>94.</w:t>
      </w:r>
      <w:r>
        <w:t xml:space="preserve"> At the parting [the hosts] showed much humility:</w:t>
      </w:r>
      <w:r>
        <w:br/>
      </w:r>
      <w:r>
        <w:t>"These feet alone are my refuge."</w:t>
      </w:r>
    </w:p>
    <w:p>
      <w:pPr>
        <w:spacing w:after="60"/>
        <w:ind w:left="510" w:hanging="510"/>
      </w:pPr>
      <w:r>
        <w:rPr>
          <w:b/>
          <w:i w:val="0"/>
        </w:rPr>
        <w:t>95.</w:t>
      </w:r>
      <w:r>
        <w:t xml:space="preserve"> [The guests], awed, going outside the village,</w:t>
      </w:r>
      <w:r>
        <w:br/>
      </w:r>
      <w:r>
        <w:t>bowed a hundred times, loosening their waistcloths.</w:t>
      </w:r>
      <w:r>
        <w:rPr>
          <w:b w:val="0"/>
          <w:i w:val="0"/>
          <w:vertAlign w:val="superscript"/>
        </w:rPr>
        <w:t>13</w:t>
      </w:r>
    </w:p>
    <w:p>
      <w:pPr>
        <w:spacing w:after="60"/>
        <w:ind w:left="510" w:hanging="510"/>
      </w:pPr>
      <w:r>
        <w:rPr>
          <w:b/>
          <w:i w:val="0"/>
        </w:rPr>
        <w:t>96.</w:t>
      </w:r>
      <w:r>
        <w:t xml:space="preserve"> "All that we saw — how can it be told with the lips?</w:t>
      </w:r>
      <w:r>
        <w:br/>
      </w:r>
      <w:r>
        <w:t>It has not touched me — my life has passed in misery.</w:t>
      </w:r>
    </w:p>
    <w:p>
      <w:pPr>
        <w:spacing w:after="60"/>
        <w:ind w:left="510" w:hanging="510"/>
      </w:pPr>
      <w:r>
        <w:rPr>
          <w:b/>
          <w:i w:val="0"/>
        </w:rPr>
        <w:t>97.</w:t>
      </w:r>
      <w:r>
        <w:t xml:space="preserve"> In whom will such love for the guru be born?</w:t>
      </w:r>
      <w:r>
        <w:br/>
      </w:r>
      <w:r>
        <w:t>Such love for the Vaishnavas we shall hear of nowhere else.</w:t>
      </w:r>
    </w:p>
    <w:p>
      <w:pPr>
        <w:spacing w:after="60"/>
        <w:ind w:left="510" w:hanging="510"/>
      </w:pPr>
      <w:r>
        <w:rPr>
          <w:b/>
          <w:i w:val="0"/>
        </w:rPr>
        <w:t>98.</w:t>
      </w:r>
      <w:r>
        <w:t xml:space="preserve"> Who knows — perhaps Gosani, to purify my heart,</w:t>
      </w:r>
      <w:r>
        <w:br/>
      </w:r>
      <w:r>
        <w:t>sent [me] on this pretext to see him.</w:t>
      </w:r>
    </w:p>
    <w:p>
      <w:pPr>
        <w:spacing w:after="60"/>
        <w:ind w:left="510" w:hanging="510"/>
      </w:pPr>
      <w:r>
        <w:rPr>
          <w:b/>
          <w:i w:val="0"/>
        </w:rPr>
        <w:t>99.</w:t>
      </w:r>
      <w:r>
        <w:t xml:space="preserve"> In death and in life this has remained fixed in my heart;</w:t>
      </w:r>
      <w:r>
        <w:br/>
      </w:r>
      <w:r>
        <w:t>show such mercy that my mind may stay at those feet."</w:t>
      </w:r>
    </w:p>
    <w:p>
      <w:pPr>
        <w:spacing w:after="60"/>
        <w:ind w:left="510" w:hanging="510"/>
      </w:pPr>
      <w:r>
        <w:rPr>
          <w:b/>
          <w:i w:val="0"/>
        </w:rPr>
        <w:t>100.</w:t>
      </w:r>
      <w:r>
        <w:t xml:space="preserve"> The two of them, singing of those virtues,</w:t>
      </w:r>
      <w:r>
        <w:br/>
      </w:r>
      <w:r>
        <w:t>came to Katwa and joyfully saw Mahaprabhu.</w:t>
      </w:r>
      <w:r>
        <w:rPr>
          <w:b w:val="0"/>
          <w:i w:val="0"/>
          <w:vertAlign w:val="superscript"/>
        </w:rPr>
        <w:t>14</w:t>
      </w:r>
    </w:p>
    <w:p>
      <w:pPr>
        <w:spacing w:after="60"/>
        <w:ind w:left="510" w:hanging="510"/>
      </w:pPr>
      <w:r>
        <w:rPr>
          <w:b/>
          <w:i w:val="0"/>
        </w:rPr>
        <w:t>101.</w:t>
      </w:r>
      <w:r>
        <w:t xml:space="preserve"> Asking people, they went to where Yajigrama lay:</w:t>
      </w:r>
      <w:r>
        <w:br/>
      </w:r>
      <w:r>
        <w:t>the Thakura is at home — he is surely there.</w:t>
      </w:r>
    </w:p>
    <w:p>
      <w:pPr>
        <w:spacing w:after="60"/>
        <w:ind w:left="510" w:hanging="510"/>
      </w:pPr>
      <w:r>
        <w:rPr>
          <w:b/>
          <w:i w:val="0"/>
        </w:rPr>
        <w:t>102.</w:t>
      </w:r>
      <w:r>
        <w:t xml:space="preserve"> Entering the village, they found that place;</w:t>
      </w:r>
      <w:r>
        <w:br/>
      </w:r>
      <w:r>
        <w:t>the Thakura was sitting on an excellent seat.</w:t>
      </w:r>
    </w:p>
    <w:p>
      <w:pPr>
        <w:spacing w:after="60"/>
        <w:ind w:left="510" w:hanging="510"/>
      </w:pPr>
      <w:r>
        <w:rPr>
          <w:b/>
          <w:i w:val="0"/>
        </w:rPr>
        <w:t>103.</w:t>
      </w:r>
      <w:r>
        <w:t xml:space="preserve"> Rising, he bowed and says: "Hear [me]:</w:t>
      </w:r>
      <w:r>
        <w:br/>
      </w:r>
      <w:r>
        <w:t>from where have you been pleased to come?"</w:t>
      </w:r>
    </w:p>
    <w:p>
      <w:pPr>
        <w:spacing w:after="60"/>
        <w:ind w:left="510" w:hanging="510"/>
      </w:pPr>
      <w:r>
        <w:rPr>
          <w:b/>
          <w:i w:val="0"/>
        </w:rPr>
        <w:t>104.</w:t>
      </w:r>
      <w:r>
        <w:t xml:space="preserve"> When they spoke the name "Vrindavana" with their lips,</w:t>
      </w:r>
      <w:r>
        <w:br/>
      </w:r>
      <w:r>
        <w:t>he rose and bowed, [putting] both hands to his head.</w:t>
      </w:r>
    </w:p>
    <w:p>
      <w:pPr>
        <w:spacing w:after="60"/>
        <w:ind w:left="510" w:hanging="510"/>
      </w:pPr>
      <w:r>
        <w:rPr>
          <w:b/>
          <w:i w:val="0"/>
        </w:rPr>
        <w:t>105.</w:t>
      </w:r>
      <w:r>
        <w:t xml:space="preserve"> When they told of the mercy of Sri Bhatta Gosani,</w:t>
      </w:r>
      <w:r>
        <w:br/>
      </w:r>
      <w:r>
        <w:t>he fell to the ground and bowed many times:</w:t>
      </w:r>
    </w:p>
    <w:p>
      <w:pPr>
        <w:spacing w:after="60"/>
        <w:ind w:left="510" w:hanging="510"/>
      </w:pPr>
      <w:r>
        <w:rPr>
          <w:b/>
          <w:i w:val="0"/>
        </w:rPr>
        <w:t>106.</w:t>
      </w:r>
      <w:r>
        <w:t xml:space="preserve"> "Prabhu has not forgotten me, while I, forgetting [him],</w:t>
      </w:r>
      <w:r>
        <w:br/>
      </w:r>
      <w:r>
        <w:t>have remained lying in this well of worldly existence!"</w:t>
      </w:r>
    </w:p>
    <w:p>
      <w:pPr>
        <w:spacing w:after="60"/>
        <w:ind w:left="510" w:hanging="510"/>
      </w:pPr>
      <w:r>
        <w:rPr>
          <w:b/>
          <w:i w:val="0"/>
        </w:rPr>
        <w:t>107.</w:t>
      </w:r>
      <w:r>
        <w:t xml:space="preserve"> He showed much reverence, tears flow from his eyes;</w:t>
      </w:r>
      <w:r>
        <w:br/>
      </w:r>
      <w:r>
        <w:t>[the Vaishnavas] conveyed all that Sri Jiva Gosani had said.</w:t>
      </w:r>
      <w:r>
        <w:rPr>
          <w:b w:val="0"/>
          <w:i w:val="0"/>
          <w:vertAlign w:val="superscript"/>
        </w:rPr>
        <w:t>15</w:t>
      </w:r>
    </w:p>
    <w:p>
      <w:pPr>
        <w:spacing w:after="60"/>
        <w:ind w:left="510" w:hanging="510"/>
      </w:pPr>
      <w:r>
        <w:rPr>
          <w:b/>
          <w:i w:val="0"/>
        </w:rPr>
        <w:t>108.</w:t>
      </w:r>
      <w:r>
        <w:t xml:space="preserve"> Hearing Gosani's merciful words,</w:t>
      </w:r>
      <w:r>
        <w:br/>
      </w:r>
      <w:r>
        <w:t>[the Acharya] wept much, remembering him:</w:t>
      </w:r>
    </w:p>
    <w:p>
      <w:pPr>
        <w:spacing w:after="60"/>
        <w:ind w:left="510" w:hanging="510"/>
      </w:pPr>
      <w:r>
        <w:rPr>
          <w:b/>
          <w:i w:val="0"/>
        </w:rPr>
        <w:t>109.</w:t>
      </w:r>
      <w:r>
        <w:t xml:space="preserve"> "He is my Prabhu; there is no other in the three worlds;</w:t>
      </w:r>
      <w:r>
        <w:br/>
      </w:r>
      <w:r>
        <w:t>in how many ways he has shown me mercy by sending [me here]!"</w:t>
      </w:r>
    </w:p>
    <w:p>
      <w:pPr>
        <w:spacing w:after="60"/>
        <w:ind w:left="510" w:hanging="510"/>
      </w:pPr>
      <w:r>
        <w:rPr>
          <w:b/>
          <w:i w:val="0"/>
        </w:rPr>
        <w:t>110.</w:t>
      </w:r>
      <w:r>
        <w:t xml:space="preserve"> All the happiness there was — [only] his mind knows it;</w:t>
      </w:r>
      <w:r>
        <w:br/>
      </w:r>
      <w:r>
        <w:t>remembering it all, the Thakura weeps.</w:t>
      </w:r>
    </w:p>
    <w:p>
      <w:pPr>
        <w:spacing w:after="60"/>
        <w:ind w:left="510" w:hanging="510"/>
      </w:pPr>
      <w:r>
        <w:rPr>
          <w:b/>
          <w:i w:val="0"/>
        </w:rPr>
        <w:t>111.</w:t>
      </w:r>
      <w:r>
        <w:t xml:space="preserve"> "You are sent by Prabhu — I know you to be equal [to him]," —</w:t>
      </w:r>
      <w:r>
        <w:br/>
      </w:r>
      <w:r>
        <w:t>and he spoke many humble words to them.</w:t>
      </w:r>
    </w:p>
    <w:p>
      <w:pPr>
        <w:spacing w:after="60"/>
        <w:ind w:left="510" w:hanging="510"/>
      </w:pPr>
      <w:r>
        <w:rPr>
          <w:b/>
          <w:i w:val="0"/>
        </w:rPr>
        <w:t>112.</w:t>
      </w:r>
      <w:r>
        <w:t xml:space="preserve"> The next day in the morning [the Vaishnavas] addressed [him]:</w:t>
      </w:r>
      <w:r>
        <w:br/>
      </w:r>
      <w:r>
        <w:t>"Give us leave — we shall go to Purushottama."</w:t>
      </w:r>
      <w:r>
        <w:rPr>
          <w:b w:val="0"/>
          <w:i w:val="0"/>
          <w:vertAlign w:val="superscript"/>
        </w:rPr>
        <w:t>16</w:t>
      </w:r>
    </w:p>
    <w:p>
      <w:pPr>
        <w:spacing w:after="60"/>
        <w:ind w:left="510" w:hanging="510"/>
      </w:pPr>
      <w:r>
        <w:rPr>
          <w:b/>
          <w:i w:val="0"/>
        </w:rPr>
        <w:t>113.</w:t>
      </w:r>
      <w:r>
        <w:t xml:space="preserve"> Taking leave, they set out on the road;</w:t>
      </w:r>
      <w:r>
        <w:br/>
      </w:r>
      <w:r>
        <w:t>[they] remembered all the love that had been shown them:</w:t>
      </w:r>
    </w:p>
    <w:p>
      <w:pPr>
        <w:spacing w:after="60"/>
        <w:ind w:left="510" w:hanging="510"/>
      </w:pPr>
      <w:r>
        <w:rPr>
          <w:b/>
          <w:i w:val="0"/>
        </w:rPr>
        <w:t>114.</w:t>
      </w:r>
      <w:r>
        <w:t xml:space="preserve"> "When such a state will come to me, I do not know;</w:t>
      </w:r>
      <w:r>
        <w:br/>
      </w:r>
      <w:r>
        <w:t>[Gosani] sent [me] to purify my proud heart.</w:t>
      </w:r>
    </w:p>
    <w:p>
      <w:pPr>
        <w:spacing w:after="60"/>
        <w:ind w:left="510" w:hanging="510"/>
      </w:pPr>
      <w:r>
        <w:rPr>
          <w:b/>
          <w:i w:val="0"/>
        </w:rPr>
        <w:t>115.</w:t>
      </w:r>
      <w:r>
        <w:t xml:space="preserve"> Such a thing does not arise of itself in one's own body;</w:t>
      </w:r>
      <w:r>
        <w:br/>
      </w:r>
      <w:r>
        <w:t>seeing this, I marvel in my mind.</w:t>
      </w:r>
    </w:p>
    <w:p>
      <w:pPr>
        <w:spacing w:after="60"/>
        <w:ind w:left="510" w:hanging="510"/>
      </w:pPr>
      <w:r>
        <w:rPr>
          <w:b/>
          <w:i w:val="0"/>
        </w:rPr>
        <w:t>116.</w:t>
      </w:r>
      <w:r>
        <w:t xml:space="preserve"> What I have seen is not in the shastras, nor have I heard such words;</w:t>
      </w:r>
      <w:r>
        <w:br/>
      </w:r>
      <w:r>
        <w:t>my ears had not heard [of it] — my life has passed in vain."</w:t>
      </w:r>
    </w:p>
    <w:p>
      <w:pPr>
        <w:spacing w:after="60"/>
        <w:ind w:left="510" w:hanging="510"/>
      </w:pPr>
      <w:r>
        <w:rPr>
          <w:b/>
          <w:i w:val="0"/>
        </w:rPr>
        <w:t>117.</w:t>
      </w:r>
      <w:r>
        <w:t xml:space="preserve"> Going on and on, they came to the borders of the southern country;</w:t>
      </w:r>
      <w:r>
        <w:br/>
      </w:r>
      <w:r>
        <w:t>going on and on, they hear of all this glory.</w:t>
      </w:r>
    </w:p>
    <w:p>
      <w:pPr>
        <w:spacing w:after="60"/>
        <w:ind w:left="510" w:hanging="510"/>
      </w:pPr>
      <w:r>
        <w:rPr>
          <w:b/>
          <w:i w:val="0"/>
        </w:rPr>
        <w:t>118.</w:t>
      </w:r>
      <w:r>
        <w:t xml:space="preserve"> All the people worship Krishna; there is no sorrow at all;</w:t>
      </w:r>
      <w:r>
        <w:br/>
      </w:r>
      <w:r>
        <w:t>seeing this, my breast was filled with joy.</w:t>
      </w:r>
      <w:r>
        <w:rPr>
          <w:b w:val="0"/>
          <w:i w:val="0"/>
          <w:vertAlign w:val="superscript"/>
        </w:rPr>
        <w:t>17</w:t>
      </w:r>
    </w:p>
    <w:p>
      <w:pPr>
        <w:spacing w:after="60"/>
        <w:ind w:left="510" w:hanging="510"/>
      </w:pPr>
      <w:r>
        <w:rPr>
          <w:b/>
          <w:i w:val="0"/>
        </w:rPr>
        <w:t>119.</w:t>
      </w:r>
      <w:r>
        <w:t xml:space="preserve"> Coming to a certain village, they see many Vaishnavas</w:t>
      </w:r>
      <w:r>
        <w:br/>
      </w:r>
      <w:r>
        <w:t>and asked them all: "Whose disciples are you?"</w:t>
      </w:r>
    </w:p>
    <w:p>
      <w:pPr>
        <w:spacing w:after="60"/>
        <w:ind w:left="510" w:hanging="510"/>
      </w:pPr>
      <w:r>
        <w:rPr>
          <w:b/>
          <w:i w:val="0"/>
        </w:rPr>
        <w:t>120.</w:t>
      </w:r>
      <w:r>
        <w:t xml:space="preserve"> "Shyamananda showed mercy to me, a lowly one," —</w:t>
      </w:r>
      <w:r>
        <w:br/>
      </w:r>
      <w:r>
        <w:t>[and they] showed much love to the two Vaishnavas.</w:t>
      </w:r>
    </w:p>
    <w:p>
      <w:pPr>
        <w:spacing w:after="60"/>
        <w:ind w:left="510" w:hanging="510"/>
      </w:pPr>
      <w:r>
        <w:rPr>
          <w:b/>
          <w:i w:val="0"/>
        </w:rPr>
        <w:t>121.</w:t>
      </w:r>
      <w:r>
        <w:t xml:space="preserve"> [The Vaishnavas] tell them: "Brother, we have come from Vrindavana;</w:t>
      </w:r>
      <w:r>
        <w:br/>
      </w:r>
      <w:r>
        <w:t>there is Gosani's command to go to Shyamananda.</w:t>
      </w:r>
    </w:p>
    <w:p>
      <w:pPr>
        <w:spacing w:after="60"/>
        <w:ind w:left="510" w:hanging="510"/>
      </w:pPr>
      <w:r>
        <w:rPr>
          <w:b/>
          <w:i w:val="0"/>
        </w:rPr>
        <w:t>122.</w:t>
      </w:r>
      <w:r>
        <w:t xml:space="preserve"> Tell us where he is — we shall go [to him]</w:t>
      </w:r>
      <w:r>
        <w:br/>
      </w:r>
      <w:r>
        <w:t>and tell him what is in our hearts."</w:t>
      </w:r>
    </w:p>
    <w:p>
      <w:pPr>
        <w:spacing w:after="60"/>
        <w:ind w:left="510" w:hanging="510"/>
      </w:pPr>
      <w:r>
        <w:rPr>
          <w:b/>
          <w:i w:val="0"/>
        </w:rPr>
        <w:t>123.</w:t>
      </w:r>
      <w:r>
        <w:t xml:space="preserve"> "You two Vaishnavas, come with me;</w:t>
      </w:r>
      <w:r>
        <w:br/>
      </w:r>
      <w:r>
        <w:t>we shall walk along the road, listening to [your] stories."</w:t>
      </w:r>
    </w:p>
    <w:p>
      <w:pPr>
        <w:spacing w:after="60"/>
        <w:ind w:left="510" w:hanging="510"/>
      </w:pPr>
      <w:r>
        <w:rPr>
          <w:b/>
          <w:i w:val="0"/>
        </w:rPr>
        <w:t>124.</w:t>
      </w:r>
      <w:r>
        <w:t xml:space="preserve"> They arrived at the village where Shyamananda [was];</w:t>
      </w:r>
      <w:r>
        <w:br/>
      </w:r>
      <w:r>
        <w:t>seeing [them], all the people of the village rejoiced.</w:t>
      </w:r>
    </w:p>
    <w:p>
      <w:pPr>
        <w:spacing w:after="60"/>
        <w:ind w:left="510" w:hanging="510"/>
      </w:pPr>
      <w:r>
        <w:rPr>
          <w:b/>
          <w:i w:val="0"/>
        </w:rPr>
        <w:t>125.</w:t>
      </w:r>
      <w:r>
        <w:t xml:space="preserve"> Thus they arrived at Shyamananda's place;</w:t>
      </w:r>
      <w:r>
        <w:br/>
      </w:r>
      <w:r>
        <w:t>he rose from his seat and bowed.</w:t>
      </w:r>
    </w:p>
    <w:p>
      <w:pPr>
        <w:spacing w:after="60"/>
        <w:ind w:left="510" w:hanging="510"/>
      </w:pPr>
      <w:r>
        <w:rPr>
          <w:b/>
          <w:i w:val="0"/>
        </w:rPr>
        <w:t>126.</w:t>
      </w:r>
      <w:r>
        <w:t xml:space="preserve"> His disciple Murari Dasa, seeing [them] with his eyes,</w:t>
      </w:r>
      <w:r>
        <w:br/>
      </w:r>
      <w:r>
        <w:t>took water, came and stood before them.</w:t>
      </w:r>
    </w:p>
    <w:p>
      <w:pPr>
        <w:spacing w:after="60"/>
        <w:ind w:left="510" w:hanging="510"/>
      </w:pPr>
      <w:r>
        <w:rPr>
          <w:b/>
          <w:i w:val="0"/>
        </w:rPr>
        <w:t>127.</w:t>
      </w:r>
      <w:r>
        <w:t xml:space="preserve"> Sitting before his guru, he washed [their] feet;</w:t>
      </w:r>
      <w:r>
        <w:br/>
      </w:r>
      <w:r>
        <w:t>guru and disciple, sitting, showed [them] much love.</w:t>
      </w:r>
      <w:r>
        <w:rPr>
          <w:b w:val="0"/>
          <w:i w:val="0"/>
          <w:vertAlign w:val="superscript"/>
        </w:rPr>
        <w:t>18</w:t>
      </w:r>
    </w:p>
    <w:p>
      <w:pPr>
        <w:spacing w:after="60"/>
        <w:ind w:left="510" w:hanging="510"/>
      </w:pPr>
      <w:r>
        <w:rPr>
          <w:b/>
          <w:i w:val="0"/>
        </w:rPr>
        <w:t>128.</w:t>
      </w:r>
      <w:r>
        <w:t xml:space="preserve"> Then [Shyamananda] asked: "From where have you come?" —</w:t>
      </w:r>
      <w:r>
        <w:br/>
      </w:r>
      <w:r>
        <w:t>"We have come from Vrindavana, from Sri Jiva.</w:t>
      </w:r>
    </w:p>
    <w:p>
      <w:pPr>
        <w:spacing w:after="60"/>
        <w:ind w:left="510" w:hanging="510"/>
      </w:pPr>
      <w:r>
        <w:rPr>
          <w:b/>
          <w:i w:val="0"/>
        </w:rPr>
        <w:t>129.</w:t>
      </w:r>
      <w:r>
        <w:t xml:space="preserve"> Gosani gave [you] much love and many blessings;</w:t>
      </w:r>
      <w:r>
        <w:br/>
      </w:r>
      <w:r>
        <w:t>this is the command given us [for you] — may nothing be left out."</w:t>
      </w:r>
    </w:p>
    <w:p>
      <w:pPr>
        <w:spacing w:after="60"/>
        <w:ind w:left="510" w:hanging="510"/>
      </w:pPr>
      <w:r>
        <w:rPr>
          <w:b/>
          <w:i w:val="0"/>
        </w:rPr>
        <w:t>130.</w:t>
      </w:r>
      <w:r>
        <w:t xml:space="preserve"> "As the guru, so the disciple — we have never seen the like,"</w:t>
      </w:r>
      <w:r>
        <w:br/>
      </w:r>
      <w:r>
        <w:t>[so] the two Vaishnavas, sitting at night, reflect [between themselves].</w:t>
      </w:r>
    </w:p>
    <w:p>
      <w:pPr>
        <w:spacing w:after="60"/>
        <w:ind w:left="510" w:hanging="510"/>
      </w:pPr>
      <w:r>
        <w:rPr>
          <w:b/>
          <w:i w:val="0"/>
        </w:rPr>
        <w:t>131.</w:t>
      </w:r>
      <w:r>
        <w:t xml:space="preserve"> How many times he bowed, how much humility he showed:</w:t>
      </w:r>
      <w:r>
        <w:br/>
      </w:r>
      <w:r>
        <w:t>"Who else is as fallen and low as I?</w:t>
      </w:r>
    </w:p>
    <w:p>
      <w:pPr>
        <w:spacing w:after="60"/>
        <w:ind w:left="510" w:hanging="510"/>
      </w:pPr>
      <w:r>
        <w:rPr>
          <w:b/>
          <w:i w:val="0"/>
        </w:rPr>
        <w:t>132.</w:t>
      </w:r>
      <w:r>
        <w:t xml:space="preserve"> Forgetting those feet, I remain intoxicated [with the world];</w:t>
      </w:r>
      <w:r>
        <w:br/>
      </w:r>
      <w:r>
        <w:t>and still he shows mercy, knowing [me] to be low."</w:t>
      </w:r>
    </w:p>
    <w:p>
      <w:pPr>
        <w:spacing w:after="60"/>
        <w:ind w:left="510" w:hanging="510"/>
      </w:pPr>
      <w:r>
        <w:rPr>
          <w:b/>
          <w:i w:val="0"/>
        </w:rPr>
        <w:t>133.</w:t>
      </w:r>
      <w:r>
        <w:t xml:space="preserve"> Crying "Ah, I die, I die!" he weeps:</w:t>
      </w:r>
      <w:r>
        <w:br/>
      </w:r>
      <w:r>
        <w:t>"Those two feet are my remembrance and my meditation.</w:t>
      </w:r>
    </w:p>
    <w:p>
      <w:pPr>
        <w:spacing w:after="60"/>
        <w:ind w:left="510" w:hanging="510"/>
      </w:pPr>
      <w:r>
        <w:rPr>
          <w:b/>
          <w:i w:val="0"/>
        </w:rPr>
        <w:t>134.</w:t>
      </w:r>
      <w:r>
        <w:t xml:space="preserve"> On what day will that mercy come to Shyamananda?" —</w:t>
      </w:r>
      <w:r>
        <w:br/>
      </w:r>
      <w:r>
        <w:t>the guru weeps, the disciple weeps, rolling on the ground.</w:t>
      </w:r>
    </w:p>
    <w:p>
      <w:pPr>
        <w:spacing w:after="60"/>
        <w:ind w:left="510" w:hanging="510"/>
      </w:pPr>
      <w:r>
        <w:rPr>
          <w:b/>
          <w:i w:val="0"/>
        </w:rPr>
        <w:t>135.</w:t>
      </w:r>
      <w:r>
        <w:t xml:space="preserve"> How much shall I tell of Murari Dasa's love?</w:t>
      </w:r>
      <w:r>
        <w:br/>
      </w:r>
      <w:r>
        <w:t>With how many virtues has such a Vaishnava been born on earth!</w:t>
      </w:r>
    </w:p>
    <w:p>
      <w:pPr>
        <w:spacing w:after="60"/>
        <w:ind w:left="510" w:hanging="510"/>
      </w:pPr>
      <w:r>
        <w:rPr>
          <w:b/>
          <w:i w:val="0"/>
        </w:rPr>
        <w:t>136.</w:t>
      </w:r>
      <w:r>
        <w:t xml:space="preserve"> "My mind has decided: I shall go no further to the Kshetra;</w:t>
      </w:r>
      <w:r>
        <w:rPr>
          <w:b w:val="0"/>
          <w:i w:val="0"/>
          <w:vertAlign w:val="superscript"/>
        </w:rPr>
        <w:t>19</w:t>
      </w:r>
      <w:r>
        <w:br/>
      </w:r>
      <w:r>
        <w:t>in my thoughts is to return to Vrindavana."</w:t>
      </w:r>
    </w:p>
    <w:p>
      <w:pPr>
        <w:spacing w:after="60"/>
        <w:ind w:left="510" w:hanging="510"/>
      </w:pPr>
      <w:r>
        <w:rPr>
          <w:b/>
          <w:i w:val="0"/>
        </w:rPr>
        <w:t>137.</w:t>
      </w:r>
      <w:r>
        <w:t xml:space="preserve"> They did not stay in that place — in the morning, the parting;</w:t>
      </w:r>
      <w:r>
        <w:br/>
      </w:r>
      <w:r>
        <w:t>guru and disciple, falling at [their] feet, roll on the ground:</w:t>
      </w:r>
    </w:p>
    <w:p>
      <w:pPr>
        <w:spacing w:after="60"/>
        <w:ind w:left="510" w:hanging="510"/>
      </w:pPr>
      <w:r>
        <w:rPr>
          <w:b/>
          <w:i w:val="0"/>
        </w:rPr>
        <w:t>138.</w:t>
      </w:r>
      <w:r>
        <w:t xml:space="preserve"> "Stay, Thakura, for a few days — such is our heart's wish:</w:t>
      </w:r>
      <w:r>
        <w:br/>
      </w:r>
      <w:r>
        <w:t>[we] shall behold [your] feet, rid of all our pains."</w:t>
      </w:r>
    </w:p>
    <w:p>
      <w:pPr>
        <w:spacing w:after="60"/>
        <w:ind w:left="510" w:hanging="510"/>
      </w:pPr>
      <w:r>
        <w:rPr>
          <w:b/>
          <w:i w:val="0"/>
        </w:rPr>
        <w:t>139.</w:t>
      </w:r>
      <w:r>
        <w:t xml:space="preserve"> I said to him: "Thakura, show me mercy:</w:t>
      </w:r>
      <w:r>
        <w:br/>
      </w:r>
      <w:r>
        <w:t>let there be this command — I shall go and see Vrindavana."</w:t>
      </w:r>
    </w:p>
    <w:p>
      <w:pPr>
        <w:spacing w:after="60"/>
        <w:ind w:left="510" w:hanging="510"/>
      </w:pPr>
      <w:r>
        <w:rPr>
          <w:b/>
          <w:i w:val="0"/>
        </w:rPr>
        <w:t>140.</w:t>
      </w:r>
      <w:r>
        <w:t xml:space="preserve"> He carefully gave me [money] for the road</w:t>
      </w:r>
      <w:r>
        <w:br/>
      </w:r>
      <w:r>
        <w:t>[and said]: "Tell [him]: there is no one as low as I.</w:t>
      </w:r>
    </w:p>
    <w:p>
      <w:pPr>
        <w:spacing w:after="60"/>
        <w:ind w:left="510" w:hanging="510"/>
      </w:pPr>
      <w:r>
        <w:rPr>
          <w:b/>
          <w:i w:val="0"/>
        </w:rPr>
        <w:t>141.</w:t>
      </w:r>
      <w:r>
        <w:t xml:space="preserve"> When will [the day] come that I carry out such a command?</w:t>
      </w:r>
      <w:r>
        <w:br/>
      </w:r>
      <w:r>
        <w:t>I am intoxicated with the taste of worldly life, forgetting [his] feet."</w:t>
      </w:r>
    </w:p>
    <w:p>
      <w:pPr>
        <w:spacing w:after="60"/>
        <w:ind w:left="510" w:hanging="510"/>
      </w:pPr>
      <w:r>
        <w:rPr>
          <w:b/>
          <w:i w:val="0"/>
        </w:rPr>
        <w:t>142.</w:t>
      </w:r>
      <w:r>
        <w:t xml:space="preserve"> He carefully placed a hundred coins in my hand</w:t>
      </w:r>
      <w:r>
        <w:br/>
      </w:r>
      <w:r>
        <w:t>and said: "May I not forget those feet!"</w:t>
      </w:r>
    </w:p>
    <w:p>
      <w:pPr>
        <w:spacing w:after="60"/>
        <w:ind w:left="510" w:hanging="510"/>
      </w:pPr>
      <w:r>
        <w:rPr>
          <w:b/>
          <w:i w:val="0"/>
        </w:rPr>
        <w:t>143.</w:t>
      </w:r>
      <w:r>
        <w:t xml:space="preserve"> What a disciple of Shyamananda is Murari Dasa!</w:t>
      </w:r>
      <w:r>
        <w:br/>
      </w:r>
      <w:r>
        <w:t>Nowhere have I seen such faith in the service of the Vaishnavas.</w:t>
      </w:r>
    </w:p>
    <w:p>
      <w:pPr>
        <w:spacing w:after="60"/>
        <w:ind w:left="510" w:hanging="510"/>
      </w:pPr>
      <w:r>
        <w:rPr>
          <w:b/>
          <w:i w:val="0"/>
        </w:rPr>
        <w:t>144.</w:t>
      </w:r>
      <w:r>
        <w:t xml:space="preserve"> Coming [to Vrindavana], he purified his own heart [by telling it];</w:t>
      </w:r>
      <w:r>
        <w:br/>
      </w:r>
      <w:r>
        <w:t>hearing it, all the Gosanis wept together.</w:t>
      </w:r>
      <w:r>
        <w:rPr>
          <w:b w:val="0"/>
          <w:i w:val="0"/>
          <w:vertAlign w:val="superscript"/>
        </w:rPr>
        <w:t>20</w:t>
      </w:r>
    </w:p>
    <w:p>
      <w:pPr>
        <w:spacing w:after="60"/>
        <w:ind w:left="510" w:hanging="510"/>
      </w:pPr>
      <w:r>
        <w:rPr>
          <w:b/>
          <w:i w:val="0"/>
        </w:rPr>
        <w:t>145.</w:t>
      </w:r>
      <w:r>
        <w:t xml:space="preserve"> The month of Pausha came; the Acharya came to Yajigrama;</w:t>
      </w:r>
      <w:r>
        <w:br/>
      </w:r>
      <w:r>
        <w:t>his mother fell ill — he is anxious at heart.</w:t>
      </w:r>
    </w:p>
    <w:p>
      <w:pPr>
        <w:spacing w:after="60"/>
        <w:ind w:left="510" w:hanging="510"/>
      </w:pPr>
      <w:r>
        <w:rPr>
          <w:b/>
          <w:i w:val="0"/>
        </w:rPr>
        <w:t>146.</w:t>
      </w:r>
      <w:r>
        <w:t xml:space="preserve"> [Her] body was aged; some days passed in illness,</w:t>
      </w:r>
      <w:r>
        <w:br/>
      </w:r>
      <w:r>
        <w:t>and in the month of Magha she attained Krishna.</w:t>
      </w:r>
    </w:p>
    <w:p>
      <w:pPr>
        <w:spacing w:after="60"/>
        <w:ind w:left="510" w:hanging="510"/>
      </w:pPr>
      <w:r>
        <w:rPr>
          <w:b/>
          <w:i w:val="0"/>
        </w:rPr>
        <w:t>147.</w:t>
      </w:r>
      <w:r>
        <w:t xml:space="preserve"> His heart became concerned about the mahotsava;</w:t>
      </w:r>
      <w:r>
        <w:br/>
      </w:r>
      <w:r>
        <w:t>staying awake day and night, he prepared many provisions.</w:t>
      </w:r>
    </w:p>
    <w:p>
      <w:pPr>
        <w:spacing w:after="60"/>
        <w:ind w:left="510" w:hanging="510"/>
      </w:pPr>
      <w:r>
        <w:rPr>
          <w:b/>
          <w:i w:val="0"/>
        </w:rPr>
        <w:t>148.</w:t>
      </w:r>
      <w:r>
        <w:t xml:space="preserve"> He sent a letter to the king in Vishnupura,</w:t>
      </w:r>
      <w:r>
        <w:br/>
      </w:r>
      <w:r>
        <w:t>and with many people a good many provisions arrived.</w:t>
      </w:r>
    </w:p>
    <w:p>
      <w:pPr>
        <w:spacing w:after="60"/>
        <w:ind w:left="510" w:hanging="510"/>
      </w:pPr>
      <w:r>
        <w:rPr>
          <w:b/>
          <w:i w:val="0"/>
        </w:rPr>
        <w:t>149.</w:t>
      </w:r>
      <w:r>
        <w:t xml:space="preserve"> Many mahantas came, and how many adhikaris;</w:t>
      </w:r>
      <w:r>
        <w:br/>
      </w:r>
      <w:r>
        <w:t>the Vaishnavas cannot be counted — they came by hundreds and hundreds.</w:t>
      </w:r>
    </w:p>
    <w:p>
      <w:pPr>
        <w:spacing w:after="60"/>
        <w:ind w:left="510" w:hanging="510"/>
      </w:pPr>
      <w:r>
        <w:rPr>
          <w:b/>
          <w:i w:val="0"/>
        </w:rPr>
        <w:t>150.</w:t>
      </w:r>
      <w:r>
        <w:t xml:space="preserve"> Raghunandana and Sulochana, the Thakuras who lived in Khanda,</w:t>
      </w:r>
      <w:r>
        <w:rPr>
          <w:b w:val="0"/>
          <w:i w:val="0"/>
          <w:vertAlign w:val="superscript"/>
        </w:rPr>
        <w:t>21</w:t>
      </w:r>
      <w:r>
        <w:br/>
      </w:r>
      <w:r>
        <w:t>speak to the Acharya with smiles:</w:t>
      </w:r>
    </w:p>
    <w:p>
      <w:pPr>
        <w:spacing w:after="60"/>
        <w:ind w:left="510" w:hanging="510"/>
      </w:pPr>
      <w:r>
        <w:rPr>
          <w:b/>
          <w:i w:val="0"/>
        </w:rPr>
        <w:t>151.</w:t>
      </w:r>
      <w:r>
        <w:t xml:space="preserve"> "If you are staying in Yajigrama — we have a wish:</w:t>
      </w:r>
      <w:r>
        <w:br/>
      </w:r>
      <w:r>
        <w:t>take [a girl's] hand in marriage — by the rule this will be good."</w:t>
      </w:r>
    </w:p>
    <w:p>
      <w:pPr>
        <w:spacing w:after="60"/>
        <w:ind w:left="510" w:hanging="510"/>
      </w:pPr>
      <w:r>
        <w:rPr>
          <w:b/>
          <w:i w:val="0"/>
        </w:rPr>
        <w:t>152.</w:t>
      </w:r>
      <w:r>
        <w:t xml:space="preserve"> The Acharya says: "I have no command of Prabhu [for this];</w:t>
      </w:r>
      <w:r>
        <w:br/>
      </w:r>
      <w:r>
        <w:t>that is why there is fear in my heart."</w:t>
      </w:r>
    </w:p>
    <w:p>
      <w:pPr>
        <w:spacing w:after="60"/>
        <w:ind w:left="510" w:hanging="510"/>
      </w:pPr>
      <w:r>
        <w:rPr>
          <w:b/>
          <w:i w:val="0"/>
        </w:rPr>
        <w:t>153.</w:t>
      </w:r>
      <w:r>
        <w:t xml:space="preserve"> Raghunandana says: "This is not [a matter of] the highest goal;</w:t>
      </w:r>
      <w:r>
        <w:br/>
      </w:r>
      <w:r>
        <w:t>fear [is fitting] where the guru's command is disregarded."</w:t>
      </w:r>
      <w:r>
        <w:rPr>
          <w:b w:val="0"/>
          <w:i w:val="0"/>
          <w:vertAlign w:val="superscript"/>
        </w:rPr>
        <w:t>22</w:t>
      </w:r>
    </w:p>
    <w:p>
      <w:pPr>
        <w:spacing w:after="60"/>
        <w:ind w:left="510" w:hanging="510"/>
      </w:pPr>
      <w:r>
        <w:rPr>
          <w:b/>
          <w:i w:val="0"/>
        </w:rPr>
        <w:t>154.</w:t>
      </w:r>
      <w:r>
        <w:t xml:space="preserve"> Then the one who accepted his counsel</w:t>
      </w:r>
      <w:r>
        <w:br/>
      </w:r>
      <w:r>
        <w:t>arranged the match, seeking out a worthy brahmana.</w:t>
      </w:r>
    </w:p>
    <w:p>
      <w:pPr>
        <w:spacing w:after="60"/>
        <w:ind w:left="510" w:hanging="510"/>
      </w:pPr>
      <w:r>
        <w:rPr>
          <w:b/>
          <w:i w:val="0"/>
        </w:rPr>
        <w:t>155.</w:t>
      </w:r>
      <w:r>
        <w:t xml:space="preserve"> The mahotsava was completed, joy in their hearts;</w:t>
      </w:r>
      <w:r>
        <w:br/>
      </w:r>
      <w:r>
        <w:t>taking leave, they went each to his own home.</w:t>
      </w:r>
    </w:p>
    <w:p>
      <w:pPr>
        <w:spacing w:after="60"/>
        <w:ind w:left="510" w:hanging="510"/>
      </w:pPr>
      <w:r>
        <w:rPr>
          <w:b/>
          <w:i w:val="0"/>
        </w:rPr>
        <w:t>156.</w:t>
      </w:r>
      <w:r>
        <w:t xml:space="preserve"> At this time the two Thakuras considered in their minds</w:t>
      </w:r>
      <w:r>
        <w:br/>
      </w:r>
      <w:r>
        <w:t>and took great pains for his marriage.</w:t>
      </w:r>
    </w:p>
    <w:p>
      <w:pPr>
        <w:spacing w:after="60"/>
        <w:ind w:left="510" w:hanging="510"/>
      </w:pPr>
      <w:r>
        <w:rPr>
          <w:b/>
          <w:i w:val="0"/>
        </w:rPr>
        <w:t>157.</w:t>
      </w:r>
      <w:r>
        <w:t xml:space="preserve"> The Acharya thought: "Not to do it is not possible," —</w:t>
      </w:r>
      <w:r>
        <w:br/>
      </w:r>
      <w:r>
        <w:t>and the Thakura said to Raghunandana: "As you command."</w:t>
      </w:r>
    </w:p>
    <w:p>
      <w:pPr>
        <w:spacing w:after="60"/>
        <w:ind w:left="510" w:hanging="510"/>
      </w:pPr>
      <w:r>
        <w:rPr>
          <w:b/>
          <w:i w:val="0"/>
        </w:rPr>
        <w:t>158.</w:t>
      </w:r>
      <w:r>
        <w:t xml:space="preserve"> There was great happiness in Sulochana's mind;</w:t>
      </w:r>
      <w:r>
        <w:br/>
      </w:r>
      <w:r>
        <w:t>[as] had been decided, he called the brahmana:</w:t>
      </w:r>
    </w:p>
    <w:p>
      <w:pPr>
        <w:spacing w:after="60"/>
        <w:ind w:left="510" w:hanging="510"/>
      </w:pPr>
      <w:r>
        <w:rPr>
          <w:b/>
          <w:i w:val="0"/>
        </w:rPr>
        <w:t>159.</w:t>
      </w:r>
      <w:r>
        <w:t xml:space="preserve"> "You are a brahmana living in Yajigrama, Gopala Dasa by name;</w:t>
      </w:r>
      <w:r>
        <w:br/>
      </w:r>
      <w:r>
        <w:t>Srinivasa is a worthy bridegroom for your daughter.</w:t>
      </w:r>
    </w:p>
    <w:p>
      <w:pPr>
        <w:spacing w:after="60"/>
        <w:ind w:left="510" w:hanging="510"/>
      </w:pPr>
      <w:r>
        <w:rPr>
          <w:b/>
          <w:i w:val="0"/>
        </w:rPr>
        <w:t>160.</w:t>
      </w:r>
      <w:r>
        <w:t xml:space="preserve"> You are a landholder in the village,</w:t>
      </w:r>
      <w:r>
        <w:rPr>
          <w:b w:val="0"/>
          <w:i w:val="0"/>
          <w:vertAlign w:val="superscript"/>
        </w:rPr>
        <w:t>23</w:t>
      </w:r>
      <w:r>
        <w:t xml:space="preserve"> and we are here;</w:t>
      </w:r>
      <w:r>
        <w:br/>
      </w:r>
      <w:r>
        <w:t>we greatly wish that [all] should live in one place."</w:t>
      </w:r>
    </w:p>
    <w:p>
      <w:pPr>
        <w:spacing w:after="60"/>
        <w:ind w:left="510" w:hanging="510"/>
      </w:pPr>
      <w:r>
        <w:rPr>
          <w:b/>
          <w:i w:val="0"/>
        </w:rPr>
        <w:t>161.</w:t>
      </w:r>
      <w:r>
        <w:t xml:space="preserve"> He went and consulted with his brother;</w:t>
      </w:r>
      <w:r>
        <w:br/>
      </w:r>
      <w:r>
        <w:t>[the brother], Vrindavana by name, gave his consent.</w:t>
      </w:r>
      <w:r>
        <w:rPr>
          <w:b w:val="0"/>
          <w:i w:val="0"/>
          <w:vertAlign w:val="superscript"/>
        </w:rPr>
        <w:t>24</w:t>
      </w:r>
    </w:p>
    <w:p>
      <w:pPr>
        <w:spacing w:after="60"/>
        <w:ind w:left="510" w:hanging="510"/>
      </w:pPr>
      <w:r>
        <w:rPr>
          <w:b/>
          <w:i w:val="0"/>
        </w:rPr>
        <w:t>162.</w:t>
      </w:r>
      <w:r>
        <w:t xml:space="preserve"> In the month of Vaishakha, on the third lunar day, the wedding took place;</w:t>
      </w:r>
      <w:r>
        <w:br/>
      </w:r>
      <w:r>
        <w:t>seeing the bride, everyone rejoiced.</w:t>
      </w:r>
    </w:p>
    <w:p>
      <w:pPr>
        <w:spacing w:after="60"/>
        <w:ind w:left="510" w:hanging="510"/>
      </w:pPr>
      <w:r>
        <w:rPr>
          <w:b/>
          <w:i w:val="0"/>
        </w:rPr>
        <w:t>163.</w:t>
      </w:r>
      <w:r>
        <w:t xml:space="preserve"> The bride had two brothers, Shyamadasa and Ramacharana;</w:t>
      </w:r>
      <w:r>
        <w:br/>
      </w:r>
      <w:r>
        <w:t>the Acharya, taking great pains, taught them.</w:t>
      </w:r>
    </w:p>
    <w:p>
      <w:pPr>
        <w:spacing w:after="60"/>
        <w:ind w:left="510" w:hanging="510"/>
      </w:pPr>
      <w:r>
        <w:rPr>
          <w:b/>
          <w:i w:val="0"/>
        </w:rPr>
        <w:t>164.</w:t>
      </w:r>
      <w:r>
        <w:t xml:space="preserve"> There came to be many servants, and disciples [of his] disciples too;</w:t>
      </w:r>
      <w:r>
        <w:br/>
      </w:r>
      <w:r>
        <w:t>everywhere, from village to village, [his] household spread.</w:t>
      </w:r>
    </w:p>
    <w:p>
      <w:pPr>
        <w:spacing w:after="60"/>
        <w:ind w:left="510" w:hanging="510"/>
      </w:pPr>
      <w:r>
        <w:rPr>
          <w:b/>
          <w:i w:val="0"/>
        </w:rPr>
        <w:t>165.</w:t>
      </w:r>
      <w:r>
        <w:t xml:space="preserve"> Sometimes he stays here, sometimes in Vishnupura;</w:t>
      </w:r>
      <w:r>
        <w:br/>
      </w:r>
      <w:r>
        <w:t>he goes to Kheturi and Budhari — the joy is abundant.</w:t>
      </w:r>
    </w:p>
    <w:p>
      <w:pPr>
        <w:spacing w:after="60"/>
        <w:ind w:left="510" w:hanging="510"/>
      </w:pPr>
      <w:r>
        <w:rPr>
          <w:b/>
          <w:i w:val="0"/>
        </w:rPr>
        <w:t>166.</w:t>
      </w:r>
      <w:r>
        <w:t xml:space="preserve"> Some time after that — there is a village in Rarh —</w:t>
      </w:r>
      <w:r>
        <w:br/>
      </w:r>
      <w:r>
        <w:t>[there lived] a resident of Gopalpur named Raghu Chakravarti.</w:t>
      </w:r>
    </w:p>
    <w:p>
      <w:pPr>
        <w:spacing w:after="60"/>
        <w:ind w:left="510" w:hanging="510"/>
      </w:pPr>
      <w:r>
        <w:rPr>
          <w:b/>
          <w:i w:val="0"/>
        </w:rPr>
        <w:t>167.</w:t>
      </w:r>
      <w:r>
        <w:t xml:space="preserve"> His daughter, supremely beautiful and virtuous,</w:t>
      </w:r>
      <w:r>
        <w:br/>
      </w:r>
      <w:r>
        <w:t>thought: "Let my father give me to the Thakura.</w:t>
      </w:r>
    </w:p>
    <w:p>
      <w:pPr>
        <w:spacing w:after="60"/>
        <w:ind w:left="510" w:hanging="510"/>
      </w:pPr>
      <w:r>
        <w:rPr>
          <w:b/>
          <w:i w:val="0"/>
        </w:rPr>
        <w:t>168.</w:t>
      </w:r>
      <w:r>
        <w:t xml:space="preserve"> This body of mine is worthy of the Thakura," —</w:t>
      </w:r>
      <w:r>
        <w:br/>
      </w:r>
      <w:r>
        <w:t>counting it good fortune, she rejoices at heart.</w:t>
      </w:r>
    </w:p>
    <w:p>
      <w:pPr>
        <w:spacing w:after="60"/>
        <w:ind w:left="510" w:hanging="510"/>
      </w:pPr>
      <w:r>
        <w:rPr>
          <w:b/>
          <w:i w:val="0"/>
        </w:rPr>
        <w:t>169.</w:t>
      </w:r>
      <w:r>
        <w:t xml:space="preserve"> She said to her father: "If you will consent —</w:t>
      </w:r>
      <w:r>
        <w:br/>
      </w:r>
      <w:r>
        <w:t>give me to the Acharya Thakura."</w:t>
      </w:r>
    </w:p>
    <w:p>
      <w:pPr>
        <w:spacing w:after="60"/>
        <w:ind w:left="510" w:hanging="510"/>
      </w:pPr>
      <w:r>
        <w:rPr>
          <w:b/>
          <w:i w:val="0"/>
        </w:rPr>
        <w:t>170.</w:t>
      </w:r>
      <w:r>
        <w:t xml:space="preserve"> He, hearing this, deemed his life blessed:</w:t>
      </w:r>
      <w:r>
        <w:br/>
      </w:r>
      <w:r>
        <w:t>"It will fall to me to see him!"</w:t>
      </w:r>
    </w:p>
    <w:p>
      <w:pPr>
        <w:spacing w:after="60"/>
        <w:ind w:left="510" w:hanging="510"/>
      </w:pPr>
      <w:r>
        <w:rPr>
          <w:b/>
          <w:i w:val="0"/>
        </w:rPr>
        <w:t>171.</w:t>
      </w:r>
      <w:r>
        <w:t xml:space="preserve"> Chakravarti addressed the Thakura:</w:t>
      </w:r>
      <w:r>
        <w:br/>
      </w:r>
      <w:r>
        <w:t>"I shall offer at your feet my daughter, Padmavati by name."</w:t>
      </w:r>
    </w:p>
    <w:p>
      <w:pPr>
        <w:spacing w:after="60"/>
        <w:ind w:left="510" w:hanging="510"/>
      </w:pPr>
      <w:r>
        <w:rPr>
          <w:b/>
          <w:i w:val="0"/>
        </w:rPr>
        <w:t>172.</w:t>
      </w:r>
      <w:r>
        <w:t xml:space="preserve"> The Thakura smiled; there was joy in his heart;</w:t>
      </w:r>
      <w:r>
        <w:br/>
      </w:r>
      <w:r>
        <w:t>thus he came to his house and married.</w:t>
      </w:r>
    </w:p>
    <w:p>
      <w:pPr>
        <w:spacing w:after="60"/>
        <w:ind w:left="510" w:hanging="510"/>
      </w:pPr>
      <w:r>
        <w:rPr>
          <w:b/>
          <w:i w:val="0"/>
        </w:rPr>
        <w:t>173.</w:t>
      </w:r>
      <w:r>
        <w:t xml:space="preserve"> He took her to his home in Vishnupura;</w:t>
      </w:r>
      <w:r>
        <w:br/>
      </w:r>
      <w:r>
        <w:t>in the three worlds there is none so beautiful.</w:t>
      </w:r>
    </w:p>
    <w:p>
      <w:pPr>
        <w:spacing w:after="60"/>
        <w:ind w:left="510" w:hanging="510"/>
      </w:pPr>
      <w:r>
        <w:rPr>
          <w:b/>
          <w:i w:val="0"/>
        </w:rPr>
        <w:t>174.</w:t>
      </w:r>
      <w:r>
        <w:t xml:space="preserve"> The two co-wives are in great love [with each other], strong in the highest goal;</w:t>
      </w:r>
      <w:r>
        <w:br/>
      </w:r>
      <w:r>
        <w:t>sometimes they come to Yajigrama.</w:t>
      </w:r>
    </w:p>
    <w:p>
      <w:pPr>
        <w:spacing w:after="60"/>
        <w:ind w:left="510" w:hanging="510"/>
      </w:pPr>
      <w:r>
        <w:rPr>
          <w:b/>
          <w:i w:val="0"/>
        </w:rPr>
        <w:t>175.</w:t>
      </w:r>
      <w:r>
        <w:t xml:space="preserve"> [Their] age reached twenty-five years;</w:t>
      </w:r>
      <w:r>
        <w:rPr>
          <w:b w:val="0"/>
          <w:i w:val="0"/>
          <w:vertAlign w:val="superscript"/>
        </w:rPr>
        <w:t>25</w:t>
      </w:r>
      <w:r>
        <w:br/>
      </w:r>
      <w:r>
        <w:t>there are no children, and all are anxious at heart.</w:t>
      </w:r>
    </w:p>
    <w:p>
      <w:pPr>
        <w:spacing w:after="60"/>
        <w:ind w:left="510" w:hanging="510"/>
      </w:pPr>
      <w:r>
        <w:rPr>
          <w:b/>
          <w:i w:val="0"/>
        </w:rPr>
        <w:t>176.</w:t>
      </w:r>
      <w:r>
        <w:t xml:space="preserve"> The elder wife was anxious day and night;</w:t>
      </w:r>
      <w:r>
        <w:br/>
      </w:r>
      <w:r>
        <w:t>she questioned an astrologer in every detail.</w:t>
      </w:r>
    </w:p>
    <w:p>
      <w:pPr>
        <w:spacing w:after="60"/>
        <w:ind w:left="510" w:hanging="510"/>
      </w:pPr>
      <w:r>
        <w:rPr>
          <w:b/>
          <w:i w:val="0"/>
        </w:rPr>
        <w:t>177.</w:t>
      </w:r>
      <w:r>
        <w:t xml:space="preserve"> The astrologer said: "Soon there will be a son."</w:t>
      </w:r>
      <w:r>
        <w:br/>
      </w:r>
      <w:r>
        <w:t>How that came to pass I shall now write.</w:t>
      </w:r>
    </w:p>
    <w:p>
      <w:pPr>
        <w:spacing w:after="60"/>
        <w:ind w:left="510" w:hanging="510"/>
      </w:pPr>
      <w:r>
        <w:rPr>
          <w:b/>
          <w:i w:val="0"/>
        </w:rPr>
        <w:t>178.</w:t>
      </w:r>
      <w:r>
        <w:t xml:space="preserve"> A certain Prabhu came — the son of Nityananda —</w:t>
      </w:r>
      <w:r>
        <w:br/>
      </w:r>
      <w:r>
        <w:t>and went to the king's palace.</w:t>
      </w:r>
    </w:p>
    <w:p>
      <w:pPr>
        <w:spacing w:after="60"/>
        <w:ind w:left="510" w:hanging="510"/>
      </w:pPr>
      <w:r>
        <w:rPr>
          <w:b/>
          <w:i w:val="0"/>
        </w:rPr>
        <w:t>179.</w:t>
      </w:r>
      <w:r>
        <w:t xml:space="preserve"> The king, deeming it great good fortune, lodged him in the house</w:t>
      </w:r>
      <w:r>
        <w:br/>
      </w:r>
      <w:r>
        <w:t>and serves him much with joy in his heart.</w:t>
      </w:r>
    </w:p>
    <w:p>
      <w:pPr>
        <w:spacing w:after="60"/>
        <w:ind w:left="510" w:hanging="510"/>
      </w:pPr>
      <w:r>
        <w:rPr>
          <w:b/>
          <w:i w:val="0"/>
        </w:rPr>
        <w:t>180.</w:t>
      </w:r>
      <w:r>
        <w:t xml:space="preserve"> The Acharya Thakura, hearing of it, came for darshan,</w:t>
      </w:r>
      <w:r>
        <w:br/>
      </w:r>
      <w:r>
        <w:t>bowed to him with love and [was] taken in an embrace of love.</w:t>
      </w:r>
    </w:p>
    <w:p>
      <w:pPr>
        <w:spacing w:after="60"/>
        <w:ind w:left="510" w:hanging="510"/>
      </w:pPr>
      <w:r>
        <w:rPr>
          <w:b/>
          <w:i w:val="0"/>
        </w:rPr>
        <w:t>181.</w:t>
      </w:r>
      <w:r>
        <w:t xml:space="preserve"> The king reflects in his heart:</w:t>
      </w:r>
      <w:r>
        <w:br/>
      </w:r>
      <w:r>
        <w:t>"Whose body is as beautiful as my Prabhu's?</w:t>
      </w:r>
    </w:p>
    <w:p>
      <w:pPr>
        <w:spacing w:after="60"/>
        <w:ind w:left="510" w:hanging="510"/>
      </w:pPr>
      <w:r>
        <w:rPr>
          <w:b/>
          <w:i w:val="0"/>
        </w:rPr>
        <w:t>182.</w:t>
      </w:r>
      <w:r>
        <w:t xml:space="preserve"> And this son of Prabhu enchants the whole world;</w:t>
      </w:r>
      <w:r>
        <w:br/>
      </w:r>
      <w:r>
        <w:t>is this not the form of Gauranga?" he thinks to himself.</w:t>
      </w:r>
    </w:p>
    <w:p>
      <w:pPr>
        <w:spacing w:after="60"/>
        <w:ind w:left="510" w:hanging="510"/>
      </w:pPr>
      <w:r>
        <w:rPr>
          <w:b/>
          <w:i w:val="0"/>
        </w:rPr>
        <w:t>183.</w:t>
      </w:r>
      <w:r>
        <w:t xml:space="preserve"> The Acharya invited [him] and brought him to his own house;</w:t>
      </w:r>
      <w:r>
        <w:br/>
      </w:r>
      <w:r>
        <w:t>the Acharya's household counted it their good fortune.</w:t>
      </w:r>
    </w:p>
    <w:p>
      <w:pPr>
        <w:spacing w:after="60"/>
        <w:ind w:left="510" w:hanging="510"/>
      </w:pPr>
      <w:r>
        <w:rPr>
          <w:b/>
          <w:i w:val="0"/>
        </w:rPr>
        <w:t>184.</w:t>
      </w:r>
      <w:r>
        <w:t xml:space="preserve"> They became very busy over the refreshments</w:t>
      </w:r>
      <w:r>
        <w:rPr>
          <w:b w:val="0"/>
          <w:i w:val="0"/>
          <w:vertAlign w:val="superscript"/>
        </w:rPr>
        <w:t>26</w:t>
      </w:r>
      <w:r>
        <w:br/>
      </w:r>
      <w:r>
        <w:t>and served [him] a great many sweets.</w:t>
      </w:r>
    </w:p>
    <w:p>
      <w:pPr>
        <w:spacing w:after="60"/>
        <w:ind w:left="510" w:hanging="510"/>
      </w:pPr>
      <w:r>
        <w:rPr>
          <w:b/>
          <w:i w:val="0"/>
        </w:rPr>
        <w:t>185.</w:t>
      </w:r>
      <w:r>
        <w:t xml:space="preserve"> They asked Gosani about the cooking:</w:t>
      </w:r>
      <w:r>
        <w:br/>
      </w:r>
      <w:r>
        <w:t>"Whomever you command — she will quickly go and cook."</w:t>
      </w:r>
    </w:p>
    <w:p>
      <w:pPr>
        <w:spacing w:after="60"/>
        <w:ind w:left="510" w:hanging="510"/>
      </w:pPr>
      <w:r>
        <w:rPr>
          <w:b/>
          <w:i w:val="0"/>
        </w:rPr>
        <w:t>186.</w:t>
      </w:r>
      <w:r>
        <w:t xml:space="preserve"> Then Gosani says to the Acharya Thakura:</w:t>
      </w:r>
      <w:r>
        <w:br/>
      </w:r>
      <w:r>
        <w:t>"Let your younger wife go and cook."</w:t>
      </w:r>
    </w:p>
    <w:p>
      <w:pPr>
        <w:spacing w:after="60"/>
        <w:ind w:left="510" w:hanging="510"/>
      </w:pPr>
      <w:r>
        <w:rPr>
          <w:b/>
          <w:i w:val="0"/>
        </w:rPr>
        <w:t>187.</w:t>
      </w:r>
      <w:r>
        <w:t xml:space="preserve"> The Thakura went into the inner apartments and said:</w:t>
      </w:r>
      <w:r>
        <w:br/>
      </w:r>
      <w:r>
        <w:t>"Gosani has told you to cook."</w:t>
      </w:r>
    </w:p>
    <w:p>
      <w:pPr>
        <w:spacing w:after="60"/>
        <w:ind w:left="510" w:hanging="510"/>
      </w:pPr>
      <w:r>
        <w:rPr>
          <w:b/>
          <w:i w:val="0"/>
        </w:rPr>
        <w:t>188.</w:t>
      </w:r>
      <w:r>
        <w:t xml:space="preserve"> Saying "As he commands," she came to Gosani:</w:t>
      </w:r>
      <w:r>
        <w:br/>
      </w:r>
      <w:r>
        <w:t>"May it be my good fortune — I shall do it before your eyes."</w:t>
      </w:r>
    </w:p>
    <w:p>
      <w:pPr>
        <w:spacing w:after="60"/>
        <w:ind w:left="510" w:hanging="510"/>
      </w:pPr>
      <w:r>
        <w:rPr>
          <w:b/>
          <w:i w:val="0"/>
        </w:rPr>
        <w:t>189.</w:t>
      </w:r>
      <w:r>
        <w:t xml:space="preserve"> She cooked much — countless dishes,</w:t>
      </w:r>
      <w:r>
        <w:br/>
      </w:r>
      <w:r>
        <w:t>fruits, roots, fried things and many other kinds;</w:t>
      </w:r>
    </w:p>
    <w:p>
      <w:pPr>
        <w:spacing w:after="60"/>
        <w:ind w:left="510" w:hanging="510"/>
      </w:pPr>
      <w:r>
        <w:rPr>
          <w:b/>
          <w:i w:val="0"/>
        </w:rPr>
        <w:t>190.</w:t>
      </w:r>
      <w:r>
        <w:t xml:space="preserve"> she cooked four or five [kinds] of kshira and rice.</w:t>
      </w:r>
      <w:r>
        <w:br/>
      </w:r>
      <w:r>
        <w:t>Then the Thakura addresses Gosani:</w:t>
      </w:r>
    </w:p>
    <w:p>
      <w:pPr>
        <w:spacing w:after="60"/>
        <w:ind w:left="510" w:hanging="510"/>
      </w:pPr>
      <w:r>
        <w:rPr>
          <w:b/>
          <w:i w:val="0"/>
        </w:rPr>
        <w:t>191.</w:t>
      </w:r>
      <w:r>
        <w:t xml:space="preserve"> "The cooking is ready — please come and eat."</w:t>
      </w:r>
      <w:r>
        <w:br/>
      </w:r>
      <w:r>
        <w:t>Gosani sat down to eat with his own people.</w:t>
      </w:r>
      <w:r>
        <w:rPr>
          <w:b w:val="0"/>
          <w:i w:val="0"/>
          <w:vertAlign w:val="superscript"/>
        </w:rPr>
        <w:t>27</w:t>
      </w:r>
    </w:p>
    <w:p>
      <w:pPr>
        <w:spacing w:after="60"/>
        <w:ind w:left="510" w:hanging="510"/>
      </w:pPr>
      <w:r>
        <w:rPr>
          <w:b/>
          <w:i w:val="0"/>
        </w:rPr>
        <w:t>192.</w:t>
      </w:r>
      <w:r>
        <w:t xml:space="preserve"> He seated the Acharya at his right hand;</w:t>
      </w:r>
      <w:r>
        <w:br/>
      </w:r>
      <w:r>
        <w:t>one after another they serve the dishes for the meal.</w:t>
      </w:r>
    </w:p>
    <w:p>
      <w:pPr>
        <w:spacing w:after="60"/>
        <w:ind w:left="510" w:hanging="510"/>
      </w:pPr>
      <w:r>
        <w:rPr>
          <w:b/>
          <w:i w:val="0"/>
        </w:rPr>
        <w:t>193.</w:t>
      </w:r>
      <w:r>
        <w:t xml:space="preserve"> He ate much, in joy and merriment,</w:t>
      </w:r>
      <w:r>
        <w:br/>
      </w:r>
      <w:r>
        <w:t>and says to the Acharya: "Tell something about Krishna."</w:t>
      </w:r>
    </w:p>
    <w:p>
      <w:pPr>
        <w:spacing w:after="60"/>
        <w:ind w:left="510" w:hanging="510"/>
      </w:pPr>
      <w:r>
        <w:rPr>
          <w:b/>
          <w:i w:val="0"/>
        </w:rPr>
        <w:t>194.</w:t>
      </w:r>
      <w:r>
        <w:t xml:space="preserve"> And the Thakura began to tell of Gaura's lilas;</w:t>
      </w:r>
      <w:r>
        <w:br/>
      </w:r>
      <w:r>
        <w:t>Gosani ate no more — he floated in bliss.</w:t>
      </w:r>
    </w:p>
    <w:p>
      <w:pPr>
        <w:spacing w:after="60"/>
        <w:ind w:left="510" w:hanging="510"/>
      </w:pPr>
      <w:r>
        <w:rPr>
          <w:b/>
          <w:i w:val="0"/>
        </w:rPr>
        <w:t>195.</w:t>
      </w:r>
      <w:r>
        <w:t xml:space="preserve"> Having performed achamana, he came and sat on his seat;</w:t>
      </w:r>
      <w:r>
        <w:br/>
      </w:r>
      <w:r>
        <w:t>serving [him], they offer tambula — he chews it.</w:t>
      </w:r>
    </w:p>
    <w:p>
      <w:pPr>
        <w:spacing w:after="60"/>
        <w:ind w:left="510" w:hanging="510"/>
      </w:pPr>
      <w:r>
        <w:rPr>
          <w:b/>
          <w:i w:val="0"/>
        </w:rPr>
        <w:t>196.</w:t>
      </w:r>
      <w:r>
        <w:t xml:space="preserve"> The two Thakuranis, taking garlands, flowers and sandal,</w:t>
      </w:r>
      <w:r>
        <w:br/>
      </w:r>
      <w:r>
        <w:t>behold the beauty of Prabhu's body, counting themselves fortunate.</w:t>
      </w:r>
    </w:p>
    <w:p>
      <w:pPr>
        <w:spacing w:after="60"/>
        <w:ind w:left="510" w:hanging="510"/>
      </w:pPr>
      <w:r>
        <w:rPr>
          <w:b/>
          <w:i w:val="0"/>
        </w:rPr>
        <w:t>197.</w:t>
      </w:r>
      <w:r>
        <w:t xml:space="preserve"> The Thakuranis put sandal on Gosani's body,</w:t>
      </w:r>
      <w:r>
        <w:br/>
      </w:r>
      <w:r>
        <w:t>placed a garland around his neck and speak sweet words:</w:t>
      </w:r>
    </w:p>
    <w:p>
      <w:pPr>
        <w:spacing w:after="60"/>
        <w:ind w:left="510" w:hanging="510"/>
      </w:pPr>
      <w:r>
        <w:rPr>
          <w:b/>
          <w:i w:val="0"/>
        </w:rPr>
        <w:t>198.</w:t>
      </w:r>
      <w:r>
        <w:t xml:space="preserve"> "How great is our good fortune — how to count it in this world:</w:t>
      </w:r>
      <w:r>
        <w:br/>
      </w:r>
      <w:r>
        <w:t>the feet of Prabhu Virachandra have come to our house!"</w:t>
      </w:r>
    </w:p>
    <w:p>
      <w:pPr>
        <w:spacing w:after="60"/>
        <w:ind w:left="510" w:hanging="510"/>
      </w:pPr>
      <w:r>
        <w:rPr>
          <w:b/>
          <w:i w:val="0"/>
        </w:rPr>
        <w:t>199.</w:t>
      </w:r>
      <w:r>
        <w:t xml:space="preserve"> Gosani himself, with his own hand, on the Thakura's body</w:t>
      </w:r>
      <w:r>
        <w:br/>
      </w:r>
      <w:r>
        <w:t>smears sandal and put a garland around his neck.</w:t>
      </w:r>
    </w:p>
    <w:p>
      <w:pPr>
        <w:spacing w:after="60"/>
        <w:ind w:left="510" w:hanging="510"/>
      </w:pPr>
      <w:r>
        <w:rPr>
          <w:b/>
          <w:i w:val="0"/>
        </w:rPr>
        <w:t>200.</w:t>
      </w:r>
      <w:r>
        <w:t xml:space="preserve"> Gosani asks about the Acharya's wives:</w:t>
      </w:r>
      <w:r>
        <w:br/>
      </w:r>
      <w:r>
        <w:t>"This one is the younger; her name is Padma."</w:t>
      </w:r>
    </w:p>
    <w:p>
      <w:pPr>
        <w:spacing w:after="60"/>
        <w:ind w:left="510" w:hanging="510"/>
      </w:pPr>
      <w:r>
        <w:rPr>
          <w:b/>
          <w:i w:val="0"/>
        </w:rPr>
        <w:t>201.</w:t>
      </w:r>
      <w:r>
        <w:t xml:space="preserve"> Gosani asked: "Are there sons or daughters?"</w:t>
      </w:r>
      <w:r>
        <w:br/>
      </w:r>
      <w:r>
        <w:t>The Thakura said: "There will be — by your mercy.</w:t>
      </w:r>
    </w:p>
    <w:p>
      <w:pPr>
        <w:spacing w:after="60"/>
        <w:ind w:left="510" w:hanging="510"/>
      </w:pPr>
      <w:r>
        <w:rPr>
          <w:b/>
          <w:i w:val="0"/>
        </w:rPr>
        <w:t>202.</w:t>
      </w:r>
      <w:r>
        <w:t xml:space="preserve"> Your body is perfect; you are Prabhu's own shakti:</w:t>
      </w:r>
      <w:r>
        <w:br/>
      </w:r>
      <w:r>
        <w:t>[through it] even a lame or hunchbacked woman conceives offspring in her womb."</w:t>
      </w:r>
    </w:p>
    <w:p>
      <w:pPr>
        <w:spacing w:after="60"/>
        <w:ind w:left="510" w:hanging="510"/>
      </w:pPr>
      <w:r>
        <w:rPr>
          <w:b/>
          <w:i w:val="0"/>
        </w:rPr>
        <w:t>203.</w:t>
      </w:r>
      <w:r>
        <w:t xml:space="preserve"> Smiling, Gosani says: "Listen, Acharya:</w:t>
      </w:r>
      <w:r>
        <w:br/>
      </w:r>
      <w:r>
        <w:t>a son will be born, and his branches will spread through the whole realm.</w:t>
      </w:r>
    </w:p>
    <w:p>
      <w:pPr>
        <w:spacing w:after="60"/>
        <w:ind w:left="510" w:hanging="510"/>
      </w:pPr>
      <w:r>
        <w:rPr>
          <w:b/>
          <w:i w:val="0"/>
        </w:rPr>
        <w:t>204.</w:t>
      </w:r>
      <w:r>
        <w:t xml:space="preserve"> From this day her name is Gauranga-priya;</w:t>
      </w:r>
      <w:r>
        <w:rPr>
          <w:b w:val="0"/>
          <w:i w:val="0"/>
          <w:vertAlign w:val="superscript"/>
        </w:rPr>
        <w:t>28</w:t>
      </w:r>
      <w:r>
        <w:br/>
      </w:r>
      <w:r>
        <w:t>in her womb will be a son, beautiful in every limb."</w:t>
      </w:r>
    </w:p>
    <w:p>
      <w:pPr>
        <w:spacing w:after="60"/>
        <w:ind w:left="510" w:hanging="510"/>
      </w:pPr>
      <w:r>
        <w:rPr>
          <w:b/>
          <w:i w:val="0"/>
        </w:rPr>
        <w:t>205.</w:t>
      </w:r>
      <w:r>
        <w:t xml:space="preserve"> Taking her by the hand, he gave her chewed tambula,</w:t>
      </w:r>
      <w:r>
        <w:br/>
      </w:r>
      <w:r>
        <w:t>by this means transmitting [to her] his own power.</w:t>
      </w:r>
    </w:p>
    <w:p>
      <w:pPr>
        <w:spacing w:after="60"/>
        <w:ind w:left="510" w:hanging="510"/>
      </w:pPr>
      <w:r>
        <w:rPr>
          <w:b/>
          <w:i w:val="0"/>
        </w:rPr>
        <w:t>206.</w:t>
      </w:r>
      <w:r>
        <w:t xml:space="preserve"> First bowing down, she ate [it];</w:t>
      </w:r>
      <w:r>
        <w:br/>
      </w:r>
      <w:r>
        <w:t>the next day [Gosani], having shown [them] love, set out.</w:t>
      </w:r>
    </w:p>
    <w:p>
      <w:pPr>
        <w:spacing w:after="60"/>
        <w:ind w:left="510" w:hanging="510"/>
      </w:pPr>
      <w:r>
        <w:rPr>
          <w:b/>
          <w:i w:val="0"/>
        </w:rPr>
        <w:t>207.</w:t>
      </w:r>
      <w:r>
        <w:t xml:space="preserve"> [The Acharya] gave [him] a gold mohur and a length of cloth,</w:t>
      </w:r>
      <w:r>
        <w:br/>
      </w:r>
      <w:r>
        <w:t>and gave a pair of silk garments for him to wear.</w:t>
      </w:r>
    </w:p>
    <w:p>
      <w:pPr>
        <w:spacing w:after="60"/>
        <w:ind w:left="510" w:hanging="510"/>
      </w:pPr>
      <w:r>
        <w:rPr>
          <w:b/>
          <w:i w:val="0"/>
        </w:rPr>
        <w:t>208.</w:t>
      </w:r>
      <w:r>
        <w:t xml:space="preserve"> Ten days after that [she] conceived;</w:t>
      </w:r>
      <w:r>
        <w:br/>
      </w:r>
      <w:r>
        <w:t>in two months people are already whispering [of it].</w:t>
      </w:r>
    </w:p>
    <w:p>
      <w:pPr>
        <w:spacing w:after="60"/>
        <w:ind w:left="510" w:hanging="510"/>
      </w:pPr>
      <w:r>
        <w:rPr>
          <w:b/>
          <w:i w:val="0"/>
        </w:rPr>
        <w:t>209.</w:t>
      </w:r>
      <w:r>
        <w:t xml:space="preserve"> Thus at the end of ten months a son was born;</w:t>
      </w:r>
      <w:r>
        <w:br/>
      </w:r>
      <w:r>
        <w:t>father and mother, seeing [him] with their eyes, rejoiced.</w:t>
      </w:r>
    </w:p>
    <w:p>
      <w:pPr>
        <w:spacing w:after="60"/>
        <w:ind w:left="510" w:hanging="510"/>
      </w:pPr>
      <w:r>
        <w:rPr>
          <w:b/>
          <w:i w:val="0"/>
        </w:rPr>
        <w:t>210.</w:t>
      </w:r>
      <w:r>
        <w:t xml:space="preserve"> The Thakura writes a letter to Gosani</w:t>
      </w:r>
      <w:r>
        <w:br/>
      </w:r>
      <w:r>
        <w:t>with all the details of the day of the son's birth.</w:t>
      </w:r>
    </w:p>
    <w:p>
      <w:pPr>
        <w:spacing w:after="60"/>
        <w:ind w:left="510" w:hanging="510"/>
      </w:pPr>
      <w:r>
        <w:rPr>
          <w:b/>
          <w:i w:val="0"/>
        </w:rPr>
        <w:t>211.</w:t>
      </w:r>
      <w:r>
        <w:t xml:space="preserve"> At the end of two months Gosani comes to Vishnupura;</w:t>
      </w:r>
      <w:r>
        <w:br/>
      </w:r>
      <w:r>
        <w:t>he came to the Acharya's house — the joy is abundant.</w:t>
      </w:r>
    </w:p>
    <w:p>
      <w:pPr>
        <w:spacing w:after="60"/>
        <w:ind w:left="510" w:hanging="510"/>
      </w:pPr>
      <w:r>
        <w:rPr>
          <w:b/>
          <w:i w:val="0"/>
        </w:rPr>
        <w:t>212.</w:t>
      </w:r>
      <w:r>
        <w:t xml:space="preserve"> The Thakura did him much service; [Gosani] was pleased at heart;</w:t>
      </w:r>
      <w:r>
        <w:br/>
      </w:r>
      <w:r>
        <w:t>choosing an auspicious day, he gave the Hari-nama into [the infant's] ears.</w:t>
      </w:r>
    </w:p>
    <w:p>
      <w:pPr>
        <w:spacing w:after="60"/>
        <w:ind w:left="510" w:hanging="510"/>
      </w:pPr>
      <w:r>
        <w:rPr>
          <w:b/>
          <w:i w:val="0"/>
        </w:rPr>
        <w:t>213.</w:t>
      </w:r>
      <w:r>
        <w:t xml:space="preserve"> At the end of six months they performed the annaprashana;</w:t>
      </w:r>
      <w:r>
        <w:br/>
      </w:r>
      <w:r>
        <w:t>they gave [him] the sacred thread</w:t>
      </w:r>
      <w:r>
        <w:rPr>
          <w:b w:val="0"/>
          <w:i w:val="0"/>
          <w:vertAlign w:val="superscript"/>
        </w:rPr>
        <w:t>29</w:t>
      </w:r>
      <w:r>
        <w:t xml:space="preserve"> — there was joy in their hearts.</w:t>
      </w:r>
    </w:p>
    <w:p>
      <w:pPr>
        <w:spacing w:after="60"/>
        <w:ind w:left="510" w:hanging="510"/>
      </w:pPr>
      <w:r>
        <w:rPr>
          <w:b/>
          <w:i w:val="0"/>
        </w:rPr>
        <w:t>214.</w:t>
      </w:r>
      <w:r>
        <w:t xml:space="preserve"> When he walked, his right foot went crookedly,</w:t>
      </w:r>
      <w:r>
        <w:br/>
      </w:r>
      <w:r>
        <w:t>[but this] is not noticed — his body is the very form of Kandarpa.</w:t>
      </w:r>
    </w:p>
    <w:p>
      <w:pPr>
        <w:spacing w:after="60"/>
        <w:ind w:left="510" w:hanging="510"/>
      </w:pPr>
      <w:r>
        <w:rPr>
          <w:b/>
          <w:i w:val="0"/>
        </w:rPr>
        <w:t>215.</w:t>
      </w:r>
      <w:r>
        <w:t xml:space="preserve"> Gosani himself gave him the name Gati-Govinda;</w:t>
      </w:r>
      <w:r>
        <w:rPr>
          <w:b w:val="0"/>
          <w:i w:val="0"/>
          <w:vertAlign w:val="superscript"/>
        </w:rPr>
        <w:t>30</w:t>
      </w:r>
      <w:r>
        <w:br/>
      </w:r>
      <w:r>
        <w:t>the happiness of father and mother is great; their hearts rejoice.</w:t>
      </w:r>
    </w:p>
    <w:p>
      <w:pPr>
        <w:spacing w:after="60"/>
        <w:ind w:left="510" w:hanging="510"/>
      </w:pPr>
      <w:r>
        <w:rPr>
          <w:b/>
          <w:i w:val="0"/>
        </w:rPr>
        <w:t>216.</w:t>
      </w:r>
      <w:r>
        <w:t xml:space="preserve"> When [the boy] was thirteen years old, the Acharya sent for Gosani</w:t>
      </w:r>
      <w:r>
        <w:br/>
      </w:r>
      <w:r>
        <w:t>and took pains that [his son] should receive mantra.</w:t>
      </w:r>
    </w:p>
    <w:p>
      <w:pPr>
        <w:spacing w:after="60"/>
        <w:ind w:left="510" w:hanging="510"/>
      </w:pPr>
      <w:r>
        <w:rPr>
          <w:b/>
          <w:i w:val="0"/>
        </w:rPr>
        <w:t>217.</w:t>
      </w:r>
      <w:r>
        <w:t xml:space="preserve"> Gosani says: "My beloved Gati-Govinda —</w:t>
      </w:r>
      <w:r>
        <w:br/>
      </w:r>
      <w:r>
        <w:t>you yourself give [him] mantra; in that is my joy.</w:t>
      </w:r>
    </w:p>
    <w:p>
      <w:pPr>
        <w:spacing w:after="60"/>
        <w:ind w:left="510" w:hanging="510"/>
      </w:pPr>
      <w:r>
        <w:rPr>
          <w:b/>
          <w:i w:val="0"/>
        </w:rPr>
        <w:t>218.</w:t>
      </w:r>
      <w:r>
        <w:t xml:space="preserve"> You are the manifestation of Chaitanya's prema;</w:t>
      </w:r>
      <w:r>
        <w:br/>
      </w:r>
      <w:r>
        <w:t>what I say, you will believe.</w:t>
      </w:r>
      <w:r>
        <w:rPr>
          <w:b w:val="0"/>
          <w:i w:val="0"/>
          <w:vertAlign w:val="superscript"/>
        </w:rPr>
        <w:t>31</w:t>
      </w:r>
    </w:p>
    <w:p>
      <w:pPr>
        <w:spacing w:after="60"/>
        <w:ind w:left="510" w:hanging="510"/>
      </w:pPr>
      <w:r>
        <w:rPr>
          <w:b/>
          <w:i w:val="0"/>
        </w:rPr>
        <w:t>219.</w:t>
      </w:r>
      <w:r>
        <w:t xml:space="preserve"> I am Nityananda's shakti, you are Chaitanya's;</w:t>
      </w:r>
      <w:r>
        <w:br/>
      </w:r>
      <w:r>
        <w:t>you and I are one thing, beyond the reach of others.</w:t>
      </w:r>
    </w:p>
    <w:p>
      <w:pPr>
        <w:spacing w:after="60"/>
        <w:ind w:left="510" w:hanging="510"/>
      </w:pPr>
      <w:r>
        <w:rPr>
          <w:b/>
          <w:i w:val="0"/>
        </w:rPr>
        <w:t>220.</w:t>
      </w:r>
      <w:r>
        <w:t xml:space="preserve"> Whoever transgresses this command of mine</w:t>
      </w:r>
      <w:r>
        <w:br/>
      </w:r>
      <w:r>
        <w:t>will by no means have Chaitanya's mercy."</w:t>
      </w:r>
    </w:p>
    <w:p>
      <w:pPr>
        <w:spacing w:after="60"/>
        <w:ind w:left="510" w:hanging="510"/>
      </w:pPr>
      <w:r>
        <w:rPr>
          <w:b/>
          <w:i w:val="0"/>
        </w:rPr>
        <w:t>221.</w:t>
      </w:r>
      <w:r>
        <w:t xml:space="preserve"> When Gosani spoke such words,</w:t>
      </w:r>
      <w:r>
        <w:br/>
      </w:r>
      <w:r>
        <w:t>the Thakura, hearing them, was overcome with prema.</w:t>
      </w:r>
    </w:p>
    <w:p>
      <w:pPr>
        <w:spacing w:after="60"/>
        <w:ind w:left="510" w:hanging="510"/>
      </w:pPr>
      <w:r>
        <w:rPr>
          <w:b/>
          <w:i w:val="0"/>
        </w:rPr>
        <w:t>222.</w:t>
      </w:r>
      <w:r>
        <w:t xml:space="preserve"> Gosani, embracing him with love,</w:t>
      </w:r>
      <w:r>
        <w:br/>
      </w:r>
      <w:r>
        <w:t>began to say: "Quickly bring an astrologer!</w:t>
      </w:r>
    </w:p>
    <w:p>
      <w:pPr>
        <w:spacing w:after="60"/>
        <w:ind w:left="510" w:hanging="510"/>
      </w:pPr>
      <w:r>
        <w:rPr>
          <w:b/>
          <w:i w:val="0"/>
        </w:rPr>
        <w:t>223.</w:t>
      </w:r>
      <w:r>
        <w:t xml:space="preserve"> Calculate the day, make [everything] as joyful as can be;</w:t>
      </w:r>
      <w:r>
        <w:br/>
      </w:r>
      <w:r>
        <w:t>in his welfare there will be joy for the heart.</w:t>
      </w:r>
    </w:p>
    <w:p>
      <w:pPr>
        <w:spacing w:after="60"/>
        <w:ind w:left="510" w:hanging="510"/>
      </w:pPr>
      <w:r>
        <w:rPr>
          <w:b/>
          <w:i w:val="0"/>
        </w:rPr>
        <w:t>224.</w:t>
      </w:r>
      <w:r>
        <w:t xml:space="preserve"> Give instruction in the mantra — I shall leave soon:</w:t>
      </w:r>
      <w:r>
        <w:br/>
      </w:r>
      <w:r>
        <w:t>there is the command of Srimati;</w:t>
      </w:r>
      <w:r>
        <w:rPr>
          <w:b w:val="0"/>
          <w:i w:val="0"/>
          <w:vertAlign w:val="superscript"/>
        </w:rPr>
        <w:t>32</w:t>
      </w:r>
      <w:r>
        <w:t xml:space="preserve"> I shall not delay."</w:t>
      </w:r>
    </w:p>
    <w:p>
      <w:pPr>
        <w:spacing w:after="60"/>
        <w:ind w:left="510" w:hanging="510"/>
      </w:pPr>
      <w:r>
        <w:rPr>
          <w:b/>
          <w:i w:val="0"/>
        </w:rPr>
        <w:t>225.</w:t>
      </w:r>
      <w:r>
        <w:t xml:space="preserve"> Hearing the command from [his] blessed lips, [the Acharya] brought an astrologer;</w:t>
      </w:r>
      <w:r>
        <w:br/>
      </w:r>
      <w:r>
        <w:t>calculating the best day, [he] told the Acharya.</w:t>
      </w:r>
    </w:p>
    <w:p>
      <w:pPr>
        <w:spacing w:after="60"/>
        <w:ind w:left="510" w:hanging="510"/>
      </w:pPr>
      <w:r>
        <w:rPr>
          <w:b/>
          <w:i w:val="0"/>
        </w:rPr>
        <w:t>226.</w:t>
      </w:r>
      <w:r>
        <w:t xml:space="preserve"> The Acharya Thakura, preparing many provisions,</w:t>
      </w:r>
      <w:r>
        <w:br/>
      </w:r>
      <w:r>
        <w:t>gave the mantra to Govinda, seating him at his left.</w:t>
      </w:r>
    </w:p>
    <w:p>
      <w:pPr>
        <w:spacing w:after="60"/>
        <w:ind w:left="510" w:hanging="510"/>
      </w:pPr>
      <w:r>
        <w:rPr>
          <w:b/>
          <w:i w:val="0"/>
        </w:rPr>
        <w:t>227.</w:t>
      </w:r>
      <w:r>
        <w:t xml:space="preserve"> Having received the mantra, [Govinda] came out and sat outside;</w:t>
      </w:r>
      <w:r>
        <w:br/>
      </w:r>
      <w:r>
        <w:t>he bows down to Sri Virachandra Gosani.</w:t>
      </w:r>
    </w:p>
    <w:p>
      <w:pPr>
        <w:spacing w:after="60"/>
        <w:ind w:left="510" w:hanging="510"/>
      </w:pPr>
      <w:r>
        <w:rPr>
          <w:b/>
          <w:i w:val="0"/>
        </w:rPr>
        <w:t>228.</w:t>
      </w:r>
      <w:r>
        <w:t xml:space="preserve"> He placed his holy feet upon his head</w:t>
      </w:r>
      <w:r>
        <w:br/>
      </w:r>
      <w:r>
        <w:t>and blesses him: "May you live long!"</w:t>
      </w:r>
    </w:p>
    <w:p>
      <w:pPr>
        <w:spacing w:after="60"/>
        <w:ind w:left="510" w:hanging="510"/>
      </w:pPr>
      <w:r>
        <w:rPr>
          <w:b/>
          <w:i w:val="0"/>
        </w:rPr>
        <w:t>229.</w:t>
      </w:r>
      <w:r>
        <w:t xml:space="preserve"> Holding a mahotsava, [the Acharya] saw Gosani off;</w:t>
      </w:r>
      <w:r>
        <w:br/>
      </w:r>
      <w:r>
        <w:t>offering a great many gifts, he bowed down [to him].</w:t>
      </w:r>
    </w:p>
    <w:p>
      <w:pPr>
        <w:spacing w:after="60"/>
        <w:ind w:left="510" w:hanging="510"/>
      </w:pPr>
      <w:r>
        <w:rPr>
          <w:b/>
          <w:i w:val="0"/>
        </w:rPr>
        <w:t>230.</w:t>
      </w:r>
      <w:r>
        <w:t xml:space="preserve"> Gosani, pleased, says to the Acharya:</w:t>
      </w:r>
      <w:r>
        <w:br/>
      </w:r>
      <w:r>
        <w:t>"You will have many disciples and numerous offspring."</w:t>
      </w:r>
    </w:p>
    <w:p>
      <w:pPr>
        <w:spacing w:after="60"/>
        <w:ind w:left="510" w:hanging="510"/>
      </w:pPr>
      <w:r>
        <w:rPr>
          <w:b/>
          <w:i w:val="0"/>
        </w:rPr>
        <w:t>231.</w:t>
      </w:r>
      <w:r>
        <w:t xml:space="preserve"> Taking leave, Gosani departed,</w:t>
      </w:r>
      <w:r>
        <w:br/>
      </w:r>
      <w:r>
        <w:t>and the Acharya sat down to teach Govinda.</w:t>
      </w:r>
    </w:p>
    <w:p>
      <w:pPr>
        <w:spacing w:after="60"/>
        <w:ind w:left="510" w:hanging="510"/>
      </w:pPr>
      <w:r>
        <w:rPr>
          <w:b/>
          <w:i w:val="0"/>
        </w:rPr>
        <w:t>232.</w:t>
      </w:r>
      <w:r>
        <w:t xml:space="preserve"> Virachandra's mercy [and] the Acharya's mantra are powerful:</w:t>
      </w:r>
      <w:r>
        <w:br/>
      </w:r>
      <w:r>
        <w:t>day by day he became ever more great and radiant.</w:t>
      </w:r>
    </w:p>
    <w:p>
      <w:pPr>
        <w:spacing w:after="60"/>
        <w:ind w:left="510" w:hanging="510"/>
      </w:pPr>
      <w:r>
        <w:rPr>
          <w:b/>
          <w:i w:val="0"/>
        </w:rPr>
        <w:t>233.</w:t>
      </w:r>
      <w:r>
        <w:t xml:space="preserve"> The Acharya made him learned in all the shastras;</w:t>
      </w:r>
      <w:r>
        <w:br/>
      </w:r>
      <w:r>
        <w:t>his branches and offspring encircled the world.</w:t>
      </w:r>
    </w:p>
    <w:p>
      <w:pPr>
        <w:spacing w:after="60"/>
        <w:ind w:left="510" w:hanging="510"/>
      </w:pPr>
      <w:r>
        <w:rPr>
          <w:b/>
          <w:i w:val="0"/>
        </w:rPr>
        <w:t>234.</w:t>
      </w:r>
      <w:r>
        <w:t xml:space="preserve"> As for the other sons the Acharya had —</w:t>
      </w:r>
      <w:r>
        <w:br/>
      </w:r>
      <w:r>
        <w:t>to describe the virtues of them all is beyond my understanding.</w:t>
      </w:r>
    </w:p>
    <w:p>
      <w:pPr>
        <w:spacing w:after="60"/>
        <w:ind w:left="510" w:hanging="510"/>
      </w:pPr>
      <w:r>
        <w:rPr>
          <w:b/>
          <w:i w:val="0"/>
        </w:rPr>
        <w:t>235.</w:t>
      </w:r>
      <w:r>
        <w:t xml:space="preserve"> By virtue of his qualities I write of his greatness;</w:t>
      </w:r>
      <w:r>
        <w:br/>
      </w:r>
      <w:r>
        <w:t>however many virtues there will be, I cannot set a limit to them.</w:t>
      </w:r>
    </w:p>
    <w:p>
      <w:pPr>
        <w:spacing w:after="60"/>
        <w:ind w:left="510" w:hanging="510"/>
      </w:pPr>
      <w:r>
        <w:rPr>
          <w:b/>
          <w:i w:val="0"/>
        </w:rPr>
        <w:t>236.</w:t>
      </w:r>
      <w:r>
        <w:t xml:space="preserve"> I have no understanding — [but] Srimati's command is strong;</w:t>
      </w:r>
      <w:r>
        <w:br/>
      </w:r>
      <w:r>
        <w:t>all that I have written, I know, has been searched out.</w:t>
      </w:r>
    </w:p>
    <w:p>
      <w:pPr>
        <w:spacing w:after="60"/>
        <w:ind w:left="510" w:hanging="510"/>
      </w:pPr>
      <w:r>
        <w:rPr>
          <w:b/>
          <w:i w:val="0"/>
        </w:rPr>
        <w:t>237.</w:t>
      </w:r>
      <w:r>
        <w:t xml:space="preserve"> Thus I have told of the Acharya Thakura;</w:t>
      </w:r>
      <w:r>
        <w:br/>
      </w:r>
      <w:r>
        <w:t>I have described it in order, without rearranging.</w:t>
      </w:r>
    </w:p>
    <w:p>
      <w:pPr>
        <w:spacing w:after="60"/>
        <w:ind w:left="510" w:hanging="510"/>
      </w:pPr>
      <w:r>
        <w:rPr>
          <w:b/>
          <w:i w:val="0"/>
        </w:rPr>
        <w:t>238.</w:t>
      </w:r>
      <w:r>
        <w:t xml:space="preserve"> I make my submission — listen, all you listeners:</w:t>
      </w:r>
      <w:r>
        <w:br/>
      </w:r>
      <w:r>
        <w:t>now I write of the Thakura Mahashaya.</w:t>
      </w:r>
    </w:p>
    <w:p>
      <w:pPr>
        <w:spacing w:after="60"/>
        <w:ind w:left="510" w:hanging="510"/>
      </w:pPr>
      <w:r>
        <w:rPr>
          <w:b/>
          <w:i w:val="0"/>
        </w:rPr>
        <w:t>239.</w:t>
      </w:r>
      <w:r>
        <w:t xml:space="preserve"> All that the Thakura Mahashaya did on coming to his own land —</w:t>
      </w:r>
      <w:r>
        <w:br/>
      </w:r>
      <w:r>
        <w:t>there are others' words [about it]; earlier I wrote it all.</w:t>
      </w:r>
      <w:r>
        <w:rPr>
          <w:b w:val="0"/>
          <w:i w:val="0"/>
          <w:vertAlign w:val="superscript"/>
        </w:rPr>
        <w:t>33</w:t>
      </w:r>
    </w:p>
    <w:p>
      <w:pPr>
        <w:spacing w:after="60"/>
        <w:ind w:left="510" w:hanging="510"/>
      </w:pPr>
      <w:r>
        <w:rPr>
          <w:b/>
          <w:i w:val="0"/>
        </w:rPr>
        <w:t>240.</w:t>
      </w:r>
      <w:r>
        <w:t xml:space="preserve"> But now I write of the manner of his bhajana:</w:t>
      </w:r>
      <w:r>
        <w:br/>
      </w:r>
      <w:r>
        <w:t>such I have not seen or heard — my mind cannot contain [it].</w:t>
      </w:r>
    </w:p>
    <w:p>
      <w:pPr>
        <w:spacing w:after="60"/>
        <w:ind w:left="510" w:hanging="510"/>
      </w:pPr>
      <w:r>
        <w:rPr>
          <w:b/>
          <w:i w:val="0"/>
        </w:rPr>
        <w:t>241.</w:t>
      </w:r>
      <w:r>
        <w:t xml:space="preserve"> [There] is manifest the service of Gauranga, Vallavikanta,</w:t>
      </w:r>
      <w:r>
        <w:br/>
      </w:r>
      <w:r>
        <w:t>Krishna-raya, Vraja-mohana — the greatest joy —</w:t>
      </w:r>
    </w:p>
    <w:p>
      <w:pPr>
        <w:spacing w:after="60"/>
        <w:ind w:left="510" w:hanging="510"/>
      </w:pPr>
      <w:r>
        <w:rPr>
          <w:b/>
          <w:i w:val="0"/>
        </w:rPr>
        <w:t>242.</w:t>
      </w:r>
      <w:r>
        <w:t xml:space="preserve"> Sri Radha-ramana and charming Radha-kanta;</w:t>
      </w:r>
      <w:r>
        <w:rPr>
          <w:b w:val="0"/>
          <w:i w:val="0"/>
          <w:vertAlign w:val="superscript"/>
        </w:rPr>
        <w:t>34</w:t>
      </w:r>
      <w:r>
        <w:br/>
      </w:r>
      <w:r>
        <w:t>what kind of service they perform [there] with joy in their hearts!</w:t>
      </w:r>
    </w:p>
    <w:p>
      <w:pPr>
        <w:spacing w:after="60"/>
        <w:ind w:left="510" w:hanging="510"/>
      </w:pPr>
      <w:r>
        <w:rPr>
          <w:b/>
          <w:i w:val="0"/>
        </w:rPr>
        <w:t>243.</w:t>
      </w:r>
      <w:r>
        <w:t xml:space="preserve"> The service [performed] by brahmanas and Vaishnavas of three classes</w:t>
      </w:r>
      <w:r>
        <w:rPr>
          <w:b w:val="0"/>
          <w:i w:val="0"/>
          <w:vertAlign w:val="superscript"/>
        </w:rPr>
        <w:t>35</w:t>
      </w:r>
      <w:r>
        <w:t xml:space="preserve"> —</w:t>
      </w:r>
      <w:r>
        <w:br/>
      </w:r>
      <w:r>
        <w:t>what comparison can be found for its virtues?</w:t>
      </w:r>
    </w:p>
    <w:p>
      <w:pPr>
        <w:spacing w:after="60"/>
        <w:ind w:left="510" w:hanging="510"/>
      </w:pPr>
      <w:r>
        <w:rPr>
          <w:b/>
          <w:i w:val="0"/>
        </w:rPr>
        <w:t>244.</w:t>
      </w:r>
      <w:r>
        <w:t xml:space="preserve"> One [person] daily serves the holy body [of the deity];</w:t>
      </w:r>
      <w:r>
        <w:br/>
      </w:r>
      <w:r>
        <w:t>one cooks with the greatest love.</w:t>
      </w:r>
    </w:p>
    <w:p>
      <w:pPr>
        <w:spacing w:after="60"/>
        <w:ind w:left="510" w:hanging="510"/>
      </w:pPr>
      <w:r>
        <w:rPr>
          <w:b/>
          <w:i w:val="0"/>
        </w:rPr>
        <w:t>245.</w:t>
      </w:r>
      <w:r>
        <w:t xml:space="preserve"> Dal, greens, vegetable dishes — [except] what the shastras forbid;</w:t>
      </w:r>
      <w:r>
        <w:rPr>
          <w:b w:val="0"/>
          <w:i w:val="0"/>
          <w:vertAlign w:val="superscript"/>
        </w:rPr>
        <w:t>36</w:t>
      </w:r>
      <w:r>
        <w:br/>
      </w:r>
      <w:r>
        <w:t>they cook twenty-five seers of unparboiled rice;</w:t>
      </w:r>
    </w:p>
    <w:p>
      <w:pPr>
        <w:spacing w:after="60"/>
        <w:ind w:left="510" w:hanging="510"/>
      </w:pPr>
      <w:r>
        <w:rPr>
          <w:b/>
          <w:i w:val="0"/>
        </w:rPr>
        <w:t>246.</w:t>
      </w:r>
      <w:r>
        <w:t xml:space="preserve"> they cook a great many relishes, and kshira and vadas too,</w:t>
      </w:r>
      <w:r>
        <w:br/>
      </w:r>
      <w:r>
        <w:t>sweets, fried delicacies and many other kinds;</w:t>
      </w:r>
    </w:p>
    <w:p>
      <w:pPr>
        <w:spacing w:after="60"/>
        <w:ind w:left="510" w:hanging="510"/>
      </w:pPr>
      <w:r>
        <w:rPr>
          <w:b/>
          <w:i w:val="0"/>
        </w:rPr>
        <w:t>247.</w:t>
      </w:r>
      <w:r>
        <w:t xml:space="preserve"> with curd, milk, sugar, puris and ghee —</w:t>
      </w:r>
      <w:r>
        <w:br/>
      </w:r>
      <w:r>
        <w:t>thus they serve daily with pure hearts.</w:t>
      </w:r>
    </w:p>
    <w:p>
      <w:pPr>
        <w:spacing w:after="60"/>
        <w:ind w:left="510" w:hanging="510"/>
      </w:pPr>
      <w:r>
        <w:rPr>
          <w:b/>
          <w:i w:val="0"/>
        </w:rPr>
        <w:t>248.</w:t>
      </w:r>
      <w:r>
        <w:t xml:space="preserve"> Tying a cloth over the mouth, they cook — such is the service;</w:t>
      </w:r>
      <w:r>
        <w:br/>
      </w:r>
      <w:r>
        <w:t>as long as they perform the service, they will not [utter a word].</w:t>
      </w:r>
      <w:r>
        <w:rPr>
          <w:b w:val="0"/>
          <w:i w:val="0"/>
          <w:vertAlign w:val="superscript"/>
        </w:rPr>
        <w:t>37</w:t>
      </w:r>
    </w:p>
    <w:p>
      <w:pPr>
        <w:spacing w:after="60"/>
        <w:ind w:left="510" w:hanging="510"/>
      </w:pPr>
      <w:r>
        <w:rPr>
          <w:b/>
          <w:i w:val="0"/>
        </w:rPr>
        <w:t>249.</w:t>
      </w:r>
      <w:r>
        <w:t xml:space="preserve"> In another place a brahmana cooks parboiled rice:</w:t>
      </w:r>
      <w:r>
        <w:rPr>
          <w:b w:val="0"/>
          <w:i w:val="0"/>
          <w:vertAlign w:val="superscript"/>
        </w:rPr>
        <w:t>38</w:t>
      </w:r>
      <w:r>
        <w:br/>
      </w:r>
      <w:r>
        <w:t>whatever is to anyone's taste, the Vaishnavas eat.</w:t>
      </w:r>
    </w:p>
    <w:p>
      <w:pPr>
        <w:spacing w:after="60"/>
        <w:ind w:left="510" w:hanging="510"/>
      </w:pPr>
      <w:r>
        <w:rPr>
          <w:b/>
          <w:i w:val="0"/>
        </w:rPr>
        <w:t>250.</w:t>
      </w:r>
      <w:r>
        <w:t xml:space="preserve"> Five times [a day] arati, and as many times a meal;</w:t>
      </w:r>
      <w:r>
        <w:br/>
      </w:r>
      <w:r>
        <w:t>service with tambula, sandal and musk — without measure.</w:t>
      </w:r>
    </w:p>
    <w:p>
      <w:pPr>
        <w:spacing w:after="60"/>
        <w:ind w:left="510" w:hanging="510"/>
      </w:pPr>
      <w:r>
        <w:rPr>
          <w:b/>
          <w:i w:val="0"/>
        </w:rPr>
        <w:t>251.</w:t>
      </w:r>
      <w:r>
        <w:t xml:space="preserve"> All the mahotsavas they hold in the year by fixed order —</w:t>
      </w:r>
      <w:r>
        <w:br/>
      </w:r>
      <w:r>
        <w:t>now I write of them as the account goes.</w:t>
      </w:r>
    </w:p>
    <w:p>
      <w:pPr>
        <w:spacing w:after="60"/>
        <w:ind w:left="510" w:hanging="510"/>
      </w:pPr>
      <w:r>
        <w:rPr>
          <w:b/>
          <w:i w:val="0"/>
        </w:rPr>
        <w:t>252.</w:t>
      </w:r>
      <w:r>
        <w:t xml:space="preserve"> Radharani's birthday, Gauranga's birth —</w:t>
      </w:r>
      <w:r>
        <w:br/>
      </w:r>
      <w:r>
        <w:t>on those days there are a hundredfold more special dishes.</w:t>
      </w:r>
    </w:p>
    <w:p>
      <w:pPr>
        <w:spacing w:after="60"/>
        <w:ind w:left="510" w:hanging="510"/>
      </w:pPr>
      <w:r>
        <w:rPr>
          <w:b/>
          <w:i w:val="0"/>
        </w:rPr>
        <w:t>253.</w:t>
      </w:r>
      <w:r>
        <w:t xml:space="preserve"> And all the days of the Gosvamis' departure —</w:t>
      </w:r>
      <w:r>
        <w:br/>
      </w:r>
      <w:r>
        <w:t>[then] they hold sankirtana, [offer] a meal and many gifts.</w:t>
      </w:r>
    </w:p>
    <w:p>
      <w:pPr>
        <w:spacing w:after="60"/>
        <w:ind w:left="510" w:hanging="510"/>
      </w:pPr>
      <w:r>
        <w:rPr>
          <w:b/>
          <w:i w:val="0"/>
        </w:rPr>
        <w:t>254.</w:t>
      </w:r>
      <w:r>
        <w:t xml:space="preserve"> In the evening all the Vaishnavas together relish [this rasa];</w:t>
      </w:r>
      <w:r>
        <w:br/>
      </w:r>
      <w:r>
        <w:t>intoxicated with that rasa, all the people floated [in it].</w:t>
      </w:r>
    </w:p>
    <w:p>
      <w:pPr>
        <w:spacing w:after="60"/>
        <w:ind w:left="510" w:hanging="510"/>
      </w:pPr>
      <w:r>
        <w:rPr>
          <w:b/>
          <w:i w:val="0"/>
        </w:rPr>
        <w:t>255.</w:t>
      </w:r>
      <w:r>
        <w:t xml:space="preserve"> As is the service of Krishna, so is the service of the Vaishnavas;</w:t>
      </w:r>
      <w:r>
        <w:br/>
      </w:r>
      <w:r>
        <w:t>such bhakti, such love I have never seen.</w:t>
      </w:r>
    </w:p>
    <w:p>
      <w:pPr>
        <w:spacing w:after="60"/>
        <w:ind w:left="510" w:hanging="510"/>
      </w:pPr>
      <w:r>
        <w:rPr>
          <w:b/>
          <w:i w:val="0"/>
        </w:rPr>
        <w:t>256.</w:t>
      </w:r>
      <w:r>
        <w:t xml:space="preserve"> How many more desires — what is in his mind!</w:t>
      </w:r>
      <w:r>
        <w:rPr>
          <w:b w:val="0"/>
          <w:i w:val="0"/>
          <w:vertAlign w:val="superscript"/>
        </w:rPr>
        <w:t>39</w:t>
      </w:r>
      <w:r>
        <w:br/>
      </w:r>
      <w:r>
        <w:t>I describe all this somehow, as best I can.</w:t>
      </w:r>
    </w:p>
    <w:p>
      <w:pPr>
        <w:spacing w:after="60"/>
        <w:ind w:left="510" w:hanging="510"/>
      </w:pPr>
      <w:r>
        <w:rPr>
          <w:b/>
          <w:i w:val="0"/>
        </w:rPr>
        <w:t>257.</w:t>
      </w:r>
      <w:r>
        <w:t xml:space="preserve"> And because of the sadhana he performed,</w:t>
      </w:r>
      <w:r>
        <w:br/>
      </w:r>
      <w:r>
        <w:t>his fame spread in his own land and in other lands.</w:t>
      </w:r>
    </w:p>
    <w:p>
      <w:pPr>
        <w:spacing w:after="60"/>
        <w:ind w:left="510" w:hanging="510"/>
      </w:pPr>
      <w:r>
        <w:rPr>
          <w:b/>
          <w:i w:val="0"/>
        </w:rPr>
        <w:t>258.</w:t>
      </w:r>
      <w:r>
        <w:t xml:space="preserve"> Then I write [further] — the guru's command is strong:</w:t>
      </w:r>
      <w:r>
        <w:br/>
      </w:r>
      <w:r>
        <w:t>I sing [his] virtues to purify my own body.</w:t>
      </w:r>
    </w:p>
    <w:p>
      <w:pPr>
        <w:spacing w:after="60"/>
        <w:ind w:left="510" w:hanging="510"/>
      </w:pPr>
      <w:r>
        <w:rPr>
          <w:b/>
          <w:i w:val="0"/>
        </w:rPr>
        <w:t>259.</w:t>
      </w:r>
      <w:r>
        <w:t xml:space="preserve"> With Ramachandra Kaviraja — friendship:</w:t>
      </w:r>
      <w:r>
        <w:br/>
      </w:r>
      <w:r>
        <w:t>eating, sleeping, bathing — wherever they are, [they are] together.</w:t>
      </w:r>
    </w:p>
    <w:p>
      <w:pPr>
        <w:spacing w:after="60"/>
        <w:ind w:left="510" w:hanging="510"/>
      </w:pPr>
      <w:r>
        <w:rPr>
          <w:b/>
          <w:i w:val="0"/>
        </w:rPr>
        <w:t>260.</w:t>
      </w:r>
      <w:r>
        <w:t xml:space="preserve"> What love the two of them have — one will hear of no other such:</w:t>
      </w:r>
      <w:r>
        <w:br/>
      </w:r>
      <w:r>
        <w:t>two bodies, one life; there is no equal to them.</w:t>
      </w:r>
    </w:p>
    <w:p>
      <w:pPr>
        <w:spacing w:after="60"/>
        <w:ind w:left="510" w:hanging="510"/>
      </w:pPr>
      <w:r>
        <w:rPr>
          <w:b/>
          <w:i w:val="0"/>
        </w:rPr>
        <w:t>261.</w:t>
      </w:r>
      <w:r>
        <w:t xml:space="preserve"> They sleep four dandas,</w:t>
      </w:r>
      <w:r>
        <w:rPr>
          <w:b w:val="0"/>
          <w:i w:val="0"/>
          <w:vertAlign w:val="superscript"/>
        </w:rPr>
        <w:t>40</w:t>
      </w:r>
      <w:r>
        <w:t xml:space="preserve"> rise quickly</w:t>
      </w:r>
      <w:r>
        <w:br/>
      </w:r>
      <w:r>
        <w:t>and behold Gaura-raya at the mangala-arati.</w:t>
      </w:r>
    </w:p>
    <w:p>
      <w:pPr>
        <w:spacing w:after="60"/>
        <w:ind w:left="510" w:hanging="510"/>
      </w:pPr>
      <w:r>
        <w:rPr>
          <w:b/>
          <w:i w:val="0"/>
        </w:rPr>
        <w:t>262.</w:t>
      </w:r>
      <w:r>
        <w:t xml:space="preserve"> Bowing down, they go outside the compound:</w:t>
      </w:r>
      <w:r>
        <w:br/>
      </w:r>
      <w:r>
        <w:t>cleaning the teeth and [other] bodily functions that the body has.</w:t>
      </w:r>
    </w:p>
    <w:p>
      <w:pPr>
        <w:spacing w:after="60"/>
        <w:ind w:left="510" w:hanging="510"/>
      </w:pPr>
      <w:r>
        <w:rPr>
          <w:b/>
          <w:i w:val="0"/>
        </w:rPr>
        <w:t>263.</w:t>
      </w:r>
      <w:r>
        <w:t xml:space="preserve"> Having bathed, they go and sit in the hut for bhajana,</w:t>
      </w:r>
      <w:r>
        <w:br/>
      </w:r>
      <w:r>
        <w:t>performing remembrance, [applying] tilaka, reciting hymns and so on.</w:t>
      </w:r>
    </w:p>
    <w:p>
      <w:pPr>
        <w:spacing w:after="60"/>
        <w:ind w:left="510" w:hanging="510"/>
      </w:pPr>
      <w:r>
        <w:rPr>
          <w:b/>
          <w:i w:val="0"/>
        </w:rPr>
        <w:t>264.</w:t>
      </w:r>
      <w:r>
        <w:t xml:space="preserve"> Five times they circle the Thakura's temple,</w:t>
      </w:r>
      <w:r>
        <w:br/>
      </w:r>
      <w:r>
        <w:t>come and bow down, prostrating their bodies.</w:t>
      </w:r>
    </w:p>
    <w:p>
      <w:pPr>
        <w:spacing w:after="60"/>
        <w:ind w:left="510" w:hanging="510"/>
      </w:pPr>
      <w:r>
        <w:rPr>
          <w:b/>
          <w:i w:val="0"/>
        </w:rPr>
        <w:t>265.</w:t>
      </w:r>
      <w:r>
        <w:t xml:space="preserve"> They water the tulasi, inhale [its] fragrance through the nose,</w:t>
      </w:r>
      <w:r>
        <w:br/>
      </w:r>
      <w:r>
        <w:t>drink the charanamrita together with [a tulasi leaf].</w:t>
      </w:r>
    </w:p>
    <w:p>
      <w:pPr>
        <w:spacing w:after="60"/>
        <w:ind w:left="510" w:hanging="510"/>
      </w:pPr>
      <w:r>
        <w:rPr>
          <w:b/>
          <w:i w:val="0"/>
        </w:rPr>
        <w:t>266.</w:t>
      </w:r>
      <w:r>
        <w:t xml:space="preserve"> For the Thakura's meal [Narottama] is anxious in his mind:</w:t>
      </w:r>
      <w:r>
        <w:br/>
      </w:r>
      <w:r>
        <w:t>from wherever it may be, he has rare foods brought by people.</w:t>
      </w:r>
    </w:p>
    <w:p>
      <w:pPr>
        <w:spacing w:after="60"/>
        <w:ind w:left="510" w:hanging="510"/>
      </w:pPr>
      <w:r>
        <w:rPr>
          <w:b/>
          <w:i w:val="0"/>
        </w:rPr>
        <w:t>267.</w:t>
      </w:r>
      <w:r>
        <w:t xml:space="preserve"> Sitting, he takes Hari-nama and speaks no words;</w:t>
      </w:r>
      <w:r>
        <w:br/>
      </w:r>
      <w:r>
        <w:t>bathing once more, he engages in remembrance.</w:t>
      </w:r>
    </w:p>
    <w:p>
      <w:pPr>
        <w:spacing w:after="60"/>
        <w:ind w:left="510" w:hanging="510"/>
      </w:pPr>
      <w:r>
        <w:rPr>
          <w:b/>
          <w:i w:val="0"/>
        </w:rPr>
        <w:t>268.</w:t>
      </w:r>
      <w:r>
        <w:t xml:space="preserve"> When the Thakura's meal is over — the time of arati:</w:t>
      </w:r>
      <w:r>
        <w:br/>
      </w:r>
      <w:r>
        <w:t>placing both hands on his breast, he beholds [the deity].</w:t>
      </w:r>
    </w:p>
    <w:p>
      <w:pPr>
        <w:spacing w:after="60"/>
        <w:ind w:left="510" w:hanging="510"/>
      </w:pPr>
      <w:r>
        <w:rPr>
          <w:b/>
          <w:i w:val="0"/>
        </w:rPr>
        <w:t>269.</w:t>
      </w:r>
      <w:r>
        <w:t xml:space="preserve"> His desire is to behold the form of His mercy;</w:t>
      </w:r>
      <w:r>
        <w:br/>
      </w:r>
      <w:r>
        <w:t>bowing down, he eats the prasada.</w:t>
      </w:r>
    </w:p>
    <w:p>
      <w:pPr>
        <w:spacing w:after="60"/>
        <w:ind w:left="510" w:hanging="510"/>
      </w:pPr>
      <w:r>
        <w:rPr>
          <w:b/>
          <w:i w:val="0"/>
        </w:rPr>
        <w:t>270.</w:t>
      </w:r>
      <w:r>
        <w:t xml:space="preserve"> Together with all the Vaishnavas he relishes it all;</w:t>
      </w:r>
      <w:r>
        <w:br/>
      </w:r>
      <w:r>
        <w:t>now and then — talk of Krishna; tears flow from his eyes.</w:t>
      </w:r>
    </w:p>
    <w:p>
      <w:pPr>
        <w:spacing w:after="60"/>
        <w:ind w:left="510" w:hanging="510"/>
      </w:pPr>
      <w:r>
        <w:rPr>
          <w:b/>
          <w:i w:val="0"/>
        </w:rPr>
        <w:t>271.</w:t>
      </w:r>
      <w:r>
        <w:t xml:space="preserve"> When the meal is finished, he says to a servant:</w:t>
      </w:r>
      <w:r>
        <w:br/>
      </w:r>
      <w:r>
        <w:t>"Clean the place and take [the remnants] inside.</w:t>
      </w:r>
    </w:p>
    <w:p>
      <w:pPr>
        <w:spacing w:after="60"/>
        <w:ind w:left="510" w:hanging="510"/>
      </w:pPr>
      <w:r>
        <w:rPr>
          <w:b/>
          <w:i w:val="0"/>
        </w:rPr>
        <w:t>272.</w:t>
      </w:r>
      <w:r>
        <w:t xml:space="preserve"> Let no one touch my leaf-plate," —</w:t>
      </w:r>
      <w:r>
        <w:br/>
      </w:r>
      <w:r>
        <w:t>[so] he warns his disciples, that [it] be carried out.</w:t>
      </w:r>
    </w:p>
    <w:p>
      <w:pPr>
        <w:spacing w:after="60"/>
        <w:ind w:left="510" w:hanging="510"/>
      </w:pPr>
      <w:r>
        <w:rPr>
          <w:b/>
          <w:i w:val="0"/>
        </w:rPr>
        <w:t>273.</w:t>
      </w:r>
      <w:r>
        <w:t xml:space="preserve"> Then, performing achamana and cleansing his mouth,</w:t>
      </w:r>
      <w:r>
        <w:br/>
      </w:r>
      <w:r>
        <w:t>he eats one haritaki [fruit].</w:t>
      </w:r>
    </w:p>
    <w:p>
      <w:pPr>
        <w:spacing w:after="60"/>
        <w:ind w:left="510" w:hanging="510"/>
      </w:pPr>
      <w:r>
        <w:rPr>
          <w:b/>
          <w:i w:val="0"/>
        </w:rPr>
        <w:t>274.</w:t>
      </w:r>
      <w:r>
        <w:t xml:space="preserve"> The Kaviraja chews much tambula:</w:t>
      </w:r>
      <w:r>
        <w:br/>
      </w:r>
      <w:r>
        <w:t>whatever brings joy to any Vaishnava — that gladdens his heart.</w:t>
      </w:r>
    </w:p>
    <w:p>
      <w:pPr>
        <w:spacing w:after="60"/>
        <w:ind w:left="510" w:hanging="510"/>
      </w:pPr>
      <w:r>
        <w:rPr>
          <w:b/>
          <w:i w:val="0"/>
        </w:rPr>
        <w:t>275.</w:t>
      </w:r>
      <w:r>
        <w:t xml:space="preserve"> For a while the two of them study the Bhagavata;</w:t>
      </w:r>
      <w:r>
        <w:br/>
      </w:r>
      <w:r>
        <w:t>now and then, turning inward, they say nothing.</w:t>
      </w:r>
    </w:p>
    <w:p>
      <w:pPr>
        <w:spacing w:after="60"/>
        <w:ind w:left="510" w:hanging="510"/>
      </w:pPr>
      <w:r>
        <w:rPr>
          <w:b/>
          <w:i w:val="0"/>
        </w:rPr>
        <w:t>276.</w:t>
      </w:r>
      <w:r>
        <w:t xml:space="preserve"> Whenever there is leisure, they take Hari-nama;</w:t>
      </w:r>
      <w:r>
        <w:br/>
      </w:r>
      <w:r>
        <w:t>thus, there is testimony, [they reach] the number of a hundred thousand.</w:t>
      </w:r>
      <w:r>
        <w:rPr>
          <w:b w:val="0"/>
          <w:i w:val="0"/>
          <w:vertAlign w:val="superscript"/>
        </w:rPr>
        <w:t>41</w:t>
      </w:r>
    </w:p>
    <w:p>
      <w:pPr>
        <w:spacing w:after="60"/>
        <w:ind w:left="510" w:hanging="510"/>
      </w:pPr>
      <w:r>
        <w:rPr>
          <w:b/>
          <w:i w:val="0"/>
        </w:rPr>
        <w:t>277.</w:t>
      </w:r>
      <w:r>
        <w:t xml:space="preserve"> In the evening, beholding the arati, [he] dances in front,</w:t>
      </w:r>
      <w:r>
        <w:br/>
      </w:r>
      <w:r>
        <w:t>sings clapping his hands and beholds the form [of the deity].</w:t>
      </w:r>
    </w:p>
    <w:p>
      <w:pPr>
        <w:spacing w:after="60"/>
        <w:ind w:left="510" w:hanging="510"/>
      </w:pPr>
      <w:r>
        <w:rPr>
          <w:b/>
          <w:i w:val="0"/>
        </w:rPr>
        <w:t>278.</w:t>
      </w:r>
      <w:r>
        <w:t xml:space="preserve"> Prabodhini Ekadashi</w:t>
      </w:r>
      <w:r>
        <w:rPr>
          <w:b w:val="0"/>
          <w:i w:val="0"/>
          <w:vertAlign w:val="superscript"/>
        </w:rPr>
        <w:t>42</w:t>
      </w:r>
      <w:r>
        <w:t xml:space="preserve"> — a full mahotsava;</w:t>
      </w:r>
      <w:r>
        <w:br/>
      </w:r>
      <w:r>
        <w:t>how many more kinds of sadhana, how many experiences!</w:t>
      </w:r>
    </w:p>
    <w:p>
      <w:pPr>
        <w:spacing w:after="60"/>
        <w:ind w:left="510" w:hanging="510"/>
      </w:pPr>
      <w:r>
        <w:rPr>
          <w:b/>
          <w:i w:val="0"/>
        </w:rPr>
        <w:t>279.</w:t>
      </w:r>
      <w:r>
        <w:t xml:space="preserve"> When there is kirtana, he relishes it;</w:t>
      </w:r>
      <w:r>
        <w:br/>
      </w:r>
      <w:r>
        <w:t>sometimes, in ecstasy, choked [with feeling], he dances.</w:t>
      </w:r>
    </w:p>
    <w:p>
      <w:pPr>
        <w:spacing w:after="60"/>
        <w:ind w:left="510" w:hanging="510"/>
      </w:pPr>
      <w:r>
        <w:rPr>
          <w:b/>
          <w:i w:val="0"/>
        </w:rPr>
        <w:t>280.</w:t>
      </w:r>
      <w:r>
        <w:t xml:space="preserve"> In joyful talk of Krishna with the Kaviraja</w:t>
      </w:r>
      <w:r>
        <w:br/>
      </w:r>
      <w:r>
        <w:t>he does not notice when day and night pass.</w:t>
      </w:r>
    </w:p>
    <w:p>
      <w:pPr>
        <w:spacing w:after="60"/>
        <w:ind w:left="510" w:hanging="510"/>
      </w:pPr>
      <w:r>
        <w:rPr>
          <w:b/>
          <w:i w:val="0"/>
        </w:rPr>
        <w:t>281.</w:t>
      </w:r>
      <w:r>
        <w:t xml:space="preserve"> Not a moment of rest — always in bhajana;</w:t>
      </w:r>
      <w:r>
        <w:br/>
      </w:r>
      <w:r>
        <w:t>in the morning again [all is] the same.</w:t>
      </w:r>
    </w:p>
    <w:p>
      <w:pPr>
        <w:spacing w:after="60"/>
        <w:ind w:left="510" w:hanging="510"/>
      </w:pPr>
      <w:r>
        <w:rPr>
          <w:b/>
          <w:i w:val="0"/>
        </w:rPr>
        <w:t>282.</w:t>
      </w:r>
      <w:r>
        <w:t xml:space="preserve"> At the Kaviraja's home there is only his wife;</w:t>
      </w:r>
      <w:r>
        <w:br/>
      </w:r>
      <w:r>
        <w:t>the expenses for food and clothing are given by the Thakura Mahashaya.</w:t>
      </w:r>
    </w:p>
    <w:p>
      <w:pPr>
        <w:spacing w:after="60"/>
        <w:ind w:left="510" w:hanging="510"/>
      </w:pPr>
      <w:r>
        <w:rPr>
          <w:b/>
          <w:i w:val="0"/>
        </w:rPr>
        <w:t>283.</w:t>
      </w:r>
      <w:r>
        <w:t xml:space="preserve"> In the house there are one servant and two maids,</w:t>
      </w:r>
      <w:r>
        <w:br/>
      </w:r>
      <w:r>
        <w:t>but no sons, daughters or anyone else in the world.</w:t>
      </w:r>
    </w:p>
    <w:p>
      <w:pPr>
        <w:spacing w:after="60"/>
        <w:ind w:left="510" w:hanging="510"/>
      </w:pPr>
      <w:r>
        <w:rPr>
          <w:b/>
          <w:i w:val="0"/>
        </w:rPr>
        <w:t>284.</w:t>
      </w:r>
      <w:r>
        <w:t xml:space="preserve"> Someone may ask: what is the love of the two mahashayas like?</w:t>
      </w:r>
      <w:r>
        <w:br/>
      </w:r>
      <w:r>
        <w:t>I shall write one more story — there is joy in my heart.</w:t>
      </w:r>
    </w:p>
    <w:p>
      <w:pPr>
        <w:spacing w:after="60"/>
        <w:ind w:left="510" w:hanging="510"/>
      </w:pPr>
      <w:r>
        <w:rPr>
          <w:b/>
          <w:i w:val="0"/>
        </w:rPr>
        <w:t>285.</w:t>
      </w:r>
      <w:r>
        <w:t xml:space="preserve"> What happened one day with the Kaviraja's wife:</w:t>
      </w:r>
      <w:r>
        <w:br/>
      </w:r>
      <w:r>
        <w:t>she herself wrote a letter to the Thakura Mahashaya.</w:t>
      </w:r>
    </w:p>
    <w:p>
      <w:pPr>
        <w:spacing w:after="60"/>
        <w:ind w:left="510" w:hanging="510"/>
      </w:pPr>
      <w:r>
        <w:rPr>
          <w:b/>
          <w:i w:val="0"/>
        </w:rPr>
        <w:t>286.</w:t>
      </w:r>
      <w:r>
        <w:t xml:space="preserve"> In it was a message full of humility:</w:t>
      </w:r>
      <w:r>
        <w:br/>
      </w:r>
      <w:r>
        <w:t>"I would like to see [him] just once.</w:t>
      </w:r>
    </w:p>
    <w:p>
      <w:pPr>
        <w:spacing w:after="60"/>
        <w:ind w:left="510" w:hanging="510"/>
      </w:pPr>
      <w:r>
        <w:rPr>
          <w:b/>
          <w:i w:val="0"/>
        </w:rPr>
        <w:t>287.</w:t>
      </w:r>
      <w:r>
        <w:t xml:space="preserve"> Keep your Kaviraja there [with you],</w:t>
      </w:r>
      <w:r>
        <w:br/>
      </w:r>
      <w:r>
        <w:t>[but] do send [him] home — such is my heart's wish."</w:t>
      </w:r>
    </w:p>
    <w:p>
      <w:pPr>
        <w:spacing w:after="60"/>
        <w:ind w:left="510" w:hanging="510"/>
      </w:pPr>
      <w:r>
        <w:rPr>
          <w:b/>
          <w:i w:val="0"/>
        </w:rPr>
        <w:t>288.</w:t>
      </w:r>
      <w:r>
        <w:t xml:space="preserve"> The Thakura Mahashaya and he [the Kaviraja] are in one place:</w:t>
      </w:r>
      <w:r>
        <w:br/>
      </w:r>
      <w:r>
        <w:t>they are sitting, relishing talk of Krishna.</w:t>
      </w:r>
    </w:p>
    <w:p>
      <w:pPr>
        <w:spacing w:after="60"/>
        <w:ind w:left="510" w:hanging="510"/>
      </w:pPr>
      <w:r>
        <w:rPr>
          <w:b/>
          <w:i w:val="0"/>
        </w:rPr>
        <w:t>289.</w:t>
      </w:r>
      <w:r>
        <w:t xml:space="preserve"> Finding the moment, [the Thakura] says to the Kaviraja:</w:t>
      </w:r>
      <w:r>
        <w:br/>
      </w:r>
      <w:r>
        <w:t>"Go home just once — you have my consent."</w:t>
      </w:r>
    </w:p>
    <w:p>
      <w:pPr>
        <w:spacing w:after="60"/>
        <w:ind w:left="510" w:hanging="510"/>
      </w:pPr>
      <w:r>
        <w:rPr>
          <w:b/>
          <w:i w:val="0"/>
        </w:rPr>
        <w:t>290.</w:t>
      </w:r>
      <w:r>
        <w:t xml:space="preserve"> The Kaviraja did not hear — he remains absent-minded;</w:t>
      </w:r>
      <w:r>
        <w:br/>
      </w:r>
      <w:r>
        <w:t>the next day [the Thakura] again told him everything:</w:t>
      </w:r>
    </w:p>
    <w:p>
      <w:pPr>
        <w:spacing w:after="60"/>
        <w:ind w:left="510" w:hanging="510"/>
      </w:pPr>
      <w:r>
        <w:rPr>
          <w:b/>
          <w:i w:val="0"/>
        </w:rPr>
        <w:t>291.</w:t>
      </w:r>
      <w:r>
        <w:t xml:space="preserve"> "I adjure you by myself — go home just once;</w:t>
      </w:r>
      <w:r>
        <w:br/>
      </w:r>
      <w:r>
        <w:t>you will come back in the morning — there will be boundless joy in that."</w:t>
      </w:r>
    </w:p>
    <w:p>
      <w:pPr>
        <w:spacing w:after="60"/>
        <w:ind w:left="510" w:hanging="510"/>
      </w:pPr>
      <w:r>
        <w:rPr>
          <w:b/>
          <w:i w:val="0"/>
        </w:rPr>
        <w:t>292.</w:t>
      </w:r>
      <w:r>
        <w:t xml:space="preserve"> Towards evening, having taken prasada, he went to his own home;</w:t>
      </w:r>
      <w:r>
        <w:br/>
      </w:r>
      <w:r>
        <w:t>not seeing the Thakura Mahashaya, his heart is in turmoil.</w:t>
      </w:r>
    </w:p>
    <w:p>
      <w:pPr>
        <w:spacing w:after="60"/>
        <w:ind w:left="510" w:hanging="510"/>
      </w:pPr>
      <w:r>
        <w:rPr>
          <w:b/>
          <w:i w:val="0"/>
        </w:rPr>
        <w:t>293.</w:t>
      </w:r>
      <w:r>
        <w:t xml:space="preserve"> And the Thakura Mahashaya, as soon as he had sent him off,</w:t>
      </w:r>
      <w:r>
        <w:br/>
      </w:r>
      <w:r>
        <w:t>said nothing to anyone — he sits stunned.</w:t>
      </w:r>
    </w:p>
    <w:p>
      <w:pPr>
        <w:spacing w:after="60"/>
        <w:ind w:left="510" w:hanging="510"/>
      </w:pPr>
      <w:r>
        <w:rPr>
          <w:b/>
          <w:i w:val="0"/>
        </w:rPr>
        <w:t>294.</w:t>
      </w:r>
      <w:r>
        <w:t xml:space="preserve"> As the Kaviraja goes along the road, how many [thoughts] arise in his mind!</w:t>
      </w:r>
      <w:r>
        <w:br/>
      </w:r>
      <w:r>
        <w:t>Where, to whom he is going, he does not know at all.</w:t>
      </w:r>
    </w:p>
    <w:p>
      <w:pPr>
        <w:spacing w:after="60"/>
        <w:ind w:left="510" w:hanging="510"/>
      </w:pPr>
      <w:r>
        <w:rPr>
          <w:b/>
          <w:i w:val="0"/>
        </w:rPr>
        <w:t>295.</w:t>
      </w:r>
      <w:r>
        <w:t xml:space="preserve"> His mind does not go homeward — he looks towards Kheturi:</w:t>
      </w:r>
      <w:r>
        <w:br/>
      </w:r>
      <w:r>
        <w:t>"[The Thakura] adjured [me]: if I turn back, he will be grieved.</w:t>
      </w:r>
    </w:p>
    <w:p>
      <w:pPr>
        <w:spacing w:after="60"/>
        <w:ind w:left="510" w:hanging="510"/>
      </w:pPr>
      <w:r>
        <w:rPr>
          <w:b/>
          <w:i w:val="0"/>
        </w:rPr>
        <w:t>296.</w:t>
      </w:r>
      <w:r>
        <w:t xml:space="preserve"> O mind, where, to whom are you going, and why?</w:t>
      </w:r>
      <w:r>
        <w:br/>
      </w:r>
      <w:r>
        <w:t>Leaving that, how much happiness will you find by going [there]?"</w:t>
      </w:r>
    </w:p>
    <w:p>
      <w:pPr>
        <w:spacing w:after="60"/>
        <w:ind w:left="510" w:hanging="510"/>
      </w:pPr>
      <w:r>
        <w:rPr>
          <w:b/>
          <w:i w:val="0"/>
        </w:rPr>
        <w:t>297.</w:t>
      </w:r>
      <w:r>
        <w:t xml:space="preserve"> His life is here,</w:t>
      </w:r>
      <w:r>
        <w:rPr>
          <w:b w:val="0"/>
          <w:i w:val="0"/>
          <w:vertAlign w:val="superscript"/>
        </w:rPr>
        <w:t>43</w:t>
      </w:r>
      <w:r>
        <w:t xml:space="preserve"> while [his body] moves as if restless;</w:t>
      </w:r>
      <w:r>
        <w:br/>
      </w:r>
      <w:r>
        <w:t>because of the oath he spent the night there.</w:t>
      </w:r>
    </w:p>
    <w:p>
      <w:pPr>
        <w:spacing w:after="60"/>
        <w:ind w:left="510" w:hanging="510"/>
      </w:pPr>
      <w:r>
        <w:rPr>
          <w:b/>
          <w:i w:val="0"/>
        </w:rPr>
        <w:t>298.</w:t>
      </w:r>
      <w:r>
        <w:t xml:space="preserve"> Leaving home in the second watch of the night,</w:t>
      </w:r>
      <w:r>
        <w:br/>
      </w:r>
      <w:r>
        <w:t>by daybreak he was at the Rasa-mandala.</w:t>
      </w:r>
      <w:r>
        <w:rPr>
          <w:b w:val="0"/>
          <w:i w:val="0"/>
          <w:vertAlign w:val="superscript"/>
        </w:rPr>
        <w:t>44</w:t>
      </w:r>
    </w:p>
    <w:p>
      <w:pPr>
        <w:spacing w:after="60"/>
        <w:ind w:left="510" w:hanging="510"/>
      </w:pPr>
      <w:r>
        <w:rPr>
          <w:b/>
          <w:i w:val="0"/>
        </w:rPr>
        <w:t>299.</w:t>
      </w:r>
      <w:r>
        <w:t xml:space="preserve"> The pujari is performing arati; the Kaviraja sees it,</w:t>
      </w:r>
      <w:r>
        <w:br/>
      </w:r>
      <w:r>
        <w:t>beholds [the deity], sweeps — such work he does.</w:t>
      </w:r>
    </w:p>
    <w:p>
      <w:pPr>
        <w:spacing w:after="60"/>
        <w:ind w:left="510" w:hanging="510"/>
      </w:pPr>
      <w:r>
        <w:rPr>
          <w:b/>
          <w:i w:val="0"/>
        </w:rPr>
        <w:t>300.</w:t>
      </w:r>
      <w:r>
        <w:t xml:space="preserve"> At that very time the Thakura comes outside:</w:t>
      </w:r>
      <w:r>
        <w:br/>
      </w:r>
      <w:r>
        <w:t>he beholds [the deity] and glances sidelong [at the Kaviraja].</w:t>
      </w:r>
    </w:p>
    <w:p>
      <w:pPr>
        <w:spacing w:after="60"/>
        <w:ind w:left="510" w:hanging="510"/>
      </w:pPr>
      <w:r>
        <w:rPr>
          <w:b/>
          <w:i w:val="0"/>
        </w:rPr>
        <w:t>301.</w:t>
      </w:r>
      <w:r>
        <w:t xml:space="preserve"> Bowing down, [the Thakura] looks at the Kaviraja,</w:t>
      </w:r>
      <w:r>
        <w:br/>
      </w:r>
      <w:r>
        <w:t>while he goes on sweeping just the same, absent-minded.</w:t>
      </w:r>
    </w:p>
    <w:p>
      <w:pPr>
        <w:spacing w:after="60"/>
        <w:ind w:left="510" w:hanging="510"/>
      </w:pPr>
      <w:r>
        <w:rPr>
          <w:b/>
          <w:i w:val="0"/>
        </w:rPr>
        <w:t>302.</w:t>
      </w:r>
      <w:r>
        <w:t xml:space="preserve"> [The Kaviraja] looks with his eyes at the Thakura Mahashaya's face:</w:t>
      </w:r>
      <w:r>
        <w:br/>
      </w:r>
      <w:r>
        <w:t>"Why did my heart go away, leaving such happiness?"</w:t>
      </w:r>
    </w:p>
    <w:p>
      <w:pPr>
        <w:spacing w:after="60"/>
        <w:ind w:left="510" w:hanging="510"/>
      </w:pPr>
      <w:r>
        <w:rPr>
          <w:b/>
          <w:i w:val="0"/>
        </w:rPr>
        <w:t>303.</w:t>
      </w:r>
      <w:r>
        <w:t xml:space="preserve"> Saying this, he strikes his own back with the broom;</w:t>
      </w:r>
      <w:r>
        <w:br/>
      </w:r>
      <w:r>
        <w:t>the Thakura does not see it with his eyes.</w:t>
      </w:r>
    </w:p>
    <w:p>
      <w:pPr>
        <w:spacing w:after="60"/>
        <w:ind w:left="510" w:hanging="510"/>
      </w:pPr>
      <w:r>
        <w:rPr>
          <w:b/>
          <w:i w:val="0"/>
        </w:rPr>
        <w:t>304.</w:t>
      </w:r>
      <w:r>
        <w:t xml:space="preserve"> [But the Thakura], putting his hand on his own back, says to him:</w:t>
      </w:r>
      <w:r>
        <w:br/>
      </w:r>
      <w:r>
        <w:t>"Why do you do such a thing? It hurts me badly."</w:t>
      </w:r>
    </w:p>
    <w:p>
      <w:pPr>
        <w:spacing w:after="60"/>
        <w:ind w:left="510" w:hanging="510"/>
      </w:pPr>
      <w:r>
        <w:rPr>
          <w:b/>
          <w:i w:val="0"/>
        </w:rPr>
        <w:t>305.</w:t>
      </w:r>
      <w:r>
        <w:t xml:space="preserve"> Who has such love — who can tell [of it]?</w:t>
      </w:r>
      <w:r>
        <w:br/>
      </w:r>
      <w:r>
        <w:t>Just so his own back swelled up at once.</w:t>
      </w:r>
      <w:r>
        <w:rPr>
          <w:b w:val="0"/>
          <w:i w:val="0"/>
          <w:vertAlign w:val="superscript"/>
        </w:rPr>
        <w:t>45</w:t>
      </w:r>
    </w:p>
    <w:p>
      <w:pPr>
        <w:spacing w:after="60"/>
        <w:ind w:left="510" w:hanging="510"/>
      </w:pPr>
      <w:r>
        <w:rPr>
          <w:b/>
          <w:i w:val="0"/>
        </w:rPr>
        <w:t>306.</w:t>
      </w:r>
      <w:r>
        <w:t xml:space="preserve"> Saying this, placing his hand on the Kaviraja's back,</w:t>
      </w:r>
      <w:r>
        <w:br/>
      </w:r>
      <w:r>
        <w:t>he bows to him, weeping and weeping.</w:t>
      </w:r>
    </w:p>
    <w:p>
      <w:pPr>
        <w:spacing w:after="60"/>
        <w:ind w:left="510" w:hanging="510"/>
      </w:pPr>
      <w:r>
        <w:rPr>
          <w:b/>
          <w:i w:val="0"/>
        </w:rPr>
        <w:t>307.</w:t>
      </w:r>
      <w:r>
        <w:t xml:space="preserve"> Embracing, both weep and roll on the ground;</w:t>
      </w:r>
      <w:r>
        <w:br/>
      </w:r>
      <w:r>
        <w:t>what love these two have, Gaura-raya knows.</w:t>
      </w:r>
      <w:r>
        <w:rPr>
          <w:b w:val="0"/>
          <w:i w:val="0"/>
          <w:vertAlign w:val="superscript"/>
        </w:rPr>
        <w:t>46</w:t>
      </w:r>
    </w:p>
    <w:p>
      <w:pPr>
        <w:spacing w:after="60"/>
        <w:ind w:left="510" w:hanging="510"/>
      </w:pPr>
      <w:r>
        <w:rPr>
          <w:b/>
          <w:i w:val="0"/>
        </w:rPr>
        <w:t>308.</w:t>
      </w:r>
      <w:r>
        <w:t xml:space="preserve"> Ramachandra and Narottama have one life;</w:t>
      </w:r>
      <w:r>
        <w:br/>
      </w:r>
      <w:r>
        <w:t>so too are the two, Ramakrishna and Harirama.</w:t>
      </w:r>
      <w:r>
        <w:rPr>
          <w:b w:val="0"/>
          <w:i w:val="0"/>
          <w:vertAlign w:val="superscript"/>
        </w:rPr>
        <w:t>47</w:t>
      </w:r>
    </w:p>
    <w:p>
      <w:pPr>
        <w:spacing w:after="60"/>
        <w:ind w:left="510" w:hanging="510"/>
      </w:pPr>
      <w:r>
        <w:rPr>
          <w:b/>
          <w:i w:val="0"/>
        </w:rPr>
        <w:t>309.</w:t>
      </w:r>
      <w:r>
        <w:t xml:space="preserve"> What compassion, what depth the two mahashayas have!</w:t>
      </w:r>
      <w:r>
        <w:br/>
      </w:r>
      <w:r>
        <w:t>Worldly dealings and ties did not touch their bodies.</w:t>
      </w:r>
    </w:p>
    <w:p>
      <w:pPr>
        <w:spacing w:after="60"/>
        <w:ind w:left="510" w:hanging="510"/>
      </w:pPr>
      <w:r>
        <w:rPr>
          <w:b/>
          <w:i w:val="0"/>
        </w:rPr>
        <w:t>310.</w:t>
      </w:r>
      <w:r>
        <w:t xml:space="preserve"> One day the two [brothers] are walking along the road,</w:t>
      </w:r>
      <w:r>
        <w:br/>
      </w:r>
      <w:r>
        <w:t>rejoicing at heart in talk of Krishna.</w:t>
      </w:r>
    </w:p>
    <w:p>
      <w:pPr>
        <w:spacing w:after="60"/>
        <w:ind w:left="510" w:hanging="510"/>
      </w:pPr>
      <w:r>
        <w:rPr>
          <w:b/>
          <w:i w:val="0"/>
        </w:rPr>
        <w:t>311.</w:t>
      </w:r>
      <w:r>
        <w:t xml:space="preserve"> At this time Ganganarayana Chakravarti,</w:t>
      </w:r>
      <w:r>
        <w:br/>
      </w:r>
      <w:r>
        <w:t>the son of a kulina brahmana, very wicked-minded,</w:t>
      </w:r>
    </w:p>
    <w:p>
      <w:pPr>
        <w:spacing w:after="60"/>
        <w:ind w:left="510" w:hanging="510"/>
      </w:pPr>
      <w:r>
        <w:rPr>
          <w:b/>
          <w:i w:val="0"/>
        </w:rPr>
        <w:t>312.</w:t>
      </w:r>
      <w:r>
        <w:t xml:space="preserve"> pointing at the two of them, speaks these words:</w:t>
      </w:r>
      <w:r>
        <w:br/>
      </w:r>
      <w:r>
        <w:t>"Being brahmanas, you behave like this!</w:t>
      </w:r>
    </w:p>
    <w:p>
      <w:pPr>
        <w:spacing w:after="60"/>
        <w:ind w:left="510" w:hanging="510"/>
      </w:pPr>
      <w:r>
        <w:rPr>
          <w:b/>
          <w:i w:val="0"/>
        </w:rPr>
        <w:t>313.</w:t>
      </w:r>
      <w:r>
        <w:t xml:space="preserve"> A Vaishnava has more virtues than a brahmana —</w:t>
      </w:r>
      <w:r>
        <w:br/>
      </w:r>
      <w:r>
        <w:t>who says such a thing; is [it] in the shastras?"</w:t>
      </w:r>
    </w:p>
    <w:p>
      <w:pPr>
        <w:spacing w:after="60"/>
        <w:ind w:left="510" w:hanging="510"/>
      </w:pPr>
      <w:r>
        <w:rPr>
          <w:b/>
          <w:i w:val="0"/>
        </w:rPr>
        <w:t>314.</w:t>
      </w:r>
      <w:r>
        <w:t xml:space="preserve"> Then both say to him: "Do not be angry;</w:t>
      </w:r>
      <w:r>
        <w:br/>
      </w:r>
      <w:r>
        <w:t>you do not know such virtues — and you blame the shastras.</w:t>
      </w:r>
    </w:p>
    <w:p>
      <w:pPr>
        <w:spacing w:after="60"/>
        <w:ind w:left="510" w:hanging="510"/>
      </w:pPr>
      <w:r>
        <w:rPr>
          <w:b/>
          <w:i w:val="0"/>
        </w:rPr>
        <w:t>315.</w:t>
      </w:r>
      <w:r>
        <w:t xml:space="preserve"> The work of a brahmana is one thing, and of a Vaishnava another;</w:t>
      </w:r>
      <w:r>
        <w:br/>
      </w:r>
      <w:r>
        <w:t>whom shall we tell — who knows the distinction?"</w:t>
      </w:r>
    </w:p>
    <w:p>
      <w:pPr>
        <w:spacing w:after="60"/>
        <w:ind w:left="510" w:hanging="510"/>
      </w:pPr>
      <w:r>
        <w:rPr>
          <w:b/>
          <w:i w:val="0"/>
        </w:rPr>
        <w:t>316.</w:t>
      </w:r>
      <w:r>
        <w:t xml:space="preserve"> "You two [alone] have conquered the world!" —</w:t>
      </w:r>
      <w:r>
        <w:br/>
      </w:r>
      <w:r>
        <w:t>saying this, the three of them fall to disputing.</w:t>
      </w:r>
      <w:r>
        <w:rPr>
          <w:b w:val="0"/>
          <w:i w:val="0"/>
          <w:vertAlign w:val="superscript"/>
        </w:rPr>
        <w:t>48</w:t>
      </w:r>
    </w:p>
    <w:p>
      <w:pPr>
        <w:spacing w:after="60"/>
        <w:ind w:left="510" w:hanging="510"/>
      </w:pPr>
      <w:r>
        <w:rPr>
          <w:b/>
          <w:i w:val="0"/>
        </w:rPr>
        <w:t>317.</w:t>
      </w:r>
      <w:r>
        <w:t xml:space="preserve"> Ramakrishna says: "Only now have we become brahmanas;</w:t>
      </w:r>
      <w:r>
        <w:br/>
      </w:r>
      <w:r>
        <w:t>for what virtues [of ours] did those two show [us] mercy?</w:t>
      </w:r>
      <w:r>
        <w:rPr>
          <w:b w:val="0"/>
          <w:i w:val="0"/>
          <w:vertAlign w:val="superscript"/>
        </w:rPr>
        <w:t>49</w:t>
      </w:r>
    </w:p>
    <w:p>
      <w:pPr>
        <w:spacing w:after="60"/>
        <w:ind w:left="510" w:hanging="510"/>
      </w:pPr>
      <w:r>
        <w:rPr>
          <w:b/>
          <w:i w:val="0"/>
        </w:rPr>
        <w:t>318.</w:t>
      </w:r>
      <w:r>
        <w:t xml:space="preserve"> [One who] is born in a brahmana family yet lacks [true] practice,</w:t>
      </w:r>
      <w:r>
        <w:br/>
      </w:r>
      <w:r>
        <w:t>who does not know such a Lord as Krishna — his heart is wicked."</w:t>
      </w:r>
    </w:p>
    <w:p>
      <w:pPr>
        <w:spacing w:after="60"/>
        <w:ind w:left="510" w:hanging="510"/>
      </w:pPr>
      <w:r>
        <w:rPr>
          <w:b/>
          <w:i w:val="0"/>
        </w:rPr>
        <w:t>319.</w:t>
      </w:r>
      <w:r>
        <w:t xml:space="preserve"> Ganganarayana says: "How strange!</w:t>
      </w:r>
      <w:r>
        <w:br/>
      </w:r>
      <w:r>
        <w:t>If a brahmana does not repeat the gayatri, an evil destiny awaits him.</w:t>
      </w:r>
    </w:p>
    <w:p>
      <w:pPr>
        <w:spacing w:after="60"/>
        <w:ind w:left="510" w:hanging="510"/>
      </w:pPr>
      <w:r>
        <w:rPr>
          <w:b/>
          <w:i w:val="0"/>
        </w:rPr>
        <w:t>320.</w:t>
      </w:r>
      <w:r>
        <w:t xml:space="preserve"> You have read so many shastras — and this is the mind you have!</w:t>
      </w:r>
      <w:r>
        <w:br/>
      </w:r>
      <w:r>
        <w:t>You have ruined both families; there is no purity in you."</w:t>
      </w:r>
    </w:p>
    <w:p>
      <w:pPr>
        <w:spacing w:after="60"/>
        <w:ind w:left="510" w:hanging="510"/>
      </w:pPr>
      <w:r>
        <w:rPr>
          <w:b/>
          <w:i w:val="0"/>
        </w:rPr>
        <w:t>321.</w:t>
      </w:r>
      <w:r>
        <w:t xml:space="preserve"> [Ramakrishna] says: "O Chakravarti, hear how it is:</w:t>
      </w:r>
      <w:r>
        <w:br/>
      </w:r>
      <w:r>
        <w:t>[you think] a brahmana, having studied learning, is saved as a brahmana.</w:t>
      </w:r>
      <w:r>
        <w:rPr>
          <w:b w:val="0"/>
          <w:i w:val="0"/>
          <w:vertAlign w:val="superscript"/>
        </w:rPr>
        <w:t>50</w:t>
      </w:r>
    </w:p>
    <w:p>
      <w:pPr>
        <w:spacing w:after="60"/>
        <w:ind w:left="510" w:hanging="510"/>
      </w:pPr>
      <w:r>
        <w:rPr>
          <w:b/>
          <w:i w:val="0"/>
        </w:rPr>
        <w:t>322.</w:t>
      </w:r>
      <w:r>
        <w:t xml:space="preserve"> In the Kali age Sri Krishna Chaitanya descended</w:t>
      </w:r>
      <w:r>
        <w:br/>
      </w:r>
      <w:r>
        <w:t>and with his companions blessed the whole earth.</w:t>
      </w:r>
    </w:p>
    <w:p>
      <w:pPr>
        <w:spacing w:after="60"/>
        <w:ind w:left="510" w:hanging="510"/>
      </w:pPr>
      <w:r>
        <w:rPr>
          <w:b/>
          <w:i w:val="0"/>
        </w:rPr>
        <w:t>323.</w:t>
      </w:r>
      <w:r>
        <w:t xml:space="preserve"> He delivered many — the poor and the lowly;</w:t>
      </w:r>
      <w:r>
        <w:br/>
      </w:r>
      <w:r>
        <w:t>and at the end the sinners remained — these two brahmanas.</w:t>
      </w:r>
    </w:p>
    <w:p>
      <w:pPr>
        <w:spacing w:after="60"/>
        <w:ind w:left="510" w:hanging="510"/>
      </w:pPr>
      <w:r>
        <w:rPr>
          <w:b/>
          <w:i w:val="0"/>
        </w:rPr>
        <w:t>324.</w:t>
      </w:r>
      <w:r>
        <w:t xml:space="preserve"> As Sri Krishna Chaitanya, the two mahashayas</w:t>
      </w:r>
      <w:r>
        <w:br/>
      </w:r>
      <w:r>
        <w:t>have risen in the midst of Garerhat, in Kheturi."</w:t>
      </w:r>
      <w:r>
        <w:rPr>
          <w:b w:val="0"/>
          <w:i w:val="0"/>
          <w:vertAlign w:val="superscript"/>
        </w:rPr>
        <w:t>51</w:t>
      </w:r>
    </w:p>
    <w:p>
      <w:pPr>
        <w:spacing w:after="60"/>
        <w:ind w:left="510" w:hanging="510"/>
      </w:pPr>
      <w:r>
        <w:rPr>
          <w:b/>
          <w:i w:val="0"/>
        </w:rPr>
        <w:t>325.</w:t>
      </w:r>
      <w:r>
        <w:t xml:space="preserve"> They tell of the virtues of their own Prabhu;</w:t>
      </w:r>
      <w:r>
        <w:br/>
      </w:r>
      <w:r>
        <w:t>as they tell, prema swells abundantly.</w:t>
      </w:r>
    </w:p>
    <w:p>
      <w:pPr>
        <w:spacing w:after="60"/>
        <w:ind w:left="510" w:hanging="510"/>
      </w:pPr>
      <w:r>
        <w:rPr>
          <w:b/>
          <w:i w:val="0"/>
        </w:rPr>
        <w:t>326.</w:t>
      </w:r>
      <w:r>
        <w:t xml:space="preserve"> "I had heard [of it], and now I have seen their state with my eyes," —</w:t>
      </w:r>
      <w:r>
        <w:br/>
      </w:r>
      <w:r>
        <w:t>Ganganarayana is amazed at heart.</w:t>
      </w:r>
    </w:p>
    <w:p>
      <w:pPr>
        <w:spacing w:after="60"/>
        <w:ind w:left="510" w:hanging="510"/>
      </w:pPr>
      <w:r>
        <w:rPr>
          <w:b/>
          <w:i w:val="0"/>
        </w:rPr>
        <w:t>327.</w:t>
      </w:r>
      <w:r>
        <w:t xml:space="preserve"> He began to reflect — how many [thoughts] arose in his mind!</w:t>
      </w:r>
      <w:r>
        <w:br/>
      </w:r>
      <w:r>
        <w:t>With great affection he says to the two:</w:t>
      </w:r>
    </w:p>
    <w:p>
      <w:pPr>
        <w:spacing w:after="60"/>
        <w:ind w:left="510" w:hanging="510"/>
      </w:pPr>
      <w:r>
        <w:rPr>
          <w:b/>
          <w:i w:val="0"/>
        </w:rPr>
        <w:t>328.</w:t>
      </w:r>
      <w:r>
        <w:t xml:space="preserve"> "It is good that you have spoken; I accept that [it] is true;</w:t>
      </w:r>
      <w:r>
        <w:br/>
      </w:r>
      <w:r>
        <w:t>[but] I shall find out [who is right] — you or I.</w:t>
      </w:r>
    </w:p>
    <w:p>
      <w:pPr>
        <w:spacing w:after="60"/>
        <w:ind w:left="510" w:hanging="510"/>
      </w:pPr>
      <w:r>
        <w:rPr>
          <w:b/>
          <w:i w:val="0"/>
        </w:rPr>
        <w:t>329.</w:t>
      </w:r>
      <w:r>
        <w:t xml:space="preserve"> Come, both of you, to my house — that is what I have in mind:</w:t>
      </w:r>
      <w:r>
        <w:br/>
      </w:r>
      <w:r>
        <w:t>[let us see] whether I speak falsely or whether yours is the truth."</w:t>
      </w:r>
    </w:p>
    <w:p>
      <w:pPr>
        <w:spacing w:after="60"/>
        <w:ind w:left="510" w:hanging="510"/>
      </w:pPr>
      <w:r>
        <w:rPr>
          <w:b/>
          <w:i w:val="0"/>
        </w:rPr>
        <w:t>330.</w:t>
      </w:r>
      <w:r>
        <w:t xml:space="preserve"> Hearing this, the two went to his house;</w:t>
      </w:r>
      <w:r>
        <w:br/>
      </w:r>
      <w:r>
        <w:t>he respectfully served [them] refreshments.</w:t>
      </w:r>
    </w:p>
    <w:p>
      <w:pPr>
        <w:spacing w:after="60"/>
        <w:ind w:left="510" w:hanging="510"/>
      </w:pPr>
      <w:r>
        <w:rPr>
          <w:b/>
          <w:i w:val="0"/>
        </w:rPr>
        <w:t>331.</w:t>
      </w:r>
      <w:r>
        <w:t xml:space="preserve"> At night, sitting together, the three discussed at length:</w:t>
      </w:r>
      <w:r>
        <w:br/>
      </w:r>
      <w:r>
        <w:t>"Without Krishna's feet there is no deliverance for a brahmana."</w:t>
      </w:r>
    </w:p>
    <w:p>
      <w:pPr>
        <w:spacing w:after="60"/>
        <w:ind w:left="510" w:hanging="510"/>
      </w:pPr>
      <w:r>
        <w:rPr>
          <w:b/>
          <w:i w:val="0"/>
        </w:rPr>
        <w:t>332.</w:t>
      </w:r>
      <w:r>
        <w:t xml:space="preserve"> As proof they recited "From the mouth, arms, thighs and feet...":</w:t>
      </w:r>
      <w:r>
        <w:rPr>
          <w:b w:val="0"/>
          <w:i w:val="0"/>
          <w:vertAlign w:val="superscript"/>
        </w:rPr>
        <w:t>52</w:t>
      </w:r>
      <w:r>
        <w:br/>
      </w:r>
      <w:r>
        <w:t>"Tell me — [is there] anything else [against] the words of these two shlokas?"</w:t>
      </w:r>
    </w:p>
    <w:p>
      <w:pPr>
        <w:spacing w:after="60"/>
        <w:ind w:left="510" w:hanging="510"/>
      </w:pPr>
      <w:r>
        <w:rPr>
          <w:b/>
          <w:i w:val="0"/>
        </w:rPr>
        <w:t>333.</w:t>
      </w:r>
      <w:r>
        <w:t xml:space="preserve"> It is said:</w:t>
      </w:r>
      <w:r>
        <w:br/>
      </w:r>
      <w:r>
        <w:t>*"For one devoid of bhakti for Bhagavan,</w:t>
      </w:r>
      <w:r>
        <w:br/>
      </w:r>
      <w:r>
        <w:t>birth, scripture, japa and tapas</w:t>
      </w:r>
      <w:r>
        <w:br/>
      </w:r>
      <w:r>
        <w:t>are like adornment on a lifeless body —</w:t>
      </w:r>
      <w:r>
        <w:br/>
      </w:r>
      <w:r>
        <w:t>mere pleasing of people."</w:t>
      </w:r>
      <w:r>
        <w:rPr>
          <w:b w:val="0"/>
          <w:i w:val="0"/>
          <w:vertAlign w:val="superscript"/>
        </w:rPr>
        <w:t>53</w:t>
      </w:r>
      <w:r>
        <w:t>*</w:t>
      </w:r>
    </w:p>
    <w:p>
      <w:pPr>
        <w:spacing w:after="60"/>
        <w:ind w:left="510" w:hanging="510"/>
      </w:pPr>
      <w:r>
        <w:rPr>
          <w:b/>
          <w:i w:val="0"/>
        </w:rPr>
        <w:t>334.</w:t>
      </w:r>
      <w:r>
        <w:t xml:space="preserve"> "These are words from the Kriyayoga-sara — they are not false;</w:t>
      </w:r>
      <w:r>
        <w:br/>
      </w:r>
      <w:r>
        <w:t>tell me, where is the deliverance of a brahmana [spoken of]?</w:t>
      </w:r>
    </w:p>
    <w:p>
      <w:pPr>
        <w:spacing w:after="60"/>
        <w:ind w:left="510" w:hanging="510"/>
      </w:pPr>
      <w:r>
        <w:rPr>
          <w:b/>
          <w:i w:val="0"/>
        </w:rPr>
        <w:t>335.</w:t>
      </w:r>
      <w:r>
        <w:t xml:space="preserve"> Only by taking a guru will a brahmana attain a good destiny;</w:t>
      </w:r>
      <w:r>
        <w:br/>
      </w:r>
      <w:r>
        <w:t>who it is that delivers is declared in the shastras:</w:t>
      </w:r>
    </w:p>
    <w:p>
      <w:pPr>
        <w:spacing w:after="60"/>
        <w:ind w:left="510" w:hanging="510"/>
      </w:pPr>
      <w:r>
        <w:rPr>
          <w:b/>
          <w:i w:val="0"/>
        </w:rPr>
        <w:t>336.</w:t>
      </w:r>
      <w:r>
        <w:t xml:space="preserve"> it is said:</w:t>
      </w:r>
      <w:r>
        <w:br/>
      </w:r>
      <w:r>
        <w:t>*'Though born in a great family,</w:t>
      </w:r>
      <w:r>
        <w:br/>
      </w:r>
      <w:r>
        <w:t>initiated in all the sacrifices,</w:t>
      </w:r>
      <w:r>
        <w:br/>
      </w:r>
      <w:r>
        <w:t>having studied a thousand branches [of the Veda] —</w:t>
      </w:r>
      <w:r>
        <w:br/>
      </w:r>
      <w:r>
        <w:t>a non-Vaishnava cannot be a guru.'"</w:t>
      </w:r>
      <w:r>
        <w:rPr>
          <w:b w:val="0"/>
          <w:i w:val="0"/>
          <w:vertAlign w:val="superscript"/>
        </w:rPr>
        <w:t>54</w:t>
      </w:r>
      <w:r>
        <w:t>*</w:t>
      </w:r>
    </w:p>
    <w:p>
      <w:pPr>
        <w:spacing w:after="60"/>
        <w:ind w:left="510" w:hanging="510"/>
      </w:pPr>
      <w:r>
        <w:rPr>
          <w:b/>
          <w:i w:val="0"/>
        </w:rPr>
        <w:t>337.</w:t>
      </w:r>
      <w:r>
        <w:t xml:space="preserve"> Understanding [this] in his mind, he says: "Your life is blessed,</w:t>
      </w:r>
      <w:r>
        <w:br/>
      </w:r>
      <w:r>
        <w:t>while I have spent my life taking untruth for truth.</w:t>
      </w:r>
    </w:p>
    <w:p>
      <w:pPr>
        <w:spacing w:after="60"/>
        <w:ind w:left="510" w:hanging="510"/>
      </w:pPr>
      <w:r>
        <w:rPr>
          <w:b/>
          <w:i w:val="0"/>
        </w:rPr>
        <w:t>338.</w:t>
      </w:r>
      <w:r>
        <w:t xml:space="preserve"> Accept me, making me your own;</w:t>
      </w:r>
      <w:r>
        <w:br/>
      </w:r>
      <w:r>
        <w:t>otherwise is there no deliverance for this sinner?"</w:t>
      </w:r>
    </w:p>
    <w:p>
      <w:pPr>
        <w:spacing w:after="60"/>
        <w:ind w:left="510" w:hanging="510"/>
      </w:pPr>
      <w:r>
        <w:rPr>
          <w:b/>
          <w:i w:val="0"/>
        </w:rPr>
        <w:t>339.</w:t>
      </w:r>
      <w:r>
        <w:t xml:space="preserve"> He saw that there is true testimony of the shastras,</w:t>
      </w:r>
      <w:r>
        <w:br/>
      </w:r>
      <w:r>
        <w:t>and, weeping and weeping, he bowed many times.</w:t>
      </w:r>
    </w:p>
    <w:p>
      <w:pPr>
        <w:spacing w:after="60"/>
        <w:ind w:left="510" w:hanging="510"/>
      </w:pPr>
      <w:r>
        <w:rPr>
          <w:b/>
          <w:i w:val="0"/>
        </w:rPr>
        <w:t>340.</w:t>
      </w:r>
      <w:r>
        <w:t xml:space="preserve"> The two said: "Listen to what we tell you:</w:t>
      </w:r>
      <w:r>
        <w:br/>
      </w:r>
      <w:r>
        <w:t>let us go to Prabhu's feet — [there] is your refuge."</w:t>
      </w:r>
    </w:p>
    <w:p>
      <w:pPr>
        <w:spacing w:after="60"/>
        <w:ind w:left="510" w:hanging="510"/>
      </w:pPr>
      <w:r>
        <w:rPr>
          <w:b/>
          <w:i w:val="0"/>
        </w:rPr>
        <w:t>341.</w:t>
      </w:r>
      <w:r>
        <w:t xml:space="preserve"> Saying "As you command," in the morning the three set out;</w:t>
      </w:r>
      <w:r>
        <w:br/>
      </w:r>
      <w:r>
        <w:t>humbly, with longing, they go along the road.</w:t>
      </w:r>
    </w:p>
    <w:p>
      <w:pPr>
        <w:spacing w:after="60"/>
        <w:ind w:left="510" w:hanging="510"/>
      </w:pPr>
      <w:r>
        <w:rPr>
          <w:b/>
          <w:i w:val="0"/>
        </w:rPr>
        <w:t>342.</w:t>
      </w:r>
      <w:r>
        <w:t xml:space="preserve"> "For what virtue will he have mercy on [my] wretched life?" —</w:t>
      </w:r>
      <w:r>
        <w:br/>
      </w:r>
      <w:r>
        <w:t>thinking and thinking, [Ganganarayana] weeps on the way.</w:t>
      </w:r>
    </w:p>
    <w:p>
      <w:pPr>
        <w:spacing w:after="60"/>
        <w:ind w:left="510" w:hanging="510"/>
      </w:pPr>
      <w:r>
        <w:rPr>
          <w:b/>
          <w:i w:val="0"/>
        </w:rPr>
        <w:t>343.</w:t>
      </w:r>
      <w:r>
        <w:t xml:space="preserve"> Coming then to Kheturi, they entered the compound;</w:t>
      </w:r>
      <w:r>
        <w:br/>
      </w:r>
      <w:r>
        <w:t>seeing Gauranga-raya, [he] rejoiced especially.</w:t>
      </w:r>
    </w:p>
    <w:p>
      <w:pPr>
        <w:spacing w:after="60"/>
        <w:ind w:left="510" w:hanging="510"/>
      </w:pPr>
      <w:r>
        <w:rPr>
          <w:b/>
          <w:i w:val="0"/>
        </w:rPr>
        <w:t>344.</w:t>
      </w:r>
      <w:r>
        <w:t xml:space="preserve"> The two [brothers], leaving him in a hidden place,</w:t>
      </w:r>
      <w:r>
        <w:br/>
      </w:r>
      <w:r>
        <w:t>went to the Thakura and bowed down.</w:t>
      </w:r>
    </w:p>
    <w:p>
      <w:pPr>
        <w:spacing w:after="60"/>
        <w:ind w:left="510" w:hanging="510"/>
      </w:pPr>
      <w:r>
        <w:rPr>
          <w:b/>
          <w:i w:val="0"/>
        </w:rPr>
        <w:t>345.</w:t>
      </w:r>
      <w:r>
        <w:t xml:space="preserve"> The Thakura asked: "Tell me, is all well?" —</w:t>
      </w:r>
      <w:r>
        <w:br/>
      </w:r>
      <w:r>
        <w:t>"All wishes are fulfilled — [your] two feet [are the pledge of it]."</w:t>
      </w:r>
    </w:p>
    <w:p>
      <w:pPr>
        <w:spacing w:after="60"/>
        <w:ind w:left="510" w:hanging="510"/>
      </w:pPr>
      <w:r>
        <w:rPr>
          <w:b/>
          <w:i w:val="0"/>
        </w:rPr>
        <w:t>346.</w:t>
      </w:r>
      <w:r>
        <w:t xml:space="preserve"> Joining their palms, they speak humbly:</w:t>
      </w:r>
      <w:r>
        <w:br/>
      </w:r>
      <w:r>
        <w:t>"If there is leave, we shall bring a certain person [to you]."</w:t>
      </w:r>
    </w:p>
    <w:p>
      <w:pPr>
        <w:spacing w:after="60"/>
        <w:ind w:left="510" w:hanging="510"/>
      </w:pPr>
      <w:r>
        <w:rPr>
          <w:b/>
          <w:i w:val="0"/>
        </w:rPr>
        <w:t>347.</w:t>
      </w:r>
      <w:r>
        <w:t xml:space="preserve"> "What is [his] name, for what reason — tell me what it is about." —</w:t>
      </w:r>
      <w:r>
        <w:br/>
      </w:r>
      <w:r>
        <w:t>"His concern is to behold [your] feet."</w:t>
      </w:r>
    </w:p>
    <w:p>
      <w:pPr>
        <w:spacing w:after="60"/>
        <w:ind w:left="510" w:hanging="510"/>
      </w:pPr>
      <w:r>
        <w:rPr>
          <w:b/>
          <w:i w:val="0"/>
        </w:rPr>
        <w:t>348.</w:t>
      </w:r>
      <w:r>
        <w:t xml:space="preserve"> "Go, bring him; let us see who he is," he commanded;</w:t>
      </w:r>
      <w:r>
        <w:br/>
      </w:r>
      <w:r>
        <w:t>Ramakrishna went to bring [him].</w:t>
      </w:r>
    </w:p>
    <w:p>
      <w:pPr>
        <w:spacing w:after="60"/>
        <w:ind w:left="510" w:hanging="510"/>
      </w:pPr>
      <w:r>
        <w:rPr>
          <w:b/>
          <w:i w:val="0"/>
        </w:rPr>
        <w:t>349.</w:t>
      </w:r>
      <w:r>
        <w:t xml:space="preserve"> In front — Ramakrishna, behind — Ganganarayana;</w:t>
      </w:r>
      <w:r>
        <w:br/>
      </w:r>
      <w:r>
        <w:t>seeing [the Thakura] with his eyes, he gazes at [his] form.</w:t>
      </w:r>
    </w:p>
    <w:p>
      <w:pPr>
        <w:spacing w:after="60"/>
        <w:ind w:left="510" w:hanging="510"/>
      </w:pPr>
      <w:r>
        <w:rPr>
          <w:b/>
          <w:i w:val="0"/>
        </w:rPr>
        <w:t>350.</w:t>
      </w:r>
      <w:r>
        <w:t xml:space="preserve"> Bowing down, he fell and wept much:</w:t>
      </w:r>
      <w:r>
        <w:br/>
      </w:r>
      <w:r>
        <w:t>"In all the three worlds there is none so low as I!</w:t>
      </w:r>
    </w:p>
    <w:p>
      <w:pPr>
        <w:spacing w:after="60"/>
        <w:ind w:left="510" w:hanging="510"/>
      </w:pPr>
      <w:r>
        <w:rPr>
          <w:b/>
          <w:i w:val="0"/>
        </w:rPr>
        <w:t>351.</w:t>
      </w:r>
      <w:r>
        <w:t xml:space="preserve"> Birth after birth I have turned away from such feet;</w:t>
      </w:r>
      <w:r>
        <w:br/>
      </w:r>
      <w:r>
        <w:t>a sinner of countless sins — I have told [you] my sorrow.</w:t>
      </w:r>
    </w:p>
    <w:p>
      <w:pPr>
        <w:spacing w:after="60"/>
        <w:ind w:left="510" w:hanging="510"/>
      </w:pPr>
      <w:r>
        <w:rPr>
          <w:b/>
          <w:i w:val="0"/>
        </w:rPr>
        <w:t>352.</w:t>
      </w:r>
      <w:r>
        <w:t xml:space="preserve"> Such a [person] hopes for [your] lotus feet —</w:t>
      </w:r>
      <w:r>
        <w:br/>
      </w:r>
      <w:r>
        <w:t>for what virtue will you have mercy on a fallen wretch?"</w:t>
      </w:r>
    </w:p>
    <w:p>
      <w:pPr>
        <w:spacing w:after="60"/>
        <w:ind w:left="510" w:hanging="510"/>
      </w:pPr>
      <w:r>
        <w:rPr>
          <w:b/>
          <w:i w:val="0"/>
        </w:rPr>
        <w:t>353.</w:t>
      </w:r>
      <w:r>
        <w:t xml:space="preserve"> Sri Thakura Mahashaya, hearing [this] humble speech,</w:t>
      </w:r>
      <w:r>
        <w:br/>
      </w:r>
      <w:r>
        <w:t>[said]: "Come closer, my son; fear nothing."</w:t>
      </w:r>
    </w:p>
    <w:p>
      <w:pPr>
        <w:spacing w:after="60"/>
        <w:ind w:left="510" w:hanging="510"/>
      </w:pPr>
      <w:r>
        <w:rPr>
          <w:b/>
          <w:i w:val="0"/>
        </w:rPr>
        <w:t>354.</w:t>
      </w:r>
      <w:r>
        <w:t xml:space="preserve"> He bowed; [the Thakura] placed his hand on his head:</w:t>
      </w:r>
      <w:r>
        <w:br/>
      </w:r>
      <w:r>
        <w:t>"May Prabhu Lokanatha show you mercy!"</w:t>
      </w:r>
    </w:p>
    <w:p>
      <w:pPr>
        <w:spacing w:after="60"/>
        <w:ind w:left="510" w:hanging="510"/>
      </w:pPr>
      <w:r>
        <w:rPr>
          <w:b/>
          <w:i w:val="0"/>
        </w:rPr>
        <w:t>355.</w:t>
      </w:r>
      <w:r>
        <w:t xml:space="preserve"> Harirama and Ramakrishna were there too;</w:t>
      </w:r>
      <w:r>
        <w:br/>
      </w:r>
      <w:r>
        <w:t>[Ganganarayana] went and fell prostrate at the feet of both.</w:t>
      </w:r>
    </w:p>
    <w:p>
      <w:pPr>
        <w:spacing w:after="60"/>
        <w:ind w:left="510" w:hanging="510"/>
      </w:pPr>
      <w:r>
        <w:rPr>
          <w:b/>
          <w:i w:val="0"/>
        </w:rPr>
        <w:t>356.</w:t>
      </w:r>
      <w:r>
        <w:t xml:space="preserve"> Raising [him], [they] embrace him:</w:t>
      </w:r>
      <w:r>
        <w:br/>
      </w:r>
      <w:r>
        <w:t>"It is through you that [we were given] the sight of such feet."</w:t>
      </w:r>
    </w:p>
    <w:p>
      <w:pPr>
        <w:spacing w:after="60"/>
        <w:ind w:left="510" w:hanging="510"/>
      </w:pPr>
      <w:r>
        <w:rPr>
          <w:b/>
          <w:i w:val="0"/>
        </w:rPr>
        <w:t>357.</w:t>
      </w:r>
      <w:r>
        <w:t xml:space="preserve"> Ramachandra Kaviraja came to that place too;</w:t>
      </w:r>
      <w:r>
        <w:br/>
      </w:r>
      <w:r>
        <w:t>[Ganganarayana] bowed and fell at his feet.</w:t>
      </w:r>
    </w:p>
    <w:p>
      <w:pPr>
        <w:spacing w:after="60"/>
        <w:ind w:left="510" w:hanging="510"/>
      </w:pPr>
      <w:r>
        <w:rPr>
          <w:b/>
          <w:i w:val="0"/>
        </w:rPr>
        <w:t>358.</w:t>
      </w:r>
      <w:r>
        <w:t xml:space="preserve"> He showed him great mercy, regarding him as equal to [his own] life:</w:t>
      </w:r>
      <w:r>
        <w:br/>
      </w:r>
      <w:r>
        <w:t>[he,] Ramakrishna and [his] own brother — the three in one rank.</w:t>
      </w:r>
      <w:r>
        <w:rPr>
          <w:b w:val="0"/>
          <w:i w:val="0"/>
          <w:vertAlign w:val="superscript"/>
        </w:rPr>
        <w:t>55</w:t>
      </w:r>
    </w:p>
    <w:p>
      <w:pPr>
        <w:spacing w:after="60"/>
        <w:ind w:left="510" w:hanging="510"/>
      </w:pPr>
      <w:r>
        <w:rPr>
          <w:b/>
          <w:i w:val="0"/>
        </w:rPr>
        <w:t>359.</w:t>
      </w:r>
      <w:r>
        <w:t xml:space="preserve"> The next day [the Thakura] bestowed on [him] the mantra of Radha and Krishna</w:t>
      </w:r>
      <w:r>
        <w:br/>
      </w:r>
      <w:r>
        <w:t>and explained the whole truth of the goal and the means.</w:t>
      </w:r>
    </w:p>
    <w:p>
      <w:pPr>
        <w:spacing w:after="60"/>
        <w:ind w:left="510" w:hanging="510"/>
      </w:pPr>
      <w:r>
        <w:rPr>
          <w:b/>
          <w:i w:val="0"/>
        </w:rPr>
        <w:t>360.</w:t>
      </w:r>
      <w:r>
        <w:t xml:space="preserve"> The whole truth of upasana he explained in private;</w:t>
      </w:r>
      <w:r>
        <w:br/>
      </w:r>
      <w:r>
        <w:t>who can tell of its virtues?</w:t>
      </w:r>
    </w:p>
    <w:p>
      <w:pPr>
        <w:spacing w:after="60"/>
        <w:ind w:left="510" w:hanging="510"/>
      </w:pPr>
      <w:r>
        <w:rPr>
          <w:b/>
          <w:i w:val="0"/>
        </w:rPr>
        <w:t>361.</w:t>
      </w:r>
      <w:r>
        <w:t xml:space="preserve"> He began to read books on bhakti with Prabhu;</w:t>
      </w:r>
      <w:r>
        <w:br/>
      </w:r>
      <w:r>
        <w:t>by [his] merciful glance great capacity developed [in him].</w:t>
      </w:r>
    </w:p>
    <w:p>
      <w:pPr>
        <w:spacing w:after="60"/>
        <w:ind w:left="510" w:hanging="510"/>
      </w:pPr>
      <w:r>
        <w:rPr>
          <w:b/>
          <w:i w:val="0"/>
        </w:rPr>
        <w:t>362.</w:t>
      </w:r>
      <w:r>
        <w:t xml:space="preserve"> I shall write something of the virtues of Harichandra Raya:</w:t>
      </w:r>
      <w:r>
        <w:br/>
      </w:r>
      <w:r>
        <w:t>the next day he came to Prabhu for darshan.</w:t>
      </w:r>
    </w:p>
    <w:p>
      <w:pPr>
        <w:spacing w:after="60"/>
        <w:ind w:left="510" w:hanging="510"/>
      </w:pPr>
      <w:r>
        <w:rPr>
          <w:b/>
          <w:i w:val="0"/>
        </w:rPr>
        <w:t>363.</w:t>
      </w:r>
      <w:r>
        <w:t xml:space="preserve"> Formerly he had been a robber, of wicked conduct;</w:t>
      </w:r>
      <w:r>
        <w:br/>
      </w:r>
      <w:r>
        <w:t>taking refuge at [his] feet, he attained the highest goal.</w:t>
      </w:r>
    </w:p>
    <w:p>
      <w:pPr>
        <w:spacing w:after="60"/>
        <w:ind w:left="510" w:hanging="510"/>
      </w:pPr>
      <w:r>
        <w:rPr>
          <w:b/>
          <w:i w:val="0"/>
        </w:rPr>
        <w:t>364.</w:t>
      </w:r>
      <w:r>
        <w:t xml:space="preserve"> [He was] the zamindar of Jalapantha, with large holdings;</w:t>
      </w:r>
      <w:r>
        <w:rPr>
          <w:b w:val="0"/>
          <w:i w:val="0"/>
          <w:vertAlign w:val="superscript"/>
        </w:rPr>
        <w:t>56</w:t>
      </w:r>
      <w:r>
        <w:br/>
      </w:r>
      <w:r>
        <w:t>the virtues that were born in him cannot be written.</w:t>
      </w:r>
    </w:p>
    <w:p>
      <w:pPr>
        <w:spacing w:after="60"/>
        <w:ind w:left="510" w:hanging="510"/>
      </w:pPr>
      <w:r>
        <w:rPr>
          <w:b/>
          <w:i w:val="0"/>
        </w:rPr>
        <w:t>365.</w:t>
      </w:r>
      <w:r>
        <w:t xml:space="preserve"> The Thakura Mahashaya showed him mercy that same day;</w:t>
      </w:r>
      <w:r>
        <w:br/>
      </w:r>
      <w:r>
        <w:t>he knows nothing else but the guru's command.</w:t>
      </w:r>
    </w:p>
    <w:p>
      <w:pPr>
        <w:spacing w:after="60"/>
        <w:ind w:left="510" w:hanging="510"/>
      </w:pPr>
      <w:r>
        <w:rPr>
          <w:b/>
          <w:i w:val="0"/>
        </w:rPr>
        <w:t>366.</w:t>
      </w:r>
      <w:r>
        <w:t xml:space="preserve"> Devoted to bhajana, very humble in conduct,</w:t>
      </w:r>
      <w:r>
        <w:br/>
      </w:r>
      <w:r>
        <w:t>with great love for the Vaishnavas — service [to them] is his life.</w:t>
      </w:r>
    </w:p>
    <w:p>
      <w:pPr>
        <w:spacing w:after="60"/>
        <w:ind w:left="510" w:hanging="510"/>
      </w:pPr>
      <w:r>
        <w:rPr>
          <w:b/>
          <w:i w:val="0"/>
        </w:rPr>
        <w:t>367.</w:t>
      </w:r>
      <w:r>
        <w:t xml:space="preserve"> He came to behold Prabhu's feet;</w:t>
      </w:r>
      <w:r>
        <w:br/>
      </w:r>
      <w:r>
        <w:t>what to say of things — he offered [him] all he possessed.</w:t>
      </w:r>
    </w:p>
    <w:p>
      <w:pPr>
        <w:spacing w:after="60"/>
        <w:ind w:left="510" w:hanging="510"/>
      </w:pPr>
      <w:r>
        <w:rPr>
          <w:b/>
          <w:i w:val="0"/>
        </w:rPr>
        <w:t>368.</w:t>
      </w:r>
      <w:r>
        <w:t xml:space="preserve"> Harirama, Ramakrishna and Ganganarayana</w:t>
      </w:r>
      <w:r>
        <w:br/>
      </w:r>
      <w:r>
        <w:t>made a request at Prabhu's feet:</w:t>
      </w:r>
    </w:p>
    <w:p>
      <w:pPr>
        <w:spacing w:after="60"/>
        <w:ind w:left="510" w:hanging="510"/>
      </w:pPr>
      <w:r>
        <w:rPr>
          <w:b/>
          <w:i w:val="0"/>
        </w:rPr>
        <w:t>369.</w:t>
      </w:r>
      <w:r>
        <w:t xml:space="preserve"> "What dharma, what conduct are we to keep — command us:</w:t>
      </w:r>
      <w:r>
        <w:br/>
      </w:r>
      <w:r>
        <w:t>in what way are the feet of Radha and Krishna attained?"</w:t>
      </w:r>
    </w:p>
    <w:p>
      <w:pPr>
        <w:spacing w:after="60"/>
        <w:ind w:left="510" w:hanging="510"/>
      </w:pPr>
      <w:r>
        <w:rPr>
          <w:b/>
          <w:i w:val="0"/>
        </w:rPr>
        <w:t>370.</w:t>
      </w:r>
      <w:r>
        <w:t xml:space="preserve"> The Thakura says: "My son, listen attentively," —</w:t>
      </w:r>
      <w:r>
        <w:br/>
      </w:r>
      <w:r>
        <w:t>and, seating them close by, he speaks to them:</w:t>
      </w:r>
    </w:p>
    <w:p>
      <w:pPr>
        <w:spacing w:after="60"/>
        <w:ind w:left="510" w:hanging="510"/>
      </w:pPr>
      <w:r>
        <w:rPr>
          <w:b/>
          <w:i w:val="0"/>
        </w:rPr>
        <w:t>371.</w:t>
      </w:r>
      <w:r>
        <w:t xml:space="preserve"> "This is the dharma of Mahaprabhu, the command of Sri Rupa;</w:t>
      </w:r>
      <w:r>
        <w:br/>
      </w:r>
      <w:r>
        <w:t>among others this bhakti takes many forms.</w:t>
      </w:r>
    </w:p>
    <w:p>
      <w:pPr>
        <w:spacing w:after="60"/>
        <w:ind w:left="510" w:hanging="510"/>
      </w:pPr>
      <w:r>
        <w:rPr>
          <w:b/>
          <w:i w:val="0"/>
        </w:rPr>
        <w:t>372.</w:t>
      </w:r>
      <w:r>
        <w:t xml:space="preserve"> One-pointed bhakti — and [all] karma they call false:</w:t>
      </w:r>
      <w:r>
        <w:br/>
      </w:r>
      <w:r>
        <w:t>[one] who has abandoned karma [gains] Krishna's happiness, in whom [arises] rati."</w:t>
      </w:r>
      <w:r>
        <w:rPr>
          <w:b w:val="0"/>
          <w:i w:val="0"/>
          <w:vertAlign w:val="superscript"/>
        </w:rPr>
        <w:t>57</w:t>
      </w:r>
    </w:p>
    <w:p>
      <w:pPr>
        <w:spacing w:after="60"/>
        <w:ind w:left="510" w:hanging="510"/>
      </w:pPr>
      <w:r>
        <w:rPr>
          <w:b/>
          <w:i w:val="0"/>
        </w:rPr>
        <w:t>373.</w:t>
      </w:r>
      <w:r>
        <w:t xml:space="preserve"> [They] request: "Prabhu, hear [us]:</w:t>
      </w:r>
      <w:r>
        <w:br/>
      </w:r>
      <w:r>
        <w:t>we do not know the essence of service — how is it to be explained?</w:t>
      </w:r>
    </w:p>
    <w:p>
      <w:pPr>
        <w:spacing w:after="60"/>
        <w:ind w:left="510" w:hanging="510"/>
      </w:pPr>
      <w:r>
        <w:rPr>
          <w:b/>
          <w:i w:val="0"/>
        </w:rPr>
        <w:t>374.</w:t>
      </w:r>
      <w:r>
        <w:t xml:space="preserve"> What is called worldly life is entangled in karma;</w:t>
      </w:r>
      <w:r>
        <w:br/>
      </w:r>
      <w:r>
        <w:t>falling into the delusion of maya, the heart always suffers.</w:t>
      </w:r>
    </w:p>
    <w:p>
      <w:pPr>
        <w:spacing w:after="60"/>
        <w:ind w:left="510" w:hanging="510"/>
      </w:pPr>
      <w:r>
        <w:rPr>
          <w:b/>
          <w:i w:val="0"/>
        </w:rPr>
        <w:t>375.</w:t>
      </w:r>
      <w:r>
        <w:t xml:space="preserve"> Remaining in worldly life, what was commanded [cannot be done]."</w:t>
      </w:r>
      <w:r>
        <w:rPr>
          <w:b w:val="0"/>
          <w:i w:val="0"/>
          <w:vertAlign w:val="superscript"/>
        </w:rPr>
        <w:t>58</w:t>
      </w:r>
      <w:r>
        <w:br/>
      </w:r>
      <w:r>
        <w:t>[The Thakura], again out of mercy, spoke himself:</w:t>
      </w:r>
    </w:p>
    <w:p>
      <w:pPr>
        <w:spacing w:after="60"/>
        <w:ind w:left="510" w:hanging="510"/>
      </w:pPr>
      <w:r>
        <w:rPr>
          <w:b/>
          <w:i w:val="0"/>
        </w:rPr>
        <w:t>376.</w:t>
      </w:r>
      <w:r>
        <w:t xml:space="preserve"> "My son, those limbs of sadhana that I have set forth —</w:t>
      </w:r>
      <w:r>
        <w:br/>
      </w:r>
      <w:r>
        <w:t>[in them] all worldly works are faulted.</w:t>
      </w:r>
    </w:p>
    <w:p>
      <w:pPr>
        <w:spacing w:after="60"/>
        <w:ind w:left="510" w:hanging="510"/>
      </w:pPr>
      <w:r>
        <w:rPr>
          <w:b/>
          <w:i w:val="0"/>
        </w:rPr>
        <w:t>377.</w:t>
      </w:r>
      <w:r>
        <w:t xml:space="preserve"> Detachment from the world, attachment to dharma,</w:t>
      </w:r>
      <w:r>
        <w:br/>
      </w:r>
      <w:r>
        <w:t>the path of the mahajanas — that is the way of the sadhaka.</w:t>
      </w:r>
    </w:p>
    <w:p>
      <w:pPr>
        <w:spacing w:after="60"/>
        <w:ind w:left="510" w:hanging="510"/>
      </w:pPr>
      <w:r>
        <w:rPr>
          <w:b/>
          <w:i w:val="0"/>
        </w:rPr>
        <w:t>378.</w:t>
      </w:r>
      <w:r>
        <w:t xml:space="preserve"> Have no fear if [one] keeps up [worldly] dealings:</w:t>
      </w:r>
      <w:r>
        <w:br/>
      </w:r>
      <w:r>
        <w:t>for this reason Gosani described two kinds [of bhakti].</w:t>
      </w:r>
      <w:r>
        <w:rPr>
          <w:b w:val="0"/>
          <w:i w:val="0"/>
          <w:vertAlign w:val="superscript"/>
        </w:rPr>
        <w:t>59</w:t>
      </w:r>
    </w:p>
    <w:p>
      <w:pPr>
        <w:spacing w:after="60"/>
        <w:ind w:left="510" w:hanging="510"/>
      </w:pPr>
      <w:r>
        <w:rPr>
          <w:b/>
          <w:i w:val="0"/>
        </w:rPr>
        <w:t>379.</w:t>
      </w:r>
      <w:r>
        <w:t xml:space="preserve"> I firmly hold to two sayings of Sri Rupa;</w:t>
      </w:r>
      <w:r>
        <w:br/>
      </w:r>
      <w:r>
        <w:t>listen, I shall explain how they are established by proofs.</w:t>
      </w:r>
    </w:p>
    <w:p>
      <w:pPr>
        <w:spacing w:after="60"/>
        <w:ind w:left="510" w:hanging="510"/>
      </w:pPr>
      <w:r>
        <w:rPr>
          <w:b/>
          <w:i w:val="0"/>
        </w:rPr>
        <w:t>380.</w:t>
      </w:r>
      <w:r>
        <w:t xml:space="preserve"> What is the essence by its nature — in it there is something more:</w:t>
      </w:r>
      <w:r>
        <w:br/>
      </w:r>
      <w:r>
        <w:t>the transmission of the shakti of Chaitanya and Nityananda.</w:t>
      </w:r>
      <w:r>
        <w:rPr>
          <w:b w:val="0"/>
          <w:i w:val="0"/>
          <w:vertAlign w:val="superscript"/>
        </w:rPr>
        <w:t>60</w:t>
      </w:r>
    </w:p>
    <w:p>
      <w:pPr>
        <w:spacing w:after="60"/>
        <w:ind w:left="510" w:hanging="510"/>
      </w:pPr>
      <w:r>
        <w:rPr>
          <w:b/>
          <w:i w:val="0"/>
        </w:rPr>
        <w:t>381.</w:t>
      </w:r>
      <w:r>
        <w:t xml:space="preserve"> Advaita and the other companions are vessels of mercy;</w:t>
      </w:r>
      <w:r>
        <w:br/>
      </w:r>
      <w:r>
        <w:t>all accepted [this] and gave no thought to anything else.</w:t>
      </w:r>
    </w:p>
    <w:p>
      <w:pPr>
        <w:spacing w:after="60"/>
        <w:ind w:left="510" w:hanging="510"/>
      </w:pPr>
      <w:r>
        <w:rPr>
          <w:b/>
          <w:i w:val="0"/>
        </w:rPr>
        <w:t>382.</w:t>
      </w:r>
      <w:r>
        <w:t xml:space="preserve"> I am of very wretched mind, wicked by nature,</w:t>
      </w:r>
      <w:r>
        <w:br/>
      </w:r>
      <w:r>
        <w:t>[but] I place my hope in those two feet.</w:t>
      </w:r>
    </w:p>
    <w:p>
      <w:pPr>
        <w:spacing w:after="60"/>
        <w:ind w:left="510" w:hanging="510"/>
      </w:pPr>
      <w:r>
        <w:rPr>
          <w:b/>
          <w:i w:val="0"/>
        </w:rPr>
        <w:t>383.</w:t>
      </w:r>
      <w:r>
        <w:t xml:space="preserve"> Advaita and the others, Sanatana, Raghunatha my life,</w:t>
      </w:r>
      <w:r>
        <w:br/>
      </w:r>
      <w:r>
        <w:t>the two Bhattas, Lokanatha — two together</w:t>
      </w:r>
      <w:r>
        <w:rPr>
          <w:b w:val="0"/>
          <w:i w:val="0"/>
          <w:vertAlign w:val="superscript"/>
        </w:rPr>
        <w:t>61</w:t>
      </w:r>
      <w:r>
        <w:t xml:space="preserve"> —</w:t>
      </w:r>
    </w:p>
    <w:p>
      <w:pPr>
        <w:spacing w:after="60"/>
        <w:ind w:left="510" w:hanging="510"/>
      </w:pPr>
      <w:r>
        <w:rPr>
          <w:b/>
          <w:i w:val="0"/>
        </w:rPr>
        <w:t>384.</w:t>
      </w:r>
      <w:r>
        <w:t xml:space="preserve"> in this way they mercifully spoke [of it];</w:t>
      </w:r>
      <w:r>
        <w:br/>
      </w:r>
      <w:r>
        <w:t>in deed, mind and word that is everything to me.</w:t>
      </w:r>
    </w:p>
    <w:p>
      <w:pPr>
        <w:spacing w:after="60"/>
        <w:ind w:left="510" w:hanging="510"/>
      </w:pPr>
      <w:r>
        <w:rPr>
          <w:b/>
          <w:i w:val="0"/>
        </w:rPr>
        <w:t>385.</w:t>
      </w:r>
      <w:r>
        <w:t xml:space="preserve"> So I speak, my son; I know nothing else;</w:t>
      </w:r>
      <w:r>
        <w:br/>
      </w:r>
      <w:r>
        <w:t>whom to fear? I hold that the guru's command is strongest.</w:t>
      </w:r>
    </w:p>
    <w:p>
      <w:pPr>
        <w:spacing w:after="60"/>
        <w:ind w:left="510" w:hanging="510"/>
      </w:pPr>
      <w:r>
        <w:rPr>
          <w:b/>
          <w:i w:val="0"/>
        </w:rPr>
        <w:t>386.</w:t>
      </w:r>
      <w:r>
        <w:t xml:space="preserve"> When one asks Prabhu, knowledge becomes firmer:</w:t>
      </w:r>
      <w:r>
        <w:br/>
      </w:r>
      <w:r>
        <w:t>'The command is strong — whom have you to fear?'"</w:t>
      </w:r>
      <w:r>
        <w:rPr>
          <w:b w:val="0"/>
          <w:i w:val="0"/>
          <w:vertAlign w:val="superscript"/>
        </w:rPr>
        <w:t>62</w:t>
      </w:r>
    </w:p>
    <w:p>
      <w:pPr>
        <w:spacing w:after="60"/>
        <w:ind w:left="510" w:hanging="510"/>
      </w:pPr>
      <w:r>
        <w:rPr>
          <w:b/>
          <w:i w:val="0"/>
        </w:rPr>
        <w:t>387.</w:t>
      </w:r>
      <w:r>
        <w:t xml:space="preserve"> "[But] if one lives a worldly life, shraddha and other rites are required;</w:t>
      </w:r>
      <w:r>
        <w:br/>
      </w:r>
      <w:r>
        <w:t>this is the word of the Vedas — how can one give it up?</w:t>
      </w:r>
    </w:p>
    <w:p>
      <w:pPr>
        <w:spacing w:after="60"/>
        <w:ind w:left="510" w:hanging="510"/>
      </w:pPr>
      <w:r>
        <w:rPr>
          <w:b/>
          <w:i w:val="0"/>
        </w:rPr>
        <w:t>388.</w:t>
      </w:r>
      <w:r>
        <w:t xml:space="preserve"> There are proofs about the debt to mother and the debt to father;</w:t>
      </w:r>
      <w:r>
        <w:br/>
      </w:r>
      <w:r>
        <w:t>what is to be done about that? Give us a command."</w:t>
      </w:r>
    </w:p>
    <w:p>
      <w:pPr>
        <w:spacing w:after="60"/>
        <w:ind w:left="510" w:hanging="510"/>
      </w:pPr>
      <w:r>
        <w:rPr>
          <w:b/>
          <w:i w:val="0"/>
        </w:rPr>
        <w:t>389.</w:t>
      </w:r>
      <w:r>
        <w:t xml:space="preserve"> The Thakura says: "Sri Rupa's command depends on nothing else;</w:t>
      </w:r>
      <w:r>
        <w:br/>
      </w:r>
      <w:r>
        <w:t>I shall tell you words of other shastras — listen attentively.</w:t>
      </w:r>
    </w:p>
    <w:p>
      <w:pPr>
        <w:spacing w:after="60"/>
        <w:ind w:left="510" w:hanging="510"/>
      </w:pPr>
      <w:r>
        <w:rPr>
          <w:b/>
          <w:i w:val="0"/>
        </w:rPr>
        <w:t>390.</w:t>
      </w:r>
      <w:r>
        <w:t xml:space="preserve"> It is said:</w:t>
      </w:r>
      <w:r>
        <w:br/>
      </w:r>
      <w:r>
        <w:t>*"The ancestors clap their hands,</w:t>
      </w:r>
      <w:r>
        <w:br/>
      </w:r>
      <w:r>
        <w:t>the grandfathers dance:</w:t>
      </w:r>
      <w:r>
        <w:br/>
      </w:r>
      <w:r>
        <w:t>'In our line a Vaishnava is born —</w:t>
      </w:r>
      <w:r>
        <w:br/>
      </w:r>
      <w:r>
        <w:t>he will be our deliverer.'*</w:t>
      </w:r>
    </w:p>
    <w:p>
      <w:pPr>
        <w:spacing w:after="60"/>
        <w:ind w:left="510" w:hanging="510"/>
      </w:pPr>
      <w:r>
        <w:rPr>
          <w:b/>
          <w:i w:val="0"/>
        </w:rPr>
        <w:t>391.</w:t>
      </w:r>
      <w:r>
        <w:t xml:space="preserve"> *Pure is the family, fulfilled is the mother,</w:t>
      </w:r>
      <w:r>
        <w:br/>
      </w:r>
      <w:r>
        <w:t>blessed are the earth and the dwelling,</w:t>
      </w:r>
      <w:r>
        <w:br/>
      </w:r>
      <w:r>
        <w:t>and in heaven the ancestors dance of those</w:t>
      </w:r>
      <w:r>
        <w:br/>
      </w:r>
      <w:r>
        <w:t>in whose family there is one who bears the name of Vaishnava."</w:t>
      </w:r>
      <w:r>
        <w:rPr>
          <w:b w:val="0"/>
          <w:i w:val="0"/>
          <w:vertAlign w:val="superscript"/>
        </w:rPr>
        <w:t>63</w:t>
      </w:r>
      <w:r>
        <w:t>*</w:t>
      </w:r>
    </w:p>
    <w:p>
      <w:pPr>
        <w:spacing w:after="60"/>
        <w:ind w:left="510" w:hanging="510"/>
      </w:pPr>
      <w:r>
        <w:rPr>
          <w:b/>
          <w:i w:val="0"/>
        </w:rPr>
        <w:t>392.</w:t>
      </w:r>
      <w:r>
        <w:t xml:space="preserve"> He explained the meaning of these two shlokas in detail;</w:t>
      </w:r>
      <w:r>
        <w:br/>
      </w:r>
      <w:r>
        <w:t>hearing those words, they bowed down to Prabhu.</w:t>
      </w:r>
    </w:p>
    <w:p>
      <w:pPr>
        <w:spacing w:after="60"/>
        <w:ind w:left="510" w:hanging="510"/>
      </w:pPr>
      <w:r>
        <w:rPr>
          <w:b/>
          <w:i w:val="0"/>
        </w:rPr>
        <w:t>393.</w:t>
      </w:r>
      <w:r>
        <w:t xml:space="preserve"> "Public talk is strong in this world;</w:t>
      </w:r>
      <w:r>
        <w:br/>
      </w:r>
      <w:r>
        <w:t>in what way, then, can bhakti be protected?"</w:t>
      </w:r>
    </w:p>
    <w:p>
      <w:pPr>
        <w:spacing w:after="60"/>
        <w:ind w:left="510" w:hanging="510"/>
      </w:pPr>
      <w:r>
        <w:rPr>
          <w:b/>
          <w:i w:val="0"/>
        </w:rPr>
        <w:t>394.</w:t>
      </w:r>
      <w:r>
        <w:t xml:space="preserve"> The Kaviraja says: "O friends, listen, all of you:</w:t>
      </w:r>
      <w:r>
        <w:br/>
      </w:r>
      <w:r>
        <w:t>one who has realized what to give up and what to accept —</w:t>
      </w:r>
    </w:p>
    <w:p>
      <w:pPr>
        <w:spacing w:after="60"/>
        <w:ind w:left="510" w:hanging="510"/>
      </w:pPr>
      <w:r>
        <w:rPr>
          <w:b/>
          <w:i w:val="0"/>
        </w:rPr>
        <w:t>395.</w:t>
      </w:r>
      <w:r>
        <w:t xml:space="preserve"> [knows]: regular rites, occasional rites, rites for desired ends, vows of the mind —</w:t>
      </w:r>
      <w:r>
        <w:br/>
      </w:r>
      <w:r>
        <w:t>[if] one yields to them, firm bhakti does not advance.</w:t>
      </w:r>
    </w:p>
    <w:p>
      <w:pPr>
        <w:spacing w:after="60"/>
        <w:ind w:left="510" w:hanging="510"/>
      </w:pPr>
      <w:r>
        <w:rPr>
          <w:b/>
          <w:i w:val="0"/>
        </w:rPr>
        <w:t>396.</w:t>
      </w:r>
      <w:r>
        <w:t xml:space="preserve"> 'When a mortal, having abandoned all works...'</w:t>
      </w:r>
      <w:r>
        <w:rPr>
          <w:b w:val="0"/>
          <w:i w:val="0"/>
          <w:vertAlign w:val="superscript"/>
        </w:rPr>
        <w:t>64</w:t>
      </w:r>
      <w:r>
        <w:t xml:space="preserve"> —</w:t>
      </w:r>
      <w:r>
        <w:br/>
      </w:r>
      <w:r>
        <w:t>one who acts thus, [setting aside] the rest, is greatly fortunate.</w:t>
      </w:r>
    </w:p>
    <w:p>
      <w:pPr>
        <w:spacing w:after="60"/>
        <w:ind w:left="510" w:hanging="510"/>
      </w:pPr>
      <w:r>
        <w:rPr>
          <w:b/>
          <w:i w:val="0"/>
        </w:rPr>
        <w:t>397.</w:t>
      </w:r>
      <w:r>
        <w:t xml:space="preserve"> If one performs karma, there will be a flaw in bhakti:</w:t>
      </w:r>
      <w:r>
        <w:br/>
      </w:r>
      <w:r>
        <w:t>[karma] spoils a person's sadhana — so the shastras say."</w:t>
      </w:r>
    </w:p>
    <w:p>
      <w:pPr>
        <w:spacing w:after="60"/>
        <w:ind w:left="510" w:hanging="510"/>
      </w:pPr>
      <w:r>
        <w:rPr>
          <w:b/>
          <w:i w:val="0"/>
        </w:rPr>
        <w:t>398.</w:t>
      </w:r>
      <w:r>
        <w:t xml:space="preserve"> He explains the meaning of these two shlokas in detail;</w:t>
      </w:r>
      <w:r>
        <w:br/>
      </w:r>
      <w:r>
        <w:t>[they], bowing down again, make a request:</w:t>
      </w:r>
    </w:p>
    <w:p>
      <w:pPr>
        <w:spacing w:after="60"/>
        <w:ind w:left="510" w:hanging="510"/>
      </w:pPr>
      <w:r>
        <w:rPr>
          <w:b/>
          <w:i w:val="0"/>
        </w:rPr>
        <w:t>399.</w:t>
      </w:r>
      <w:r>
        <w:t xml:space="preserve"> "For worshipping Krishna all people blame [us];</w:t>
      </w:r>
      <w:r>
        <w:br/>
      </w:r>
      <w:r>
        <w:t>of this all the women of Vraja are witnesses."</w:t>
      </w:r>
      <w:r>
        <w:rPr>
          <w:b w:val="0"/>
          <w:i w:val="0"/>
          <w:vertAlign w:val="superscript"/>
        </w:rPr>
        <w:t>65</w:t>
      </w:r>
    </w:p>
    <w:p>
      <w:pPr>
        <w:spacing w:after="60"/>
        <w:ind w:left="510" w:hanging="510"/>
      </w:pPr>
      <w:r>
        <w:rPr>
          <w:b/>
          <w:i w:val="0"/>
        </w:rPr>
        <w:t>400.</w:t>
      </w:r>
      <w:r>
        <w:t xml:space="preserve"> "He who takes blame as praise —</w:t>
      </w:r>
      <w:r>
        <w:br/>
      </w:r>
      <w:r>
        <w:t>know that his bhajana is deep.</w:t>
      </w:r>
    </w:p>
    <w:p>
      <w:pPr>
        <w:spacing w:after="60"/>
        <w:ind w:left="510" w:hanging="510"/>
      </w:pPr>
      <w:r>
        <w:rPr>
          <w:b/>
          <w:i w:val="0"/>
        </w:rPr>
        <w:t>401.</w:t>
      </w:r>
      <w:r>
        <w:t xml:space="preserve"> Just listen, my son: for what purpose is karma performed?</w:t>
      </w:r>
      <w:r>
        <w:br/>
      </w:r>
      <w:r>
        <w:t>One bound to the world goes and enjoys heaven.</w:t>
      </w:r>
    </w:p>
    <w:p>
      <w:pPr>
        <w:spacing w:after="60"/>
        <w:ind w:left="510" w:hanging="510"/>
      </w:pPr>
      <w:r>
        <w:rPr>
          <w:b/>
          <w:i w:val="0"/>
        </w:rPr>
        <w:t>402.</w:t>
      </w:r>
      <w:r>
        <w:t xml:space="preserve"> [But one who] serves the Vaishnavas and worships Krishna —</w:t>
      </w:r>
      <w:r>
        <w:br/>
      </w:r>
      <w:r>
        <w:t>when he attains [the goal], his abode is Vrindavana.</w:t>
      </w:r>
    </w:p>
    <w:p>
      <w:pPr>
        <w:spacing w:after="60"/>
        <w:ind w:left="510" w:hanging="510"/>
      </w:pPr>
      <w:r>
        <w:rPr>
          <w:b/>
          <w:i w:val="0"/>
        </w:rPr>
        <w:t>403.</w:t>
      </w:r>
      <w:r>
        <w:t xml:space="preserve"> Heaven and Vrindavana — judge what [each] attainment is!</w:t>
      </w:r>
      <w:r>
        <w:br/>
      </w:r>
      <w:r>
        <w:t>One who does all these things out of fear of the shastras —</w:t>
      </w:r>
    </w:p>
    <w:p>
      <w:pPr>
        <w:spacing w:after="60"/>
        <w:ind w:left="510" w:hanging="510"/>
      </w:pPr>
      <w:r>
        <w:rPr>
          <w:b/>
          <w:i w:val="0"/>
        </w:rPr>
        <w:t>404.</w:t>
      </w:r>
      <w:r>
        <w:t xml:space="preserve"> Gosani's word calls that vaidhi;</w:t>
      </w:r>
      <w:r>
        <w:br/>
      </w:r>
      <w:r>
        <w:t>and if one acts from [the heart's] attraction, it calls it raga.</w:t>
      </w:r>
      <w:r>
        <w:rPr>
          <w:b w:val="0"/>
          <w:i w:val="0"/>
          <w:vertAlign w:val="superscript"/>
        </w:rPr>
        <w:t>66</w:t>
      </w:r>
    </w:p>
    <w:p>
      <w:pPr>
        <w:spacing w:after="60"/>
        <w:ind w:left="510" w:hanging="510"/>
      </w:pPr>
      <w:r>
        <w:rPr>
          <w:b/>
          <w:i w:val="0"/>
        </w:rPr>
        <w:t>405.</w:t>
      </w:r>
      <w:r>
        <w:t xml:space="preserve"> There is no command of the guru to perform all these [rites];</w:t>
      </w:r>
      <w:r>
        <w:br/>
      </w:r>
      <w:r>
        <w:t>those who perform them are people who fear the shastras.</w:t>
      </w:r>
    </w:p>
    <w:p>
      <w:pPr>
        <w:spacing w:after="60"/>
        <w:ind w:left="510" w:hanging="510"/>
      </w:pPr>
      <w:r>
        <w:rPr>
          <w:b/>
          <w:i w:val="0"/>
        </w:rPr>
        <w:t>406.</w:t>
      </w:r>
      <w:r>
        <w:t xml:space="preserve"> Where are the shastras [for] bhajana on the path of raga?</w:t>
      </w:r>
      <w:r>
        <w:br/>
      </w:r>
      <w:r>
        <w:t>Where is the worldly [here]? Understand for yourself.</w:t>
      </w:r>
    </w:p>
    <w:p>
      <w:pPr>
        <w:spacing w:after="60"/>
        <w:ind w:left="510" w:hanging="510"/>
      </w:pPr>
      <w:r>
        <w:rPr>
          <w:b/>
          <w:i w:val="0"/>
        </w:rPr>
        <w:t>407.</w:t>
      </w:r>
      <w:r>
        <w:t xml:space="preserve"> [Some say]: 'If there is the guru's command — what are the shastras [to us]?' —</w:t>
      </w:r>
      <w:r>
        <w:br/>
      </w:r>
      <w:r>
        <w:t>and they regard them as water, as a straw.</w:t>
      </w:r>
      <w:r>
        <w:rPr>
          <w:b w:val="0"/>
          <w:i w:val="0"/>
          <w:vertAlign w:val="superscript"/>
        </w:rPr>
        <w:t>67</w:t>
      </w:r>
    </w:p>
    <w:p>
      <w:pPr>
        <w:spacing w:after="60"/>
        <w:ind w:left="510" w:hanging="510"/>
      </w:pPr>
      <w:r>
        <w:rPr>
          <w:b/>
          <w:i w:val="0"/>
        </w:rPr>
        <w:t>408.</w:t>
      </w:r>
      <w:r>
        <w:t xml:space="preserve"> If one acts thus, bhajana does not reach perfection;</w:t>
      </w:r>
      <w:r>
        <w:br/>
      </w:r>
      <w:r>
        <w:t>who would call that raga-bhakti?</w:t>
      </w:r>
    </w:p>
    <w:p>
      <w:pPr>
        <w:spacing w:after="60"/>
        <w:ind w:left="510" w:hanging="510"/>
      </w:pPr>
      <w:r>
        <w:rPr>
          <w:b/>
          <w:i w:val="0"/>
        </w:rPr>
        <w:t>409.</w:t>
      </w:r>
      <w:r>
        <w:t xml:space="preserve"> They do such things and call it raga,</w:t>
      </w:r>
      <w:r>
        <w:br/>
      </w:r>
      <w:r>
        <w:t>and guru, caste and dharma — they squander it all."</w:t>
      </w:r>
    </w:p>
    <w:p>
      <w:pPr>
        <w:spacing w:after="60"/>
        <w:ind w:left="510" w:hanging="510"/>
      </w:pPr>
      <w:r>
        <w:rPr>
          <w:b/>
          <w:i w:val="0"/>
        </w:rPr>
        <w:t>410.</w:t>
      </w:r>
      <w:r>
        <w:t xml:space="preserve"> Ramachandra Kaviraja [asked] the Thakura Mahashaya:</w:t>
      </w:r>
      <w:r>
        <w:br/>
      </w:r>
      <w:r>
        <w:t>"Who has the power [to compose] a book describing all this?"</w:t>
      </w:r>
    </w:p>
    <w:p>
      <w:pPr>
        <w:spacing w:after="60"/>
        <w:ind w:left="510" w:hanging="510"/>
      </w:pPr>
      <w:r>
        <w:rPr>
          <w:b/>
          <w:i w:val="0"/>
        </w:rPr>
        <w:t>411.</w:t>
      </w:r>
      <w:r>
        <w:t xml:space="preserve"> That same day [the Thakura] composed the Prema-bhakti-chandrika:</w:t>
      </w:r>
      <w:r>
        <w:br/>
      </w:r>
      <w:r>
        <w:t>in it the rasa of bhakti, attained and not attained, abounds.</w:t>
      </w:r>
      <w:r>
        <w:rPr>
          <w:b w:val="0"/>
          <w:i w:val="0"/>
          <w:vertAlign w:val="superscript"/>
        </w:rPr>
        <w:t>68</w:t>
      </w:r>
    </w:p>
    <w:p>
      <w:pPr>
        <w:spacing w:after="60"/>
        <w:ind w:left="510" w:hanging="510"/>
      </w:pPr>
      <w:r>
        <w:rPr>
          <w:b/>
          <w:i w:val="0"/>
        </w:rPr>
        <w:t>412.</w:t>
      </w:r>
      <w:r>
        <w:t xml:space="preserve"> Sri Rupa's perfect book, the Sindhu — its [rendering] in payar</w:t>
      </w:r>
      <w:r>
        <w:br/>
      </w:r>
      <w:r>
        <w:t>he spread for the sake of his disciples.</w:t>
      </w:r>
      <w:r>
        <w:rPr>
          <w:b w:val="0"/>
          <w:i w:val="0"/>
          <w:vertAlign w:val="superscript"/>
        </w:rPr>
        <w:t>69</w:t>
      </w:r>
    </w:p>
    <w:p>
      <w:pPr>
        <w:spacing w:after="60"/>
        <w:ind w:left="510" w:hanging="510"/>
      </w:pPr>
      <w:r>
        <w:rPr>
          <w:b/>
          <w:i w:val="0"/>
        </w:rPr>
        <w:t>413.</w:t>
      </w:r>
      <w:r>
        <w:t xml:space="preserve"> He explained all its contents everywhere,</w:t>
      </w:r>
      <w:r>
        <w:br/>
      </w:r>
      <w:r>
        <w:t>unfolding the sense of these sayings of Sri Rupa.</w:t>
      </w:r>
    </w:p>
    <w:p>
      <w:pPr>
        <w:spacing w:after="60"/>
        <w:ind w:left="510" w:hanging="510"/>
      </w:pPr>
      <w:r>
        <w:rPr>
          <w:b/>
          <w:i w:val="0"/>
        </w:rPr>
        <w:t>414.</w:t>
      </w:r>
      <w:r>
        <w:t xml:space="preserve"> Again the Kaviraja says to all [assembled]:</w:t>
      </w:r>
      <w:r>
        <w:br/>
      </w:r>
      <w:r>
        <w:t>"What bhajana should be like — listen, you of great understanding.</w:t>
      </w:r>
    </w:p>
    <w:p>
      <w:pPr>
        <w:spacing w:after="60"/>
        <w:ind w:left="510" w:hanging="510"/>
      </w:pPr>
      <w:r>
        <w:rPr>
          <w:b/>
          <w:i w:val="0"/>
        </w:rPr>
        <w:t>415.</w:t>
      </w:r>
      <w:r>
        <w:t xml:space="preserve"> Many make disciples without number;</w:t>
      </w:r>
      <w:r>
        <w:br/>
      </w:r>
      <w:r>
        <w:t>they themselves do one thing and tell [others] to do [another].</w:t>
      </w:r>
    </w:p>
    <w:p>
      <w:pPr>
        <w:spacing w:after="60"/>
        <w:ind w:left="510" w:hanging="510"/>
      </w:pPr>
      <w:r>
        <w:rPr>
          <w:b/>
          <w:i w:val="0"/>
        </w:rPr>
        <w:t>416.</w:t>
      </w:r>
      <w:r>
        <w:t xml:space="preserve"> In Sri Rupa's own book there is this saying —</w:t>
      </w:r>
      <w:r>
        <w:br/>
      </w:r>
      <w:r>
        <w:t>a forbidding saying [addressed] to acharyas:</w:t>
      </w:r>
    </w:p>
    <w:p>
      <w:pPr>
        <w:spacing w:after="60"/>
        <w:ind w:left="510" w:hanging="510"/>
      </w:pPr>
      <w:r>
        <w:rPr>
          <w:b/>
          <w:i w:val="0"/>
        </w:rPr>
        <w:t>417.</w:t>
      </w:r>
      <w:r>
        <w:t xml:space="preserve"> it is said:</w:t>
      </w:r>
      <w:r>
        <w:br/>
      </w:r>
      <w:r>
        <w:t>*'Better, I think, to embrace</w:t>
      </w:r>
      <w:r>
        <w:br/>
      </w:r>
      <w:r>
        <w:t>snakes, tigers and crocodiles</w:t>
      </w:r>
      <w:r>
        <w:br/>
      </w:r>
      <w:r>
        <w:t>than to keep company with those [whose hearts] are pierced by thorns,</w:t>
      </w:r>
      <w:r>
        <w:br/>
      </w:r>
      <w:r>
        <w:t>who serve many gods.'</w:t>
      </w:r>
      <w:r>
        <w:rPr>
          <w:b w:val="0"/>
          <w:i w:val="0"/>
          <w:vertAlign w:val="superscript"/>
        </w:rPr>
        <w:t>70</w:t>
      </w:r>
      <w:r>
        <w:t>*</w:t>
      </w:r>
    </w:p>
    <w:p>
      <w:pPr>
        <w:spacing w:after="60"/>
        <w:ind w:left="510" w:hanging="510"/>
      </w:pPr>
      <w:r>
        <w:rPr>
          <w:b/>
          <w:i w:val="0"/>
        </w:rPr>
        <w:t>418.</w:t>
      </w:r>
      <w:r>
        <w:t xml:space="preserve"> These words of the shastras are full of savour;</w:t>
      </w:r>
      <w:r>
        <w:br/>
      </w:r>
      <w:r>
        <w:t>people who have no refuge are not touched by them.</w:t>
      </w:r>
    </w:p>
    <w:p>
      <w:pPr>
        <w:spacing w:after="60"/>
        <w:ind w:left="510" w:hanging="510"/>
      </w:pPr>
      <w:r>
        <w:rPr>
          <w:b/>
          <w:i w:val="0"/>
        </w:rPr>
        <w:t>419.</w:t>
      </w:r>
      <w:r>
        <w:t xml:space="preserve"> It is said:</w:t>
      </w:r>
      <w:r>
        <w:br/>
      </w:r>
      <w:r>
        <w:t>*'Better to dwell</w:t>
      </w:r>
      <w:r>
        <w:br/>
      </w:r>
      <w:r>
        <w:t>within a cage of flames</w:t>
      </w:r>
      <w:r>
        <w:br/>
      </w:r>
      <w:r>
        <w:t>than to suffer the calamity of living with people</w:t>
      </w:r>
      <w:r>
        <w:br/>
      </w:r>
      <w:r>
        <w:t>turned away from remembrance of Shauri.'</w:t>
      </w:r>
      <w:r>
        <w:rPr>
          <w:b w:val="0"/>
          <w:i w:val="0"/>
          <w:vertAlign w:val="superscript"/>
        </w:rPr>
        <w:t>71</w:t>
      </w:r>
      <w:r>
        <w:t>*</w:t>
      </w:r>
    </w:p>
    <w:p>
      <w:pPr>
        <w:spacing w:after="60"/>
        <w:ind w:left="510" w:hanging="510"/>
      </w:pPr>
      <w:r>
        <w:rPr>
          <w:b/>
          <w:i w:val="0"/>
        </w:rPr>
        <w:t>420.</w:t>
      </w:r>
      <w:r>
        <w:t xml:space="preserve"> [Here is] all this — avoiding association, touch and conversation:</w:t>
      </w:r>
      <w:r>
        <w:br/>
      </w:r>
      <w:r>
        <w:t>having no tie with such a one, do not share a meal with him.</w:t>
      </w:r>
    </w:p>
    <w:p>
      <w:pPr>
        <w:spacing w:after="60"/>
        <w:ind w:left="510" w:hanging="510"/>
      </w:pPr>
      <w:r>
        <w:rPr>
          <w:b/>
          <w:i w:val="0"/>
        </w:rPr>
        <w:t>421.</w:t>
      </w:r>
      <w:r>
        <w:t xml:space="preserve"> There will be many acharyas, many Vaishnavas —</w:t>
      </w:r>
      <w:r>
        <w:br/>
      </w:r>
      <w:r>
        <w:t>doing what deeds [will they attain] perfection, what realization?</w:t>
      </w:r>
    </w:p>
    <w:p>
      <w:pPr>
        <w:spacing w:after="60"/>
        <w:ind w:left="510" w:hanging="510"/>
      </w:pPr>
      <w:r>
        <w:rPr>
          <w:b/>
          <w:i w:val="0"/>
        </w:rPr>
        <w:t>422.</w:t>
      </w:r>
      <w:r>
        <w:t xml:space="preserve"> [They] constantly boast of family, wealth and their own greatness —</w:t>
      </w:r>
      <w:r>
        <w:br/>
      </w:r>
      <w:r>
        <w:t>where will all this [stand] on the side of bhakti?</w:t>
      </w:r>
    </w:p>
    <w:p>
      <w:pPr>
        <w:spacing w:after="60"/>
        <w:ind w:left="510" w:hanging="510"/>
      </w:pPr>
      <w:r>
        <w:rPr>
          <w:b/>
          <w:i w:val="0"/>
        </w:rPr>
        <w:t>423.</w:t>
      </w:r>
      <w:r>
        <w:t xml:space="preserve"> The guru should practise dharma [himself] and teach [it] to the disciple;</w:t>
      </w:r>
      <w:r>
        <w:br/>
      </w:r>
      <w:r>
        <w:t>if [he] is an obstacle, what gain is there from him?</w:t>
      </w:r>
    </w:p>
    <w:p>
      <w:pPr>
        <w:spacing w:after="60"/>
        <w:ind w:left="510" w:hanging="510"/>
      </w:pPr>
      <w:r>
        <w:rPr>
          <w:b/>
          <w:i w:val="0"/>
        </w:rPr>
        <w:t>424.</w:t>
      </w:r>
      <w:r>
        <w:t xml:space="preserve"> If the shastras, the word of the sadhus and the guru are one,</w:t>
      </w:r>
      <w:r>
        <w:br/>
      </w:r>
      <w:r>
        <w:t>[and the guru] becomes an obstacle, that is condemned.</w:t>
      </w:r>
    </w:p>
    <w:p>
      <w:pPr>
        <w:spacing w:after="60"/>
        <w:ind w:left="510" w:hanging="510"/>
      </w:pPr>
      <w:r>
        <w:rPr>
          <w:b/>
          <w:i w:val="0"/>
        </w:rPr>
        <w:t>425.</w:t>
      </w:r>
      <w:r>
        <w:t xml:space="preserve"> If in deed, mind and word there is unity [of all] three...</w:t>
      </w:r>
      <w:r>
        <w:br/>
      </w:r>
      <w:r>
        <w:t>Know that I have told [you] this in brief."</w:t>
      </w:r>
    </w:p>
    <w:p>
      <w:pPr>
        <w:spacing w:after="60"/>
        <w:ind w:left="510" w:hanging="510"/>
      </w:pPr>
      <w:r>
        <w:rPr>
          <w:b/>
          <w:i w:val="0"/>
        </w:rPr>
        <w:t>426.</w:t>
      </w:r>
      <w:r>
        <w:t xml:space="preserve"> [They] request again, grieving at heart:</w:t>
      </w:r>
      <w:r>
        <w:br/>
      </w:r>
      <w:r>
        <w:t>"Such practice of sadhana is extremely difficult.</w:t>
      </w:r>
    </w:p>
    <w:p>
      <w:pPr>
        <w:spacing w:after="60"/>
        <w:ind w:left="510" w:hanging="510"/>
      </w:pPr>
      <w:r>
        <w:rPr>
          <w:b/>
          <w:i w:val="0"/>
        </w:rPr>
        <w:t>427.</w:t>
      </w:r>
      <w:r>
        <w:t xml:space="preserve"> But if there be the attention of your mercy,</w:t>
      </w:r>
      <w:r>
        <w:br/>
      </w:r>
      <w:r>
        <w:t>then this wretched being will accept [it] as truth.</w:t>
      </w:r>
    </w:p>
    <w:p>
      <w:pPr>
        <w:spacing w:after="60"/>
        <w:ind w:left="510" w:hanging="510"/>
      </w:pPr>
      <w:r>
        <w:rPr>
          <w:b/>
          <w:i w:val="0"/>
        </w:rPr>
        <w:t>428.</w:t>
      </w:r>
      <w:r>
        <w:t xml:space="preserve"> We have understood: one who in this [commits] offence against devotees,</w:t>
      </w:r>
      <w:r>
        <w:br/>
      </w:r>
      <w:r>
        <w:t>even if he has sadhana, it all comes to nothing.</w:t>
      </w:r>
    </w:p>
    <w:p>
      <w:pPr>
        <w:spacing w:after="60"/>
        <w:ind w:left="510" w:hanging="510"/>
      </w:pPr>
      <w:r>
        <w:rPr>
          <w:b/>
          <w:i w:val="0"/>
        </w:rPr>
        <w:t>429.</w:t>
      </w:r>
      <w:r>
        <w:t xml:space="preserve"> Likewise the guru's word is strongest in this:</w:t>
      </w:r>
      <w:r>
        <w:br/>
      </w:r>
      <w:r>
        <w:t>what will bhajana do if one acts against [his] word?</w:t>
      </w:r>
    </w:p>
    <w:p>
      <w:pPr>
        <w:spacing w:after="60"/>
        <w:ind w:left="510" w:hanging="510"/>
      </w:pPr>
      <w:r>
        <w:rPr>
          <w:b/>
          <w:i w:val="0"/>
        </w:rPr>
        <w:t>430.</w:t>
      </w:r>
      <w:r>
        <w:t xml:space="preserve"> What the practices of sadhana are, the conduct of a Vaishnava —</w:t>
      </w:r>
      <w:r>
        <w:br/>
      </w:r>
      <w:r>
        <w:t>let there be a command: tell it again with your own lips."</w:t>
      </w:r>
    </w:p>
    <w:p>
      <w:pPr>
        <w:spacing w:after="60"/>
        <w:ind w:left="510" w:hanging="510"/>
      </w:pPr>
      <w:r>
        <w:rPr>
          <w:b/>
          <w:i w:val="0"/>
        </w:rPr>
        <w:t>431.</w:t>
      </w:r>
      <w:r>
        <w:t xml:space="preserve"> "In the perfected body, remembering, dwelling in [the right] time of the lila,</w:t>
      </w:r>
      <w:r>
        <w:br/>
      </w:r>
      <w:r>
        <w:t>together with a sakhi — [she] is the form of the guru — one performs service.</w:t>
      </w:r>
      <w:r>
        <w:rPr>
          <w:b w:val="0"/>
          <w:i w:val="0"/>
          <w:vertAlign w:val="superscript"/>
        </w:rPr>
        <w:t>72</w:t>
      </w:r>
    </w:p>
    <w:p>
      <w:pPr>
        <w:spacing w:after="60"/>
        <w:ind w:left="510" w:hanging="510"/>
      </w:pPr>
      <w:r>
        <w:rPr>
          <w:b/>
          <w:i w:val="0"/>
        </w:rPr>
        <w:t>432.</w:t>
      </w:r>
      <w:r>
        <w:t xml:space="preserve"> Here and there in these places the sakhis gather;</w:t>
      </w:r>
      <w:r>
        <w:br/>
      </w:r>
      <w:r>
        <w:t>all serve, each in her own way.</w:t>
      </w:r>
    </w:p>
    <w:p>
      <w:pPr>
        <w:spacing w:after="60"/>
        <w:ind w:left="510" w:hanging="510"/>
      </w:pPr>
      <w:r>
        <w:rPr>
          <w:b/>
          <w:i w:val="0"/>
        </w:rPr>
        <w:t>433.</w:t>
      </w:r>
      <w:r>
        <w:t xml:space="preserve"> Among them the guru, being the companion of the [leader of the] yutha,</w:t>
      </w:r>
      <w:r>
        <w:rPr>
          <w:b w:val="0"/>
          <w:i w:val="0"/>
          <w:vertAlign w:val="superscript"/>
        </w:rPr>
        <w:t>73</w:t>
      </w:r>
      <w:r>
        <w:t xml:space="preserve"> —</w:t>
      </w:r>
      <w:r>
        <w:br/>
      </w:r>
      <w:r>
        <w:t>[her] shall I serve, understanding the guru's signs.</w:t>
      </w:r>
    </w:p>
    <w:p>
      <w:pPr>
        <w:spacing w:after="60"/>
        <w:ind w:left="510" w:hanging="510"/>
      </w:pPr>
      <w:r>
        <w:rPr>
          <w:b/>
          <w:i w:val="0"/>
        </w:rPr>
        <w:t>434.</w:t>
      </w:r>
      <w:r>
        <w:t xml:space="preserve"> Know that you yourself are in the retinue of the sakhis;</w:t>
      </w:r>
      <w:r>
        <w:br/>
      </w:r>
      <w:r>
        <w:t>a sakhi devoted to service is her companion.</w:t>
      </w:r>
    </w:p>
    <w:p>
      <w:pPr>
        <w:spacing w:after="60"/>
        <w:ind w:left="510" w:hanging="510"/>
      </w:pPr>
      <w:r>
        <w:rPr>
          <w:b/>
          <w:i w:val="0"/>
        </w:rPr>
        <w:t>435.</w:t>
      </w:r>
      <w:r>
        <w:t xml:space="preserve"> Performing service with the self-conception of a maidservant,</w:t>
      </w:r>
      <w:r>
        <w:br/>
      </w:r>
      <w:r>
        <w:t>in that way consider yourself her attendant.</w:t>
      </w:r>
    </w:p>
    <w:p>
      <w:pPr>
        <w:spacing w:after="60"/>
        <w:ind w:left="510" w:hanging="510"/>
      </w:pPr>
      <w:r>
        <w:rPr>
          <w:b/>
          <w:i w:val="0"/>
        </w:rPr>
        <w:t>436.</w:t>
      </w:r>
      <w:r>
        <w:t xml:space="preserve"> At whatever time, whatever service — [she] is entitled to it;</w:t>
      </w:r>
      <w:r>
        <w:br/>
      </w:r>
      <w:r>
        <w:t>in that place know [her] as equal to the guru.</w:t>
      </w:r>
    </w:p>
    <w:p>
      <w:pPr>
        <w:spacing w:after="60"/>
        <w:ind w:left="510" w:hanging="510"/>
      </w:pPr>
      <w:r>
        <w:rPr>
          <w:b/>
          <w:i w:val="0"/>
        </w:rPr>
        <w:t>437.</w:t>
      </w:r>
      <w:r>
        <w:t xml:space="preserve"> Understanding the signs, I shall perform service as prescribed:</w:t>
      </w:r>
      <w:r>
        <w:br/>
      </w:r>
      <w:r>
        <w:t>now longing for service, now gazing at [their] faces,</w:t>
      </w:r>
    </w:p>
    <w:p>
      <w:pPr>
        <w:spacing w:after="60"/>
        <w:ind w:left="510" w:hanging="510"/>
      </w:pPr>
      <w:r>
        <w:rPr>
          <w:b/>
          <w:i w:val="0"/>
        </w:rPr>
        <w:t>438.</w:t>
      </w:r>
      <w:r>
        <w:t xml:space="preserve"> the offering of the fan, kunkuma, musk and the rest —</w:t>
      </w:r>
      <w:r>
        <w:br/>
      </w:r>
      <w:r>
        <w:t>just as the sakhis serve.</w:t>
      </w:r>
    </w:p>
    <w:p>
      <w:pPr>
        <w:spacing w:after="60"/>
        <w:ind w:left="510" w:hanging="510"/>
      </w:pPr>
      <w:r>
        <w:rPr>
          <w:b/>
          <w:i w:val="0"/>
        </w:rPr>
        <w:t>439.</w:t>
      </w:r>
      <w:r>
        <w:t xml:space="preserve"> Constantly — service of the guru in that kunja;</w:t>
      </w:r>
      <w:r>
        <w:br/>
      </w:r>
      <w:r>
        <w:t>wherever she goes, there I shall go.</w:t>
      </w:r>
    </w:p>
    <w:p>
      <w:pPr>
        <w:spacing w:after="60"/>
        <w:ind w:left="510" w:hanging="510"/>
      </w:pPr>
      <w:r>
        <w:rPr>
          <w:b/>
          <w:i w:val="0"/>
        </w:rPr>
        <w:t>440.</w:t>
      </w:r>
      <w:r>
        <w:t xml:space="preserve"> My own rati I shall make enter into her,</w:t>
      </w:r>
      <w:r>
        <w:rPr>
          <w:b w:val="0"/>
          <w:i w:val="0"/>
          <w:vertAlign w:val="superscript"/>
        </w:rPr>
        <w:t>74</w:t>
      </w:r>
      <w:r>
        <w:br/>
      </w:r>
      <w:r>
        <w:t>[and then] samartha-rati, able to hold [all], will be attained.</w:t>
      </w:r>
    </w:p>
    <w:p>
      <w:pPr>
        <w:spacing w:after="60"/>
        <w:ind w:left="510" w:hanging="510"/>
      </w:pPr>
      <w:r>
        <w:rPr>
          <w:b/>
          <w:i w:val="0"/>
        </w:rPr>
        <w:t>441.</w:t>
      </w:r>
      <w:r>
        <w:t xml:space="preserve"> That rati is parakiya — so it is established in it;</w:t>
      </w:r>
      <w:r>
        <w:br/>
      </w:r>
      <w:r>
        <w:t>that service by the guru's command is a delight for Prabhu."</w:t>
      </w:r>
    </w:p>
    <w:p>
      <w:pPr>
        <w:spacing w:after="60"/>
        <w:ind w:left="510" w:hanging="510"/>
      </w:pPr>
      <w:r>
        <w:rPr>
          <w:b/>
          <w:i w:val="0"/>
        </w:rPr>
        <w:t>442.</w:t>
      </w:r>
      <w:r>
        <w:t xml:space="preserve"> "I, a wretch, now make a request:</w:t>
      </w:r>
      <w:r>
        <w:br/>
      </w:r>
      <w:r>
        <w:t>is there more [to tell] of the unfolding of the lila?</w:t>
      </w:r>
    </w:p>
    <w:p>
      <w:pPr>
        <w:spacing w:after="60"/>
        <w:ind w:left="510" w:hanging="510"/>
      </w:pPr>
      <w:r>
        <w:rPr>
          <w:b/>
          <w:i w:val="0"/>
        </w:rPr>
        <w:t>443.</w:t>
      </w:r>
      <w:r>
        <w:t xml:space="preserve"> We have heard [of what is] called svakiya — what is [that] bhajana?"</w:t>
      </w:r>
      <w:r>
        <w:br/>
      </w:r>
      <w:r>
        <w:t>Then the Thakura, smiling, speaks to them:</w:t>
      </w:r>
    </w:p>
    <w:p>
      <w:pPr>
        <w:spacing w:after="60"/>
        <w:ind w:left="510" w:hanging="510"/>
      </w:pPr>
      <w:r>
        <w:rPr>
          <w:b/>
          <w:i w:val="0"/>
        </w:rPr>
        <w:t>444.</w:t>
      </w:r>
      <w:r>
        <w:t xml:space="preserve"> "The Hero's happiness lies in Radhika being unattained;</w:t>
      </w:r>
      <w:r>
        <w:br/>
      </w:r>
      <w:r>
        <w:t>therefore the taste of parakiya is greater.</w:t>
      </w:r>
      <w:r>
        <w:rPr>
          <w:b w:val="0"/>
          <w:i w:val="0"/>
          <w:vertAlign w:val="superscript"/>
        </w:rPr>
        <w:t>75</w:t>
      </w:r>
    </w:p>
    <w:p>
      <w:pPr>
        <w:spacing w:after="60"/>
        <w:ind w:left="510" w:hanging="510"/>
      </w:pPr>
      <w:r>
        <w:rPr>
          <w:b/>
          <w:i w:val="0"/>
        </w:rPr>
        <w:t>445.</w:t>
      </w:r>
      <w:r>
        <w:t xml:space="preserve"> If you hear it from the guru's lips, everything is perfected;</w:t>
      </w:r>
      <w:r>
        <w:br/>
      </w:r>
      <w:r>
        <w:t>know the realization [of this] from the book of the rasa-lila.</w:t>
      </w:r>
    </w:p>
    <w:p>
      <w:pPr>
        <w:spacing w:after="60"/>
        <w:ind w:left="510" w:hanging="510"/>
      </w:pPr>
      <w:r>
        <w:rPr>
          <w:b/>
          <w:i w:val="0"/>
        </w:rPr>
        <w:t>446.</w:t>
      </w:r>
      <w:r>
        <w:t xml:space="preserve"> Where day and night is the lila of Radha and Krishna,</w:t>
      </w:r>
      <w:r>
        <w:br/>
      </w:r>
      <w:r>
        <w:t>there are both union and separation — of that there is proof."</w:t>
      </w:r>
    </w:p>
    <w:p>
      <w:pPr>
        <w:spacing w:after="60"/>
        <w:ind w:left="510" w:hanging="510"/>
      </w:pPr>
      <w:r>
        <w:rPr>
          <w:b/>
          <w:i w:val="0"/>
        </w:rPr>
        <w:t>447.</w:t>
      </w:r>
      <w:r>
        <w:t xml:space="preserve"> "How many [such] times are there? Tell us."</w:t>
      </w:r>
      <w:r>
        <w:br/>
      </w:r>
      <w:r>
        <w:t>[The Thakura] began to tell of it in detail:</w:t>
      </w:r>
    </w:p>
    <w:p>
      <w:pPr>
        <w:spacing w:after="60"/>
        <w:ind w:left="510" w:hanging="510"/>
      </w:pPr>
      <w:r>
        <w:rPr>
          <w:b/>
          <w:i w:val="0"/>
        </w:rPr>
        <w:t>448.</w:t>
      </w:r>
      <w:r>
        <w:t xml:space="preserve"> "There is the gross and the subtle — hear the reason —</w:t>
      </w:r>
      <w:r>
        <w:br/>
      </w:r>
      <w:r>
        <w:t>the well-known sayings of Rupa and Raghunatha.</w:t>
      </w:r>
    </w:p>
    <w:p>
      <w:pPr>
        <w:spacing w:after="60"/>
        <w:ind w:left="510" w:hanging="510"/>
      </w:pPr>
      <w:r>
        <w:rPr>
          <w:b/>
          <w:i w:val="0"/>
        </w:rPr>
        <w:t>449.</w:t>
      </w:r>
      <w:r>
        <w:t xml:space="preserve"> Some speak of eight times, some say otherwise;</w:t>
      </w:r>
      <w:r>
        <w:rPr>
          <w:b w:val="0"/>
          <w:i w:val="0"/>
          <w:vertAlign w:val="superscript"/>
        </w:rPr>
        <w:t>76</w:t>
      </w:r>
      <w:r>
        <w:br/>
      </w:r>
      <w:r>
        <w:t>I have heard from the guru's lips how it is [fixed] for certain.</w:t>
      </w:r>
    </w:p>
    <w:p>
      <w:pPr>
        <w:spacing w:after="60"/>
        <w:ind w:left="510" w:hanging="510"/>
      </w:pPr>
      <w:r>
        <w:rPr>
          <w:b/>
          <w:i w:val="0"/>
        </w:rPr>
        <w:t>450.</w:t>
      </w:r>
      <w:r>
        <w:t xml:space="preserve"> In five times — Radha foremost, [and] what the sakhis do;</w:t>
      </w:r>
      <w:r>
        <w:br/>
      </w:r>
      <w:r>
        <w:t>let the sadhaka keep [it] thus in his heart.</w:t>
      </w:r>
    </w:p>
    <w:p>
      <w:pPr>
        <w:spacing w:after="60"/>
        <w:ind w:left="510" w:hanging="510"/>
      </w:pPr>
      <w:r>
        <w:rPr>
          <w:b/>
          <w:i w:val="0"/>
        </w:rPr>
        <w:t>451.</w:t>
      </w:r>
      <w:r>
        <w:t xml:space="preserve"> To live constantly together with those devoted to service;</w:t>
      </w:r>
      <w:r>
        <w:br/>
      </w:r>
      <w:r>
        <w:t>there is a reason too for the attendant, other dwelling."</w:t>
      </w:r>
      <w:r>
        <w:rPr>
          <w:b w:val="0"/>
          <w:i w:val="0"/>
          <w:vertAlign w:val="superscript"/>
        </w:rPr>
        <w:t>77</w:t>
      </w:r>
    </w:p>
    <w:p>
      <w:pPr>
        <w:spacing w:after="60"/>
        <w:ind w:left="510" w:hanging="510"/>
      </w:pPr>
      <w:r>
        <w:rPr>
          <w:b/>
          <w:i w:val="0"/>
        </w:rPr>
        <w:t>452.</w:t>
      </w:r>
      <w:r>
        <w:t xml:space="preserve"> Saying this, he gave all of them [their] siddha names:</w:t>
      </w:r>
      <w:r>
        <w:br/>
      </w:r>
      <w:r>
        <w:t>"That service, that attainment — meditate on it in your hearts."</w:t>
      </w:r>
    </w:p>
    <w:p>
      <w:pPr>
        <w:spacing w:after="60"/>
        <w:ind w:left="510" w:hanging="510"/>
      </w:pPr>
      <w:r>
        <w:rPr>
          <w:b/>
          <w:i w:val="0"/>
        </w:rPr>
        <w:t>453.</w:t>
      </w:r>
      <w:r>
        <w:t xml:space="preserve"> "What, then, is the general order? Tell us — let us hear."</w:t>
      </w:r>
      <w:r>
        <w:rPr>
          <w:b w:val="0"/>
          <w:i w:val="0"/>
          <w:vertAlign w:val="superscript"/>
        </w:rPr>
        <w:t>78</w:t>
      </w:r>
      <w:r>
        <w:br/>
      </w:r>
      <w:r>
        <w:t>[The Thakura] began to explain with his own lips:</w:t>
      </w:r>
    </w:p>
    <w:p>
      <w:pPr>
        <w:spacing w:after="60"/>
        <w:ind w:left="510" w:hanging="510"/>
      </w:pPr>
      <w:r>
        <w:rPr>
          <w:b/>
          <w:i w:val="0"/>
        </w:rPr>
        <w:t>454.</w:t>
      </w:r>
      <w:r>
        <w:t xml:space="preserve"> "What Sri Krishna Chaitanya spoke — that is bhajana,</w:t>
      </w:r>
      <w:r>
        <w:br/>
      </w:r>
      <w:r>
        <w:t>and with it the teaching of Sri Rupa agrees.</w:t>
      </w:r>
    </w:p>
    <w:p>
      <w:pPr>
        <w:spacing w:after="60"/>
        <w:ind w:left="510" w:hanging="510"/>
      </w:pPr>
      <w:r>
        <w:rPr>
          <w:b/>
          <w:i w:val="0"/>
        </w:rPr>
        <w:t>455.</w:t>
      </w:r>
      <w:r>
        <w:t xml:space="preserve"> Gosani [described] the sadhana of vaidhi and of raga so that [it] might be known;</w:t>
      </w:r>
      <w:r>
        <w:br/>
      </w:r>
      <w:r>
        <w:t>people of understanding keep it in their hearts.</w:t>
      </w:r>
    </w:p>
    <w:p>
      <w:pPr>
        <w:spacing w:after="60"/>
        <w:ind w:left="510" w:hanging="510"/>
      </w:pPr>
      <w:r>
        <w:rPr>
          <w:b/>
          <w:i w:val="0"/>
        </w:rPr>
        <w:t>456.</w:t>
      </w:r>
      <w:r>
        <w:t xml:space="preserve"> Not understanding this, how many other people</w:t>
      </w:r>
      <w:r>
        <w:br/>
      </w:r>
      <w:r>
        <w:t>expound it in some way or other and say all sorts of things.</w:t>
      </w:r>
    </w:p>
    <w:p>
      <w:pPr>
        <w:spacing w:after="60"/>
        <w:ind w:left="510" w:hanging="510"/>
      </w:pPr>
      <w:r>
        <w:rPr>
          <w:b/>
          <w:i w:val="0"/>
        </w:rPr>
        <w:t>457.</w:t>
      </w:r>
      <w:r>
        <w:t xml:space="preserve"> As bhajana with the body is refuge at the guru's feet,</w:t>
      </w:r>
      <w:r>
        <w:br/>
      </w:r>
      <w:r>
        <w:t>so in the body made of contemplation the three will perform bhajana.</w:t>
      </w:r>
      <w:r>
        <w:rPr>
          <w:b w:val="0"/>
          <w:i w:val="0"/>
          <w:vertAlign w:val="superscript"/>
        </w:rPr>
        <w:t>79</w:t>
      </w:r>
    </w:p>
    <w:p>
      <w:pPr>
        <w:spacing w:after="60"/>
        <w:ind w:left="510" w:hanging="510"/>
      </w:pPr>
      <w:r>
        <w:rPr>
          <w:b/>
          <w:i w:val="0"/>
        </w:rPr>
        <w:t>458.</w:t>
      </w:r>
      <w:r>
        <w:t xml:space="preserve"> Rati for Krishna — and all the limbs [of bhakti] performed for Krishna's sake:</w:t>
      </w:r>
      <w:r>
        <w:br/>
      </w:r>
      <w:r>
        <w:t>that is raganuga-bhakti, [Rupa] wrote with his own hand.</w:t>
      </w:r>
    </w:p>
    <w:p>
      <w:pPr>
        <w:spacing w:after="60"/>
        <w:ind w:left="510" w:hanging="510"/>
      </w:pPr>
      <w:r>
        <w:rPr>
          <w:b/>
          <w:i w:val="0"/>
        </w:rPr>
        <w:t>459.</w:t>
      </w:r>
      <w:r>
        <w:t xml:space="preserve"> There is proof that [both] bodies are perfected;</w:t>
      </w:r>
      <w:r>
        <w:br/>
      </w:r>
      <w:r>
        <w:t>not understanding this, how many will do otherwise!</w:t>
      </w:r>
    </w:p>
    <w:p>
      <w:pPr>
        <w:spacing w:after="60"/>
        <w:ind w:left="510" w:hanging="510"/>
      </w:pPr>
      <w:r>
        <w:rPr>
          <w:b/>
          <w:i w:val="0"/>
        </w:rPr>
        <w:t>460.</w:t>
      </w:r>
      <w:r>
        <w:t xml:space="preserve"> If the body is devoid of bhakti, there is no attainment for it;</w:t>
      </w:r>
      <w:r>
        <w:br/>
      </w:r>
      <w:r>
        <w:t>the perfected body is not visible, Gosani wrote.</w:t>
      </w:r>
    </w:p>
    <w:p>
      <w:pPr>
        <w:spacing w:after="60"/>
        <w:ind w:left="510" w:hanging="510"/>
      </w:pPr>
      <w:r>
        <w:rPr>
          <w:b/>
          <w:i w:val="0"/>
        </w:rPr>
        <w:t>461.</w:t>
      </w:r>
      <w:r>
        <w:t xml:space="preserve"> There is the Hari-nama that came forth from Sri Chaitanya's lips,</w:t>
      </w:r>
      <w:r>
        <w:br/>
      </w:r>
      <w:r>
        <w:t>and likewise Rupa's injunction on the five names.</w:t>
      </w:r>
      <w:r>
        <w:rPr>
          <w:b w:val="0"/>
          <w:i w:val="0"/>
          <w:vertAlign w:val="superscript"/>
        </w:rPr>
        <w:t>80</w:t>
      </w:r>
    </w:p>
    <w:p>
      <w:pPr>
        <w:spacing w:after="60"/>
        <w:ind w:left="510" w:hanging="510"/>
      </w:pPr>
      <w:r>
        <w:rPr>
          <w:b/>
          <w:i w:val="0"/>
        </w:rPr>
        <w:t>462.</w:t>
      </w:r>
      <w:r>
        <w:t xml:space="preserve"> The Hari-nama is the great mantra, abounding in prema;</w:t>
      </w:r>
      <w:r>
        <w:br/>
      </w:r>
      <w:r>
        <w:t>in it twice five names are sweetly mingled.</w:t>
      </w:r>
    </w:p>
    <w:p>
      <w:pPr>
        <w:spacing w:after="60"/>
        <w:ind w:left="510" w:hanging="510"/>
      </w:pPr>
      <w:r>
        <w:rPr>
          <w:b/>
          <w:i w:val="0"/>
        </w:rPr>
        <w:t>463.</w:t>
      </w:r>
      <w:r>
        <w:t xml:space="preserve"> Prabhu had a count of three hundred thousand names;</w:t>
      </w:r>
      <w:r>
        <w:br/>
      </w:r>
      <w:r>
        <w:t>one hundred thousand he mercifully bestowed on the devotees.</w:t>
      </w:r>
    </w:p>
    <w:p>
      <w:pPr>
        <w:spacing w:after="60"/>
        <w:ind w:left="510" w:hanging="510"/>
      </w:pPr>
      <w:r>
        <w:rPr>
          <w:b/>
          <w:i w:val="0"/>
        </w:rPr>
        <w:t>464.</w:t>
      </w:r>
      <w:r>
        <w:t xml:space="preserve"> Sri Rupa described a hundred thousand [verses] in his books,</w:t>
      </w:r>
      <w:r>
        <w:br/>
      </w:r>
      <w:r>
        <w:t>and still he took up [the chanting of] a hundred thousand names.</w:t>
      </w:r>
    </w:p>
    <w:p>
      <w:pPr>
        <w:spacing w:after="60"/>
        <w:ind w:left="510" w:hanging="510"/>
      </w:pPr>
      <w:r>
        <w:rPr>
          <w:b/>
          <w:i w:val="0"/>
        </w:rPr>
        <w:t>465.</w:t>
      </w:r>
      <w:r>
        <w:t xml:space="preserve"> Of Dasa Gosani there is testimony — a hundred thousand;</w:t>
      </w:r>
      <w:r>
        <w:br/>
      </w:r>
      <w:r>
        <w:t>thus all the devotees chant the Hari-nama.</w:t>
      </w:r>
    </w:p>
    <w:p>
      <w:pPr>
        <w:spacing w:after="60"/>
        <w:ind w:left="510" w:hanging="510"/>
      </w:pPr>
      <w:r>
        <w:rPr>
          <w:b/>
          <w:i w:val="0"/>
        </w:rPr>
        <w:t>466.</w:t>
      </w:r>
      <w:r>
        <w:t xml:space="preserve"> Gauranga with his own lips told Rupa [and] the Vaishnavas:</w:t>
      </w:r>
      <w:r>
        <w:br/>
      </w:r>
      <w:r>
        <w:t>'Be sure to chant a hundred thousand names by count.'</w:t>
      </w:r>
    </w:p>
    <w:p>
      <w:pPr>
        <w:spacing w:after="60"/>
        <w:ind w:left="510" w:hanging="510"/>
      </w:pPr>
      <w:r>
        <w:rPr>
          <w:b/>
          <w:i w:val="0"/>
        </w:rPr>
        <w:t>467.</w:t>
      </w:r>
      <w:r>
        <w:t xml:space="preserve"> As the wish-fulfilling tree, so is this Hari-nama:</w:t>
      </w:r>
      <w:r>
        <w:br/>
      </w:r>
      <w:r>
        <w:t>whatever one prays for, it fulfils the heart's desire."</w:t>
      </w:r>
    </w:p>
    <w:p>
      <w:pPr>
        <w:spacing w:after="60"/>
        <w:ind w:left="510" w:hanging="510"/>
      </w:pPr>
      <w:r>
        <w:rPr>
          <w:b/>
          <w:i w:val="0"/>
        </w:rPr>
        <w:t>468.</w:t>
      </w:r>
      <w:r>
        <w:t xml:space="preserve"> Hearing this, they all bowed down together;</w:t>
      </w:r>
      <w:r>
        <w:br/>
      </w:r>
      <w:r>
        <w:t>[the Thakura], placing [his] feet on their heads, showed them mercy.</w:t>
      </w:r>
    </w:p>
    <w:p>
      <w:pPr>
        <w:spacing w:after="60"/>
        <w:ind w:left="510" w:hanging="510"/>
      </w:pPr>
      <w:r>
        <w:rPr>
          <w:b/>
          <w:i w:val="0"/>
        </w:rPr>
        <w:t>469.</w:t>
      </w:r>
      <w:r>
        <w:t xml:space="preserve"> I write [this] — my Prabhu gave [me] the command;</w:t>
      </w:r>
      <w:r>
        <w:br/>
      </w:r>
      <w:r>
        <w:t>thus in order I write all the accounts.</w:t>
      </w:r>
    </w:p>
    <w:p>
      <w:pPr>
        <w:spacing w:after="60"/>
        <w:ind w:left="510" w:hanging="510"/>
      </w:pPr>
      <w:r>
        <w:rPr>
          <w:b/>
          <w:i w:val="0"/>
        </w:rPr>
        <w:t>470.</w:t>
      </w:r>
      <w:r>
        <w:t xml:space="preserve"> In this [world] there will be many opponents of bhakti;</w:t>
      </w:r>
      <w:r>
        <w:br/>
      </w:r>
      <w:r>
        <w:t>among hundreds and hundreds there are [faithful ones] — one here, one there.</w:t>
      </w:r>
    </w:p>
    <w:p>
      <w:pPr>
        <w:spacing w:after="60"/>
        <w:ind w:left="510" w:hanging="510"/>
      </w:pPr>
      <w:r>
        <w:rPr>
          <w:b/>
          <w:i w:val="0"/>
        </w:rPr>
        <w:t>471.</w:t>
      </w:r>
      <w:r>
        <w:t xml:space="preserve"> Some chant the Hari-nama, some do not;</w:t>
      </w:r>
      <w:r>
        <w:br/>
      </w:r>
      <w:r>
        <w:t>some, practising one or two limbs [of bhakti], are afraid.</w:t>
      </w:r>
    </w:p>
    <w:p>
      <w:pPr>
        <w:spacing w:after="60"/>
        <w:ind w:left="510" w:hanging="510"/>
      </w:pPr>
      <w:r>
        <w:rPr>
          <w:b/>
          <w:i w:val="0"/>
        </w:rPr>
        <w:t>472.</w:t>
      </w:r>
      <w:r>
        <w:t xml:space="preserve"> One whose guru sets forth the whole goal and the whole sadhana —</w:t>
      </w:r>
      <w:r>
        <w:br/>
      </w:r>
      <w:r>
        <w:t>his disciple, after reasoning, does not carry [it] out.</w:t>
      </w:r>
    </w:p>
    <w:p>
      <w:pPr>
        <w:spacing w:after="60"/>
        <w:ind w:left="510" w:hanging="510"/>
      </w:pPr>
      <w:r>
        <w:rPr>
          <w:b/>
          <w:i w:val="0"/>
        </w:rPr>
        <w:t>473.</w:t>
      </w:r>
      <w:r>
        <w:t xml:space="preserve"> Some extol the path of the mahajanas,</w:t>
      </w:r>
      <w:r>
        <w:br/>
      </w:r>
      <w:r>
        <w:t>some lament: 'How shall I give [it] up?'</w:t>
      </w:r>
    </w:p>
    <w:p>
      <w:pPr>
        <w:spacing w:after="60"/>
        <w:ind w:left="510" w:hanging="510"/>
      </w:pPr>
      <w:r>
        <w:rPr>
          <w:b/>
          <w:i w:val="0"/>
        </w:rPr>
        <w:t>474.</w:t>
      </w:r>
      <w:r>
        <w:t xml:space="preserve"> This is the mahajanas' path to the attainment of Krishna, the path of perfection —</w:t>
      </w:r>
      <w:r>
        <w:br/>
      </w:r>
      <w:r>
        <w:t>and some say: 'Not so; there is another doctrine.'</w:t>
      </w:r>
    </w:p>
    <w:p>
      <w:pPr>
        <w:spacing w:after="60"/>
        <w:ind w:left="510" w:hanging="510"/>
      </w:pPr>
      <w:r>
        <w:rPr>
          <w:b/>
          <w:i w:val="0"/>
        </w:rPr>
        <w:t>475.</w:t>
      </w:r>
      <w:r>
        <w:t xml:space="preserve"> They cannot understand that this is Krishna's chastisement;</w:t>
      </w:r>
      <w:r>
        <w:br/>
      </w:r>
      <w:r>
        <w:t>that is why they act, abandoning the path of perfection.</w:t>
      </w:r>
    </w:p>
    <w:p>
      <w:pPr>
        <w:spacing w:after="60"/>
        <w:ind w:left="510" w:hanging="510"/>
      </w:pPr>
      <w:r>
        <w:rPr>
          <w:b/>
          <w:i w:val="0"/>
        </w:rPr>
        <w:t>476.</w:t>
      </w:r>
      <w:r>
        <w:t xml:space="preserve"> Abandoning [it], such petty doers perform [their own] sadhana,</w:t>
      </w:r>
      <w:r>
        <w:br/>
      </w:r>
      <w:r>
        <w:t>[thinking] that Yama will not touch even such a body.</w:t>
      </w:r>
      <w:r>
        <w:rPr>
          <w:b w:val="0"/>
          <w:i w:val="0"/>
          <w:vertAlign w:val="superscript"/>
        </w:rPr>
        <w:t>81</w:t>
      </w:r>
    </w:p>
    <w:p>
      <w:pPr>
        <w:spacing w:after="60"/>
        <w:ind w:left="510" w:hanging="510"/>
      </w:pPr>
      <w:r>
        <w:rPr>
          <w:b/>
          <w:i w:val="0"/>
        </w:rPr>
        <w:t>477.</w:t>
      </w:r>
      <w:r>
        <w:t xml:space="preserve"> Abandoning rati for Krishna, they indulge in ordinary rati;</w:t>
      </w:r>
      <w:r>
        <w:br/>
      </w:r>
      <w:r>
        <w:t>the heart sinks into it, forgetting everything.</w:t>
      </w:r>
    </w:p>
    <w:p>
      <w:pPr>
        <w:spacing w:after="60"/>
        <w:ind w:left="510" w:hanging="510"/>
      </w:pPr>
      <w:r>
        <w:rPr>
          <w:b/>
          <w:i w:val="0"/>
        </w:rPr>
        <w:t>478.</w:t>
      </w:r>
      <w:r>
        <w:t xml:space="preserve"> They do no bhajana; they wander about talking;</w:t>
      </w:r>
      <w:r>
        <w:br/>
      </w:r>
      <w:r>
        <w:t>they do not practise, they do not chant — life passes in vain.</w:t>
      </w:r>
    </w:p>
    <w:p>
      <w:pPr>
        <w:spacing w:after="60"/>
        <w:ind w:left="510" w:hanging="510"/>
      </w:pPr>
      <w:r>
        <w:rPr>
          <w:b/>
          <w:i w:val="0"/>
        </w:rPr>
        <w:t>479.</w:t>
      </w:r>
      <w:r>
        <w:t xml:space="preserve"> How much more [of this] there will be, those [who live] will see;</w:t>
      </w:r>
      <w:r>
        <w:br/>
      </w:r>
      <w:r>
        <w:t>but the sayings of those mahajanas are a garland around my neck.</w:t>
      </w:r>
    </w:p>
    <w:p>
      <w:pPr>
        <w:spacing w:after="60"/>
        <w:ind w:left="510" w:hanging="510"/>
      </w:pPr>
      <w:r>
        <w:rPr>
          <w:b/>
          <w:i w:val="0"/>
        </w:rPr>
        <w:t>480.</w:t>
      </w:r>
      <w:r>
        <w:t xml:space="preserve"> The mahajanas know in their hearts: by doing this work</w:t>
      </w:r>
      <w:r>
        <w:br/>
      </w:r>
      <w:r>
        <w:t>they delivered hundreds and hundreds — those were delivered.</w:t>
      </w:r>
    </w:p>
    <w:p>
      <w:pPr>
        <w:spacing w:after="60"/>
        <w:ind w:left="510" w:hanging="510"/>
      </w:pPr>
      <w:r>
        <w:rPr>
          <w:b/>
          <w:i w:val="0"/>
        </w:rPr>
        <w:t>481.</w:t>
      </w:r>
      <w:r>
        <w:t xml:space="preserve"> Taking refuge at whose feet many beings [are saved] —</w:t>
      </w:r>
      <w:r>
        <w:br/>
      </w:r>
      <w:r>
        <w:t>[if] that is written, what [more] is such a person to do?</w:t>
      </w:r>
    </w:p>
    <w:p>
      <w:pPr>
        <w:spacing w:after="60"/>
        <w:ind w:left="510" w:hanging="510"/>
      </w:pPr>
      <w:r>
        <w:rPr>
          <w:b/>
          <w:i w:val="0"/>
        </w:rPr>
        <w:t>482.</w:t>
      </w:r>
      <w:r>
        <w:t xml:space="preserve"> If all Vaishnavas who are qualified keep their own dharma,</w:t>
      </w:r>
      <w:r>
        <w:br/>
      </w:r>
      <w:r>
        <w:t>then, I know, Krishna accepts [them].</w:t>
      </w:r>
    </w:p>
    <w:p>
      <w:pPr>
        <w:spacing w:after="60"/>
        <w:ind w:left="510" w:hanging="510"/>
      </w:pPr>
      <w:r>
        <w:rPr>
          <w:b/>
          <w:i w:val="0"/>
        </w:rPr>
        <w:t>483.</w:t>
      </w:r>
      <w:r>
        <w:t xml:space="preserve"> Some say 'Thakura', some 'great mahashaya',</w:t>
      </w:r>
      <w:r>
        <w:br/>
      </w:r>
      <w:r>
        <w:t>if [only] all those virtues are present in the master.</w:t>
      </w:r>
    </w:p>
    <w:p>
      <w:pPr>
        <w:spacing w:after="60"/>
        <w:ind w:left="510" w:hanging="510"/>
      </w:pPr>
      <w:r>
        <w:rPr>
          <w:b/>
          <w:i w:val="0"/>
        </w:rPr>
        <w:t>484.</w:t>
      </w:r>
      <w:r>
        <w:t xml:space="preserve"> Otherwise the time of the acharyas wastes away:</w:t>
      </w:r>
      <w:r>
        <w:br/>
      </w:r>
      <w:r>
        <w:t>they do not know what brings gain and what brings loss.</w:t>
      </w:r>
    </w:p>
    <w:p>
      <w:pPr>
        <w:spacing w:after="60"/>
        <w:ind w:left="510" w:hanging="510"/>
      </w:pPr>
      <w:r>
        <w:rPr>
          <w:b/>
          <w:i w:val="0"/>
        </w:rPr>
        <w:t>485.</w:t>
      </w:r>
      <w:r>
        <w:t xml:space="preserve"> All worldly works are condemned in the shastras;</w:t>
      </w:r>
      <w:r>
        <w:br/>
      </w:r>
      <w:r>
        <w:t>[one who], having become a Vaishnava, does [such] works — how can that be called good?</w:t>
      </w:r>
    </w:p>
    <w:p>
      <w:pPr>
        <w:spacing w:after="60"/>
        <w:ind w:left="510" w:hanging="510"/>
      </w:pPr>
      <w:r>
        <w:rPr>
          <w:b/>
          <w:i w:val="0"/>
        </w:rPr>
        <w:t>486.</w:t>
      </w:r>
      <w:r>
        <w:t xml:space="preserve"> [Someone] is an adhikari with hundreds and hundreds of disciples,</w:t>
      </w:r>
      <w:r>
        <w:br/>
      </w:r>
      <w:r>
        <w:t>always behaving as if he were perfected;</w:t>
      </w:r>
    </w:p>
    <w:p>
      <w:pPr>
        <w:spacing w:after="60"/>
        <w:ind w:left="510" w:hanging="510"/>
      </w:pPr>
      <w:r>
        <w:rPr>
          <w:b/>
          <w:i w:val="0"/>
        </w:rPr>
        <w:t>487.</w:t>
      </w:r>
      <w:r>
        <w:t xml:space="preserve"> making [people] his servants, he gathers a great deal of money;</w:t>
      </w:r>
      <w:r>
        <w:br/>
      </w:r>
      <w:r>
        <w:t>he does not honour the Vaishnavas, but constantly maintains his household;</w:t>
      </w:r>
    </w:p>
    <w:p>
      <w:pPr>
        <w:spacing w:after="60"/>
        <w:ind w:left="510" w:hanging="510"/>
      </w:pPr>
      <w:r>
        <w:rPr>
          <w:b/>
          <w:i w:val="0"/>
        </w:rPr>
        <w:t>488.</w:t>
      </w:r>
      <w:r>
        <w:t xml:space="preserve"> there are no festivals of Krishna, no mahotsavas in his heart;</w:t>
      </w:r>
      <w:r>
        <w:br/>
      </w:r>
      <w:r>
        <w:t>he finds kulinas and gives [them] his sons and daughters [in marriage];</w:t>
      </w:r>
    </w:p>
    <w:p>
      <w:pPr>
        <w:spacing w:after="60"/>
        <w:ind w:left="510" w:hanging="510"/>
      </w:pPr>
      <w:r>
        <w:rPr>
          <w:b/>
          <w:i w:val="0"/>
        </w:rPr>
        <w:t>489.</w:t>
      </w:r>
      <w:r>
        <w:t xml:space="preserve"> he gives hundreds of coins for the bridegroom's ornaments —</w:t>
      </w:r>
      <w:r>
        <w:br/>
      </w:r>
      <w:r>
        <w:t>'this is firmness in bhakti for Krishna!' — so [he] says.</w:t>
      </w:r>
    </w:p>
    <w:p>
      <w:pPr>
        <w:spacing w:after="60"/>
        <w:ind w:left="510" w:hanging="510"/>
      </w:pPr>
      <w:r>
        <w:rPr>
          <w:b/>
          <w:i w:val="0"/>
        </w:rPr>
        <w:t>490.</w:t>
      </w:r>
      <w:r>
        <w:t xml:space="preserve"> Shaktas and Shaivas, whom [scripture] has rejected, call themselves devotees;</w:t>
      </w:r>
      <w:r>
        <w:br/>
      </w:r>
      <w:r>
        <w:t>in the Bhagavata such are called [people] of petty initiation.</w:t>
      </w:r>
      <w:r>
        <w:rPr>
          <w:b w:val="0"/>
          <w:i w:val="0"/>
          <w:vertAlign w:val="superscript"/>
        </w:rPr>
        <w:t>82</w:t>
      </w:r>
    </w:p>
    <w:p>
      <w:pPr>
        <w:spacing w:after="60"/>
        <w:ind w:left="510" w:hanging="510"/>
      </w:pPr>
      <w:r>
        <w:rPr>
          <w:b/>
          <w:i w:val="0"/>
        </w:rPr>
        <w:t>491.</w:t>
      </w:r>
      <w:r>
        <w:t xml:space="preserve"> [He] forms marriage ties with them, shares meals and dealings with them,</w:t>
      </w:r>
      <w:r>
        <w:br/>
      </w:r>
      <w:r>
        <w:t>and boasts besides: 'I have become a great kulina!'</w:t>
      </w:r>
    </w:p>
    <w:p>
      <w:pPr>
        <w:spacing w:after="60"/>
        <w:ind w:left="510" w:hanging="510"/>
      </w:pPr>
      <w:r>
        <w:rPr>
          <w:b/>
          <w:i w:val="0"/>
        </w:rPr>
        <w:t>492.</w:t>
      </w:r>
      <w:r>
        <w:t xml:space="preserve"> He performs the service of the Thakura any which way,</w:t>
      </w:r>
      <w:r>
        <w:br/>
      </w:r>
      <w:r>
        <w:t>and for the sake of welfare worships other gods.</w:t>
      </w:r>
    </w:p>
    <w:p>
      <w:pPr>
        <w:spacing w:after="60"/>
        <w:ind w:left="510" w:hanging="510"/>
      </w:pPr>
      <w:r>
        <w:rPr>
          <w:b/>
          <w:i w:val="0"/>
        </w:rPr>
        <w:t>493.</w:t>
      </w:r>
      <w:r>
        <w:t xml:space="preserve"> He does not worship Krishna, always speaks of worldly matters;</w:t>
      </w:r>
      <w:r>
        <w:br/>
      </w:r>
      <w:r>
        <w:t>thus [he] always lives — time wastes away.</w:t>
      </w:r>
    </w:p>
    <w:p>
      <w:pPr>
        <w:spacing w:after="60"/>
        <w:ind w:left="510" w:hanging="510"/>
      </w:pPr>
      <w:r>
        <w:rPr>
          <w:b/>
          <w:i w:val="0"/>
        </w:rPr>
        <w:t>494.</w:t>
      </w:r>
      <w:r>
        <w:t xml:space="preserve"> All former intentions [must] be cast aside:</w:t>
      </w:r>
      <w:r>
        <w:br/>
      </w:r>
      <w:r>
        <w:t>I shall tell [you] what works [to do] henceforth — the joy is abundant.</w:t>
      </w:r>
      <w:r>
        <w:rPr>
          <w:b w:val="0"/>
          <w:i w:val="0"/>
          <w:vertAlign w:val="superscript"/>
        </w:rPr>
        <w:t>83</w:t>
      </w:r>
    </w:p>
    <w:p>
      <w:pPr>
        <w:spacing w:after="60"/>
        <w:ind w:left="510" w:hanging="510"/>
      </w:pPr>
      <w:r>
        <w:rPr>
          <w:b/>
          <w:i w:val="0"/>
        </w:rPr>
        <w:t>495.</w:t>
      </w:r>
      <w:r>
        <w:t xml:space="preserve"> One who sees the world beyond — the talk is not of him;</w:t>
      </w:r>
      <w:r>
        <w:br/>
      </w:r>
      <w:r>
        <w:t>let no one be pained on hearing these words.</w:t>
      </w:r>
    </w:p>
    <w:p>
      <w:pPr>
        <w:spacing w:after="60"/>
        <w:ind w:left="510" w:hanging="510"/>
      </w:pPr>
      <w:r>
        <w:rPr>
          <w:b/>
          <w:i w:val="0"/>
        </w:rPr>
        <w:t>496.</w:t>
      </w:r>
      <w:r>
        <w:t xml:space="preserve"> Later you will know how it will be;</w:t>
      </w:r>
      <w:r>
        <w:br/>
      </w:r>
      <w:r>
        <w:t>be careful with regard to forbidden works.</w:t>
      </w:r>
    </w:p>
    <w:p>
      <w:pPr>
        <w:spacing w:after="60"/>
        <w:ind w:left="510" w:hanging="510"/>
      </w:pPr>
      <w:r>
        <w:rPr>
          <w:b/>
          <w:i w:val="0"/>
        </w:rPr>
        <w:t>497.</w:t>
      </w:r>
      <w:r>
        <w:t xml:space="preserve"> Do all these [proper things], be careful in heart:</w:t>
      </w:r>
      <w:r>
        <w:br/>
      </w:r>
      <w:r>
        <w:t>the word of Sri Guru and the Vaishnavas is strongest.</w:t>
      </w:r>
    </w:p>
    <w:p>
      <w:pPr>
        <w:spacing w:after="60"/>
        <w:ind w:left="510" w:hanging="510"/>
      </w:pPr>
      <w:r>
        <w:rPr>
          <w:b/>
          <w:i w:val="0"/>
        </w:rPr>
        <w:t>498.</w:t>
      </w:r>
      <w:r>
        <w:t xml:space="preserve"> May I carry out these words from Prabhu's blessed lips,</w:t>
      </w:r>
      <w:r>
        <w:br/>
      </w:r>
      <w:r>
        <w:t>may I never, in any way, in any company, forget [them]!</w:t>
      </w:r>
    </w:p>
    <w:p>
      <w:pPr>
        <w:spacing w:after="60"/>
        <w:ind w:left="510" w:hanging="510"/>
      </w:pPr>
      <w:r>
        <w:rPr>
          <w:b/>
          <w:i w:val="0"/>
        </w:rPr>
        <w:t>499.</w:t>
      </w:r>
      <w:r>
        <w:t xml:space="preserve"> He whose hope is the feet of Sri Jahnava and Virachandra,</w:t>
      </w:r>
      <w:r>
        <w:br/>
      </w:r>
      <w:r>
        <w:t>Nityananda Dasa, tells the Prema-vilasa.</w:t>
      </w:r>
    </w:p>
    <w:p>
      <w:pPr>
        <w:spacing w:after="60"/>
        <w:jc w:val="both"/>
      </w:pPr>
      <w:r>
        <w:rPr>
          <w:b w:val="0"/>
          <w:i/>
        </w:rPr>
        <w:t>Thus ends the seventeenth vilasa of the Prema-vilasa.</w:t>
      </w:r>
    </w:p>
    <w:p>
      <w:pPr>
        <w:spacing w:after="60"/>
        <w:ind w:left="283"/>
      </w:pPr>
      <w:r>
        <w:rPr>
          <w:b/>
          <w:i w:val="0"/>
          <w:sz w:val="18"/>
        </w:rPr>
        <w:t>1.</w:t>
      </w:r>
      <w:r>
        <w:rPr>
          <w:sz w:val="18"/>
        </w:rPr>
        <w:t xml:space="preserve"> The Thakura here is the deity of Gauranga at Kheturi.</w:t>
      </w:r>
    </w:p>
    <w:p>
      <w:pPr>
        <w:spacing w:after="60"/>
        <w:ind w:left="283"/>
      </w:pPr>
      <w:r>
        <w:rPr>
          <w:b/>
          <w:i w:val="0"/>
          <w:sz w:val="18"/>
        </w:rPr>
        <w:t>2.</w:t>
      </w:r>
      <w:r>
        <w:rPr>
          <w:sz w:val="18"/>
        </w:rPr>
        <w:t xml:space="preserve"> The words are apparently addressed to Jiva, under whom Narottama studied the scriptures; "both Gosanis" are Lokanatha and Jiva.</w:t>
      </w:r>
    </w:p>
    <w:p>
      <w:pPr>
        <w:spacing w:after="60"/>
        <w:ind w:left="283"/>
      </w:pPr>
      <w:r>
        <w:rPr>
          <w:b/>
          <w:i w:val="0"/>
          <w:sz w:val="18"/>
        </w:rPr>
        <w:t>3.</w:t>
      </w:r>
      <w:r>
        <w:rPr>
          <w:sz w:val="18"/>
        </w:rPr>
        <w:t xml:space="preserve"> Srinivasa was a disciple of Gopala Bhatta who studied the scriptures under Jiva.</w:t>
      </w:r>
    </w:p>
    <w:p>
      <w:pPr>
        <w:spacing w:after="60"/>
        <w:ind w:left="283"/>
      </w:pPr>
      <w:r>
        <w:rPr>
          <w:b/>
          <w:i w:val="0"/>
          <w:sz w:val="18"/>
        </w:rPr>
        <w:t>4.</w:t>
      </w:r>
      <w:r>
        <w:rPr>
          <w:sz w:val="18"/>
        </w:rPr>
        <w:t xml:space="preserve"> Pujari Thakura ("the priest Thakura") is apparently the servant of one of the temples of Vrindavana; Bhugarbha was a companion of Mahaprabhu who lived in Vrindavana.</w:t>
      </w:r>
    </w:p>
    <w:p>
      <w:pPr>
        <w:spacing w:after="60"/>
        <w:ind w:left="283"/>
      </w:pPr>
      <w:r>
        <w:rPr>
          <w:b/>
          <w:i w:val="0"/>
          <w:sz w:val="18"/>
        </w:rPr>
        <w:t>5.</w:t>
      </w:r>
      <w:r>
        <w:rPr>
          <w:sz w:val="18"/>
        </w:rPr>
        <w:t xml:space="preserve"> A pun: "khetari" (Kheturi) — "kheti" (field, tilled land).</w:t>
      </w:r>
    </w:p>
    <w:p>
      <w:pPr>
        <w:spacing w:after="60"/>
        <w:ind w:left="283"/>
      </w:pPr>
      <w:r>
        <w:rPr>
          <w:b/>
          <w:i w:val="0"/>
          <w:sz w:val="18"/>
        </w:rPr>
        <w:t>6.</w:t>
      </w:r>
      <w:r>
        <w:rPr>
          <w:sz w:val="18"/>
        </w:rPr>
        <w:t xml:space="preserve"> That is, to ask for food at once, without waiting for the offering to the deity; Jiva wishes to test Narottama (cf. 89).</w:t>
      </w:r>
    </w:p>
    <w:p>
      <w:pPr>
        <w:spacing w:after="60"/>
        <w:ind w:left="283"/>
      </w:pPr>
      <w:r>
        <w:rPr>
          <w:b/>
          <w:i w:val="0"/>
          <w:sz w:val="18"/>
        </w:rPr>
        <w:t>7.</w:t>
      </w:r>
      <w:r>
        <w:rPr>
          <w:sz w:val="18"/>
        </w:rPr>
        <w:t xml:space="preserve"> Variant given in both editions: "the happiness there was cannot be forgotten."</w:t>
      </w:r>
    </w:p>
    <w:p>
      <w:pPr>
        <w:spacing w:after="60"/>
        <w:ind w:left="283"/>
      </w:pPr>
      <w:r>
        <w:rPr>
          <w:b/>
          <w:i w:val="0"/>
          <w:sz w:val="18"/>
        </w:rPr>
        <w:t>8.</w:t>
      </w:r>
      <w:r>
        <w:rPr>
          <w:sz w:val="18"/>
        </w:rPr>
        <w:t xml:space="preserve"> Variant given in both editions: "conduct, discernment, dharma and service of the Vaishnavas."</w:t>
      </w:r>
    </w:p>
    <w:p>
      <w:pPr>
        <w:spacing w:after="60"/>
        <w:ind w:left="283"/>
      </w:pPr>
      <w:r>
        <w:rPr>
          <w:b/>
          <w:i w:val="0"/>
          <w:sz w:val="18"/>
        </w:rPr>
        <w:t>9.</w:t>
      </w:r>
      <w:r>
        <w:rPr>
          <w:sz w:val="18"/>
        </w:rPr>
        <w:t xml:space="preserve"> "sabastra sahita", lit. "together with clothes": i.e. at once, without taking off their travelling clothes.</w:t>
      </w:r>
    </w:p>
    <w:p>
      <w:pPr>
        <w:spacing w:after="60"/>
        <w:ind w:left="283"/>
      </w:pPr>
      <w:r>
        <w:rPr>
          <w:b/>
          <w:i w:val="0"/>
          <w:sz w:val="18"/>
        </w:rPr>
        <w:t>10.</w:t>
      </w:r>
      <w:r>
        <w:rPr>
          <w:sz w:val="18"/>
        </w:rPr>
        <w:t xml:space="preserve"> The first line is found only in the 1913 edition. The sense of the second line is apparently that the guests ask their hosts not to serve them but only to be present. At 67 both editions give a variant of the second line: "whatever the command may be — [he] spoke what was in his mind."</w:t>
      </w:r>
    </w:p>
    <w:p>
      <w:pPr>
        <w:spacing w:after="60"/>
        <w:ind w:left="283"/>
      </w:pPr>
      <w:r>
        <w:rPr>
          <w:b/>
          <w:i w:val="0"/>
          <w:sz w:val="18"/>
        </w:rPr>
        <w:t>11.</w:t>
      </w:r>
      <w:r>
        <w:rPr>
          <w:sz w:val="18"/>
        </w:rPr>
        <w:t xml:space="preserve"> The Padmavati is the river Padma; Kheturi lies to the north of it.</w:t>
      </w:r>
    </w:p>
    <w:p>
      <w:pPr>
        <w:spacing w:after="60"/>
        <w:ind w:left="283"/>
      </w:pPr>
      <w:r>
        <w:rPr>
          <w:b/>
          <w:i w:val="0"/>
          <w:sz w:val="18"/>
        </w:rPr>
        <w:t>12.</w:t>
      </w:r>
      <w:r>
        <w:rPr>
          <w:sz w:val="18"/>
        </w:rPr>
        <w:t xml:space="preserve"> That is, the bhoga the guests had eaten had not yet been offered to the deity, and Narottama cooked and offered it anew; Gauranga recognizes this as keeping the prescribed order.</w:t>
      </w:r>
    </w:p>
    <w:p>
      <w:pPr>
        <w:spacing w:after="60"/>
        <w:ind w:left="283"/>
      </w:pPr>
      <w:r>
        <w:rPr>
          <w:b/>
          <w:i w:val="0"/>
          <w:sz w:val="18"/>
        </w:rPr>
        <w:t>13.</w:t>
      </w:r>
      <w:r>
        <w:rPr>
          <w:sz w:val="18"/>
        </w:rPr>
        <w:t xml:space="preserve"> "komara khuliyā", lit. "untying the waistband"; a sign of complete humility.</w:t>
      </w:r>
    </w:p>
    <w:p>
      <w:pPr>
        <w:spacing w:after="60"/>
        <w:ind w:left="283"/>
      </w:pPr>
      <w:r>
        <w:rPr>
          <w:b/>
          <w:i w:val="0"/>
          <w:sz w:val="18"/>
        </w:rPr>
        <w:t>14.</w:t>
      </w:r>
      <w:r>
        <w:rPr>
          <w:sz w:val="18"/>
        </w:rPr>
        <w:t xml:space="preserve"> That is, the image of Mahaprabhu at Katwa, where he took sannyasa.</w:t>
      </w:r>
    </w:p>
    <w:p>
      <w:pPr>
        <w:spacing w:after="60"/>
        <w:ind w:left="283"/>
      </w:pPr>
      <w:r>
        <w:rPr>
          <w:b/>
          <w:i w:val="0"/>
          <w:sz w:val="18"/>
        </w:rPr>
        <w:t>15.</w:t>
      </w:r>
      <w:r>
        <w:rPr>
          <w:sz w:val="18"/>
        </w:rPr>
        <w:t xml:space="preserve"> Variant given in both editions: "conveyed Sri Jiva Gosani's embrace of love."</w:t>
      </w:r>
    </w:p>
    <w:p>
      <w:pPr>
        <w:spacing w:after="60"/>
        <w:ind w:left="283"/>
      </w:pPr>
      <w:r>
        <w:rPr>
          <w:b/>
          <w:i w:val="0"/>
          <w:sz w:val="18"/>
        </w:rPr>
        <w:t>16.</w:t>
      </w:r>
      <w:r>
        <w:rPr>
          <w:sz w:val="18"/>
        </w:rPr>
        <w:t xml:space="preserve"> Purushottama is Puri.</w:t>
      </w:r>
    </w:p>
    <w:p>
      <w:pPr>
        <w:spacing w:after="60"/>
        <w:ind w:left="283"/>
      </w:pPr>
      <w:r>
        <w:rPr>
          <w:b/>
          <w:i w:val="0"/>
          <w:sz w:val="18"/>
        </w:rPr>
        <w:t>17.</w:t>
      </w:r>
      <w:r>
        <w:rPr>
          <w:sz w:val="18"/>
        </w:rPr>
        <w:t xml:space="preserve"> Here and below (139–142) the narrative at times passes into the first person: one of the two Vaishnavas is speaking.</w:t>
      </w:r>
    </w:p>
    <w:p>
      <w:pPr>
        <w:spacing w:after="60"/>
        <w:ind w:left="283"/>
      </w:pPr>
      <w:r>
        <w:rPr>
          <w:b/>
          <w:i w:val="0"/>
          <w:sz w:val="18"/>
        </w:rPr>
        <w:t>18.</w:t>
      </w:r>
      <w:r>
        <w:rPr>
          <w:sz w:val="18"/>
        </w:rPr>
        <w:t xml:space="preserve"> Variant given in both editions: "they were filled with love on seeing [his] devotion to the guru."</w:t>
      </w:r>
    </w:p>
    <w:p>
      <w:pPr>
        <w:spacing w:after="60"/>
        <w:ind w:left="283"/>
      </w:pPr>
      <w:r>
        <w:rPr>
          <w:b/>
          <w:i w:val="0"/>
          <w:sz w:val="18"/>
        </w:rPr>
        <w:t>19.</w:t>
      </w:r>
      <w:r>
        <w:rPr>
          <w:sz w:val="18"/>
        </w:rPr>
        <w:t xml:space="preserve"> The Kshetra (Sri Kshetra) is Puri.</w:t>
      </w:r>
    </w:p>
    <w:p>
      <w:pPr>
        <w:spacing w:after="60"/>
        <w:ind w:left="283"/>
      </w:pPr>
      <w:r>
        <w:rPr>
          <w:b/>
          <w:i w:val="0"/>
          <w:sz w:val="18"/>
        </w:rPr>
        <w:t>20.</w:t>
      </w:r>
      <w:r>
        <w:rPr>
          <w:sz w:val="18"/>
        </w:rPr>
        <w:t xml:space="preserve"> That is, returning to Vrindavana, the Vaishnava told the Gosvamis everything.</w:t>
      </w:r>
    </w:p>
    <w:p>
      <w:pPr>
        <w:spacing w:after="60"/>
        <w:ind w:left="283"/>
      </w:pPr>
      <w:r>
        <w:rPr>
          <w:b/>
          <w:i w:val="0"/>
          <w:sz w:val="18"/>
        </w:rPr>
        <w:t>21.</w:t>
      </w:r>
      <w:r>
        <w:rPr>
          <w:sz w:val="18"/>
        </w:rPr>
        <w:t xml:space="preserve"> Raghunandana was the son of Mukunda Dasa; Sulochana was one of the Thakuras of Sri Khanda.</w:t>
      </w:r>
    </w:p>
    <w:p>
      <w:pPr>
        <w:spacing w:after="60"/>
        <w:ind w:left="283"/>
      </w:pPr>
      <w:r>
        <w:rPr>
          <w:b/>
          <w:i w:val="0"/>
          <w:sz w:val="18"/>
        </w:rPr>
        <w:t>22.</w:t>
      </w:r>
      <w:r>
        <w:rPr>
          <w:sz w:val="18"/>
        </w:rPr>
        <w:t xml:space="preserve"> That is, marriage does not concern the spiritual goal and so does not require a special command of the guru; the translation is conjectural.</w:t>
      </w:r>
    </w:p>
    <w:p>
      <w:pPr>
        <w:spacing w:after="60"/>
        <w:ind w:left="283"/>
      </w:pPr>
      <w:r>
        <w:rPr>
          <w:b/>
          <w:i w:val="0"/>
          <w:sz w:val="18"/>
        </w:rPr>
        <w:t>23.</w:t>
      </w:r>
      <w:r>
        <w:rPr>
          <w:sz w:val="18"/>
        </w:rPr>
        <w:t xml:space="preserve"> "bhūmika", apparently "landholder"; the translation is conjectural.</w:t>
      </w:r>
    </w:p>
    <w:p>
      <w:pPr>
        <w:spacing w:after="60"/>
        <w:ind w:left="283"/>
      </w:pPr>
      <w:r>
        <w:rPr>
          <w:b/>
          <w:i w:val="0"/>
          <w:sz w:val="18"/>
        </w:rPr>
        <w:t>24.</w:t>
      </w:r>
      <w:r>
        <w:rPr>
          <w:sz w:val="18"/>
        </w:rPr>
        <w:t xml:space="preserve"> Literally "named Vrindavana — his consent came about"; who is called Vrindavana is unclear.</w:t>
      </w:r>
    </w:p>
    <w:p>
      <w:pPr>
        <w:spacing w:after="60"/>
        <w:ind w:left="283"/>
      </w:pPr>
      <w:r>
        <w:rPr>
          <w:b/>
          <w:i w:val="0"/>
          <w:sz w:val="18"/>
        </w:rPr>
        <w:t>25.</w:t>
      </w:r>
      <w:r>
        <w:rPr>
          <w:sz w:val="18"/>
        </w:rPr>
        <w:t xml:space="preserve"> It is unclear whose age is meant — the Acharya's or his wives'.</w:t>
      </w:r>
    </w:p>
    <w:p>
      <w:pPr>
        <w:spacing w:after="60"/>
        <w:ind w:left="283"/>
      </w:pPr>
      <w:r>
        <w:rPr>
          <w:b/>
          <w:i w:val="0"/>
          <w:sz w:val="18"/>
        </w:rPr>
        <w:t>26.</w:t>
      </w:r>
      <w:r>
        <w:rPr>
          <w:sz w:val="18"/>
        </w:rPr>
        <w:t xml:space="preserve"> Variant given in both editions: "then there was an abundance of refreshments."</w:t>
      </w:r>
    </w:p>
    <w:p>
      <w:pPr>
        <w:spacing w:after="60"/>
        <w:ind w:left="283"/>
      </w:pPr>
      <w:r>
        <w:rPr>
          <w:b/>
          <w:i w:val="0"/>
          <w:sz w:val="18"/>
        </w:rPr>
        <w:t>27.</w:t>
      </w:r>
      <w:r>
        <w:rPr>
          <w:sz w:val="18"/>
        </w:rPr>
        <w:t xml:space="preserve"> Variant given in both editions: "The cooking is ready — come and eat. Gosani sat down to eat with joy in his heart."</w:t>
      </w:r>
    </w:p>
    <w:p>
      <w:pPr>
        <w:spacing w:after="60"/>
        <w:ind w:left="283"/>
      </w:pPr>
      <w:r>
        <w:rPr>
          <w:b/>
          <w:i w:val="0"/>
          <w:sz w:val="18"/>
        </w:rPr>
        <w:t>28.</w:t>
      </w:r>
      <w:r>
        <w:rPr>
          <w:sz w:val="18"/>
        </w:rPr>
        <w:t xml:space="preserve"> Gauranga-priya, "beloved of Gauranga"; a new name for Padmavati.</w:t>
      </w:r>
    </w:p>
    <w:p>
      <w:pPr>
        <w:spacing w:after="60"/>
        <w:ind w:left="283"/>
      </w:pPr>
      <w:r>
        <w:rPr>
          <w:b/>
          <w:i w:val="0"/>
          <w:sz w:val="18"/>
        </w:rPr>
        <w:t>29.</w:t>
      </w:r>
      <w:r>
        <w:rPr>
          <w:sz w:val="18"/>
        </w:rPr>
        <w:t xml:space="preserve"> So in the text; the upanayana is normally performed much later.</w:t>
      </w:r>
    </w:p>
    <w:p>
      <w:pPr>
        <w:spacing w:after="60"/>
        <w:ind w:left="283"/>
      </w:pPr>
      <w:r>
        <w:rPr>
          <w:b/>
          <w:i w:val="0"/>
          <w:sz w:val="18"/>
        </w:rPr>
        <w:t>30.</w:t>
      </w:r>
      <w:r>
        <w:rPr>
          <w:sz w:val="18"/>
        </w:rPr>
        <w:t xml:space="preserve"> That is, Gati-Govinda, the son of Srinivasa Acharya.</w:t>
      </w:r>
    </w:p>
    <w:p>
      <w:pPr>
        <w:spacing w:after="60"/>
        <w:ind w:left="283"/>
      </w:pPr>
      <w:r>
        <w:rPr>
          <w:b/>
          <w:i w:val="0"/>
          <w:sz w:val="18"/>
        </w:rPr>
        <w:t>31.</w:t>
      </w:r>
      <w:r>
        <w:rPr>
          <w:sz w:val="18"/>
        </w:rPr>
        <w:t xml:space="preserve"> Variant given in both editions: "You and I are one, I say; you will believe that."</w:t>
      </w:r>
    </w:p>
    <w:p>
      <w:pPr>
        <w:spacing w:after="60"/>
        <w:ind w:left="283"/>
      </w:pPr>
      <w:r>
        <w:rPr>
          <w:b/>
          <w:i w:val="0"/>
          <w:sz w:val="18"/>
        </w:rPr>
        <w:t>32.</w:t>
      </w:r>
      <w:r>
        <w:rPr>
          <w:sz w:val="18"/>
        </w:rPr>
        <w:t xml:space="preserve"> Srimati is Jahnava.</w:t>
      </w:r>
    </w:p>
    <w:p>
      <w:pPr>
        <w:spacing w:after="60"/>
        <w:ind w:left="283"/>
      </w:pPr>
      <w:r>
        <w:rPr>
          <w:b/>
          <w:i w:val="0"/>
          <w:sz w:val="18"/>
        </w:rPr>
        <w:t>33.</w:t>
      </w:r>
      <w:r>
        <w:rPr>
          <w:sz w:val="18"/>
        </w:rPr>
        <w:t xml:space="preserve"> That is, Narottama's deeds after his return to his own land have been told earlier; "paravākya ache", "there are others' words", is unclear.</w:t>
      </w:r>
    </w:p>
    <w:p>
      <w:pPr>
        <w:spacing w:after="60"/>
        <w:ind w:left="283"/>
      </w:pPr>
      <w:r>
        <w:rPr>
          <w:b/>
          <w:i w:val="0"/>
          <w:sz w:val="18"/>
        </w:rPr>
        <w:t>34.</w:t>
      </w:r>
      <w:r>
        <w:rPr>
          <w:sz w:val="18"/>
        </w:rPr>
        <w:t xml:space="preserve"> The six deities of Kheturi.</w:t>
      </w:r>
    </w:p>
    <w:p>
      <w:pPr>
        <w:spacing w:after="60"/>
        <w:ind w:left="283"/>
      </w:pPr>
      <w:r>
        <w:rPr>
          <w:b/>
          <w:i w:val="0"/>
          <w:sz w:val="18"/>
        </w:rPr>
        <w:t>35.</w:t>
      </w:r>
      <w:r>
        <w:rPr>
          <w:sz w:val="18"/>
        </w:rPr>
        <w:t xml:space="preserve"> "tina jātira", "of three classes (castes)"; the sense is unclear.</w:t>
      </w:r>
    </w:p>
    <w:p>
      <w:pPr>
        <w:spacing w:after="60"/>
        <w:ind w:left="283"/>
      </w:pPr>
      <w:r>
        <w:rPr>
          <w:b/>
          <w:i w:val="0"/>
          <w:sz w:val="18"/>
        </w:rPr>
        <w:t>36.</w:t>
      </w:r>
      <w:r>
        <w:rPr>
          <w:sz w:val="18"/>
        </w:rPr>
        <w:t xml:space="preserve"> The sense of the line is unclear; the translation is conjectural.</w:t>
      </w:r>
    </w:p>
    <w:p>
      <w:pPr>
        <w:spacing w:after="60"/>
        <w:ind w:left="283"/>
      </w:pPr>
      <w:r>
        <w:rPr>
          <w:b/>
          <w:i w:val="0"/>
          <w:sz w:val="18"/>
        </w:rPr>
        <w:t>37.</w:t>
      </w:r>
      <w:r>
        <w:rPr>
          <w:sz w:val="18"/>
        </w:rPr>
        <w:t xml:space="preserve"> The second line is obscure ("yadavadhi kare sevā nahiba tāvata"); the translation is conjectural.</w:t>
      </w:r>
    </w:p>
    <w:p>
      <w:pPr>
        <w:spacing w:after="60"/>
        <w:ind w:left="283"/>
      </w:pPr>
      <w:r>
        <w:rPr>
          <w:b/>
          <w:i w:val="0"/>
          <w:sz w:val="18"/>
        </w:rPr>
        <w:t>38.</w:t>
      </w:r>
      <w:r>
        <w:rPr>
          <w:sz w:val="18"/>
        </w:rPr>
        <w:t xml:space="preserve"> "uṣṇa-cālu", parboiled rice, which is not offered to the deity; it was cooked separately for the Vaishnavas.</w:t>
      </w:r>
    </w:p>
    <w:p>
      <w:pPr>
        <w:spacing w:after="60"/>
        <w:ind w:left="283"/>
      </w:pPr>
      <w:r>
        <w:rPr>
          <w:b/>
          <w:i w:val="0"/>
          <w:sz w:val="18"/>
        </w:rPr>
        <w:t>39.</w:t>
      </w:r>
      <w:r>
        <w:rPr>
          <w:sz w:val="18"/>
        </w:rPr>
        <w:t xml:space="preserve"> Variant given in both editions: "...what is its name."</w:t>
      </w:r>
    </w:p>
    <w:p>
      <w:pPr>
        <w:spacing w:after="60"/>
        <w:ind w:left="283"/>
      </w:pPr>
      <w:r>
        <w:rPr>
          <w:b/>
          <w:i w:val="0"/>
          <w:sz w:val="18"/>
        </w:rPr>
        <w:t>40.</w:t>
      </w:r>
      <w:r>
        <w:rPr>
          <w:sz w:val="18"/>
        </w:rPr>
        <w:t xml:space="preserve"> A danda is 24 minutes; i.e. about an hour and a half.</w:t>
      </w:r>
    </w:p>
    <w:p>
      <w:pPr>
        <w:spacing w:after="60"/>
        <w:ind w:left="283"/>
      </w:pPr>
      <w:r>
        <w:rPr>
          <w:b/>
          <w:i w:val="0"/>
          <w:sz w:val="18"/>
        </w:rPr>
        <w:t>41.</w:t>
      </w:r>
      <w:r>
        <w:rPr>
          <w:sz w:val="18"/>
        </w:rPr>
        <w:t xml:space="preserve"> That is, a hundred thousand names a day.</w:t>
      </w:r>
    </w:p>
    <w:p>
      <w:pPr>
        <w:spacing w:after="60"/>
        <w:ind w:left="283"/>
      </w:pPr>
      <w:r>
        <w:rPr>
          <w:b/>
          <w:i w:val="0"/>
          <w:sz w:val="18"/>
        </w:rPr>
        <w:t>42.</w:t>
      </w:r>
      <w:r>
        <w:rPr>
          <w:sz w:val="18"/>
        </w:rPr>
        <w:t xml:space="preserve"> Prabodhini (Utthana) Ekadashi is the eleventh day of the bright fortnight of Karttika, the "awakening" of Vishnu.</w:t>
      </w:r>
    </w:p>
    <w:p>
      <w:pPr>
        <w:spacing w:after="60"/>
        <w:ind w:left="283"/>
      </w:pPr>
      <w:r>
        <w:rPr>
          <w:b/>
          <w:i w:val="0"/>
          <w:sz w:val="18"/>
        </w:rPr>
        <w:t>43.</w:t>
      </w:r>
      <w:r>
        <w:rPr>
          <w:sz w:val="18"/>
        </w:rPr>
        <w:t xml:space="preserve"> That is, in Kheturi, with Narottama.</w:t>
      </w:r>
    </w:p>
    <w:p>
      <w:pPr>
        <w:spacing w:after="60"/>
        <w:ind w:left="283"/>
      </w:pPr>
      <w:r>
        <w:rPr>
          <w:b/>
          <w:i w:val="0"/>
          <w:sz w:val="18"/>
        </w:rPr>
        <w:t>44.</w:t>
      </w:r>
      <w:r>
        <w:rPr>
          <w:sz w:val="18"/>
        </w:rPr>
        <w:t xml:space="preserve"> The Rasa-mandala is apparently a hall or courtyard at the temple in Kheturi.</w:t>
      </w:r>
    </w:p>
    <w:p>
      <w:pPr>
        <w:spacing w:after="60"/>
        <w:ind w:left="283"/>
      </w:pPr>
      <w:r>
        <w:rPr>
          <w:b/>
          <w:i w:val="0"/>
          <w:sz w:val="18"/>
        </w:rPr>
        <w:t>45.</w:t>
      </w:r>
      <w:r>
        <w:rPr>
          <w:sz w:val="18"/>
        </w:rPr>
        <w:t xml:space="preserve"> That is, the blow the Kaviraja struck himself was taken upon himself by Narottama.</w:t>
      </w:r>
    </w:p>
    <w:p>
      <w:pPr>
        <w:spacing w:after="60"/>
        <w:ind w:left="283"/>
      </w:pPr>
      <w:r>
        <w:rPr>
          <w:b/>
          <w:i w:val="0"/>
          <w:sz w:val="18"/>
        </w:rPr>
        <w:t>46.</w:t>
      </w:r>
      <w:r>
        <w:rPr>
          <w:sz w:val="18"/>
        </w:rPr>
        <w:t xml:space="preserve"> Variant given in both editions: "the two have one soul — that cannot be told."</w:t>
      </w:r>
    </w:p>
    <w:p>
      <w:pPr>
        <w:spacing w:after="60"/>
        <w:ind w:left="283"/>
      </w:pPr>
      <w:r>
        <w:rPr>
          <w:b/>
          <w:i w:val="0"/>
          <w:sz w:val="18"/>
        </w:rPr>
        <w:t>47.</w:t>
      </w:r>
      <w:r>
        <w:rPr>
          <w:sz w:val="18"/>
        </w:rPr>
        <w:t xml:space="preserve"> Ramakrishna and Harirama were brahmana brothers, later close to Narottama (cf. 355–358).</w:t>
      </w:r>
    </w:p>
    <w:p>
      <w:pPr>
        <w:spacing w:after="60"/>
        <w:ind w:left="283"/>
      </w:pPr>
      <w:r>
        <w:rPr>
          <w:b/>
          <w:i w:val="0"/>
          <w:sz w:val="18"/>
        </w:rPr>
        <w:t>48.</w:t>
      </w:r>
      <w:r>
        <w:rPr>
          <w:sz w:val="18"/>
        </w:rPr>
        <w:t xml:space="preserve"> The first line is Ganganarayana's mockery.</w:t>
      </w:r>
    </w:p>
    <w:p>
      <w:pPr>
        <w:spacing w:after="60"/>
        <w:ind w:left="283"/>
      </w:pPr>
      <w:r>
        <w:rPr>
          <w:b/>
          <w:i w:val="0"/>
          <w:sz w:val="18"/>
        </w:rPr>
        <w:t>49.</w:t>
      </w:r>
      <w:r>
        <w:rPr>
          <w:sz w:val="18"/>
        </w:rPr>
        <w:t xml:space="preserve"> That is, they became true brahmanas only by the mercy of Narottama and Ramachandra; the translation is conjectural.</w:t>
      </w:r>
    </w:p>
    <w:p>
      <w:pPr>
        <w:spacing w:after="60"/>
        <w:ind w:left="283"/>
      </w:pPr>
      <w:r>
        <w:rPr>
          <w:b/>
          <w:i w:val="0"/>
          <w:sz w:val="18"/>
        </w:rPr>
        <w:t>50.</w:t>
      </w:r>
      <w:r>
        <w:rPr>
          <w:sz w:val="18"/>
        </w:rPr>
        <w:t xml:space="preserve"> The sense of the line is unclear; the translation is conjectural.</w:t>
      </w:r>
    </w:p>
    <w:p>
      <w:pPr>
        <w:spacing w:after="60"/>
        <w:ind w:left="283"/>
      </w:pPr>
      <w:r>
        <w:rPr>
          <w:b/>
          <w:i w:val="0"/>
          <w:sz w:val="18"/>
        </w:rPr>
        <w:t>51.</w:t>
      </w:r>
      <w:r>
        <w:rPr>
          <w:sz w:val="18"/>
        </w:rPr>
        <w:t xml:space="preserve"> Garerhat is the region in which Kheturi lies (cf. 48).</w:t>
      </w:r>
    </w:p>
    <w:p>
      <w:pPr>
        <w:spacing w:after="60"/>
        <w:ind w:left="283"/>
      </w:pPr>
      <w:r>
        <w:rPr>
          <w:b/>
          <w:i w:val="0"/>
          <w:sz w:val="18"/>
        </w:rPr>
        <w:t>52.</w:t>
      </w:r>
      <w:r>
        <w:rPr>
          <w:sz w:val="18"/>
        </w:rPr>
        <w:t xml:space="preserve"> Bhagavata Purana 11.5.2–3: from the mouth, arms, thighs and feet of the Purusha arose the four varnas; whoever does not worship the Purusha, his own source, falls.</w:t>
      </w:r>
    </w:p>
    <w:p>
      <w:pPr>
        <w:spacing w:after="60"/>
        <w:ind w:left="283"/>
      </w:pPr>
      <w:r>
        <w:rPr>
          <w:b/>
          <w:i w:val="0"/>
          <w:sz w:val="18"/>
        </w:rPr>
        <w:t>53.</w:t>
      </w:r>
      <w:r>
        <w:rPr>
          <w:sz w:val="18"/>
        </w:rPr>
        <w:t xml:space="preserve"> According to the text (334), the shloka is from the Kriyayoga-sara.</w:t>
      </w:r>
    </w:p>
    <w:p>
      <w:pPr>
        <w:spacing w:after="60"/>
        <w:ind w:left="283"/>
      </w:pPr>
      <w:r>
        <w:rPr>
          <w:b/>
          <w:i w:val="0"/>
          <w:sz w:val="18"/>
        </w:rPr>
        <w:t>54.</w:t>
      </w:r>
      <w:r>
        <w:rPr>
          <w:sz w:val="18"/>
        </w:rPr>
        <w:t xml:space="preserve"> A shloka of the Padma Purana, cited in the Hari-bhakti-vilasa (1.54).</w:t>
      </w:r>
    </w:p>
    <w:p>
      <w:pPr>
        <w:spacing w:after="60"/>
        <w:ind w:left="283"/>
      </w:pPr>
      <w:r>
        <w:rPr>
          <w:b/>
          <w:i w:val="0"/>
          <w:sz w:val="18"/>
        </w:rPr>
        <w:t>55.</w:t>
      </w:r>
      <w:r>
        <w:rPr>
          <w:sz w:val="18"/>
        </w:rPr>
        <w:t xml:space="preserve"> That is, Ganganarayana, Ramakrishna and his brother Harirama became equally dear to Ramachandra.</w:t>
      </w:r>
    </w:p>
    <w:p>
      <w:pPr>
        <w:spacing w:after="60"/>
        <w:ind w:left="283"/>
      </w:pPr>
      <w:r>
        <w:rPr>
          <w:b/>
          <w:i w:val="0"/>
          <w:sz w:val="18"/>
        </w:rPr>
        <w:t>56.</w:t>
      </w:r>
      <w:r>
        <w:rPr>
          <w:sz w:val="18"/>
        </w:rPr>
        <w:t xml:space="preserve"> Jalapantha is apparently the name of a locality (estate).</w:t>
      </w:r>
    </w:p>
    <w:p>
      <w:pPr>
        <w:spacing w:after="60"/>
        <w:ind w:left="283"/>
      </w:pPr>
      <w:r>
        <w:rPr>
          <w:b/>
          <w:i w:val="0"/>
          <w:sz w:val="18"/>
        </w:rPr>
        <w:t>57.</w:t>
      </w:r>
      <w:r>
        <w:rPr>
          <w:sz w:val="18"/>
        </w:rPr>
        <w:t xml:space="preserve"> This couplet is found only in the 1913 edition; the sense of the second line is unclear.</w:t>
      </w:r>
    </w:p>
    <w:p>
      <w:pPr>
        <w:spacing w:after="60"/>
        <w:ind w:left="283"/>
      </w:pPr>
      <w:r>
        <w:rPr>
          <w:b/>
          <w:i w:val="0"/>
          <w:sz w:val="18"/>
        </w:rPr>
        <w:t>58.</w:t>
      </w:r>
      <w:r>
        <w:rPr>
          <w:sz w:val="18"/>
        </w:rPr>
        <w:t xml:space="preserve"> That is, apparently: living in the world, one cannot carry out what Rupa commands; the translation is conjectural.</w:t>
      </w:r>
    </w:p>
    <w:p>
      <w:pPr>
        <w:spacing w:after="60"/>
        <w:ind w:left="283"/>
      </w:pPr>
      <w:r>
        <w:rPr>
          <w:b/>
          <w:i w:val="0"/>
          <w:sz w:val="18"/>
        </w:rPr>
        <w:t>59.</w:t>
      </w:r>
      <w:r>
        <w:rPr>
          <w:sz w:val="18"/>
        </w:rPr>
        <w:t xml:space="preserve"> That is, vaidhi- and raganuga-bhakti.</w:t>
      </w:r>
    </w:p>
    <w:p>
      <w:pPr>
        <w:spacing w:after="60"/>
        <w:ind w:left="283"/>
      </w:pPr>
      <w:r>
        <w:rPr>
          <w:b/>
          <w:i w:val="0"/>
          <w:sz w:val="18"/>
        </w:rPr>
        <w:t>60.</w:t>
      </w:r>
      <w:r>
        <w:rPr>
          <w:sz w:val="18"/>
        </w:rPr>
        <w:t xml:space="preserve"> The sense of the couplet is unclear; the translation is conjectural.</w:t>
      </w:r>
    </w:p>
    <w:p>
      <w:pPr>
        <w:spacing w:after="60"/>
        <w:ind w:left="283"/>
      </w:pPr>
      <w:r>
        <w:rPr>
          <w:b/>
          <w:i w:val="0"/>
          <w:sz w:val="18"/>
        </w:rPr>
        <w:t>61.</w:t>
      </w:r>
      <w:r>
        <w:rPr>
          <w:sz w:val="18"/>
        </w:rPr>
        <w:t xml:space="preserve"> The two Bhattas are Gopala Bhatta and Raghunatha Bhatta; "two together" is unclear.</w:t>
      </w:r>
    </w:p>
    <w:p>
      <w:pPr>
        <w:spacing w:after="60"/>
        <w:ind w:left="283"/>
      </w:pPr>
      <w:r>
        <w:rPr>
          <w:b/>
          <w:i w:val="0"/>
          <w:sz w:val="18"/>
        </w:rPr>
        <w:t>62.</w:t>
      </w:r>
      <w:r>
        <w:rPr>
          <w:sz w:val="18"/>
        </w:rPr>
        <w:t xml:space="preserve"> The translation is conjectural.</w:t>
      </w:r>
    </w:p>
    <w:p>
      <w:pPr>
        <w:spacing w:after="60"/>
        <w:ind w:left="283"/>
      </w:pPr>
      <w:r>
        <w:rPr>
          <w:b/>
          <w:i w:val="0"/>
          <w:sz w:val="18"/>
        </w:rPr>
        <w:t>63.</w:t>
      </w:r>
      <w:r>
        <w:rPr>
          <w:sz w:val="18"/>
        </w:rPr>
        <w:t xml:space="preserve"> Both shlokas (390–391) are given in the text without a source.</w:t>
      </w:r>
    </w:p>
    <w:p>
      <w:pPr>
        <w:spacing w:after="60"/>
        <w:ind w:left="283"/>
      </w:pPr>
      <w:r>
        <w:rPr>
          <w:b/>
          <w:i w:val="0"/>
          <w:sz w:val="18"/>
        </w:rPr>
        <w:t>64.</w:t>
      </w:r>
      <w:r>
        <w:rPr>
          <w:sz w:val="18"/>
        </w:rPr>
        <w:t xml:space="preserve"> The opening of the shloka Bhagavata Purana 11.29.34. The second line of the couplet is obscure; the translation is conjectural.</w:t>
      </w:r>
    </w:p>
    <w:p>
      <w:pPr>
        <w:spacing w:after="60"/>
        <w:ind w:left="283"/>
      </w:pPr>
      <w:r>
        <w:rPr>
          <w:b/>
          <w:i w:val="0"/>
          <w:sz w:val="18"/>
        </w:rPr>
        <w:t>65.</w:t>
      </w:r>
      <w:r>
        <w:rPr>
          <w:sz w:val="18"/>
        </w:rPr>
        <w:t xml:space="preserve"> The gopis, who abandoned family duty for Krishna's sake.</w:t>
      </w:r>
    </w:p>
    <w:p>
      <w:pPr>
        <w:spacing w:after="60"/>
        <w:ind w:left="283"/>
      </w:pPr>
      <w:r>
        <w:rPr>
          <w:b/>
          <w:i w:val="0"/>
          <w:sz w:val="18"/>
        </w:rPr>
        <w:t>66.</w:t>
      </w:r>
      <w:r>
        <w:rPr>
          <w:sz w:val="18"/>
        </w:rPr>
        <w:t xml:space="preserve"> Cf. the definitions of vaidhi- and raganuga-bhakti in Rupa's Bhakti-rasamrita-sindhu.</w:t>
      </w:r>
    </w:p>
    <w:p>
      <w:pPr>
        <w:spacing w:after="60"/>
        <w:ind w:left="283"/>
      </w:pPr>
      <w:r>
        <w:rPr>
          <w:b/>
          <w:i w:val="0"/>
          <w:sz w:val="18"/>
        </w:rPr>
        <w:t>67.</w:t>
      </w:r>
      <w:r>
        <w:rPr>
          <w:sz w:val="18"/>
        </w:rPr>
        <w:t xml:space="preserve"> The sense of 407–409 is apparently a censure of those who neglect the shastras on the pretext of raga-bhakti; the translation is conjectural.</w:t>
      </w:r>
    </w:p>
    <w:p>
      <w:pPr>
        <w:spacing w:after="60"/>
        <w:ind w:left="283"/>
      </w:pPr>
      <w:r>
        <w:rPr>
          <w:b/>
          <w:i w:val="0"/>
          <w:sz w:val="18"/>
        </w:rPr>
        <w:t>68.</w:t>
      </w:r>
      <w:r>
        <w:rPr>
          <w:sz w:val="18"/>
        </w:rPr>
        <w:t xml:space="preserve"> The Prema-bhakti-chandrika is a work of Narottama. "prāptāprāpta", "attained and not attained"; the sense is unclear.</w:t>
      </w:r>
    </w:p>
    <w:p>
      <w:pPr>
        <w:spacing w:after="60"/>
        <w:ind w:left="283"/>
      </w:pPr>
      <w:r>
        <w:rPr>
          <w:b/>
          <w:i w:val="0"/>
          <w:sz w:val="18"/>
        </w:rPr>
        <w:t>69.</w:t>
      </w:r>
      <w:r>
        <w:rPr>
          <w:sz w:val="18"/>
        </w:rPr>
        <w:t xml:space="preserve"> The Sindhu is Rupa's Bhakti-rasamrita-sindhu. Apparently the same Prema-bhakti-chandrika is meant, as a rendering of its teaching.</w:t>
      </w:r>
    </w:p>
    <w:p>
      <w:pPr>
        <w:spacing w:after="60"/>
        <w:ind w:left="283"/>
      </w:pPr>
      <w:r>
        <w:rPr>
          <w:b/>
          <w:i w:val="0"/>
          <w:sz w:val="18"/>
        </w:rPr>
        <w:t>70.</w:t>
      </w:r>
      <w:r>
        <w:rPr>
          <w:sz w:val="18"/>
        </w:rPr>
        <w:t xml:space="preserve"> According to the text (416), the shloka is cited in a work of Rupa.</w:t>
      </w:r>
    </w:p>
    <w:p>
      <w:pPr>
        <w:spacing w:after="60"/>
        <w:ind w:left="283"/>
      </w:pPr>
      <w:r>
        <w:rPr>
          <w:b/>
          <w:i w:val="0"/>
          <w:sz w:val="18"/>
        </w:rPr>
        <w:t>71.</w:t>
      </w:r>
      <w:r>
        <w:rPr>
          <w:sz w:val="18"/>
        </w:rPr>
        <w:t xml:space="preserve"> Shauri is Krishna. Both editions read "sambhāṣa/sambhāva" instead of the expected "saṁvāsa" ("living together").</w:t>
      </w:r>
    </w:p>
    <w:p>
      <w:pPr>
        <w:spacing w:after="60"/>
        <w:ind w:left="283"/>
      </w:pPr>
      <w:r>
        <w:rPr>
          <w:b/>
          <w:i w:val="0"/>
          <w:sz w:val="18"/>
        </w:rPr>
        <w:t>72.</w:t>
      </w:r>
      <w:r>
        <w:rPr>
          <w:sz w:val="18"/>
        </w:rPr>
        <w:t xml:space="preserve"> That is, in the spiritual (perfected) body, remembering the lila, to serve together with a sakhi in whose form the guru is conceived.</w:t>
      </w:r>
    </w:p>
    <w:p>
      <w:pPr>
        <w:spacing w:after="60"/>
        <w:ind w:left="283"/>
      </w:pPr>
      <w:r>
        <w:rPr>
          <w:b/>
          <w:i w:val="0"/>
          <w:sz w:val="18"/>
        </w:rPr>
        <w:t>73.</w:t>
      </w:r>
      <w:r>
        <w:rPr>
          <w:sz w:val="18"/>
        </w:rPr>
        <w:t xml:space="preserve"> A yutha is a group of sakhis under one of Radha's chief friends.</w:t>
      </w:r>
    </w:p>
    <w:p>
      <w:pPr>
        <w:spacing w:after="60"/>
        <w:ind w:left="283"/>
      </w:pPr>
      <w:r>
        <w:rPr>
          <w:b/>
          <w:i w:val="0"/>
          <w:sz w:val="18"/>
        </w:rPr>
        <w:t>74.</w:t>
      </w:r>
      <w:r>
        <w:rPr>
          <w:sz w:val="18"/>
        </w:rPr>
        <w:t xml:space="preserve"> That is, apparently, into the rati of the sakhi-guru.</w:t>
      </w:r>
    </w:p>
    <w:p>
      <w:pPr>
        <w:spacing w:after="60"/>
        <w:ind w:left="283"/>
      </w:pPr>
      <w:r>
        <w:rPr>
          <w:b/>
          <w:i w:val="0"/>
          <w:sz w:val="18"/>
        </w:rPr>
        <w:t>75.</w:t>
      </w:r>
      <w:r>
        <w:rPr>
          <w:sz w:val="18"/>
        </w:rPr>
        <w:t xml:space="preserve"> Samartha-rati is the highest, "all-capable" love of the gopis; parakiya is love for another's wife (cf. ch. 16, n. 34).</w:t>
      </w:r>
    </w:p>
    <w:p>
      <w:pPr>
        <w:spacing w:after="60"/>
        <w:ind w:left="283"/>
      </w:pPr>
      <w:r>
        <w:rPr>
          <w:b/>
          <w:i w:val="0"/>
          <w:sz w:val="18"/>
        </w:rPr>
        <w:t>76.</w:t>
      </w:r>
      <w:r>
        <w:rPr>
          <w:sz w:val="18"/>
        </w:rPr>
        <w:t xml:space="preserve"> The ashtakala-lila is the lila of Radha and Krishna divided into eight periods of the day.</w:t>
      </w:r>
    </w:p>
    <w:p>
      <w:pPr>
        <w:spacing w:after="60"/>
        <w:ind w:left="283"/>
      </w:pPr>
      <w:r>
        <w:rPr>
          <w:b/>
          <w:i w:val="0"/>
          <w:sz w:val="18"/>
        </w:rPr>
        <w:t>77.</w:t>
      </w:r>
      <w:r>
        <w:rPr>
          <w:sz w:val="18"/>
        </w:rPr>
        <w:t xml:space="preserve"> The second line is obscure ("ānusaṅga anyavāsa āchaye kāraṇa"); the translation is conjectural.</w:t>
      </w:r>
    </w:p>
    <w:p>
      <w:pPr>
        <w:spacing w:after="60"/>
        <w:ind w:left="283"/>
      </w:pPr>
      <w:r>
        <w:rPr>
          <w:b/>
          <w:i w:val="0"/>
          <w:sz w:val="18"/>
        </w:rPr>
        <w:t>78.</w:t>
      </w:r>
      <w:r>
        <w:rPr>
          <w:sz w:val="18"/>
        </w:rPr>
        <w:t xml:space="preserve"> Variant given in both editions: "What is the order of sadhana? Tell us."</w:t>
      </w:r>
    </w:p>
    <w:p>
      <w:pPr>
        <w:spacing w:after="60"/>
        <w:ind w:left="283"/>
      </w:pPr>
      <w:r>
        <w:rPr>
          <w:b/>
          <w:i w:val="0"/>
          <w:sz w:val="18"/>
        </w:rPr>
        <w:t>79.</w:t>
      </w:r>
      <w:r>
        <w:rPr>
          <w:sz w:val="18"/>
        </w:rPr>
        <w:t xml:space="preserve"> This couplet is found only in the 1913 edition; its sense is unclear. "The body made of contemplation" (bhāvanāmayī deha) is the inner, spiritual body of the sadhaka.</w:t>
      </w:r>
    </w:p>
    <w:p>
      <w:pPr>
        <w:spacing w:after="60"/>
        <w:ind w:left="283"/>
      </w:pPr>
      <w:r>
        <w:rPr>
          <w:b/>
          <w:i w:val="0"/>
          <w:sz w:val="18"/>
        </w:rPr>
        <w:t>80.</w:t>
      </w:r>
      <w:r>
        <w:rPr>
          <w:sz w:val="18"/>
        </w:rPr>
        <w:t xml:space="preserve"> The sense is unclear; apparently the maha-mantra is meant ("twice five names", 462).</w:t>
      </w:r>
    </w:p>
    <w:p>
      <w:pPr>
        <w:spacing w:after="60"/>
        <w:ind w:left="283"/>
      </w:pPr>
      <w:r>
        <w:rPr>
          <w:b/>
          <w:i w:val="0"/>
          <w:sz w:val="18"/>
        </w:rPr>
        <w:t>81.</w:t>
      </w:r>
      <w:r>
        <w:rPr>
          <w:sz w:val="18"/>
        </w:rPr>
        <w:t xml:space="preserve"> The sense of the line is unclear; the translation is conjectural.</w:t>
      </w:r>
    </w:p>
    <w:p>
      <w:pPr>
        <w:spacing w:after="60"/>
        <w:ind w:left="283"/>
      </w:pPr>
      <w:r>
        <w:rPr>
          <w:b/>
          <w:i w:val="0"/>
          <w:sz w:val="18"/>
        </w:rPr>
        <w:t>82.</w:t>
      </w:r>
      <w:r>
        <w:rPr>
          <w:sz w:val="18"/>
        </w:rPr>
        <w:t xml:space="preserve"> The translation of the couplet is conjectural; "varjila" (1999 edition "vartila") is taken as "has rejected".</w:t>
      </w:r>
    </w:p>
    <w:p>
      <w:pPr>
        <w:spacing w:after="60"/>
        <w:ind w:left="283"/>
      </w:pPr>
      <w:r>
        <w:rPr>
          <w:b/>
          <w:i w:val="0"/>
          <w:sz w:val="18"/>
        </w:rPr>
        <w:t>83.</w:t>
      </w:r>
      <w:r>
        <w:rPr>
          <w:sz w:val="18"/>
        </w:rPr>
        <w:t xml:space="preserve"> Variant given in both editions: "all that you will do — the joy is abundant."</w:t>
      </w:r>
    </w:p>
    <w:p>
      <w:r>
        <w:br w:type="page"/>
      </w:r>
    </w:p>
    <w:p>
      <w:pPr>
        <w:pStyle w:val="Heading1"/>
        <w:jc w:val="center"/>
      </w:pPr>
      <w:r>
        <w:t>Vilasa 18. Gopala Bhatta; the Deliverance of Chand Raya</w:t>
      </w:r>
    </w:p>
    <w:p>
      <w:pPr>
        <w:spacing w:after="60"/>
        <w:jc w:val="both"/>
      </w:pPr>
      <w:r>
        <w:rPr>
          <w:b w:val="0"/>
          <w:i/>
        </w:rPr>
        <w:t>On the followers of the Gosvamis of Vrindavana — Kashishvara, Lokanatha, Raghunatha Dasa and Krishnadasa Kaviraja; Mahaprabhu's meeting with Gopala Bhatta at Srirangam, his journey to Vrindavana and the Hari-bhakti-vilasa; the disciples of Gopala Bhatta and the fall of Harivamsha; Narottama drives a brahma-daitya out of the sinner Chand Raya and initiates him, his brother Santosha and his father Raghavendra; Chand Raya at Kheturi; captivity under the Nawab, the subduing of the elephant and release; the author's closing words</w:t>
      </w:r>
    </w:p>
    <w:p>
      <w:pPr>
        <w:spacing w:after="60"/>
        <w:ind w:left="510" w:hanging="510"/>
      </w:pPr>
      <w:r>
        <w:rPr>
          <w:b/>
          <w:i w:val="0"/>
        </w:rPr>
        <w:t>1.</w:t>
      </w:r>
      <w:r>
        <w:t xml:space="preserve"> Glory, glory to Mahaprabhu Sri Krishna Chaitanya!</w:t>
      </w:r>
      <w:r>
        <w:br/>
      </w:r>
      <w:r>
        <w:t>Glory, glory to Nityananda, whose heart is compassion!</w:t>
      </w:r>
    </w:p>
    <w:p>
      <w:pPr>
        <w:spacing w:after="60"/>
        <w:ind w:left="510" w:hanging="510"/>
      </w:pPr>
      <w:r>
        <w:rPr>
          <w:b/>
          <w:i w:val="0"/>
        </w:rPr>
        <w:t>2.</w:t>
      </w:r>
      <w:r>
        <w:t xml:space="preserve"> Glory, glory to Advaitachandra, the utmost of mercy,</w:t>
      </w:r>
      <w:r>
        <w:br/>
      </w:r>
      <w:r>
        <w:t>who, bringing down Gaurachandra, fulfilled his desire!</w:t>
      </w:r>
    </w:p>
    <w:p>
      <w:pPr>
        <w:spacing w:after="60"/>
        <w:ind w:left="510" w:hanging="510"/>
      </w:pPr>
      <w:r>
        <w:rPr>
          <w:b/>
          <w:i w:val="0"/>
        </w:rPr>
        <w:t>3.</w:t>
      </w:r>
      <w:r>
        <w:t xml:space="preserve"> Glory, glory to Gadadhara, the ocean of rasa!</w:t>
      </w:r>
      <w:r>
        <w:br/>
      </w:r>
      <w:r>
        <w:t>Glory, glory to the devotees of Gaura, possessed of every virtue!</w:t>
      </w:r>
    </w:p>
    <w:p>
      <w:pPr>
        <w:spacing w:after="60"/>
        <w:ind w:left="510" w:hanging="510"/>
      </w:pPr>
      <w:r>
        <w:rPr>
          <w:b/>
          <w:i w:val="0"/>
        </w:rPr>
        <w:t>4.</w:t>
      </w:r>
      <w:r>
        <w:t xml:space="preserve"> Of all the Gosanis who live in Vrindavana,</w:t>
      </w:r>
      <w:r>
        <w:br/>
      </w:r>
      <w:r>
        <w:t>whose branches and sub-branches they are, I have not written.</w:t>
      </w:r>
    </w:p>
    <w:p>
      <w:pPr>
        <w:spacing w:after="60"/>
        <w:ind w:left="510" w:hanging="510"/>
      </w:pPr>
      <w:r>
        <w:rPr>
          <w:b/>
          <w:i w:val="0"/>
        </w:rPr>
        <w:t>5.</w:t>
      </w:r>
      <w:r>
        <w:t xml:space="preserve"> Whoever has written of it wrote by consulting the shastras;</w:t>
      </w:r>
      <w:r>
        <w:br/>
      </w:r>
      <w:r>
        <w:t>but I write following the command of Prabhu</w:t>
      </w:r>
      <w:r>
        <w:rPr>
          <w:b w:val="0"/>
          <w:i w:val="0"/>
          <w:vertAlign w:val="superscript"/>
        </w:rPr>
        <w:t>1</w:t>
      </w:r>
      <w:r>
        <w:t>.</w:t>
      </w:r>
    </w:p>
    <w:p>
      <w:pPr>
        <w:spacing w:after="60"/>
        <w:ind w:left="510" w:hanging="510"/>
      </w:pPr>
      <w:r>
        <w:rPr>
          <w:b/>
          <w:i w:val="0"/>
        </w:rPr>
        <w:t>6.</w:t>
      </w:r>
      <w:r>
        <w:t xml:space="preserve"> My Thakurani holds within her the shakti of Sri Gauranga;</w:t>
      </w:r>
      <w:r>
        <w:br/>
      </w:r>
      <w:r>
        <w:t>all that I have written I wrote on hearing the command from her blessed lips.</w:t>
      </w:r>
    </w:p>
    <w:p>
      <w:pPr>
        <w:spacing w:after="60"/>
        <w:ind w:left="510" w:hanging="510"/>
      </w:pPr>
      <w:r>
        <w:rPr>
          <w:b/>
          <w:i w:val="0"/>
        </w:rPr>
        <w:t>7.</w:t>
      </w:r>
      <w:r>
        <w:t xml:space="preserve"> As Gauranga spoke, so [speaks] the Thakurani;</w:t>
      </w:r>
      <w:r>
        <w:br/>
      </w:r>
      <w:r>
        <w:t>I know no other view — that alone I expound.</w:t>
      </w:r>
    </w:p>
    <w:p>
      <w:pPr>
        <w:spacing w:after="60"/>
        <w:ind w:left="510" w:hanging="510"/>
      </w:pPr>
      <w:r>
        <w:rPr>
          <w:b/>
          <w:i w:val="0"/>
        </w:rPr>
        <w:t>8.</w:t>
      </w:r>
      <w:r>
        <w:t xml:space="preserve"> My Thakurani is she who sports in Vrindavana;</w:t>
      </w:r>
      <w:r>
        <w:br/>
      </w:r>
      <w:r>
        <w:t>of that I have not written, knowing her heart</w:t>
      </w:r>
      <w:r>
        <w:rPr>
          <w:b w:val="0"/>
          <w:i w:val="0"/>
          <w:vertAlign w:val="superscript"/>
        </w:rPr>
        <w:t>2</w:t>
      </w:r>
      <w:r>
        <w:t>.</w:t>
      </w:r>
    </w:p>
    <w:p>
      <w:pPr>
        <w:spacing w:after="60"/>
        <w:ind w:left="510" w:hanging="510"/>
      </w:pPr>
      <w:r>
        <w:rPr>
          <w:b/>
          <w:i w:val="0"/>
        </w:rPr>
        <w:t>9.</w:t>
      </w:r>
      <w:r>
        <w:t xml:space="preserve"> To write disputes on siddhanta is an offence;</w:t>
      </w:r>
      <w:r>
        <w:br/>
      </w:r>
      <w:r>
        <w:t>[but here are] words from Prabhu's blessed lips — in this there is no fear.</w:t>
      </w:r>
    </w:p>
    <w:p>
      <w:pPr>
        <w:spacing w:after="60"/>
        <w:ind w:left="510" w:hanging="510"/>
      </w:pPr>
      <w:r>
        <w:rPr>
          <w:b/>
          <w:i w:val="0"/>
        </w:rPr>
        <w:t>10.</w:t>
      </w:r>
      <w:r>
        <w:t xml:space="preserve"> Two brothers born of one mother — Rupa and Sanatana;</w:t>
      </w:r>
      <w:r>
        <w:br/>
      </w:r>
      <w:r>
        <w:t>Prabhu placed his own shakti in them.</w:t>
      </w:r>
    </w:p>
    <w:p>
      <w:pPr>
        <w:spacing w:after="60"/>
        <w:ind w:left="510" w:hanging="510"/>
      </w:pPr>
      <w:r>
        <w:rPr>
          <w:b/>
          <w:i w:val="0"/>
        </w:rPr>
        <w:t>11.</w:t>
      </w:r>
      <w:r>
        <w:t xml:space="preserve"> Rupa and Sanatana are devoted to Prabhu's feet;</w:t>
      </w:r>
      <w:r>
        <w:br/>
      </w:r>
      <w:r>
        <w:t>Sanatana and Rupa are shown the highest honour and esteem.</w:t>
      </w:r>
    </w:p>
    <w:p>
      <w:pPr>
        <w:spacing w:after="60"/>
        <w:ind w:left="510" w:hanging="510"/>
      </w:pPr>
      <w:r>
        <w:rPr>
          <w:b/>
          <w:i w:val="0"/>
        </w:rPr>
        <w:t>12.</w:t>
      </w:r>
      <w:r>
        <w:t xml:space="preserve"> In the land of Mathura, Kashishvara Pandita is renowned;</w:t>
      </w:r>
      <w:r>
        <w:br/>
      </w:r>
      <w:r>
        <w:t>his devotion to Rupa and Sanatana is very deep.</w:t>
      </w:r>
    </w:p>
    <w:p>
      <w:pPr>
        <w:spacing w:after="60"/>
        <w:ind w:left="510" w:hanging="510"/>
      </w:pPr>
      <w:r>
        <w:rPr>
          <w:b/>
          <w:i w:val="0"/>
        </w:rPr>
        <w:t>13.</w:t>
      </w:r>
      <w:r>
        <w:t xml:space="preserve"> I write the reason for it, I write it once more:</w:t>
      </w:r>
      <w:r>
        <w:br/>
      </w:r>
      <w:r>
        <w:t>he is a disciple of Ishvara Puri — such is [his standing]</w:t>
      </w:r>
      <w:r>
        <w:rPr>
          <w:b w:val="0"/>
          <w:i w:val="0"/>
          <w:vertAlign w:val="superscript"/>
        </w:rPr>
        <w:t>3</w:t>
      </w:r>
      <w:r>
        <w:t>.</w:t>
      </w:r>
    </w:p>
    <w:p>
      <w:pPr>
        <w:spacing w:after="60"/>
        <w:ind w:left="510" w:hanging="510"/>
      </w:pPr>
      <w:r>
        <w:rPr>
          <w:b/>
          <w:i w:val="0"/>
        </w:rPr>
        <w:t>14.</w:t>
      </w:r>
      <w:r>
        <w:t xml:space="preserve"> [Ishvara Puri] entrusted him to Sri Krishna Chaitanya,</w:t>
      </w:r>
      <w:r>
        <w:br/>
      </w:r>
      <w:r>
        <w:t>[and Prabhu] wove him [into his tree] as one of his chief branches.</w:t>
      </w:r>
    </w:p>
    <w:p>
      <w:pPr>
        <w:spacing w:after="60"/>
        <w:ind w:left="510" w:hanging="510"/>
      </w:pPr>
      <w:r>
        <w:rPr>
          <w:b/>
          <w:i w:val="0"/>
        </w:rPr>
        <w:t>15.</w:t>
      </w:r>
      <w:r>
        <w:t xml:space="preserve"> Gadadhara Pandita is Prabhu's own shakti;</w:t>
      </w:r>
      <w:r>
        <w:br/>
      </w:r>
      <w:r>
        <w:t>not seeing Vidyanidhi, Prabhu wept bitterly</w:t>
      </w:r>
      <w:r>
        <w:rPr>
          <w:b w:val="0"/>
          <w:i w:val="0"/>
          <w:vertAlign w:val="superscript"/>
        </w:rPr>
        <w:t>4</w:t>
      </w:r>
      <w:r>
        <w:t>.</w:t>
      </w:r>
    </w:p>
    <w:p>
      <w:pPr>
        <w:spacing w:after="60"/>
        <w:ind w:left="510" w:hanging="510"/>
      </w:pPr>
      <w:r>
        <w:rPr>
          <w:b/>
          <w:i w:val="0"/>
        </w:rPr>
        <w:t>16.</w:t>
      </w:r>
      <w:r>
        <w:t xml:space="preserve"> Gadadhara Pandita is the disciple of that same Pundarika,</w:t>
      </w:r>
      <w:r>
        <w:br/>
      </w:r>
      <w:r>
        <w:t>and Bhugarbha is his disciple, especially dear to Prabhu.</w:t>
      </w:r>
    </w:p>
    <w:p>
      <w:pPr>
        <w:spacing w:after="60"/>
        <w:ind w:left="510" w:hanging="510"/>
      </w:pPr>
      <w:r>
        <w:rPr>
          <w:b/>
          <w:i w:val="0"/>
        </w:rPr>
        <w:t>17.</w:t>
      </w:r>
      <w:r>
        <w:t xml:space="preserve"> Rupa and Sanatana honour him and show him kindness;</w:t>
      </w:r>
      <w:r>
        <w:br/>
      </w:r>
      <w:r>
        <w:t>to some he shows love and devotion, to others compassion.</w:t>
      </w:r>
    </w:p>
    <w:p>
      <w:pPr>
        <w:spacing w:after="60"/>
        <w:ind w:left="510" w:hanging="510"/>
      </w:pPr>
      <w:r>
        <w:rPr>
          <w:b/>
          <w:i w:val="0"/>
        </w:rPr>
        <w:t>18.</w:t>
      </w:r>
      <w:r>
        <w:t xml:space="preserve"> Lokanatha Gosani is the vessel of Prabhu's mercy;</w:t>
      </w:r>
      <w:r>
        <w:br/>
      </w:r>
      <w:r>
        <w:t>he delivers souls — compassion incarnate.</w:t>
      </w:r>
    </w:p>
    <w:p>
      <w:pPr>
        <w:spacing w:after="60"/>
        <w:ind w:left="510" w:hanging="510"/>
      </w:pPr>
      <w:r>
        <w:rPr>
          <w:b/>
          <w:i w:val="0"/>
        </w:rPr>
        <w:t>19.</w:t>
      </w:r>
      <w:r>
        <w:t xml:space="preserve"> Rupa and Sanatana revere him as the foremost [of devotees];</w:t>
      </w:r>
      <w:r>
        <w:br/>
      </w:r>
      <w:r>
        <w:t>there is no other so renounced in the three worlds.</w:t>
      </w:r>
    </w:p>
    <w:p>
      <w:pPr>
        <w:spacing w:after="60"/>
        <w:ind w:left="510" w:hanging="510"/>
      </w:pPr>
      <w:r>
        <w:rPr>
          <w:b/>
          <w:i w:val="0"/>
        </w:rPr>
        <w:t>20.</w:t>
      </w:r>
      <w:r>
        <w:t xml:space="preserve"> He takes no thought for food and lives in a secluded place;</w:t>
      </w:r>
      <w:r>
        <w:br/>
      </w:r>
      <w:r>
        <w:t>no one knows in what sadhana his time passes.</w:t>
      </w:r>
    </w:p>
    <w:p>
      <w:pPr>
        <w:spacing w:after="60"/>
        <w:ind w:left="510" w:hanging="510"/>
      </w:pPr>
      <w:r>
        <w:rPr>
          <w:b/>
          <w:i w:val="0"/>
        </w:rPr>
        <w:t>21.</w:t>
      </w:r>
      <w:r>
        <w:t xml:space="preserve"> Rupa and Sanatana hold him a worthy perfected soul;</w:t>
      </w:r>
      <w:r>
        <w:br/>
      </w:r>
      <w:r>
        <w:t>when they ask him, he answers, and they accept [his word]</w:t>
      </w:r>
      <w:r>
        <w:rPr>
          <w:b w:val="0"/>
          <w:i w:val="0"/>
          <w:vertAlign w:val="superscript"/>
        </w:rPr>
        <w:t>5</w:t>
      </w:r>
      <w:r>
        <w:t>.</w:t>
      </w:r>
    </w:p>
    <w:p>
      <w:pPr>
        <w:spacing w:after="60"/>
        <w:ind w:left="510" w:hanging="510"/>
      </w:pPr>
      <w:r>
        <w:rPr>
          <w:b/>
          <w:i w:val="0"/>
        </w:rPr>
        <w:t>22.</w:t>
      </w:r>
      <w:r>
        <w:t xml:space="preserve"> His servant [and disciple] is Thakura Mahashaya;</w:t>
      </w:r>
      <w:r>
        <w:br/>
      </w:r>
      <w:r>
        <w:t>how many are his virtues — how could I write them?</w:t>
      </w:r>
    </w:p>
    <w:p>
      <w:pPr>
        <w:spacing w:after="60"/>
        <w:ind w:left="510" w:hanging="510"/>
      </w:pPr>
      <w:r>
        <w:rPr>
          <w:b/>
          <w:i w:val="0"/>
        </w:rPr>
        <w:t>23.</w:t>
      </w:r>
      <w:r>
        <w:t xml:space="preserve"> Kashishvara has a disciple, a resident of Vraja,</w:t>
      </w:r>
      <w:r>
        <w:br/>
      </w:r>
      <w:r>
        <w:t>born in a brahmana family, named Bhaktakashi.</w:t>
      </w:r>
    </w:p>
    <w:p>
      <w:pPr>
        <w:spacing w:after="60"/>
        <w:ind w:left="510" w:hanging="510"/>
      </w:pPr>
      <w:r>
        <w:rPr>
          <w:b/>
          <w:i w:val="0"/>
        </w:rPr>
        <w:t>24.</w:t>
      </w:r>
      <w:r>
        <w:t xml:space="preserve"> Govinda Gosani and Yadava Acharya,</w:t>
      </w:r>
      <w:r>
        <w:br/>
      </w:r>
      <w:r>
        <w:t>leaving their household affairs, took shelter at his feet.</w:t>
      </w:r>
    </w:p>
    <w:p>
      <w:pPr>
        <w:spacing w:after="60"/>
        <w:ind w:left="510" w:hanging="510"/>
      </w:pPr>
      <w:r>
        <w:rPr>
          <w:b/>
          <w:i w:val="0"/>
        </w:rPr>
        <w:t>25.</w:t>
      </w:r>
      <w:r>
        <w:t xml:space="preserve"> These two brahmana youths, natives of Gauda,</w:t>
      </w:r>
      <w:r>
        <w:br/>
      </w:r>
      <w:r>
        <w:t>live with their master and serve him.</w:t>
      </w:r>
    </w:p>
    <w:p>
      <w:pPr>
        <w:spacing w:after="60"/>
        <w:ind w:left="510" w:hanging="510"/>
      </w:pPr>
      <w:r>
        <w:rPr>
          <w:b/>
          <w:i w:val="0"/>
        </w:rPr>
        <w:t>26.</w:t>
      </w:r>
      <w:r>
        <w:t xml:space="preserve"> Krishna Pandita Thakura is a pure Vrajavasi;</w:t>
      </w:r>
      <w:r>
        <w:br/>
      </w:r>
      <w:r>
        <w:t>Rupa and Sanatana show him great honour.</w:t>
      </w:r>
    </w:p>
    <w:p>
      <w:pPr>
        <w:spacing w:after="60"/>
        <w:ind w:left="510" w:hanging="510"/>
      </w:pPr>
      <w:r>
        <w:rPr>
          <w:b/>
          <w:i w:val="0"/>
        </w:rPr>
        <w:t>27.</w:t>
      </w:r>
      <w:r>
        <w:t xml:space="preserve"> The glory of Kashishvara and Krishnadasa is boundless;</w:t>
      </w:r>
      <w:r>
        <w:br/>
      </w:r>
      <w:r>
        <w:t>Sri Rupa Gosani knows their glory</w:t>
      </w:r>
      <w:r>
        <w:rPr>
          <w:b w:val="0"/>
          <w:i w:val="0"/>
          <w:vertAlign w:val="superscript"/>
        </w:rPr>
        <w:t>6</w:t>
      </w:r>
      <w:r>
        <w:t>.</w:t>
      </w:r>
    </w:p>
    <w:p>
      <w:pPr>
        <w:spacing w:after="60"/>
        <w:ind w:left="510" w:hanging="510"/>
      </w:pPr>
      <w:r>
        <w:rPr>
          <w:b/>
          <w:i w:val="0"/>
        </w:rPr>
        <w:t>28.</w:t>
      </w:r>
      <w:r>
        <w:t xml:space="preserve"> Keli-kala and Kunkuma — such are the svarupas of these two</w:t>
      </w:r>
      <w:r>
        <w:rPr>
          <w:b w:val="0"/>
          <w:i w:val="0"/>
          <w:vertAlign w:val="superscript"/>
        </w:rPr>
        <w:t>7</w:t>
      </w:r>
      <w:r>
        <w:t>;</w:t>
      </w:r>
      <w:r>
        <w:br/>
      </w:r>
      <w:r>
        <w:t>the two, the life of all, came together.</w:t>
      </w:r>
    </w:p>
    <w:p>
      <w:pPr>
        <w:spacing w:after="60"/>
        <w:ind w:left="510" w:hanging="510"/>
      </w:pPr>
      <w:r>
        <w:rPr>
          <w:b/>
          <w:i w:val="0"/>
        </w:rPr>
        <w:t>29.</w:t>
      </w:r>
      <w:r>
        <w:t xml:space="preserve"> Raghunatha Bhatta, dear [to Prabhu], whose life is Gauranga,</w:t>
      </w:r>
      <w:r>
        <w:br/>
      </w:r>
      <w:r>
        <w:t>stays constantly with Rupa and Sanatana.</w:t>
      </w:r>
    </w:p>
    <w:p>
      <w:pPr>
        <w:spacing w:after="60"/>
        <w:ind w:left="510" w:hanging="510"/>
      </w:pPr>
      <w:r>
        <w:rPr>
          <w:b/>
          <w:i w:val="0"/>
        </w:rPr>
        <w:t>30.</w:t>
      </w:r>
      <w:r>
        <w:t xml:space="preserve"> Sri Yadunandana is a disciple of Acharya Gosani;</w:t>
      </w:r>
      <w:r>
        <w:br/>
      </w:r>
      <w:r>
        <w:t>Raghunatha Dasa is [his] disciple, wholly surrendered</w:t>
      </w:r>
      <w:r>
        <w:rPr>
          <w:b w:val="0"/>
          <w:i w:val="0"/>
          <w:vertAlign w:val="superscript"/>
        </w:rPr>
        <w:t>8</w:t>
      </w:r>
      <w:r>
        <w:t>.</w:t>
      </w:r>
    </w:p>
    <w:p>
      <w:pPr>
        <w:spacing w:after="60"/>
        <w:ind w:left="510" w:hanging="510"/>
      </w:pPr>
      <w:r>
        <w:rPr>
          <w:b/>
          <w:i w:val="0"/>
        </w:rPr>
        <w:t>31.</w:t>
      </w:r>
      <w:r>
        <w:t xml:space="preserve"> By the strength of Nityananda's mercy he gave up worldly wealth,</w:t>
      </w:r>
      <w:r>
        <w:br/>
      </w:r>
      <w:r>
        <w:t>went to Nilachala and saw Prabhu.</w:t>
      </w:r>
    </w:p>
    <w:p>
      <w:pPr>
        <w:spacing w:after="60"/>
        <w:ind w:left="510" w:hanging="510"/>
      </w:pPr>
      <w:r>
        <w:rPr>
          <w:b/>
          <w:i w:val="0"/>
        </w:rPr>
        <w:t>32.</w:t>
      </w:r>
      <w:r>
        <w:t xml:space="preserve"> With utmost renunciation he lived with [Prabhu] in the Kshetra;</w:t>
      </w:r>
      <w:r>
        <w:br/>
      </w:r>
      <w:r>
        <w:t>seeing him, Prabhu was filled with joy and delight.</w:t>
      </w:r>
    </w:p>
    <w:p>
      <w:pPr>
        <w:spacing w:after="60"/>
        <w:ind w:left="510" w:hanging="510"/>
      </w:pPr>
      <w:r>
        <w:rPr>
          <w:b/>
          <w:i w:val="0"/>
        </w:rPr>
        <w:t>33.</w:t>
      </w:r>
      <w:r>
        <w:t xml:space="preserve"> After some days [Prabhu] entrusted him to Svarupa,</w:t>
      </w:r>
      <w:r>
        <w:br/>
      </w:r>
      <w:r>
        <w:t>who trained him in body, speech and mind.</w:t>
      </w:r>
    </w:p>
    <w:p>
      <w:pPr>
        <w:spacing w:after="60"/>
        <w:ind w:left="510" w:hanging="510"/>
      </w:pPr>
      <w:r>
        <w:rPr>
          <w:b/>
          <w:i w:val="0"/>
        </w:rPr>
        <w:t>34.</w:t>
      </w:r>
      <w:r>
        <w:t xml:space="preserve"> Only Gauranga himself understood the reason:</w:t>
      </w:r>
      <w:r>
        <w:br/>
      </w:r>
      <w:r>
        <w:t>why he did so — who can understand?</w:t>
      </w:r>
    </w:p>
    <w:p>
      <w:pPr>
        <w:spacing w:after="60"/>
        <w:ind w:left="510" w:hanging="510"/>
      </w:pPr>
      <w:r>
        <w:rPr>
          <w:b/>
          <w:i w:val="0"/>
        </w:rPr>
        <w:t>35.</w:t>
      </w:r>
      <w:r>
        <w:t xml:space="preserve"> [Svarupa] is most skilled in the charming rasa of shringara;</w:t>
      </w:r>
      <w:r>
        <w:br/>
      </w:r>
      <w:r>
        <w:t>night and day he assists [Prabhu], [endowed with] the qualities of Lalita</w:t>
      </w:r>
      <w:r>
        <w:rPr>
          <w:b w:val="0"/>
          <w:i w:val="0"/>
          <w:vertAlign w:val="superscript"/>
        </w:rPr>
        <w:t>9</w:t>
      </w:r>
      <w:r>
        <w:t>.</w:t>
      </w:r>
    </w:p>
    <w:p>
      <w:pPr>
        <w:spacing w:after="60"/>
        <w:ind w:left="510" w:hanging="510"/>
      </w:pPr>
      <w:r>
        <w:rPr>
          <w:b/>
          <w:i w:val="0"/>
        </w:rPr>
        <w:t>36.</w:t>
      </w:r>
      <w:r>
        <w:t xml:space="preserve"> The former word is fulfilled — who can understand it?</w:t>
      </w:r>
      <w:r>
        <w:br/>
      </w:r>
      <w:r>
        <w:t>As one dear to Svarupa, [Prabhu] shows [Raghunatha] mercy</w:t>
      </w:r>
      <w:r>
        <w:rPr>
          <w:b w:val="0"/>
          <w:i w:val="0"/>
          <w:vertAlign w:val="superscript"/>
        </w:rPr>
        <w:t>10</w:t>
      </w:r>
      <w:r>
        <w:t>.</w:t>
      </w:r>
    </w:p>
    <w:p>
      <w:pPr>
        <w:spacing w:after="60"/>
        <w:ind w:left="510" w:hanging="510"/>
      </w:pPr>
      <w:r>
        <w:rPr>
          <w:b/>
          <w:i w:val="0"/>
        </w:rPr>
        <w:t>37.</w:t>
      </w:r>
      <w:r>
        <w:t xml:space="preserve"> After some more days, that Raghunatha Dasa</w:t>
      </w:r>
      <w:r>
        <w:br/>
      </w:r>
      <w:r>
        <w:t>[Prabhu], giving him a garland of gunja, placed in Radha's hands.</w:t>
      </w:r>
    </w:p>
    <w:p>
      <w:pPr>
        <w:spacing w:after="60"/>
        <w:ind w:left="510" w:hanging="510"/>
      </w:pPr>
      <w:r>
        <w:rPr>
          <w:b/>
          <w:i w:val="0"/>
        </w:rPr>
        <w:t>38.</w:t>
      </w:r>
      <w:r>
        <w:t xml:space="preserve"> He gave him the stone of Govardhana to serve</w:t>
      </w:r>
      <w:r>
        <w:br/>
      </w:r>
      <w:r>
        <w:t>and ordered him to go to Vrindavana.</w:t>
      </w:r>
    </w:p>
    <w:p>
      <w:pPr>
        <w:spacing w:after="60"/>
        <w:ind w:left="510" w:hanging="510"/>
      </w:pPr>
      <w:r>
        <w:rPr>
          <w:b/>
          <w:i w:val="0"/>
        </w:rPr>
        <w:t>39.</w:t>
      </w:r>
      <w:r>
        <w:t xml:space="preserve"> [There] he surrendered himself to Rupa and Sanatana</w:t>
      </w:r>
      <w:r>
        <w:br/>
      </w:r>
      <w:r>
        <w:t>and so was united with his own perfected yutha</w:t>
      </w:r>
      <w:r>
        <w:rPr>
          <w:b w:val="0"/>
          <w:i w:val="0"/>
          <w:vertAlign w:val="superscript"/>
        </w:rPr>
        <w:t>11</w:t>
      </w:r>
      <w:r>
        <w:t>.</w:t>
      </w:r>
    </w:p>
    <w:p>
      <w:pPr>
        <w:spacing w:after="60"/>
        <w:ind w:left="510" w:hanging="510"/>
      </w:pPr>
      <w:r>
        <w:rPr>
          <w:b/>
          <w:i w:val="0"/>
        </w:rPr>
        <w:t>40.</w:t>
      </w:r>
      <w:r>
        <w:t xml:space="preserve"> They became very kind to him, [holding him] dear as life:</w:t>
      </w:r>
      <w:r>
        <w:br/>
      </w:r>
      <w:r>
        <w:t>this one shows devotion, those embrace him.</w:t>
      </w:r>
    </w:p>
    <w:p>
      <w:pPr>
        <w:spacing w:after="60"/>
        <w:ind w:left="510" w:hanging="510"/>
      </w:pPr>
      <w:r>
        <w:rPr>
          <w:b/>
          <w:i w:val="0"/>
        </w:rPr>
        <w:t>41.</w:t>
      </w:r>
      <w:r>
        <w:t xml:space="preserve"> He chose to dwell by the kunda of Radhika;</w:t>
      </w:r>
      <w:r>
        <w:br/>
      </w:r>
      <w:r>
        <w:t>fifty-six dandas of the day and night are his bhajana</w:t>
      </w:r>
      <w:r>
        <w:rPr>
          <w:b w:val="0"/>
          <w:i w:val="0"/>
          <w:vertAlign w:val="superscript"/>
        </w:rPr>
        <w:t>12</w:t>
      </w:r>
      <w:r>
        <w:t>.</w:t>
      </w:r>
    </w:p>
    <w:p>
      <w:pPr>
        <w:spacing w:after="60"/>
        <w:ind w:left="510" w:hanging="510"/>
      </w:pPr>
      <w:r>
        <w:rPr>
          <w:b/>
          <w:i w:val="0"/>
        </w:rPr>
        <w:t>42.</w:t>
      </w:r>
      <w:r>
        <w:t xml:space="preserve"> Who else is so renounced and so dear to Radhika?</w:t>
      </w:r>
      <w:r>
        <w:br/>
      </w:r>
      <w:r>
        <w:t>The Kaviraja, his disciple, lived beside him</w:t>
      </w:r>
      <w:r>
        <w:rPr>
          <w:b w:val="0"/>
          <w:i w:val="0"/>
          <w:vertAlign w:val="superscript"/>
        </w:rPr>
        <w:t>13</w:t>
      </w:r>
      <w:r>
        <w:t>.</w:t>
      </w:r>
    </w:p>
    <w:p>
      <w:pPr>
        <w:spacing w:after="60"/>
        <w:ind w:left="510" w:hanging="510"/>
      </w:pPr>
      <w:r>
        <w:rPr>
          <w:b/>
          <w:i w:val="0"/>
        </w:rPr>
        <w:t>43.</w:t>
      </w:r>
      <w:r>
        <w:t xml:space="preserve"> For the fulfilment of his own cherished goal [he chose] such a mahashaya —</w:t>
      </w:r>
      <w:r>
        <w:br/>
      </w:r>
      <w:r>
        <w:t>[so] writes Yadunandana himself, my guru</w:t>
      </w:r>
      <w:r>
        <w:rPr>
          <w:b w:val="0"/>
          <w:i w:val="0"/>
          <w:vertAlign w:val="superscript"/>
        </w:rPr>
        <w:t>14</w:t>
      </w:r>
      <w:r>
        <w:t>.</w:t>
      </w:r>
    </w:p>
    <w:p>
      <w:pPr>
        <w:spacing w:after="60"/>
        <w:ind w:left="510" w:hanging="510"/>
      </w:pPr>
      <w:r>
        <w:rPr>
          <w:b/>
          <w:i w:val="0"/>
        </w:rPr>
        <w:t>44.</w:t>
      </w:r>
      <w:r>
        <w:t xml:space="preserve"> When Krishnadasa Kaviraja [lived] in the land of Gauda,</w:t>
      </w:r>
      <w:r>
        <w:br/>
      </w:r>
      <w:r>
        <w:t>he performed bhajana to Krishna, absorbed in bliss.</w:t>
      </w:r>
    </w:p>
    <w:p>
      <w:pPr>
        <w:spacing w:after="60"/>
        <w:ind w:left="510" w:hanging="510"/>
      </w:pPr>
      <w:r>
        <w:rPr>
          <w:b/>
          <w:i w:val="0"/>
        </w:rPr>
        <w:t>45.</w:t>
      </w:r>
      <w:r>
        <w:t xml:space="preserve"> One day, in a village called Jhamatpur,</w:t>
      </w:r>
      <w:r>
        <w:br/>
      </w:r>
      <w:r>
        <w:t>Nityananda, the abode of virtues, appeared to him,</w:t>
      </w:r>
    </w:p>
    <w:p>
      <w:pPr>
        <w:spacing w:after="60"/>
        <w:ind w:left="510" w:hanging="510"/>
      </w:pPr>
      <w:r>
        <w:rPr>
          <w:b/>
          <w:i w:val="0"/>
        </w:rPr>
        <w:t>46.</w:t>
      </w:r>
      <w:r>
        <w:t xml:space="preserve"> with his companions, in a captivating dress.</w:t>
      </w:r>
      <w:r>
        <w:br/>
      </w:r>
      <w:r>
        <w:t>Seeing his form, Krishnadasa rejoiced at heart.</w:t>
      </w:r>
    </w:p>
    <w:p>
      <w:pPr>
        <w:spacing w:after="60"/>
        <w:ind w:left="510" w:hanging="510"/>
      </w:pPr>
      <w:r>
        <w:rPr>
          <w:b/>
          <w:i w:val="0"/>
        </w:rPr>
        <w:t>47.</w:t>
      </w:r>
      <w:r>
        <w:t xml:space="preserve"> Bowing down, he offered him much praise.</w:t>
      </w:r>
      <w:r>
        <w:br/>
      </w:r>
      <w:r>
        <w:t>The command came: "All perfection [is yours] — go to Vrindavana!"</w:t>
      </w:r>
    </w:p>
    <w:p>
      <w:pPr>
        <w:spacing w:after="60"/>
        <w:ind w:left="510" w:hanging="510"/>
      </w:pPr>
      <w:r>
        <w:rPr>
          <w:b/>
          <w:i w:val="0"/>
        </w:rPr>
        <w:t>48.</w:t>
      </w:r>
      <w:r>
        <w:t xml:space="preserve"> In his own book he writes of himself as Prabhu's disciple:</w:t>
      </w:r>
      <w:r>
        <w:br/>
      </w:r>
      <w:r>
        <w:t>"Not regarding that I am lowly and wretched, he showed me mercy"</w:t>
      </w:r>
      <w:r>
        <w:rPr>
          <w:b w:val="0"/>
          <w:i w:val="0"/>
          <w:vertAlign w:val="superscript"/>
        </w:rPr>
        <w:t>15</w:t>
      </w:r>
      <w:r>
        <w:t>.</w:t>
      </w:r>
    </w:p>
    <w:p>
      <w:pPr>
        <w:spacing w:after="60"/>
        <w:ind w:left="510" w:hanging="510"/>
      </w:pPr>
      <w:r>
        <w:rPr>
          <w:b/>
          <w:i w:val="0"/>
        </w:rPr>
        <w:t>49.</w:t>
      </w:r>
      <w:r>
        <w:t xml:space="preserve"> Then he went again to Vrindavana</w:t>
      </w:r>
      <w:r>
        <w:br/>
      </w:r>
      <w:r>
        <w:t>and took shelter at the feet of Raghunatha.</w:t>
      </w:r>
    </w:p>
    <w:p>
      <w:pPr>
        <w:spacing w:after="60"/>
        <w:ind w:left="510" w:hanging="510"/>
      </w:pPr>
      <w:r>
        <w:rPr>
          <w:b/>
          <w:i w:val="0"/>
        </w:rPr>
        <w:t>50.</w:t>
      </w:r>
      <w:r>
        <w:t xml:space="preserve"> Why he writes so, why he takes [another] shelter —</w:t>
      </w:r>
      <w:r>
        <w:br/>
      </w:r>
      <w:r>
        <w:t>only one of great realization understands.</w:t>
      </w:r>
    </w:p>
    <w:p>
      <w:pPr>
        <w:spacing w:after="60"/>
        <w:ind w:left="510" w:hanging="510"/>
      </w:pPr>
      <w:r>
        <w:rPr>
          <w:b/>
          <w:i w:val="0"/>
        </w:rPr>
        <w:t>51.</w:t>
      </w:r>
      <w:r>
        <w:t xml:space="preserve"> Such is the conduct of the perfected, utterly pure:</w:t>
      </w:r>
      <w:r>
        <w:br/>
      </w:r>
      <w:r>
        <w:t>when one takes shelter in bhava, all things are revealed.</w:t>
      </w:r>
    </w:p>
    <w:p>
      <w:pPr>
        <w:spacing w:after="60"/>
        <w:ind w:left="510" w:hanging="510"/>
      </w:pPr>
      <w:r>
        <w:rPr>
          <w:b/>
          <w:i w:val="0"/>
        </w:rPr>
        <w:t>52.</w:t>
      </w:r>
      <w:r>
        <w:t xml:space="preserve"> For that virtue Rupa and Sanatana showed him mercy.</w:t>
      </w:r>
      <w:r>
        <w:br/>
      </w:r>
      <w:r>
        <w:t>Thus I have described [their] views.</w:t>
      </w:r>
    </w:p>
    <w:p>
      <w:pPr>
        <w:spacing w:after="60"/>
        <w:ind w:left="510" w:hanging="510"/>
      </w:pPr>
      <w:r>
        <w:rPr>
          <w:b/>
          <w:i w:val="0"/>
        </w:rPr>
        <w:t>53.</w:t>
      </w:r>
      <w:r>
        <w:t xml:space="preserve"> Hear now about Gopala Bhatta:</w:t>
      </w:r>
      <w:r>
        <w:br/>
      </w:r>
      <w:r>
        <w:t>how he went to Vrindavana and how he found shelter.</w:t>
      </w:r>
    </w:p>
    <w:p>
      <w:pPr>
        <w:spacing w:after="60"/>
        <w:ind w:left="510" w:hanging="510"/>
      </w:pPr>
      <w:r>
        <w:rPr>
          <w:b/>
          <w:i w:val="0"/>
        </w:rPr>
        <w:t>54.</w:t>
      </w:r>
      <w:r>
        <w:t xml:space="preserve"> When Mahaprabhu travelled to the south,</w:t>
      </w:r>
      <w:r>
        <w:br/>
      </w:r>
      <w:r>
        <w:t>wandering, he came to Ranga-kshetra</w:t>
      </w:r>
      <w:r>
        <w:rPr>
          <w:b w:val="0"/>
          <w:i w:val="0"/>
          <w:vertAlign w:val="superscript"/>
        </w:rPr>
        <w:t>16</w:t>
      </w:r>
      <w:r>
        <w:t>.</w:t>
      </w:r>
    </w:p>
    <w:p>
      <w:pPr>
        <w:spacing w:after="60"/>
        <w:ind w:left="510" w:hanging="510"/>
      </w:pPr>
      <w:r>
        <w:rPr>
          <w:b/>
          <w:i w:val="0"/>
        </w:rPr>
        <w:t>55.</w:t>
      </w:r>
      <w:r>
        <w:t xml:space="preserve"> Bathing in the Kaveri and seeing Ranganatha,</w:t>
      </w:r>
      <w:r>
        <w:br/>
      </w:r>
      <w:r>
        <w:t>he took his alms in the house of Trimalla Bhatta</w:t>
      </w:r>
      <w:r>
        <w:rPr>
          <w:b w:val="0"/>
          <w:i w:val="0"/>
          <w:vertAlign w:val="superscript"/>
        </w:rPr>
        <w:t>17</w:t>
      </w:r>
      <w:r>
        <w:t>.</w:t>
      </w:r>
    </w:p>
    <w:p>
      <w:pPr>
        <w:spacing w:after="60"/>
        <w:ind w:left="510" w:hanging="510"/>
      </w:pPr>
      <w:r>
        <w:rPr>
          <w:b/>
          <w:i w:val="0"/>
        </w:rPr>
        <w:t>56.</w:t>
      </w:r>
      <w:r>
        <w:t xml:space="preserve"> Out of love for the Bhatta, Prabhu spent the chaturmasya there</w:t>
      </w:r>
      <w:r>
        <w:rPr>
          <w:b w:val="0"/>
          <w:i w:val="0"/>
          <w:vertAlign w:val="superscript"/>
        </w:rPr>
        <w:t>18</w:t>
      </w:r>
      <w:r>
        <w:t>;</w:t>
      </w:r>
      <w:r>
        <w:br/>
      </w:r>
      <w:r>
        <w:t>day and night he spoke of Krishna with the Bhatta.</w:t>
      </w:r>
    </w:p>
    <w:p>
      <w:pPr>
        <w:spacing w:after="60"/>
        <w:ind w:left="510" w:hanging="510"/>
      </w:pPr>
      <w:r>
        <w:rPr>
          <w:b/>
          <w:i w:val="0"/>
        </w:rPr>
        <w:t>57.</w:t>
      </w:r>
      <w:r>
        <w:t xml:space="preserve"> Formerly [the family] worshipped Lakshmi-Narayana;</w:t>
      </w:r>
      <w:r>
        <w:br/>
      </w:r>
      <w:r>
        <w:t>in jest Prabhu raised [this] question with him:</w:t>
      </w:r>
    </w:p>
    <w:p>
      <w:pPr>
        <w:spacing w:after="60"/>
        <w:ind w:left="510" w:hanging="510"/>
      </w:pPr>
      <w:r>
        <w:rPr>
          <w:b/>
          <w:i w:val="0"/>
        </w:rPr>
        <w:t>58.</w:t>
      </w:r>
      <w:r>
        <w:t xml:space="preserve"> "Lakshmi, who dwells on her Lord's chest, though a faithful wife,</w:t>
      </w:r>
      <w:r>
        <w:br/>
      </w:r>
      <w:r>
        <w:t>desires the company of Krishna — so the shastras say.</w:t>
      </w:r>
    </w:p>
    <w:p>
      <w:pPr>
        <w:spacing w:after="60"/>
        <w:ind w:left="510" w:hanging="510"/>
      </w:pPr>
      <w:r>
        <w:rPr>
          <w:b/>
          <w:i w:val="0"/>
        </w:rPr>
        <w:t>59.</w:t>
      </w:r>
      <w:r>
        <w:t xml:space="preserve"> Why, being a faithful wife, does she long for Krishna's company?"</w:t>
      </w:r>
      <w:r>
        <w:br/>
      </w:r>
      <w:r>
        <w:t>Having said this, Mahaprabhu smiled softly.</w:t>
      </w:r>
    </w:p>
    <w:p>
      <w:pPr>
        <w:spacing w:after="60"/>
        <w:ind w:left="510" w:hanging="510"/>
      </w:pPr>
      <w:r>
        <w:rPr>
          <w:b/>
          <w:i w:val="0"/>
        </w:rPr>
        <w:t>60.</w:t>
      </w:r>
      <w:r>
        <w:t xml:space="preserve"> Hearing this, the Bhatta was bewildered:</w:t>
      </w:r>
      <w:r>
        <w:br/>
      </w:r>
      <w:r>
        <w:t>he could not grasp the inner meaning.</w:t>
      </w:r>
    </w:p>
    <w:p>
      <w:pPr>
        <w:spacing w:after="60"/>
        <w:ind w:left="510" w:hanging="510"/>
      </w:pPr>
      <w:r>
        <w:rPr>
          <w:b/>
          <w:i w:val="0"/>
        </w:rPr>
        <w:t>61.</w:t>
      </w:r>
      <w:r>
        <w:t xml:space="preserve"> Afraid at heart, he said to Prabhu:</w:t>
      </w:r>
      <w:r>
        <w:br/>
      </w:r>
      <w:r>
        <w:t>"Whatever you say, my mind cannot enter into it.</w:t>
      </w:r>
    </w:p>
    <w:p>
      <w:pPr>
        <w:spacing w:after="60"/>
        <w:ind w:left="510" w:hanging="510"/>
      </w:pPr>
      <w:r>
        <w:rPr>
          <w:b/>
          <w:i w:val="0"/>
        </w:rPr>
        <w:t>62.</w:t>
      </w:r>
      <w:r>
        <w:t xml:space="preserve"> I know nothing of the goal and the means;</w:t>
      </w:r>
      <w:r>
        <w:br/>
      </w:r>
      <w:r>
        <w:t>I know that you are that very Lakshmi-Narayana.</w:t>
      </w:r>
    </w:p>
    <w:p>
      <w:pPr>
        <w:spacing w:after="60"/>
        <w:ind w:left="510" w:hanging="510"/>
      </w:pPr>
      <w:r>
        <w:rPr>
          <w:b/>
          <w:i w:val="0"/>
        </w:rPr>
        <w:t>63.</w:t>
      </w:r>
      <w:r>
        <w:t xml:space="preserve"> Showing me mercy, you have come here</w:t>
      </w:r>
      <w:r>
        <w:br/>
      </w:r>
      <w:r>
        <w:t>and appeared to me in the dress of a sannyasi.</w:t>
      </w:r>
    </w:p>
    <w:p>
      <w:pPr>
        <w:spacing w:after="60"/>
        <w:ind w:left="510" w:hanging="510"/>
      </w:pPr>
      <w:r>
        <w:rPr>
          <w:b/>
          <w:i w:val="0"/>
        </w:rPr>
        <w:t>64.</w:t>
      </w:r>
      <w:r>
        <w:t xml:space="preserve"> What praise can I offer? Nothing comes to mind.</w:t>
      </w:r>
      <w:r>
        <w:br/>
      </w:r>
      <w:r>
        <w:t>Knowing me ignorant, show me mercy, O Merciful One!"</w:t>
      </w:r>
    </w:p>
    <w:p>
      <w:pPr>
        <w:spacing w:after="60"/>
        <w:ind w:left="510" w:hanging="510"/>
      </w:pPr>
      <w:r>
        <w:rPr>
          <w:b/>
          <w:i w:val="0"/>
        </w:rPr>
        <w:t>65.</w:t>
      </w:r>
      <w:r>
        <w:t xml:space="preserve"> Hearing this, Mahaprabhu was moved to mercy;</w:t>
      </w:r>
      <w:r>
        <w:br/>
      </w:r>
      <w:r>
        <w:t>embracing him, he imparted shakti to him.</w:t>
      </w:r>
    </w:p>
    <w:p>
      <w:pPr>
        <w:spacing w:after="60"/>
        <w:ind w:left="510" w:hanging="510"/>
      </w:pPr>
      <w:r>
        <w:rPr>
          <w:b/>
          <w:i w:val="0"/>
        </w:rPr>
        <w:t>66.</w:t>
      </w:r>
      <w:r>
        <w:t xml:space="preserve"> At that moment the Vraja-lila was revealed in his mind;</w:t>
      </w:r>
      <w:r>
        <w:br/>
      </w:r>
      <w:r>
        <w:t>his body swelled with prema and he began to dance.</w:t>
      </w:r>
    </w:p>
    <w:p>
      <w:pPr>
        <w:spacing w:after="60"/>
        <w:ind w:left="510" w:hanging="510"/>
      </w:pPr>
      <w:r>
        <w:rPr>
          <w:b/>
          <w:i w:val="0"/>
        </w:rPr>
        <w:t>67.</w:t>
      </w:r>
      <w:r>
        <w:t xml:space="preserve"> Prabhu showed him his own form</w:t>
      </w:r>
      <w:r>
        <w:br/>
      </w:r>
      <w:r>
        <w:t>and commanded: "All the people in your house —</w:t>
      </w:r>
    </w:p>
    <w:p>
      <w:pPr>
        <w:spacing w:after="60"/>
        <w:ind w:left="510" w:hanging="510"/>
      </w:pPr>
      <w:r>
        <w:rPr>
          <w:b/>
          <w:i w:val="0"/>
        </w:rPr>
        <w:t>68.</w:t>
      </w:r>
      <w:r>
        <w:t xml:space="preserve"> bring them all, let them see me now."</w:t>
      </w:r>
      <w:r>
        <w:br/>
      </w:r>
      <w:r>
        <w:t>Hearing Prabhu's command, the Bhatta went</w:t>
      </w:r>
    </w:p>
    <w:p>
      <w:pPr>
        <w:spacing w:after="60"/>
        <w:ind w:left="510" w:hanging="510"/>
      </w:pPr>
      <w:r>
        <w:rPr>
          <w:b/>
          <w:i w:val="0"/>
        </w:rPr>
        <w:t>69.</w:t>
      </w:r>
      <w:r>
        <w:t xml:space="preserve"> and brought before Prabhu the whole household —</w:t>
      </w:r>
      <w:r>
        <w:br/>
      </w:r>
      <w:r>
        <w:t>two brothers, his son and all who lived in the house.</w:t>
      </w:r>
    </w:p>
    <w:p>
      <w:pPr>
        <w:spacing w:after="60"/>
        <w:ind w:left="510" w:hanging="510"/>
      </w:pPr>
      <w:r>
        <w:rPr>
          <w:b/>
          <w:i w:val="0"/>
        </w:rPr>
        <w:t>70.</w:t>
      </w:r>
      <w:r>
        <w:t xml:space="preserve"> Prabhu in his mercy purified their minds;</w:t>
      </w:r>
      <w:r>
        <w:br/>
      </w:r>
      <w:r>
        <w:t>seeing Prabhu's form, all shed tears.</w:t>
      </w:r>
    </w:p>
    <w:p>
      <w:pPr>
        <w:spacing w:after="60"/>
        <w:ind w:left="510" w:hanging="510"/>
      </w:pPr>
      <w:r>
        <w:rPr>
          <w:b/>
          <w:i w:val="0"/>
        </w:rPr>
        <w:t>71.</w:t>
      </w:r>
      <w:r>
        <w:t xml:space="preserve"> All fell to the ground, prostrating themselves;</w:t>
      </w:r>
      <w:r>
        <w:br/>
      </w:r>
      <w:r>
        <w:t>in his mercy he placed his feet on everyone's head.</w:t>
      </w:r>
    </w:p>
    <w:p>
      <w:pPr>
        <w:spacing w:after="60"/>
        <w:ind w:left="510" w:hanging="510"/>
      </w:pPr>
      <w:r>
        <w:rPr>
          <w:b/>
          <w:i w:val="0"/>
        </w:rPr>
        <w:t>72.</w:t>
      </w:r>
      <w:r>
        <w:t xml:space="preserve"> All went home; three remained.</w:t>
      </w:r>
      <w:r>
        <w:br/>
      </w:r>
      <w:r>
        <w:t>Mercifully Prabhu spoke sweet words:</w:t>
      </w:r>
    </w:p>
    <w:p>
      <w:pPr>
        <w:spacing w:after="60"/>
        <w:ind w:left="510" w:hanging="510"/>
      </w:pPr>
      <w:r>
        <w:rPr>
          <w:b/>
          <w:i w:val="0"/>
        </w:rPr>
        <w:t>73.</w:t>
      </w:r>
      <w:r>
        <w:t xml:space="preserve"> "This son of yours, named Gopala Bhatta —</w:t>
      </w:r>
      <w:r>
        <w:br/>
      </w:r>
      <w:r>
        <w:t>my great mercy rests upon him.</w:t>
      </w:r>
    </w:p>
    <w:p>
      <w:pPr>
        <w:spacing w:after="60"/>
        <w:ind w:left="510" w:hanging="510"/>
      </w:pPr>
      <w:r>
        <w:rPr>
          <w:b/>
          <w:i w:val="0"/>
        </w:rPr>
        <w:t>74.</w:t>
      </w:r>
      <w:r>
        <w:t xml:space="preserve"> Have him taught and make him a fine pandita;</w:t>
      </w:r>
      <w:r>
        <w:br/>
      </w:r>
      <w:r>
        <w:t>do not have him married — this I tell you."</w:t>
      </w:r>
    </w:p>
    <w:p>
      <w:pPr>
        <w:spacing w:after="60"/>
        <w:ind w:left="510" w:hanging="510"/>
      </w:pPr>
      <w:r>
        <w:rPr>
          <w:b/>
          <w:i w:val="0"/>
        </w:rPr>
        <w:t>75.</w:t>
      </w:r>
      <w:r>
        <w:t xml:space="preserve"> Smiling, Prabhu looked at Prabodhananda:</w:t>
      </w:r>
      <w:r>
        <w:br/>
      </w:r>
      <w:r>
        <w:t>"Your disciple will be a treasury of virtues in all the shastras"</w:t>
      </w:r>
      <w:r>
        <w:rPr>
          <w:b w:val="0"/>
          <w:i w:val="0"/>
          <w:vertAlign w:val="superscript"/>
        </w:rPr>
        <w:t>19</w:t>
      </w:r>
      <w:r>
        <w:t>.</w:t>
      </w:r>
    </w:p>
    <w:p>
      <w:pPr>
        <w:spacing w:after="60"/>
        <w:ind w:left="510" w:hanging="510"/>
      </w:pPr>
      <w:r>
        <w:rPr>
          <w:b/>
          <w:i w:val="0"/>
        </w:rPr>
        <w:t>76.</w:t>
      </w:r>
      <w:r>
        <w:t xml:space="preserve"> Gopala Bhatta was then studying the Sri Bhagavata;</w:t>
      </w:r>
      <w:r>
        <w:br/>
      </w:r>
      <w:r>
        <w:t>Prabhu told him his own inner view.</w:t>
      </w:r>
    </w:p>
    <w:p>
      <w:pPr>
        <w:spacing w:after="60"/>
        <w:ind w:left="510" w:hanging="510"/>
      </w:pPr>
      <w:r>
        <w:rPr>
          <w:b/>
          <w:i w:val="0"/>
        </w:rPr>
        <w:t>77.</w:t>
      </w:r>
      <w:r>
        <w:t xml:space="preserve"> He said to him: "You will remain at home for some time;</w:t>
      </w:r>
      <w:r>
        <w:br/>
      </w:r>
      <w:r>
        <w:t>when you are parted from your mother and father, you will go to Vrindavana.</w:t>
      </w:r>
    </w:p>
    <w:p>
      <w:pPr>
        <w:spacing w:after="60"/>
        <w:ind w:left="510" w:hanging="510"/>
      </w:pPr>
      <w:r>
        <w:rPr>
          <w:b/>
          <w:i w:val="0"/>
        </w:rPr>
        <w:t>78.</w:t>
      </w:r>
      <w:r>
        <w:t xml:space="preserve"> There you will find great happiness — this I tell you."</w:t>
      </w:r>
      <w:r>
        <w:br/>
      </w:r>
      <w:r>
        <w:t>Having said this to him, he said to Prabodhananda:</w:t>
      </w:r>
    </w:p>
    <w:p>
      <w:pPr>
        <w:spacing w:after="60"/>
        <w:ind w:left="510" w:hanging="510"/>
      </w:pPr>
      <w:r>
        <w:rPr>
          <w:b/>
          <w:i w:val="0"/>
        </w:rPr>
        <w:t>79.</w:t>
      </w:r>
      <w:r>
        <w:t xml:space="preserve"> "Be sure to send him to Vrindavana:</w:t>
      </w:r>
      <w:r>
        <w:br/>
      </w:r>
      <w:r>
        <w:t>I have need of him — this I tell you."</w:t>
      </w:r>
    </w:p>
    <w:p>
      <w:pPr>
        <w:spacing w:after="60"/>
        <w:ind w:left="510" w:hanging="510"/>
      </w:pPr>
      <w:r>
        <w:rPr>
          <w:b/>
          <w:i w:val="0"/>
        </w:rPr>
        <w:t>80.</w:t>
      </w:r>
      <w:r>
        <w:t xml:space="preserve"> Saying this, Prabhu took his leave;</w:t>
      </w:r>
      <w:r>
        <w:br/>
      </w:r>
      <w:r>
        <w:t>in separation from Prabhu, weeping arose in the Bhatta's house.</w:t>
      </w:r>
    </w:p>
    <w:p>
      <w:pPr>
        <w:spacing w:after="60"/>
        <w:ind w:left="510" w:hanging="510"/>
      </w:pPr>
      <w:r>
        <w:rPr>
          <w:b/>
          <w:i w:val="0"/>
        </w:rPr>
        <w:t>81.</w:t>
      </w:r>
      <w:r>
        <w:t xml:space="preserve"> That Prabodhananda was dear to Prabhu as life;</w:t>
      </w:r>
      <w:r>
        <w:br/>
      </w:r>
      <w:r>
        <w:t>in his mercy Prabhu made him the best of bhagavatas.</w:t>
      </w:r>
    </w:p>
    <w:p>
      <w:pPr>
        <w:spacing w:after="60"/>
        <w:ind w:left="510" w:hanging="510"/>
      </w:pPr>
      <w:r>
        <w:rPr>
          <w:b/>
          <w:i w:val="0"/>
        </w:rPr>
        <w:t>82.</w:t>
      </w:r>
      <w:r>
        <w:t xml:space="preserve"> Thus I have described such mercy of Prabhu;</w:t>
      </w:r>
      <w:r>
        <w:br/>
      </w:r>
      <w:r>
        <w:t>in passing I have written all this account.</w:t>
      </w:r>
    </w:p>
    <w:p>
      <w:pPr>
        <w:spacing w:after="60"/>
        <w:ind w:left="510" w:hanging="510"/>
      </w:pPr>
      <w:r>
        <w:rPr>
          <w:b/>
          <w:i w:val="0"/>
        </w:rPr>
        <w:t>83.</w:t>
      </w:r>
      <w:r>
        <w:t xml:space="preserve"> Here is the account of what I have written;</w:t>
      </w:r>
      <w:r>
        <w:br/>
      </w:r>
      <w:r>
        <w:t>now I write of Gopala Bhatta's going to Vrindavana.</w:t>
      </w:r>
    </w:p>
    <w:p>
      <w:pPr>
        <w:spacing w:after="60"/>
        <w:ind w:left="510" w:hanging="510"/>
      </w:pPr>
      <w:r>
        <w:rPr>
          <w:b/>
          <w:i w:val="0"/>
        </w:rPr>
        <w:t>84.</w:t>
      </w:r>
      <w:r>
        <w:t xml:space="preserve"> At the end of his days Prabodhananda remembered [this]</w:t>
      </w:r>
      <w:r>
        <w:br/>
      </w:r>
      <w:r>
        <w:t>and, calling the Bhatta, told him Prabhu's words.</w:t>
      </w:r>
    </w:p>
    <w:p>
      <w:pPr>
        <w:spacing w:after="60"/>
        <w:ind w:left="510" w:hanging="510"/>
      </w:pPr>
      <w:r>
        <w:rPr>
          <w:b/>
          <w:i w:val="0"/>
        </w:rPr>
        <w:t>85.</w:t>
      </w:r>
      <w:r>
        <w:t xml:space="preserve"> [Gopala] remembered the command [Prabhu] had spoken</w:t>
      </w:r>
      <w:r>
        <w:br/>
      </w:r>
      <w:r>
        <w:t>and resolved in his mind: "I will go to Vrindavana."</w:t>
      </w:r>
    </w:p>
    <w:p>
      <w:pPr>
        <w:spacing w:after="60"/>
        <w:ind w:left="510" w:hanging="510"/>
      </w:pPr>
      <w:r>
        <w:rPr>
          <w:b/>
          <w:i w:val="0"/>
        </w:rPr>
        <w:t>86.</w:t>
      </w:r>
      <w:r>
        <w:t xml:space="preserve"> Prabodhananda Sarasvati showed him mercy;</w:t>
      </w:r>
      <w:r>
        <w:br/>
      </w:r>
      <w:r>
        <w:t>[Gopala] himself wrote [of this] in the book Hari-bhakti-vilasa</w:t>
      </w:r>
      <w:r>
        <w:rPr>
          <w:b w:val="0"/>
          <w:i w:val="0"/>
          <w:vertAlign w:val="superscript"/>
        </w:rPr>
        <w:t>20</w:t>
      </w:r>
      <w:r>
        <w:t>.</w:t>
      </w:r>
    </w:p>
    <w:p>
      <w:pPr>
        <w:spacing w:after="60"/>
        <w:ind w:left="510" w:hanging="510"/>
      </w:pPr>
      <w:r>
        <w:rPr>
          <w:b/>
          <w:i w:val="0"/>
        </w:rPr>
        <w:t>87.</w:t>
      </w:r>
      <w:r>
        <w:t xml:space="preserve"> At the end of his days Sarasvati said:</w:t>
      </w:r>
      <w:r>
        <w:br/>
      </w:r>
      <w:r>
        <w:t>"Go and take shelter of Rupa and Sanatana."</w:t>
      </w:r>
    </w:p>
    <w:p>
      <w:pPr>
        <w:spacing w:after="60"/>
        <w:ind w:left="510" w:hanging="510"/>
      </w:pPr>
      <w:r>
        <w:rPr>
          <w:b/>
          <w:i w:val="0"/>
        </w:rPr>
        <w:t>88.</w:t>
      </w:r>
      <w:r>
        <w:t xml:space="preserve"> When his mind had turned away from samsara,</w:t>
      </w:r>
      <w:r>
        <w:br/>
      </w:r>
      <w:r>
        <w:t>[Prabodhananda] wrote a letter with his own hand.</w:t>
      </w:r>
    </w:p>
    <w:p>
      <w:pPr>
        <w:spacing w:after="60"/>
        <w:ind w:left="510" w:hanging="510"/>
      </w:pPr>
      <w:r>
        <w:rPr>
          <w:b/>
          <w:i w:val="0"/>
        </w:rPr>
        <w:t>89.</w:t>
      </w:r>
      <w:r>
        <w:t xml:space="preserve"> He wrote a fitting letter to the two Gosanis:</w:t>
      </w:r>
      <w:r>
        <w:br/>
      </w:r>
      <w:r>
        <w:t>"I have sent Gopala Bhatta to you."</w:t>
      </w:r>
    </w:p>
    <w:p>
      <w:pPr>
        <w:spacing w:after="60"/>
        <w:ind w:left="510" w:hanging="510"/>
      </w:pPr>
      <w:r>
        <w:rPr>
          <w:b/>
          <w:i w:val="0"/>
        </w:rPr>
        <w:t>90.</w:t>
      </w:r>
      <w:r>
        <w:t xml:space="preserve"> With that letter [Gopala] set out by the road through Jharikhanda</w:t>
      </w:r>
      <w:r>
        <w:br/>
      </w:r>
      <w:r>
        <w:t>and after some days arrived at Mathura.</w:t>
      </w:r>
    </w:p>
    <w:p>
      <w:pPr>
        <w:spacing w:after="60"/>
        <w:ind w:left="510" w:hanging="510"/>
      </w:pPr>
      <w:r>
        <w:rPr>
          <w:b/>
          <w:i w:val="0"/>
        </w:rPr>
        <w:t>91.</w:t>
      </w:r>
      <w:r>
        <w:t xml:space="preserve"> The next day in Vrindavana he saw Rupa,</w:t>
      </w:r>
      <w:r>
        <w:br/>
      </w:r>
      <w:r>
        <w:t>bowed down and offered him much praise.</w:t>
      </w:r>
    </w:p>
    <w:p>
      <w:pPr>
        <w:spacing w:after="60"/>
        <w:ind w:left="510" w:hanging="510"/>
      </w:pPr>
      <w:r>
        <w:rPr>
          <w:b/>
          <w:i w:val="0"/>
        </w:rPr>
        <w:t>92.</w:t>
      </w:r>
      <w:r>
        <w:t xml:space="preserve"> He gave the letter; the two brothers read it and understood all,</w:t>
      </w:r>
      <w:r>
        <w:br/>
      </w:r>
      <w:r>
        <w:t>kept him near them and showed him great mercy.</w:t>
      </w:r>
    </w:p>
    <w:p>
      <w:pPr>
        <w:spacing w:after="60"/>
        <w:ind w:left="510" w:hanging="510"/>
      </w:pPr>
      <w:r>
        <w:rPr>
          <w:b/>
          <w:i w:val="0"/>
        </w:rPr>
        <w:t>93.</w:t>
      </w:r>
      <w:r>
        <w:t xml:space="preserve"> The two brothers loved the Bhatta as their life;</w:t>
      </w:r>
      <w:r>
        <w:br/>
      </w:r>
      <w:r>
        <w:t>after some days the two brothers gave him a command —</w:t>
      </w:r>
    </w:p>
    <w:p>
      <w:pPr>
        <w:spacing w:after="60"/>
        <w:ind w:left="510" w:hanging="510"/>
      </w:pPr>
      <w:r>
        <w:rPr>
          <w:b/>
          <w:i w:val="0"/>
        </w:rPr>
        <w:t>94.</w:t>
      </w:r>
      <w:r>
        <w:t xml:space="preserve"> [to compose] the book Hari-bhakti-vilasa on Vaishnava conduct,</w:t>
      </w:r>
      <w:r>
        <w:br/>
      </w:r>
      <w:r>
        <w:t>on the rites of Vaishnavas, mudras, rules and the rest.</w:t>
      </w:r>
    </w:p>
    <w:p>
      <w:pPr>
        <w:spacing w:after="60"/>
        <w:ind w:left="510" w:hanging="510"/>
      </w:pPr>
      <w:r>
        <w:rPr>
          <w:b/>
          <w:i w:val="0"/>
        </w:rPr>
        <w:t>95.</w:t>
      </w:r>
      <w:r>
        <w:t xml:space="preserve"> The book was completed and he offered it to Sanatana;</w:t>
      </w:r>
      <w:r>
        <w:br/>
      </w:r>
      <w:r>
        <w:t>he accepted it, making it his own book.</w:t>
      </w:r>
    </w:p>
    <w:p>
      <w:pPr>
        <w:spacing w:after="60"/>
        <w:ind w:left="510" w:hanging="510"/>
      </w:pPr>
      <w:r>
        <w:rPr>
          <w:b/>
          <w:i w:val="0"/>
        </w:rPr>
        <w:t>96.</w:t>
      </w:r>
      <w:r>
        <w:t xml:space="preserve"> In it he wrote a praise of his own guru —</w:t>
      </w:r>
      <w:r>
        <w:br/>
      </w:r>
      <w:r>
        <w:t>the first shloka of the book, the auspicious invocation</w:t>
      </w:r>
      <w:r>
        <w:rPr>
          <w:b w:val="0"/>
          <w:i w:val="0"/>
          <w:vertAlign w:val="superscript"/>
        </w:rPr>
        <w:t>21</w:t>
      </w:r>
      <w:r>
        <w:t>.</w:t>
      </w:r>
    </w:p>
    <w:p>
      <w:pPr>
        <w:spacing w:after="60"/>
        <w:ind w:left="510" w:hanging="510"/>
      </w:pPr>
      <w:r>
        <w:rPr>
          <w:b/>
          <w:i w:val="0"/>
        </w:rPr>
        <w:t>97.</w:t>
      </w:r>
      <w:r>
        <w:t xml:space="preserve"> He is perfected, his deeds cannot be understood;</w:t>
      </w:r>
      <w:r>
        <w:br/>
      </w:r>
      <w:r>
        <w:t>whoever thinks of them otherwise brings harm on himself</w:t>
      </w:r>
      <w:r>
        <w:rPr>
          <w:b w:val="0"/>
          <w:i w:val="0"/>
          <w:vertAlign w:val="superscript"/>
        </w:rPr>
        <w:t>22</w:t>
      </w:r>
      <w:r>
        <w:t>.</w:t>
      </w:r>
    </w:p>
    <w:p>
      <w:pPr>
        <w:spacing w:after="60"/>
        <w:ind w:left="510" w:hanging="510"/>
      </w:pPr>
      <w:r>
        <w:rPr>
          <w:b/>
          <w:i w:val="0"/>
        </w:rPr>
        <w:t>98.</w:t>
      </w:r>
      <w:r>
        <w:t xml:space="preserve"> Taking into account each one's virtues and nature,</w:t>
      </w:r>
      <w:r>
        <w:br/>
      </w:r>
      <w:r>
        <w:t>he shows mercy accordingly, knowing his mind.</w:t>
      </w:r>
    </w:p>
    <w:p>
      <w:pPr>
        <w:spacing w:after="60"/>
        <w:ind w:left="510" w:hanging="510"/>
      </w:pPr>
      <w:r>
        <w:rPr>
          <w:b/>
          <w:i w:val="0"/>
        </w:rPr>
        <w:t>99.</w:t>
      </w:r>
      <w:r>
        <w:t xml:space="preserve"> What were the names of Gopala Bhatta's disciples,</w:t>
      </w:r>
      <w:r>
        <w:br/>
      </w:r>
      <w:r>
        <w:t>and in what land each lived — hear the account.</w:t>
      </w:r>
    </w:p>
    <w:p>
      <w:pPr>
        <w:spacing w:after="60"/>
        <w:ind w:left="510" w:hanging="510"/>
      </w:pPr>
      <w:r>
        <w:rPr>
          <w:b/>
          <w:i w:val="0"/>
        </w:rPr>
        <w:t>100.</w:t>
      </w:r>
      <w:r>
        <w:t xml:space="preserve"> Srinivasa Acharya, Harivamsha the Vrajavasi,</w:t>
      </w:r>
      <w:r>
        <w:br/>
      </w:r>
      <w:r>
        <w:t>Gopinatha Pujari — a great treasury of virtues</w:t>
      </w:r>
      <w:r>
        <w:rPr>
          <w:b w:val="0"/>
          <w:i w:val="0"/>
          <w:vertAlign w:val="superscript"/>
        </w:rPr>
        <w:t>23</w:t>
      </w:r>
      <w:r>
        <w:t>.</w:t>
      </w:r>
    </w:p>
    <w:p>
      <w:pPr>
        <w:spacing w:after="60"/>
        <w:ind w:left="510" w:hanging="510"/>
      </w:pPr>
      <w:r>
        <w:rPr>
          <w:b/>
          <w:i w:val="0"/>
        </w:rPr>
        <w:t>101.</w:t>
      </w:r>
      <w:r>
        <w:t xml:space="preserve"> And two more disciples of the Bhatta, a great treasury of prema —</w:t>
      </w:r>
      <w:r>
        <w:br/>
      </w:r>
      <w:r>
        <w:t>Shambhurama and Makaranda, natives of Gujarat.</w:t>
      </w:r>
    </w:p>
    <w:p>
      <w:pPr>
        <w:spacing w:after="60"/>
        <w:ind w:left="510" w:hanging="510"/>
      </w:pPr>
      <w:r>
        <w:rPr>
          <w:b/>
          <w:i w:val="0"/>
        </w:rPr>
        <w:t>102.</w:t>
      </w:r>
      <w:r>
        <w:t xml:space="preserve"> The service of Sri Radha-ramana he entrusted to Gopinatha</w:t>
      </w:r>
      <w:r>
        <w:rPr>
          <w:b w:val="0"/>
          <w:i w:val="0"/>
          <w:vertAlign w:val="superscript"/>
        </w:rPr>
        <w:t>24</w:t>
      </w:r>
      <w:r>
        <w:t>.</w:t>
      </w:r>
      <w:r>
        <w:br/>
      </w:r>
      <w:r>
        <w:t>These are the disciples of the Bhatta told of in the account.</w:t>
      </w:r>
    </w:p>
    <w:p>
      <w:pPr>
        <w:spacing w:after="60"/>
        <w:ind w:left="510" w:hanging="510"/>
      </w:pPr>
      <w:r>
        <w:rPr>
          <w:b/>
          <w:i w:val="0"/>
        </w:rPr>
        <w:t>103.</w:t>
      </w:r>
      <w:r>
        <w:t xml:space="preserve"> Not heeding his guru's command, Harivamsha fell:</w:t>
      </w:r>
      <w:r>
        <w:br/>
      </w:r>
      <w:r>
        <w:t>all the virtues he had came to ruin.</w:t>
      </w:r>
    </w:p>
    <w:p>
      <w:pPr>
        <w:spacing w:after="60"/>
        <w:ind w:left="510" w:hanging="510"/>
      </w:pPr>
      <w:r>
        <w:rPr>
          <w:b/>
          <w:i w:val="0"/>
        </w:rPr>
        <w:t>104.</w:t>
      </w:r>
      <w:r>
        <w:t xml:space="preserve"> For what reason Harivamsha fell</w:t>
      </w:r>
      <w:r>
        <w:br/>
      </w:r>
      <w:r>
        <w:t>I shall describe, expanding on it a little.</w:t>
      </w:r>
    </w:p>
    <w:p>
      <w:pPr>
        <w:spacing w:after="60"/>
        <w:ind w:left="510" w:hanging="510"/>
      </w:pPr>
      <w:r>
        <w:rPr>
          <w:b/>
          <w:i w:val="0"/>
        </w:rPr>
        <w:t>105.</w:t>
      </w:r>
      <w:r>
        <w:t xml:space="preserve"> Harivamsha the Vrajavasi was very learned;</w:t>
      </w:r>
      <w:r>
        <w:br/>
      </w:r>
      <w:r>
        <w:t>he constantly served the Bhatta Gosvami.</w:t>
      </w:r>
    </w:p>
    <w:p>
      <w:pPr>
        <w:spacing w:after="60"/>
        <w:ind w:left="510" w:hanging="510"/>
      </w:pPr>
      <w:r>
        <w:rPr>
          <w:b/>
          <w:i w:val="0"/>
        </w:rPr>
        <w:t>106.</w:t>
      </w:r>
      <w:r>
        <w:t xml:space="preserve"> The Bhatta Gosvami had great love for him:</w:t>
      </w:r>
      <w:r>
        <w:br/>
      </w:r>
      <w:r>
        <w:t>[he was] a supreme devotee, the abode of all virtues.</w:t>
      </w:r>
    </w:p>
    <w:p>
      <w:pPr>
        <w:spacing w:after="60"/>
        <w:ind w:left="510" w:hanging="510"/>
      </w:pPr>
      <w:r>
        <w:rPr>
          <w:b/>
          <w:i w:val="0"/>
        </w:rPr>
        <w:t>107.</w:t>
      </w:r>
      <w:r>
        <w:t xml:space="preserve"> [But] by fate he transgressed his guru's command.</w:t>
      </w:r>
      <w:r>
        <w:br/>
      </w:r>
      <w:r>
        <w:t>Listen, listen, O hearers, with minds attentive!</w:t>
      </w:r>
    </w:p>
    <w:p>
      <w:pPr>
        <w:spacing w:after="60"/>
        <w:ind w:left="510" w:hanging="510"/>
      </w:pPr>
      <w:r>
        <w:rPr>
          <w:b/>
          <w:i w:val="0"/>
        </w:rPr>
        <w:t>108.</w:t>
      </w:r>
      <w:r>
        <w:t xml:space="preserve"> One day, on the day of Sri Ekadashi, Harivamsha</w:t>
      </w:r>
      <w:r>
        <w:br/>
      </w:r>
      <w:r>
        <w:t>came to Prabhu chewing betel.</w:t>
      </w:r>
    </w:p>
    <w:p>
      <w:pPr>
        <w:spacing w:after="60"/>
        <w:ind w:left="510" w:hanging="510"/>
      </w:pPr>
      <w:r>
        <w:rPr>
          <w:b/>
          <w:i w:val="0"/>
        </w:rPr>
        <w:t>109.</w:t>
      </w:r>
      <w:r>
        <w:t xml:space="preserve"> Seeing betel in his mouth, the Gosani asked him [about it];</w:t>
      </w:r>
      <w:r>
        <w:br/>
      </w:r>
      <w:r>
        <w:t>he answered: "It is Sri Radha's prasada betel."</w:t>
      </w:r>
    </w:p>
    <w:p>
      <w:pPr>
        <w:spacing w:after="60"/>
        <w:ind w:left="510" w:hanging="510"/>
      </w:pPr>
      <w:r>
        <w:rPr>
          <w:b/>
          <w:i w:val="0"/>
        </w:rPr>
        <w:t>110.</w:t>
      </w:r>
      <w:r>
        <w:t xml:space="preserve"> The Gosani said: "On the day of Sri Ekadashi</w:t>
      </w:r>
      <w:r>
        <w:br/>
      </w:r>
      <w:r>
        <w:t>one must abstain even from Hari's prasada.</w:t>
      </w:r>
    </w:p>
    <w:p>
      <w:pPr>
        <w:spacing w:after="60"/>
        <w:ind w:left="510" w:hanging="510"/>
      </w:pPr>
      <w:r>
        <w:rPr>
          <w:b/>
          <w:i w:val="0"/>
        </w:rPr>
        <w:t>111.</w:t>
      </w:r>
      <w:r>
        <w:t xml:space="preserve"> As it is said:</w:t>
      </w:r>
      <w:r>
        <w:br/>
      </w:r>
      <w:r>
        <w:rPr>
          <w:b w:val="0"/>
          <w:i/>
        </w:rPr>
        <w:t>'Hari's prasada is always to be accepted, except on Ekadashi.'"</w:t>
      </w:r>
      <w:r>
        <w:rPr>
          <w:b w:val="0"/>
          <w:i w:val="0"/>
          <w:vertAlign w:val="superscript"/>
        </w:rPr>
        <w:t>25</w:t>
      </w:r>
    </w:p>
    <w:p>
      <w:pPr>
        <w:spacing w:after="60"/>
        <w:ind w:left="510" w:hanging="510"/>
      </w:pPr>
      <w:r>
        <w:rPr>
          <w:b/>
          <w:i w:val="0"/>
        </w:rPr>
        <w:t>112.</w:t>
      </w:r>
      <w:r>
        <w:t xml:space="preserve"> The Gosani said: "Do not do such a thing again:</w:t>
      </w:r>
      <w:r>
        <w:br/>
      </w:r>
      <w:r>
        <w:t>by transgressing the shastras you will commit an offence."</w:t>
      </w:r>
    </w:p>
    <w:p>
      <w:pPr>
        <w:spacing w:after="60"/>
        <w:ind w:left="510" w:hanging="510"/>
      </w:pPr>
      <w:r>
        <w:rPr>
          <w:b/>
          <w:i w:val="0"/>
        </w:rPr>
        <w:t>113.</w:t>
      </w:r>
      <w:r>
        <w:t xml:space="preserve"> Bowing to the Gosani, Harivamsha went away from there,</w:t>
      </w:r>
      <w:r>
        <w:br/>
      </w:r>
      <w:r>
        <w:t>but, fond of betel, he could not give it up.</w:t>
      </w:r>
    </w:p>
    <w:p>
      <w:pPr>
        <w:spacing w:after="60"/>
        <w:ind w:left="510" w:hanging="510"/>
      </w:pPr>
      <w:r>
        <w:rPr>
          <w:b/>
          <w:i w:val="0"/>
        </w:rPr>
        <w:t>114.</w:t>
      </w:r>
      <w:r>
        <w:t xml:space="preserve"> Again on Ekadashi, having chewed Sri Radha's prasada betel,</w:t>
      </w:r>
      <w:r>
        <w:br/>
      </w:r>
      <w:r>
        <w:t>he went to the Gosvami.</w:t>
      </w:r>
    </w:p>
    <w:p>
      <w:pPr>
        <w:spacing w:after="60"/>
        <w:ind w:left="510" w:hanging="510"/>
      </w:pPr>
      <w:r>
        <w:rPr>
          <w:b/>
          <w:i w:val="0"/>
        </w:rPr>
        <w:t>115.</w:t>
      </w:r>
      <w:r>
        <w:t xml:space="preserve"> Harivamsha bowed to the Gosani,</w:t>
      </w:r>
      <w:r>
        <w:br/>
      </w:r>
      <w:r>
        <w:t>and he saw his lips reddened with betel.</w:t>
      </w:r>
    </w:p>
    <w:p>
      <w:pPr>
        <w:spacing w:after="60"/>
        <w:ind w:left="510" w:hanging="510"/>
      </w:pPr>
      <w:r>
        <w:rPr>
          <w:b/>
          <w:i w:val="0"/>
        </w:rPr>
        <w:t>116.</w:t>
      </w:r>
      <w:r>
        <w:t xml:space="preserve"> The Gosani said: "Harivamsha, you are a pandita —</w:t>
      </w:r>
      <w:r>
        <w:br/>
      </w:r>
      <w:r>
        <w:t>why do you act contrary [to the rules]?</w:t>
      </w:r>
    </w:p>
    <w:p>
      <w:pPr>
        <w:spacing w:after="60"/>
        <w:ind w:left="510" w:hanging="510"/>
      </w:pPr>
      <w:r>
        <w:rPr>
          <w:b/>
          <w:i w:val="0"/>
        </w:rPr>
        <w:t>117.</w:t>
      </w:r>
      <w:r>
        <w:t xml:space="preserve"> Chewing betel on the day of Sri Ekadashi —</w:t>
      </w:r>
      <w:r>
        <w:br/>
      </w:r>
      <w:r>
        <w:t>[by this] you have taken all sins upon yourself.</w:t>
      </w:r>
    </w:p>
    <w:p>
      <w:pPr>
        <w:spacing w:after="60"/>
        <w:ind w:left="510" w:hanging="510"/>
      </w:pPr>
      <w:r>
        <w:rPr>
          <w:b/>
          <w:i w:val="0"/>
        </w:rPr>
        <w:t>118.</w:t>
      </w:r>
      <w:r>
        <w:t xml:space="preserve"> Being a pandita, you have broken the command;</w:t>
      </w:r>
      <w:r>
        <w:br/>
      </w:r>
      <w:r>
        <w:t>for this offence I reject you."</w:t>
      </w:r>
    </w:p>
    <w:p>
      <w:pPr>
        <w:spacing w:after="60"/>
        <w:ind w:left="510" w:hanging="510"/>
      </w:pPr>
      <w:r>
        <w:rPr>
          <w:b/>
          <w:i w:val="0"/>
        </w:rPr>
        <w:t>119.</w:t>
      </w:r>
      <w:r>
        <w:t xml:space="preserve"> Harivamsha said: "Taking betel is my service;</w:t>
      </w:r>
      <w:r>
        <w:br/>
      </w:r>
      <w:r>
        <w:t>I cannot refuse this prasada.</w:t>
      </w:r>
    </w:p>
    <w:p>
      <w:pPr>
        <w:spacing w:after="60"/>
        <w:ind w:left="510" w:hanging="510"/>
      </w:pPr>
      <w:r>
        <w:rPr>
          <w:b/>
          <w:i w:val="0"/>
        </w:rPr>
        <w:t>120.</w:t>
      </w:r>
      <w:r>
        <w:t xml:space="preserve"> I have committed an offence at your lotus feet,</w:t>
      </w:r>
      <w:r>
        <w:br/>
      </w:r>
      <w:r>
        <w:t>[but] I could not disregard Sri Radha's prasada."</w:t>
      </w:r>
    </w:p>
    <w:p>
      <w:pPr>
        <w:spacing w:after="60"/>
        <w:ind w:left="510" w:hanging="510"/>
      </w:pPr>
      <w:r>
        <w:rPr>
          <w:b/>
          <w:i w:val="0"/>
        </w:rPr>
        <w:t>121.</w:t>
      </w:r>
      <w:r>
        <w:t xml:space="preserve"> Hearing these words, the Gosani became angry,</w:t>
      </w:r>
      <w:r>
        <w:br/>
      </w:r>
      <w:r>
        <w:t>and Harivamsha quickly went away from there.</w:t>
      </w:r>
    </w:p>
    <w:p>
      <w:pPr>
        <w:spacing w:after="60"/>
        <w:ind w:left="510" w:hanging="510"/>
      </w:pPr>
      <w:r>
        <w:rPr>
          <w:b/>
          <w:i w:val="0"/>
        </w:rPr>
        <w:t>122.</w:t>
      </w:r>
      <w:r>
        <w:t xml:space="preserve"> Harivamsha lost the service of Radha-ramana</w:t>
      </w:r>
      <w:r>
        <w:br/>
      </w:r>
      <w:r>
        <w:t>and manifested the image of Sri Radha-vallabha</w:t>
      </w:r>
      <w:r>
        <w:rPr>
          <w:b w:val="0"/>
          <w:i w:val="0"/>
          <w:vertAlign w:val="superscript"/>
        </w:rPr>
        <w:t>26</w:t>
      </w:r>
      <w:r>
        <w:t>.</w:t>
      </w:r>
    </w:p>
    <w:p>
      <w:pPr>
        <w:spacing w:after="60"/>
        <w:ind w:left="510" w:hanging="510"/>
      </w:pPr>
      <w:r>
        <w:rPr>
          <w:b/>
          <w:i w:val="0"/>
        </w:rPr>
        <w:t>123.</w:t>
      </w:r>
      <w:r>
        <w:t xml:space="preserve"> In that offending body two sons were born to him,</w:t>
      </w:r>
      <w:r>
        <w:br/>
      </w:r>
      <w:r>
        <w:t>named Vanachandra and Vrindavanachandra.</w:t>
      </w:r>
    </w:p>
    <w:p>
      <w:pPr>
        <w:spacing w:after="60"/>
        <w:ind w:left="510" w:hanging="510"/>
      </w:pPr>
      <w:r>
        <w:rPr>
          <w:b/>
          <w:i w:val="0"/>
        </w:rPr>
        <w:t>124.</w:t>
      </w:r>
      <w:r>
        <w:t xml:space="preserve"> Earlier Harivamsha had had two other sons,</w:t>
      </w:r>
      <w:r>
        <w:br/>
      </w:r>
      <w:r>
        <w:t>who were given the names Krishnadasa and Suryadasa.</w:t>
      </w:r>
    </w:p>
    <w:p>
      <w:pPr>
        <w:spacing w:after="60"/>
        <w:ind w:left="510" w:hanging="510"/>
      </w:pPr>
      <w:r>
        <w:rPr>
          <w:b/>
          <w:i w:val="0"/>
        </w:rPr>
        <w:t>125.</w:t>
      </w:r>
      <w:r>
        <w:t xml:space="preserve"> Entrusting the service to his sons, he went to the forest,</w:t>
      </w:r>
      <w:r>
        <w:br/>
      </w:r>
      <w:r>
        <w:t>immersing his mind in the feet of Sri Radha-vallabha.</w:t>
      </w:r>
    </w:p>
    <w:p>
      <w:pPr>
        <w:spacing w:after="60"/>
        <w:ind w:left="510" w:hanging="510"/>
      </w:pPr>
      <w:r>
        <w:rPr>
          <w:b/>
          <w:i w:val="0"/>
        </w:rPr>
        <w:t>126.</w:t>
      </w:r>
      <w:r>
        <w:t xml:space="preserve"> Strange are the ways of fate — they cannot be understood:</w:t>
      </w:r>
      <w:r>
        <w:br/>
      </w:r>
      <w:r>
        <w:t>robbers cut off Harivamsha's head and threw it into the Yamuna.</w:t>
      </w:r>
    </w:p>
    <w:p>
      <w:pPr>
        <w:spacing w:after="60"/>
        <w:ind w:left="510" w:hanging="510"/>
      </w:pPr>
      <w:r>
        <w:rPr>
          <w:b/>
          <w:i w:val="0"/>
        </w:rPr>
        <w:t>127.</w:t>
      </w:r>
      <w:r>
        <w:t xml:space="preserve"> Crying "Radha, Radha!", the head floated upstream</w:t>
      </w:r>
      <w:r>
        <w:br/>
      </w:r>
      <w:r>
        <w:t>to where Gopala Bhatta Gosani was bathing.</w:t>
      </w:r>
    </w:p>
    <w:p>
      <w:pPr>
        <w:spacing w:after="60"/>
        <w:ind w:left="510" w:hanging="510"/>
      </w:pPr>
      <w:r>
        <w:rPr>
          <w:b/>
          <w:i w:val="0"/>
        </w:rPr>
        <w:t>128.</w:t>
      </w:r>
      <w:r>
        <w:t xml:space="preserve"> At that ghat the head came to rest</w:t>
      </w:r>
      <w:r>
        <w:br/>
      </w:r>
      <w:r>
        <w:t>and, crying "Radha", began to shed tears.</w:t>
      </w:r>
    </w:p>
    <w:p>
      <w:pPr>
        <w:spacing w:after="60"/>
        <w:ind w:left="510" w:hanging="510"/>
      </w:pPr>
      <w:r>
        <w:rPr>
          <w:b/>
          <w:i w:val="0"/>
        </w:rPr>
        <w:t>129.</w:t>
      </w:r>
      <w:r>
        <w:t xml:space="preserve"> At that time the Bhatta Gosani was at that ghat</w:t>
      </w:r>
      <w:r>
        <w:br/>
      </w:r>
      <w:r>
        <w:t>and was amazed that a severed head was saying "Radha".</w:t>
      </w:r>
    </w:p>
    <w:p>
      <w:pPr>
        <w:spacing w:after="60"/>
        <w:ind w:left="510" w:hanging="510"/>
      </w:pPr>
      <w:r>
        <w:rPr>
          <w:b/>
          <w:i w:val="0"/>
        </w:rPr>
        <w:t>130.</w:t>
      </w:r>
      <w:r>
        <w:t xml:space="preserve"> Looking closely, the Gosani saw Harivamsha's head;</w:t>
      </w:r>
      <w:r>
        <w:br/>
      </w:r>
      <w:r>
        <w:t>he said, "Come, come!" and felt great pain at heart.</w:t>
      </w:r>
    </w:p>
    <w:p>
      <w:pPr>
        <w:spacing w:after="60"/>
        <w:ind w:left="510" w:hanging="510"/>
      </w:pPr>
      <w:r>
        <w:rPr>
          <w:b/>
          <w:i w:val="0"/>
        </w:rPr>
        <w:t>131.</w:t>
      </w:r>
      <w:r>
        <w:t xml:space="preserve"> The severed head came and touched Prabhu's feet:</w:t>
      </w:r>
      <w:r>
        <w:br/>
      </w:r>
      <w:r>
        <w:t>"Tell me, will you forgive the offence of an offender?"</w:t>
      </w:r>
    </w:p>
    <w:p>
      <w:pPr>
        <w:spacing w:after="60"/>
        <w:ind w:left="510" w:hanging="510"/>
      </w:pPr>
      <w:r>
        <w:rPr>
          <w:b/>
          <w:i w:val="0"/>
        </w:rPr>
        <w:t>132.</w:t>
      </w:r>
      <w:r>
        <w:t xml:space="preserve"> The Gosani said: "I have forgiven your offence" —</w:t>
      </w:r>
      <w:r>
        <w:br/>
      </w:r>
      <w:r>
        <w:t>and with these words he placed his foot on its head.</w:t>
      </w:r>
    </w:p>
    <w:p>
      <w:pPr>
        <w:spacing w:after="60"/>
        <w:ind w:left="510" w:hanging="510"/>
      </w:pPr>
      <w:r>
        <w:rPr>
          <w:b/>
          <w:i w:val="0"/>
        </w:rPr>
        <w:t>133.</w:t>
      </w:r>
      <w:r>
        <w:t xml:space="preserve"> Receiving [the touch of] his foot, Harivamsha was liberated.</w:t>
      </w:r>
      <w:r>
        <w:br/>
      </w:r>
      <w:r>
        <w:t>Gopala Bhatta told everyone all that had happened.</w:t>
      </w:r>
    </w:p>
    <w:p>
      <w:pPr>
        <w:spacing w:after="60"/>
        <w:ind w:left="510" w:hanging="510"/>
      </w:pPr>
      <w:r>
        <w:rPr>
          <w:b/>
          <w:i w:val="0"/>
        </w:rPr>
        <w:t>134.</w:t>
      </w:r>
      <w:r>
        <w:t xml:space="preserve"> When the one against whom the offence was committed forgives,</w:t>
      </w:r>
      <w:r>
        <w:br/>
      </w:r>
      <w:r>
        <w:t>then Sri Krishna's mercy comes — let all know this.</w:t>
      </w:r>
    </w:p>
    <w:p>
      <w:pPr>
        <w:spacing w:after="60"/>
        <w:ind w:left="510" w:hanging="510"/>
      </w:pPr>
      <w:r>
        <w:rPr>
          <w:b/>
          <w:i w:val="0"/>
        </w:rPr>
        <w:t>135.</w:t>
      </w:r>
      <w:r>
        <w:t xml:space="preserve"> One whose offence is not removed,</w:t>
      </w:r>
      <w:r>
        <w:br/>
      </w:r>
      <w:r>
        <w:t>even if a great devotee, will not obtain Krishna's mercy.</w:t>
      </w:r>
    </w:p>
    <w:p>
      <w:pPr>
        <w:spacing w:after="60"/>
        <w:ind w:left="510" w:hanging="510"/>
      </w:pPr>
      <w:r>
        <w:rPr>
          <w:b/>
          <w:i w:val="0"/>
        </w:rPr>
        <w:t>136.</w:t>
      </w:r>
      <w:r>
        <w:t xml:space="preserve"> The offence of an offender does not leave even his descendants;</w:t>
      </w:r>
      <w:r>
        <w:br/>
      </w:r>
      <w:r>
        <w:t>for this reason Vaishnavas should shun them.</w:t>
      </w:r>
    </w:p>
    <w:p>
      <w:pPr>
        <w:spacing w:after="60"/>
        <w:ind w:left="510" w:hanging="510"/>
      </w:pPr>
      <w:r>
        <w:rPr>
          <w:b/>
          <w:i w:val="0"/>
        </w:rPr>
        <w:t>137.</w:t>
      </w:r>
      <w:r>
        <w:t xml:space="preserve"> Sri Jiva Gosani is the disciple of Sri Rupa;</w:t>
      </w:r>
      <w:r>
        <w:br/>
      </w:r>
      <w:r>
        <w:t>know this in due order — there is no other</w:t>
      </w:r>
      <w:r>
        <w:rPr>
          <w:b w:val="0"/>
          <w:i w:val="0"/>
          <w:vertAlign w:val="superscript"/>
        </w:rPr>
        <w:t>27</w:t>
      </w:r>
      <w:r>
        <w:t>.</w:t>
      </w:r>
    </w:p>
    <w:p>
      <w:pPr>
        <w:spacing w:after="60"/>
        <w:ind w:left="510" w:hanging="510"/>
      </w:pPr>
      <w:r>
        <w:rPr>
          <w:b/>
          <w:i w:val="0"/>
        </w:rPr>
        <w:t>138.</w:t>
      </w:r>
      <w:r>
        <w:t xml:space="preserve"> Their comings and goings are for Gauranga's happiness;</w:t>
      </w:r>
      <w:r>
        <w:br/>
      </w:r>
      <w:r>
        <w:t>their bhajana and remembrance are for Prabhu's own happiness.</w:t>
      </w:r>
    </w:p>
    <w:p>
      <w:pPr>
        <w:spacing w:after="60"/>
        <w:ind w:left="510" w:hanging="510"/>
      </w:pPr>
      <w:r>
        <w:rPr>
          <w:b/>
          <w:i w:val="0"/>
        </w:rPr>
        <w:t>139.</w:t>
      </w:r>
      <w:r>
        <w:t xml:space="preserve"> Whatever bhajana and shelter each has had from the first —</w:t>
      </w:r>
      <w:r>
        <w:br/>
      </w:r>
      <w:r>
        <w:t>as the devotee is in each place, so is the way.</w:t>
      </w:r>
    </w:p>
    <w:p>
      <w:pPr>
        <w:spacing w:after="60"/>
        <w:ind w:left="510" w:hanging="510"/>
      </w:pPr>
      <w:r>
        <w:rPr>
          <w:b/>
          <w:i w:val="0"/>
        </w:rPr>
        <w:t>140.</w:t>
      </w:r>
      <w:r>
        <w:t xml:space="preserve"> The wish-fulfilling tree named Chaitanya bears five fruits</w:t>
      </w:r>
      <w:r>
        <w:rPr>
          <w:b w:val="0"/>
          <w:i w:val="0"/>
          <w:vertAlign w:val="superscript"/>
        </w:rPr>
        <w:t>28</w:t>
      </w:r>
      <w:r>
        <w:t>;</w:t>
      </w:r>
      <w:r>
        <w:br/>
      </w:r>
      <w:r>
        <w:t>know, all of you — [they are tasted] in the company of those devotees.</w:t>
      </w:r>
    </w:p>
    <w:p>
      <w:pPr>
        <w:spacing w:after="60"/>
        <w:ind w:left="510" w:hanging="510"/>
      </w:pPr>
      <w:r>
        <w:rPr>
          <w:b/>
          <w:i w:val="0"/>
        </w:rPr>
        <w:t>141.</w:t>
      </w:r>
      <w:r>
        <w:t xml:space="preserve"> Everyone's inclination of mind and dharma are preserved;</w:t>
      </w:r>
      <w:r>
        <w:br/>
      </w:r>
      <w:r>
        <w:t>and the accompanying disciples, too, they blessed with mercy.</w:t>
      </w:r>
    </w:p>
    <w:p>
      <w:pPr>
        <w:spacing w:after="60"/>
        <w:ind w:left="510" w:hanging="510"/>
      </w:pPr>
      <w:r>
        <w:rPr>
          <w:b/>
          <w:i w:val="0"/>
        </w:rPr>
        <w:t>142.</w:t>
      </w:r>
      <w:r>
        <w:t xml:space="preserve"> Srinivasa and Narottama are the two empowered ones;</w:t>
      </w:r>
      <w:r>
        <w:br/>
      </w:r>
      <w:r>
        <w:t>both have countless branches — I cannot tell them all.</w:t>
      </w:r>
    </w:p>
    <w:p>
      <w:pPr>
        <w:spacing w:after="60"/>
        <w:ind w:left="510" w:hanging="510"/>
      </w:pPr>
      <w:r>
        <w:rPr>
          <w:b/>
          <w:i w:val="0"/>
        </w:rPr>
        <w:t>143.</w:t>
      </w:r>
      <w:r>
        <w:t xml:space="preserve"> The number of branches and virtues of these two I cannot write;</w:t>
      </w:r>
      <w:r>
        <w:br/>
      </w:r>
      <w:r>
        <w:t>through that door all the lowly and wretched are delivered.</w:t>
      </w:r>
    </w:p>
    <w:p>
      <w:pPr>
        <w:spacing w:after="60"/>
        <w:ind w:left="510" w:hanging="510"/>
      </w:pPr>
      <w:r>
        <w:rPr>
          <w:b/>
          <w:i w:val="0"/>
        </w:rPr>
        <w:t>144.</w:t>
      </w:r>
      <w:r>
        <w:t xml:space="preserve"> [This is] the description of this virtue of Thakura Mahashaya;</w:t>
      </w:r>
      <w:r>
        <w:br/>
      </w:r>
      <w:r>
        <w:t>hear also another wondrous word.</w:t>
      </w:r>
    </w:p>
    <w:p>
      <w:pPr>
        <w:spacing w:after="60"/>
        <w:ind w:left="510" w:hanging="510"/>
      </w:pPr>
      <w:r>
        <w:rPr>
          <w:b/>
          <w:i w:val="0"/>
        </w:rPr>
        <w:t>145.</w:t>
      </w:r>
      <w:r>
        <w:t xml:space="preserve"> He in whose heart Gauranga himself dwells</w:t>
      </w:r>
      <w:r>
        <w:br/>
      </w:r>
      <w:r>
        <w:t>serves outwardly there too that image of prema.</w:t>
      </w:r>
    </w:p>
    <w:p>
      <w:pPr>
        <w:spacing w:after="60"/>
        <w:ind w:left="510" w:hanging="510"/>
      </w:pPr>
      <w:r>
        <w:rPr>
          <w:b/>
          <w:i w:val="0"/>
        </w:rPr>
        <w:t>146.</w:t>
      </w:r>
      <w:r>
        <w:t xml:space="preserve"> Yatras, great festivals, service [of the deity], service of Vaishnavas,</w:t>
      </w:r>
      <w:r>
        <w:br/>
      </w:r>
      <w:r>
        <w:t>bhajana and remembrance — so he spends his time.</w:t>
      </w:r>
    </w:p>
    <w:p>
      <w:pPr>
        <w:spacing w:after="60"/>
        <w:ind w:left="510" w:hanging="510"/>
      </w:pPr>
      <w:r>
        <w:rPr>
          <w:b/>
          <w:i w:val="0"/>
        </w:rPr>
        <w:t>147.</w:t>
      </w:r>
      <w:r>
        <w:t xml:space="preserve"> Those who became his disciples he instructs:</w:t>
      </w:r>
      <w:r>
        <w:br/>
      </w:r>
      <w:r>
        <w:t>"Serve Krishna and perform bhajana to Krishna"</w:t>
      </w:r>
      <w:r>
        <w:rPr>
          <w:b w:val="0"/>
          <w:i w:val="0"/>
          <w:vertAlign w:val="superscript"/>
        </w:rPr>
        <w:t>29</w:t>
      </w:r>
      <w:r>
        <w:t>.</w:t>
      </w:r>
    </w:p>
    <w:p>
      <w:pPr>
        <w:spacing w:after="60"/>
        <w:ind w:left="510" w:hanging="510"/>
      </w:pPr>
      <w:r>
        <w:rPr>
          <w:b/>
          <w:i w:val="0"/>
        </w:rPr>
        <w:t>148.</w:t>
      </w:r>
      <w:r>
        <w:t xml:space="preserve"> "The word of my Prabhu is within me and without;</w:t>
      </w:r>
      <w:r>
        <w:br/>
      </w:r>
      <w:r>
        <w:t>[all is] that Prabhu, that command — if he shows mercy."</w:t>
      </w:r>
    </w:p>
    <w:p>
      <w:pPr>
        <w:spacing w:after="60"/>
        <w:ind w:left="510" w:hanging="510"/>
      </w:pPr>
      <w:r>
        <w:rPr>
          <w:b/>
          <w:i w:val="0"/>
        </w:rPr>
        <w:t>149.</w:t>
      </w:r>
      <w:r>
        <w:t xml:space="preserve"> Narottama considers himself unworthy:</w:t>
      </w:r>
      <w:r>
        <w:br/>
      </w:r>
      <w:r>
        <w:t>"Listen, disciples and friends, I tell you:</w:t>
      </w:r>
    </w:p>
    <w:p>
      <w:pPr>
        <w:spacing w:after="60"/>
        <w:ind w:left="510" w:hanging="510"/>
      </w:pPr>
      <w:r>
        <w:rPr>
          <w:b/>
          <w:i w:val="0"/>
        </w:rPr>
        <w:t>150.</w:t>
      </w:r>
      <w:r>
        <w:t xml:space="preserve"> one whose aim from the very first is to attain Krishna's feet</w:t>
      </w:r>
      <w:r>
        <w:br/>
      </w:r>
      <w:r>
        <w:t>should take for himself a count of a lakh of names"</w:t>
      </w:r>
      <w:r>
        <w:rPr>
          <w:b w:val="0"/>
          <w:i w:val="0"/>
          <w:vertAlign w:val="superscript"/>
        </w:rPr>
        <w:t>30</w:t>
      </w:r>
      <w:r>
        <w:t>.</w:t>
      </w:r>
    </w:p>
    <w:p>
      <w:pPr>
        <w:spacing w:after="60"/>
        <w:ind w:left="510" w:hanging="510"/>
      </w:pPr>
      <w:r>
        <w:rPr>
          <w:b/>
          <w:i w:val="0"/>
        </w:rPr>
        <w:t>151.</w:t>
      </w:r>
      <w:r>
        <w:t xml:space="preserve"> His branches multiplied in his own land and in other lands.</w:t>
      </w:r>
      <w:r>
        <w:br/>
      </w:r>
      <w:r>
        <w:t>I shall write one more account, full of bliss.</w:t>
      </w:r>
    </w:p>
    <w:p>
      <w:pPr>
        <w:spacing w:after="60"/>
        <w:ind w:left="510" w:hanging="510"/>
      </w:pPr>
      <w:r>
        <w:rPr>
          <w:b/>
          <w:i w:val="0"/>
        </w:rPr>
        <w:t>152.</w:t>
      </w:r>
      <w:r>
        <w:t xml:space="preserve"> Raghavendra Raya, a brahmana, a resident of a certain land —</w:t>
      </w:r>
      <w:r>
        <w:br/>
      </w:r>
      <w:r>
        <w:t>I shall tell of him, [beginning] from Garerhat</w:t>
      </w:r>
      <w:r>
        <w:rPr>
          <w:b w:val="0"/>
          <w:i w:val="0"/>
          <w:vertAlign w:val="superscript"/>
        </w:rPr>
        <w:t>31</w:t>
      </w:r>
      <w:r>
        <w:t>.</w:t>
      </w:r>
    </w:p>
    <w:p>
      <w:pPr>
        <w:spacing w:after="60"/>
        <w:ind w:left="510" w:hanging="510"/>
      </w:pPr>
      <w:r>
        <w:rPr>
          <w:b/>
          <w:i w:val="0"/>
        </w:rPr>
        <w:t>153.</w:t>
      </w:r>
      <w:r>
        <w:t xml:space="preserve"> He had two sons, Santosha and Chand Raya;</w:t>
      </w:r>
      <w:r>
        <w:br/>
      </w:r>
      <w:r>
        <w:t>all people spoke of Chand Raya as mighty.</w:t>
      </w:r>
    </w:p>
    <w:p>
      <w:pPr>
        <w:spacing w:after="60"/>
        <w:ind w:left="510" w:hanging="510"/>
      </w:pPr>
      <w:r>
        <w:rPr>
          <w:b/>
          <w:i w:val="0"/>
        </w:rPr>
        <w:t>154.</w:t>
      </w:r>
      <w:r>
        <w:t xml:space="preserve"> A great warrior, strong, valiant in battle —</w:t>
      </w:r>
      <w:r>
        <w:br/>
      </w:r>
      <w:r>
        <w:t>hearing his name, [people] trembled for their lives.</w:t>
      </w:r>
    </w:p>
    <w:p>
      <w:pPr>
        <w:spacing w:after="60"/>
        <w:ind w:left="510" w:hanging="510"/>
      </w:pPr>
      <w:r>
        <w:rPr>
          <w:b/>
          <w:i w:val="0"/>
        </w:rPr>
        <w:t>155.</w:t>
      </w:r>
      <w:r>
        <w:t xml:space="preserve"> He was the zamindar [of an estate] of eighty-four thousand [rupees]</w:t>
      </w:r>
      <w:r>
        <w:rPr>
          <w:b w:val="0"/>
          <w:i w:val="0"/>
          <w:vertAlign w:val="superscript"/>
        </w:rPr>
        <w:t>32</w:t>
      </w:r>
      <w:r>
        <w:t>.</w:t>
      </w:r>
      <w:r>
        <w:br/>
      </w:r>
      <w:r>
        <w:t>After some time it came about thus:</w:t>
      </w:r>
    </w:p>
    <w:p>
      <w:pPr>
        <w:spacing w:after="60"/>
        <w:ind w:left="510" w:hanging="510"/>
      </w:pPr>
      <w:r>
        <w:rPr>
          <w:b/>
          <w:i w:val="0"/>
        </w:rPr>
        <w:t>156.</w:t>
      </w:r>
      <w:r>
        <w:t xml:space="preserve"> [The land] passed to Garhi-dvara: there [sat] a faujdar;</w:t>
      </w:r>
      <w:r>
        <w:br/>
      </w:r>
      <w:r>
        <w:t>setting up a thana at Rajmahal, he governed [the land]</w:t>
      </w:r>
      <w:r>
        <w:rPr>
          <w:b w:val="0"/>
          <w:i w:val="0"/>
          <w:vertAlign w:val="superscript"/>
        </w:rPr>
        <w:t>33</w:t>
      </w:r>
      <w:r>
        <w:t>.</w:t>
      </w:r>
    </w:p>
    <w:p>
      <w:pPr>
        <w:spacing w:after="60"/>
        <w:ind w:left="510" w:hanging="510"/>
      </w:pPr>
      <w:r>
        <w:rPr>
          <w:b/>
          <w:i w:val="0"/>
        </w:rPr>
        <w:t>157.</w:t>
      </w:r>
      <w:r>
        <w:t xml:space="preserve"> [Chand Raya], seeing himself strong, reasoned in his mind:</w:t>
      </w:r>
      <w:r>
        <w:br/>
      </w:r>
      <w:r>
        <w:t>he pays no tax to the Padshah and sets up his own posts in the villages.</w:t>
      </w:r>
    </w:p>
    <w:p>
      <w:pPr>
        <w:spacing w:after="60"/>
        <w:ind w:left="510" w:hanging="510"/>
      </w:pPr>
      <w:r>
        <w:rPr>
          <w:b/>
          <w:i w:val="0"/>
        </w:rPr>
        <w:t>158.</w:t>
      </w:r>
      <w:r>
        <w:t xml:space="preserve"> He keeps five thousand horse and some foot;</w:t>
      </w:r>
      <w:r>
        <w:br/>
      </w:r>
      <w:r>
        <w:t>by force of arms he seized many lands.</w:t>
      </w:r>
    </w:p>
    <w:p>
      <w:pPr>
        <w:spacing w:after="60"/>
        <w:ind w:left="510" w:hanging="510"/>
      </w:pPr>
      <w:r>
        <w:rPr>
          <w:b/>
          <w:i w:val="0"/>
        </w:rPr>
        <w:t>159.</w:t>
      </w:r>
      <w:r>
        <w:t xml:space="preserve"> He gave battle — the people in fear abandoned the thana;</w:t>
      </w:r>
      <w:r>
        <w:br/>
      </w:r>
      <w:r>
        <w:t>he plundered and carried off all the money and wealth.</w:t>
      </w:r>
    </w:p>
    <w:p>
      <w:pPr>
        <w:spacing w:after="60"/>
        <w:ind w:left="510" w:hanging="510"/>
      </w:pPr>
      <w:r>
        <w:rPr>
          <w:b/>
          <w:i w:val="0"/>
        </w:rPr>
        <w:t>160.</w:t>
      </w:r>
      <w:r>
        <w:t xml:space="preserve"> The land became the domain of his fort — so he lives</w:t>
      </w:r>
      <w:r>
        <w:rPr>
          <w:b w:val="0"/>
          <w:i w:val="0"/>
          <w:vertAlign w:val="superscript"/>
        </w:rPr>
        <w:t>34</w:t>
      </w:r>
      <w:r>
        <w:t>:</w:t>
      </w:r>
      <w:r>
        <w:br/>
      </w:r>
      <w:r>
        <w:t>robbing, stealing, killing people, heeding no one.</w:t>
      </w:r>
    </w:p>
    <w:p>
      <w:pPr>
        <w:spacing w:after="60"/>
        <w:ind w:left="510" w:hanging="510"/>
      </w:pPr>
      <w:r>
        <w:rPr>
          <w:b/>
          <w:i w:val="0"/>
        </w:rPr>
        <w:t>161.</w:t>
      </w:r>
      <w:r>
        <w:t xml:space="preserve"> His sins cannot be written;</w:t>
      </w:r>
      <w:r>
        <w:br/>
      </w:r>
      <w:r>
        <w:t>people stop their ears and run away.</w:t>
      </w:r>
    </w:p>
    <w:p>
      <w:pPr>
        <w:spacing w:after="60"/>
        <w:ind w:left="510" w:hanging="510"/>
      </w:pPr>
      <w:r>
        <w:rPr>
          <w:b/>
          <w:i w:val="0"/>
        </w:rPr>
        <w:t>162.</w:t>
      </w:r>
      <w:r>
        <w:t xml:space="preserve"> Worshipping Shakti, he constantly drinks wine and eats meat;</w:t>
      </w:r>
      <w:r>
        <w:br/>
      </w:r>
      <w:r>
        <w:t>he plunders others' wives, homes and goods and carries them off.</w:t>
      </w:r>
    </w:p>
    <w:p>
      <w:pPr>
        <w:spacing w:after="60"/>
        <w:ind w:left="510" w:hanging="510"/>
      </w:pPr>
      <w:r>
        <w:rPr>
          <w:b/>
          <w:i w:val="0"/>
        </w:rPr>
        <w:t>163.</w:t>
      </w:r>
      <w:r>
        <w:t xml:space="preserve"> At the festival of Durga he worships the image,</w:t>
      </w:r>
      <w:r>
        <w:br/>
      </w:r>
      <w:r>
        <w:t>and there is no end to the animals he slaughters.</w:t>
      </w:r>
    </w:p>
    <w:p>
      <w:pPr>
        <w:spacing w:after="60"/>
        <w:ind w:left="510" w:hanging="510"/>
      </w:pPr>
      <w:r>
        <w:rPr>
          <w:b/>
          <w:i w:val="0"/>
        </w:rPr>
        <w:t>164.</w:t>
      </w:r>
      <w:r>
        <w:t xml:space="preserve"> In the abode of Yama, Chitragupta cannot write down</w:t>
      </w:r>
      <w:r>
        <w:br/>
      </w:r>
      <w:r>
        <w:t>all his sins — hundreds of bundles have piled up</w:t>
      </w:r>
      <w:r>
        <w:rPr>
          <w:b w:val="0"/>
          <w:i w:val="0"/>
          <w:vertAlign w:val="superscript"/>
        </w:rPr>
        <w:t>35</w:t>
      </w:r>
      <w:r>
        <w:t>.</w:t>
      </w:r>
    </w:p>
    <w:p>
      <w:pPr>
        <w:spacing w:after="60"/>
        <w:ind w:left="510" w:hanging="510"/>
      </w:pPr>
      <w:r>
        <w:rPr>
          <w:b/>
          <w:i w:val="0"/>
        </w:rPr>
        <w:t>165.</w:t>
      </w:r>
      <w:r>
        <w:t xml:space="preserve"> One day Chitragupta says to the king [Yama]:</w:t>
      </w:r>
      <w:r>
        <w:br/>
      </w:r>
      <w:r>
        <w:t>"What do these two brahmana sons not do!</w:t>
      </w:r>
    </w:p>
    <w:p>
      <w:pPr>
        <w:spacing w:after="60"/>
        <w:ind w:left="510" w:hanging="510"/>
      </w:pPr>
      <w:r>
        <w:rPr>
          <w:b/>
          <w:i w:val="0"/>
        </w:rPr>
        <w:t>166.</w:t>
      </w:r>
      <w:r>
        <w:t xml:space="preserve"> Having committed so many sins, where will they stay?</w:t>
      </w:r>
      <w:r>
        <w:br/>
      </w:r>
      <w:r>
        <w:t>How long will the two of them suffer hell?</w:t>
      </w:r>
    </w:p>
    <w:p>
      <w:pPr>
        <w:spacing w:after="60"/>
        <w:ind w:left="510" w:hanging="510"/>
      </w:pPr>
      <w:r>
        <w:rPr>
          <w:b/>
          <w:i w:val="0"/>
        </w:rPr>
        <w:t>167.</w:t>
      </w:r>
      <w:r>
        <w:t xml:space="preserve"> I remember the two of old, Jagai and Madhai;</w:t>
      </w:r>
      <w:r>
        <w:br/>
      </w:r>
      <w:r>
        <w:t>these two brothers are greater sinners still.</w:t>
      </w:r>
    </w:p>
    <w:p>
      <w:pPr>
        <w:spacing w:after="60"/>
        <w:ind w:left="510" w:hanging="510"/>
      </w:pPr>
      <w:r>
        <w:rPr>
          <w:b/>
          <w:i w:val="0"/>
        </w:rPr>
        <w:t>168.</w:t>
      </w:r>
      <w:r>
        <w:t xml:space="preserve"> Those were great sinners, but did not commit so many sins."</w:t>
      </w:r>
      <w:r>
        <w:br/>
      </w:r>
      <w:r>
        <w:t>King Yama said: "Shame on them!"</w:t>
      </w:r>
    </w:p>
    <w:p>
      <w:pPr>
        <w:spacing w:after="60"/>
        <w:ind w:left="510" w:hanging="510"/>
      </w:pPr>
      <w:r>
        <w:rPr>
          <w:b/>
          <w:i w:val="0"/>
        </w:rPr>
        <w:t>169.</w:t>
      </w:r>
      <w:r>
        <w:t xml:space="preserve"> Thus Chand Raya lived for some time.</w:t>
      </w:r>
      <w:r>
        <w:br/>
      </w:r>
      <w:r>
        <w:t>[Then] a brahma-daitya came and seized him</w:t>
      </w:r>
      <w:r>
        <w:rPr>
          <w:b w:val="0"/>
          <w:i w:val="0"/>
          <w:vertAlign w:val="superscript"/>
        </w:rPr>
        <w:t>36</w:t>
      </w:r>
      <w:r>
        <w:t>.</w:t>
      </w:r>
    </w:p>
    <w:p>
      <w:pPr>
        <w:spacing w:after="60"/>
        <w:ind w:left="510" w:hanging="510"/>
      </w:pPr>
      <w:r>
        <w:rPr>
          <w:b/>
          <w:i w:val="0"/>
        </w:rPr>
        <w:t>170.</w:t>
      </w:r>
      <w:r>
        <w:t xml:space="preserve"> That brahmana son was exceedingly wicked;</w:t>
      </w:r>
      <w:r>
        <w:br/>
      </w:r>
      <w:r>
        <w:t>[the spirit], entering his body, beats him.</w:t>
      </w:r>
    </w:p>
    <w:p>
      <w:pPr>
        <w:spacing w:after="60"/>
        <w:ind w:left="510" w:hanging="510"/>
      </w:pPr>
      <w:r>
        <w:rPr>
          <w:b/>
          <w:i w:val="0"/>
        </w:rPr>
        <w:t>171.</w:t>
      </w:r>
      <w:r>
        <w:t xml:space="preserve"> It binds his body; [Chand Raya] raves incessantly;</w:t>
      </w:r>
      <w:r>
        <w:br/>
      </w:r>
      <w:r>
        <w:t>his body has withered — he is about to give up his life.</w:t>
      </w:r>
    </w:p>
    <w:p>
      <w:pPr>
        <w:spacing w:after="60"/>
        <w:ind w:left="510" w:hanging="510"/>
      </w:pPr>
      <w:r>
        <w:rPr>
          <w:b/>
          <w:i w:val="0"/>
        </w:rPr>
        <w:t>172.</w:t>
      </w:r>
      <w:r>
        <w:t xml:space="preserve"> His father brings many physicians from land after land;</w:t>
      </w:r>
      <w:r>
        <w:br/>
      </w:r>
      <w:r>
        <w:t>many remedies were tried — the spirit leaves for none of them.</w:t>
      </w:r>
    </w:p>
    <w:p>
      <w:pPr>
        <w:spacing w:after="60"/>
        <w:ind w:left="510" w:hanging="510"/>
      </w:pPr>
      <w:r>
        <w:rPr>
          <w:b/>
          <w:i w:val="0"/>
        </w:rPr>
        <w:t>173.</w:t>
      </w:r>
      <w:r>
        <w:t xml:space="preserve"> He summoned an astrologer</w:t>
      </w:r>
      <w:r>
        <w:rPr>
          <w:b w:val="0"/>
          <w:i w:val="0"/>
          <w:vertAlign w:val="superscript"/>
        </w:rPr>
        <w:t>37</w:t>
      </w:r>
      <w:r>
        <w:t>, who made his reckoning:</w:t>
      </w:r>
      <w:r>
        <w:br/>
      </w:r>
      <w:r>
        <w:t>"The brahma-daitya will not leave — hear, this is certain."</w:t>
      </w:r>
    </w:p>
    <w:p>
      <w:pPr>
        <w:spacing w:after="60"/>
        <w:ind w:left="510" w:hanging="510"/>
      </w:pPr>
      <w:r>
        <w:rPr>
          <w:b/>
          <w:i w:val="0"/>
        </w:rPr>
        <w:t>174.</w:t>
      </w:r>
      <w:r>
        <w:t xml:space="preserve"> Reckoning again, he said: "Listen, sir:</w:t>
      </w:r>
      <w:r>
        <w:br/>
      </w:r>
      <w:r>
        <w:t>there is no remedy — [there is] one, but it is impossible.</w:t>
      </w:r>
    </w:p>
    <w:p>
      <w:pPr>
        <w:spacing w:after="60"/>
        <w:ind w:left="510" w:hanging="510"/>
      </w:pPr>
      <w:r>
        <w:rPr>
          <w:b/>
          <w:i w:val="0"/>
        </w:rPr>
        <w:t>175.</w:t>
      </w:r>
      <w:r>
        <w:t xml:space="preserve"> The zamindar of the land of Kheturi</w:t>
      </w:r>
      <w:r>
        <w:br/>
      </w:r>
      <w:r>
        <w:t>has a son — Narottama, Thakura Mahashaya.</w:t>
      </w:r>
    </w:p>
    <w:p>
      <w:pPr>
        <w:spacing w:after="60"/>
        <w:ind w:left="510" w:hanging="510"/>
      </w:pPr>
      <w:r>
        <w:rPr>
          <w:b/>
          <w:i w:val="0"/>
        </w:rPr>
        <w:t>176.</w:t>
      </w:r>
      <w:r>
        <w:t xml:space="preserve"> If he in his mercy comes [here],</w:t>
      </w:r>
      <w:r>
        <w:br/>
      </w:r>
      <w:r>
        <w:t>then the spirit will leave" — so he declared.</w:t>
      </w:r>
    </w:p>
    <w:p>
      <w:pPr>
        <w:spacing w:after="60"/>
        <w:ind w:left="510" w:hanging="510"/>
      </w:pPr>
      <w:r>
        <w:rPr>
          <w:b/>
          <w:i w:val="0"/>
        </w:rPr>
        <w:t>177.</w:t>
      </w:r>
      <w:r>
        <w:t xml:space="preserve"> Hearing this, his father summoned a pandita</w:t>
      </w:r>
      <w:r>
        <w:br/>
      </w:r>
      <w:r>
        <w:t>and had a fitting letter written by his hand.</w:t>
      </w:r>
    </w:p>
    <w:p>
      <w:pPr>
        <w:spacing w:after="60"/>
        <w:ind w:left="510" w:hanging="510"/>
      </w:pPr>
      <w:r>
        <w:rPr>
          <w:b/>
          <w:i w:val="0"/>
        </w:rPr>
        <w:t>178.</w:t>
      </w:r>
      <w:r>
        <w:t xml:space="preserve"> Separately the Raya wrote [to Krishnananda] with a request:</w:t>
      </w:r>
      <w:r>
        <w:br/>
      </w:r>
      <w:r>
        <w:t>"By my good fortune may your son come [to us]."</w:t>
      </w:r>
    </w:p>
    <w:p>
      <w:pPr>
        <w:spacing w:after="60"/>
        <w:ind w:left="510" w:hanging="510"/>
      </w:pPr>
      <w:r>
        <w:rPr>
          <w:b/>
          <w:i w:val="0"/>
        </w:rPr>
        <w:t>179.</w:t>
      </w:r>
      <w:r>
        <w:t xml:space="preserve"> [Setting out] the reason he wrote, having considered everything,</w:t>
      </w:r>
      <w:r>
        <w:br/>
      </w:r>
      <w:r>
        <w:t>he sent [for him] a sukhpal and bearers</w:t>
      </w:r>
      <w:r>
        <w:rPr>
          <w:b w:val="0"/>
          <w:i w:val="0"/>
          <w:vertAlign w:val="superscript"/>
        </w:rPr>
        <w:t>38</w:t>
      </w:r>
      <w:r>
        <w:t>.</w:t>
      </w:r>
    </w:p>
    <w:p>
      <w:pPr>
        <w:spacing w:after="60"/>
        <w:ind w:left="510" w:hanging="510"/>
      </w:pPr>
      <w:r>
        <w:rPr>
          <w:b/>
          <w:i w:val="0"/>
        </w:rPr>
        <w:t>180.</w:t>
      </w:r>
      <w:r>
        <w:t xml:space="preserve"> All those men went to Kheturi,</w:t>
      </w:r>
      <w:r>
        <w:br/>
      </w:r>
      <w:r>
        <w:t>gave the letter to the Majumdar and made their request.</w:t>
      </w:r>
    </w:p>
    <w:p>
      <w:pPr>
        <w:spacing w:after="60"/>
        <w:ind w:left="510" w:hanging="510"/>
      </w:pPr>
      <w:r>
        <w:rPr>
          <w:b/>
          <w:i w:val="0"/>
        </w:rPr>
        <w:t>181.</w:t>
      </w:r>
      <w:r>
        <w:t xml:space="preserve"> Having read it, he pondered the matter;</w:t>
      </w:r>
      <w:r>
        <w:br/>
      </w:r>
      <w:r>
        <w:t>with the letter he went to where Thakura Mahashaya was.</w:t>
      </w:r>
    </w:p>
    <w:p>
      <w:pPr>
        <w:spacing w:after="60"/>
        <w:ind w:left="510" w:hanging="510"/>
      </w:pPr>
      <w:r>
        <w:rPr>
          <w:b/>
          <w:i w:val="0"/>
        </w:rPr>
        <w:t>182.</w:t>
      </w:r>
      <w:r>
        <w:t xml:space="preserve"> Holding the letter he had read in his hand, he said [to himself]:</w:t>
      </w:r>
      <w:r>
        <w:br/>
      </w:r>
      <w:r>
        <w:t>"Why did they send the letter? They have troubled themselves in vain.</w:t>
      </w:r>
    </w:p>
    <w:p>
      <w:pPr>
        <w:spacing w:after="60"/>
        <w:ind w:left="510" w:hanging="510"/>
      </w:pPr>
      <w:r>
        <w:rPr>
          <w:b/>
          <w:i w:val="0"/>
        </w:rPr>
        <w:t>183.</w:t>
      </w:r>
      <w:r>
        <w:t xml:space="preserve"> Who has the courage to tell him and send him there?"</w:t>
      </w:r>
      <w:r>
        <w:br/>
      </w:r>
      <w:r>
        <w:t>To Narottama he said nothing of this matter</w:t>
      </w:r>
      <w:r>
        <w:rPr>
          <w:b w:val="0"/>
          <w:i w:val="0"/>
          <w:vertAlign w:val="superscript"/>
        </w:rPr>
        <w:t>39</w:t>
      </w:r>
      <w:r>
        <w:t>.</w:t>
      </w:r>
    </w:p>
    <w:p>
      <w:pPr>
        <w:spacing w:after="60"/>
        <w:ind w:left="510" w:hanging="510"/>
      </w:pPr>
      <w:r>
        <w:rPr>
          <w:b/>
          <w:i w:val="0"/>
        </w:rPr>
        <w:t>184.</w:t>
      </w:r>
      <w:r>
        <w:t xml:space="preserve"> Out of fear the Raya told [him] nothing; going outside,</w:t>
      </w:r>
      <w:r>
        <w:br/>
      </w:r>
      <w:r>
        <w:t>he wrote a reply and sent it off.</w:t>
      </w:r>
    </w:p>
    <w:p>
      <w:pPr>
        <w:spacing w:after="60"/>
        <w:ind w:left="510" w:hanging="510"/>
      </w:pPr>
      <w:r>
        <w:rPr>
          <w:b/>
          <w:i w:val="0"/>
        </w:rPr>
        <w:t>185.</w:t>
      </w:r>
      <w:r>
        <w:t xml:space="preserve"> The men came and reported everything to him;</w:t>
      </w:r>
      <w:r>
        <w:br/>
      </w:r>
      <w:r>
        <w:t>hearing it, [Chand Raya's] father began to weep:</w:t>
      </w:r>
    </w:p>
    <w:p>
      <w:pPr>
        <w:spacing w:after="60"/>
        <w:ind w:left="510" w:hanging="510"/>
      </w:pPr>
      <w:r>
        <w:rPr>
          <w:b/>
          <w:i w:val="0"/>
        </w:rPr>
        <w:t>186.</w:t>
      </w:r>
      <w:r>
        <w:t xml:space="preserve"> "Mother Durga, save my son this time!</w:t>
      </w:r>
      <w:r>
        <w:br/>
      </w:r>
      <w:r>
        <w:t>Besides you, who has the power to protect?"</w:t>
      </w:r>
    </w:p>
    <w:p>
      <w:pPr>
        <w:spacing w:after="60"/>
        <w:ind w:left="510" w:hanging="510"/>
      </w:pPr>
      <w:r>
        <w:rPr>
          <w:b/>
          <w:i w:val="0"/>
        </w:rPr>
        <w:t>187.</w:t>
      </w:r>
      <w:r>
        <w:t xml:space="preserve"> At night the Thakurani, in the guise of a brahmana woman</w:t>
      </w:r>
      <w:r>
        <w:rPr>
          <w:b w:val="0"/>
          <w:i w:val="0"/>
          <w:vertAlign w:val="superscript"/>
        </w:rPr>
        <w:t>40</w:t>
      </w:r>
      <w:r>
        <w:t>,</w:t>
      </w:r>
      <w:r>
        <w:br/>
      </w:r>
      <w:r>
        <w:t>spoke to Chand Raya, smiling softly:</w:t>
      </w:r>
    </w:p>
    <w:p>
      <w:pPr>
        <w:spacing w:after="60"/>
        <w:ind w:left="510" w:hanging="510"/>
      </w:pPr>
      <w:r>
        <w:rPr>
          <w:b/>
          <w:i w:val="0"/>
        </w:rPr>
        <w:t>188.</w:t>
      </w:r>
      <w:r>
        <w:t xml:space="preserve"> "What good can there be, son? Your body is full of sin;</w:t>
      </w:r>
      <w:r>
        <w:br/>
      </w:r>
      <w:r>
        <w:t>I have no power to do this.</w:t>
      </w:r>
    </w:p>
    <w:p>
      <w:pPr>
        <w:spacing w:after="60"/>
        <w:ind w:left="510" w:hanging="510"/>
      </w:pPr>
      <w:r>
        <w:rPr>
          <w:b/>
          <w:i w:val="0"/>
        </w:rPr>
        <w:t>189.</w:t>
      </w:r>
      <w:r>
        <w:t xml:space="preserve"> Of all the sinful deeds and sinful ways in the world —</w:t>
      </w:r>
      <w:r>
        <w:br/>
      </w:r>
      <w:r>
        <w:t>who but you does such things?</w:t>
      </w:r>
    </w:p>
    <w:p>
      <w:pPr>
        <w:spacing w:after="60"/>
        <w:ind w:left="510" w:hanging="510"/>
      </w:pPr>
      <w:r>
        <w:rPr>
          <w:b/>
          <w:i w:val="0"/>
        </w:rPr>
        <w:t>190.</w:t>
      </w:r>
      <w:r>
        <w:t xml:space="preserve"> You did not worship Krishna's feet; you did such things;</w:t>
      </w:r>
      <w:r>
        <w:br/>
      </w:r>
      <w:r>
        <w:t>you worshipped me — my heart breaks with grief.</w:t>
      </w:r>
    </w:p>
    <w:p>
      <w:pPr>
        <w:spacing w:after="60"/>
        <w:ind w:left="510" w:hanging="510"/>
      </w:pPr>
      <w:r>
        <w:rPr>
          <w:b/>
          <w:i w:val="0"/>
        </w:rPr>
        <w:t>191.</w:t>
      </w:r>
      <w:r>
        <w:t xml:space="preserve"> Whoever leaves Krishna and worships me, the world becomes his enemy;</w:t>
      </w:r>
      <w:r>
        <w:br/>
      </w:r>
      <w:r>
        <w:t>I destroy him — I cannot bear it.</w:t>
      </w:r>
    </w:p>
    <w:p>
      <w:pPr>
        <w:spacing w:after="60"/>
        <w:ind w:left="510" w:hanging="510"/>
      </w:pPr>
      <w:r>
        <w:rPr>
          <w:b/>
          <w:i w:val="0"/>
        </w:rPr>
        <w:t>192.</w:t>
      </w:r>
      <w:r>
        <w:t xml:space="preserve"> Whoever worships me out of greed, his next life is ruined:</w:t>
      </w:r>
      <w:r>
        <w:br/>
      </w:r>
      <w:r>
        <w:t>[I] take away his wealth and livelihood, and then comes utter ruin.</w:t>
      </w:r>
    </w:p>
    <w:p>
      <w:pPr>
        <w:spacing w:after="60"/>
        <w:ind w:left="510" w:hanging="510"/>
      </w:pPr>
      <w:r>
        <w:rPr>
          <w:b/>
          <w:i w:val="0"/>
        </w:rPr>
        <w:t>193.</w:t>
      </w:r>
      <w:r>
        <w:t xml:space="preserve"> My lord (Shiva) is intoxicated with Krishna's qualities;</w:t>
      </w:r>
      <w:r>
        <w:br/>
      </w:r>
      <w:r>
        <w:t>offering everything to Him, he remains in meditation</w:t>
      </w:r>
      <w:r>
        <w:rPr>
          <w:b w:val="0"/>
          <w:i w:val="0"/>
          <w:vertAlign w:val="superscript"/>
        </w:rPr>
        <w:t>41</w:t>
      </w:r>
      <w:r>
        <w:t>.</w:t>
      </w:r>
    </w:p>
    <w:p>
      <w:pPr>
        <w:spacing w:after="60"/>
        <w:ind w:left="510" w:hanging="510"/>
      </w:pPr>
      <w:r>
        <w:rPr>
          <w:b/>
          <w:i w:val="0"/>
        </w:rPr>
        <w:t>194.</w:t>
      </w:r>
      <w:r>
        <w:t xml:space="preserve"> The Three-eyed, Five-faced one [lives] for His sake,</w:t>
      </w:r>
      <w:r>
        <w:br/>
      </w:r>
      <w:r>
        <w:t>and I am his maidservant, I tell you</w:t>
      </w:r>
      <w:r>
        <w:rPr>
          <w:b w:val="0"/>
          <w:i w:val="0"/>
          <w:vertAlign w:val="superscript"/>
        </w:rPr>
        <w:t>42</w:t>
      </w:r>
      <w:r>
        <w:t>.</w:t>
      </w:r>
    </w:p>
    <w:p>
      <w:pPr>
        <w:spacing w:after="60"/>
        <w:ind w:left="510" w:hanging="510"/>
      </w:pPr>
      <w:r>
        <w:rPr>
          <w:b/>
          <w:i w:val="0"/>
        </w:rPr>
        <w:t>195.</w:t>
      </w:r>
      <w:r>
        <w:t xml:space="preserve"> You two brothers took shelter of me,</w:t>
      </w:r>
      <w:r>
        <w:br/>
      </w:r>
      <w:r>
        <w:t>[but] on what you have done there is no mercy of mine.</w:t>
      </w:r>
    </w:p>
    <w:p>
      <w:pPr>
        <w:spacing w:after="60"/>
        <w:ind w:left="510" w:hanging="510"/>
      </w:pPr>
      <w:r>
        <w:rPr>
          <w:b/>
          <w:i w:val="0"/>
        </w:rPr>
        <w:t>196.</w:t>
      </w:r>
      <w:r>
        <w:t xml:space="preserve"> When I am worshipped in sattva-guna, I am glad;</w:t>
      </w:r>
      <w:r>
        <w:br/>
      </w:r>
      <w:r>
        <w:t>at rajo-guna and tamo-guna my breast is torn.</w:t>
      </w:r>
    </w:p>
    <w:p>
      <w:pPr>
        <w:spacing w:after="60"/>
        <w:ind w:left="510" w:hanging="510"/>
      </w:pPr>
      <w:r>
        <w:rPr>
          <w:b/>
          <w:i w:val="0"/>
        </w:rPr>
        <w:t>197.</w:t>
      </w:r>
      <w:r>
        <w:t xml:space="preserve"> Krishna is the maker of the world, the shastras say;</w:t>
      </w:r>
      <w:r>
        <w:br/>
      </w:r>
      <w:r>
        <w:t>who else on earth grants liberation and bhakti?</w:t>
      </w:r>
    </w:p>
    <w:p>
      <w:pPr>
        <w:spacing w:after="60"/>
        <w:ind w:left="510" w:hanging="510"/>
      </w:pPr>
      <w:r>
        <w:rPr>
          <w:b/>
          <w:i w:val="0"/>
        </w:rPr>
        <w:t>198.</w:t>
      </w:r>
      <w:r>
        <w:t xml:space="preserve"> You have reached the limit of sin — there is no talking of it;</w:t>
      </w:r>
      <w:r>
        <w:br/>
      </w:r>
      <w:r>
        <w:t>King Yama and Chitragupta are in great distress.</w:t>
      </w:r>
    </w:p>
    <w:p>
      <w:pPr>
        <w:spacing w:after="60"/>
        <w:ind w:left="510" w:hanging="510"/>
      </w:pPr>
      <w:r>
        <w:rPr>
          <w:b/>
          <w:i w:val="0"/>
        </w:rPr>
        <w:t>199.</w:t>
      </w:r>
      <w:r>
        <w:t xml:space="preserve"> Having sinned, how will you two endure the reckoning?</w:t>
      </w:r>
      <w:r>
        <w:br/>
      </w:r>
      <w:r>
        <w:t>In the records there are bundles as high as a mountain.</w:t>
      </w:r>
    </w:p>
    <w:p>
      <w:pPr>
        <w:spacing w:after="60"/>
        <w:ind w:left="510" w:hanging="510"/>
      </w:pPr>
      <w:r>
        <w:rPr>
          <w:b/>
          <w:i w:val="0"/>
        </w:rPr>
        <w:t>200.</w:t>
      </w:r>
      <w:r>
        <w:t xml:space="preserve"> My lord will be pleased [only] then:</w:t>
      </w:r>
      <w:r>
        <w:br/>
      </w:r>
      <w:r>
        <w:t>without delay, son, worship the feet of Govinda.</w:t>
      </w:r>
    </w:p>
    <w:p>
      <w:pPr>
        <w:spacing w:after="60"/>
        <w:ind w:left="510" w:hanging="510"/>
      </w:pPr>
      <w:r>
        <w:rPr>
          <w:b/>
          <w:i w:val="0"/>
        </w:rPr>
        <w:t>201.</w:t>
      </w:r>
      <w:r>
        <w:t xml:space="preserve"> Thakura Mahashaya, of whom the astrologer spoke —</w:t>
      </w:r>
      <w:r>
        <w:br/>
      </w:r>
      <w:r>
        <w:t>bring him and take shelter at his feet.</w:t>
      </w:r>
    </w:p>
    <w:p>
      <w:pPr>
        <w:spacing w:after="60"/>
        <w:ind w:left="510" w:hanging="510"/>
      </w:pPr>
      <w:r>
        <w:rPr>
          <w:b/>
          <w:i w:val="0"/>
        </w:rPr>
        <w:t>202.</w:t>
      </w:r>
      <w:r>
        <w:t xml:space="preserve"> Srinivasa's disciple Sri Govinda Kaviraja</w:t>
      </w:r>
      <w:r>
        <w:br/>
      </w:r>
      <w:r>
        <w:t>worshipped me, leaving all else aside</w:t>
      </w:r>
      <w:r>
        <w:rPr>
          <w:b w:val="0"/>
          <w:i w:val="0"/>
          <w:vertAlign w:val="superscript"/>
        </w:rPr>
        <w:t>43</w:t>
      </w:r>
      <w:r>
        <w:t>;</w:t>
      </w:r>
    </w:p>
    <w:p>
      <w:pPr>
        <w:spacing w:after="60"/>
        <w:ind w:left="510" w:hanging="510"/>
      </w:pPr>
      <w:r>
        <w:rPr>
          <w:b/>
          <w:i w:val="0"/>
        </w:rPr>
        <w:t>203.</w:t>
      </w:r>
      <w:r>
        <w:t xml:space="preserve"> he begged me much for liberation,</w:t>
      </w:r>
      <w:r>
        <w:br/>
      </w:r>
      <w:r>
        <w:t>but to give it was not in my power.</w:t>
      </w:r>
    </w:p>
    <w:p>
      <w:pPr>
        <w:spacing w:after="60"/>
        <w:ind w:left="510" w:hanging="510"/>
      </w:pPr>
      <w:r>
        <w:rPr>
          <w:b/>
          <w:i w:val="0"/>
        </w:rPr>
        <w:t>204.</w:t>
      </w:r>
      <w:r>
        <w:t xml:space="preserve"> Taking shelter at the Acharya's feet,</w:t>
      </w:r>
      <w:r>
        <w:br/>
      </w:r>
      <w:r>
        <w:t>he gained bhakti to Krishna and dispelled the fear of samsara.</w:t>
      </w:r>
    </w:p>
    <w:p>
      <w:pPr>
        <w:spacing w:after="60"/>
        <w:ind w:left="510" w:hanging="510"/>
      </w:pPr>
      <w:r>
        <w:rPr>
          <w:b/>
          <w:i w:val="0"/>
        </w:rPr>
        <w:t>205.</w:t>
      </w:r>
      <w:r>
        <w:t xml:space="preserve"> That Srinivasa and Narottama are one life;</w:t>
      </w:r>
      <w:r>
        <w:br/>
      </w:r>
      <w:r>
        <w:t>for the sake of the lila two bodies exist.</w:t>
      </w:r>
    </w:p>
    <w:p>
      <w:pPr>
        <w:spacing w:after="60"/>
        <w:ind w:left="510" w:hanging="510"/>
      </w:pPr>
      <w:r>
        <w:rPr>
          <w:b/>
          <w:i w:val="0"/>
        </w:rPr>
        <w:t>206.</w:t>
      </w:r>
      <w:r>
        <w:t xml:space="preserve"> To deliver the souls of the Kali age, Chaitanya and Nitai</w:t>
      </w:r>
      <w:r>
        <w:br/>
      </w:r>
      <w:r>
        <w:t>came to earth together with their associates and attendants.</w:t>
      </w:r>
    </w:p>
    <w:p>
      <w:pPr>
        <w:spacing w:after="60"/>
        <w:ind w:left="510" w:hanging="510"/>
      </w:pPr>
      <w:r>
        <w:rPr>
          <w:b/>
          <w:i w:val="0"/>
        </w:rPr>
        <w:t>207.</w:t>
      </w:r>
      <w:r>
        <w:t xml:space="preserve"> They delivered all souls by giving them Krishna's name;</w:t>
      </w:r>
      <w:r>
        <w:br/>
      </w:r>
      <w:r>
        <w:t>from the prema of those two are Srinivasa and Narottama.</w:t>
      </w:r>
    </w:p>
    <w:p>
      <w:pPr>
        <w:spacing w:after="60"/>
        <w:ind w:left="510" w:hanging="510"/>
      </w:pPr>
      <w:r>
        <w:rPr>
          <w:b/>
          <w:i w:val="0"/>
        </w:rPr>
        <w:t>208.</w:t>
      </w:r>
      <w:r>
        <w:t xml:space="preserve"> Whoever worships these two knowing them to be one</w:t>
      </w:r>
      <w:r>
        <w:br/>
      </w:r>
      <w:r>
        <w:t>will surely attain the feet of Govinda.</w:t>
      </w:r>
    </w:p>
    <w:p>
      <w:pPr>
        <w:spacing w:after="60"/>
        <w:ind w:left="510" w:hanging="510"/>
      </w:pPr>
      <w:r>
        <w:rPr>
          <w:b/>
          <w:i w:val="0"/>
        </w:rPr>
        <w:t>209.</w:t>
      </w:r>
      <w:r>
        <w:t xml:space="preserve"> Whoever, seeing them as different, reviles or honours them [apart]</w:t>
      </w:r>
      <w:r>
        <w:rPr>
          <w:b w:val="0"/>
          <w:i w:val="0"/>
          <w:vertAlign w:val="superscript"/>
        </w:rPr>
        <w:t>44</w:t>
      </w:r>
      <w:r>
        <w:t>,</w:t>
      </w:r>
      <w:r>
        <w:br/>
      </w:r>
      <w:r>
        <w:t>know for certain, sinks into Yama's noose and perishes."</w:t>
      </w:r>
    </w:p>
    <w:p>
      <w:pPr>
        <w:spacing w:after="60"/>
        <w:ind w:left="510" w:hanging="510"/>
      </w:pPr>
      <w:r>
        <w:rPr>
          <w:b/>
          <w:i w:val="0"/>
        </w:rPr>
        <w:t>210.</w:t>
      </w:r>
      <w:r>
        <w:t xml:space="preserve"> Having said this, the Thakurani vanished;</w:t>
      </w:r>
      <w:r>
        <w:br/>
      </w:r>
      <w:r>
        <w:t>in [Chand Raya's] heart an astonished understanding arose.</w:t>
      </w:r>
    </w:p>
    <w:p>
      <w:pPr>
        <w:spacing w:after="60"/>
        <w:ind w:left="510" w:hanging="510"/>
      </w:pPr>
      <w:r>
        <w:rPr>
          <w:b/>
          <w:i w:val="0"/>
        </w:rPr>
        <w:t>211.</w:t>
      </w:r>
      <w:r>
        <w:t xml:space="preserve"> In the morning he told everything to his father and brother:</w:t>
      </w:r>
      <w:r>
        <w:br/>
      </w:r>
      <w:r>
        <w:t>"Bring the Thakura — then my life will be spared."</w:t>
      </w:r>
    </w:p>
    <w:p>
      <w:pPr>
        <w:spacing w:after="60"/>
        <w:ind w:left="510" w:hanging="510"/>
      </w:pPr>
      <w:r>
        <w:rPr>
          <w:b/>
          <w:i w:val="0"/>
        </w:rPr>
        <w:t>212.</w:t>
      </w:r>
      <w:r>
        <w:t xml:space="preserve"> In the morning [they sent] two brahmanas with a letter:</w:t>
      </w:r>
      <w:r>
        <w:br/>
      </w:r>
      <w:r>
        <w:t>"You are merciful — show mercy to me, your servant.</w:t>
      </w:r>
    </w:p>
    <w:p>
      <w:pPr>
        <w:spacing w:after="60"/>
        <w:ind w:left="510" w:hanging="510"/>
      </w:pPr>
      <w:r>
        <w:rPr>
          <w:b/>
          <w:i w:val="0"/>
        </w:rPr>
        <w:t>213.</w:t>
      </w:r>
      <w:r>
        <w:t xml:space="preserve"> When I see those two feet with my own eyes,</w:t>
      </w:r>
      <w:r>
        <w:br/>
      </w:r>
      <w:r>
        <w:t>then this wicked brahmana will tell you everything."</w:t>
      </w:r>
    </w:p>
    <w:p>
      <w:pPr>
        <w:spacing w:after="60"/>
        <w:ind w:left="510" w:hanging="510"/>
      </w:pPr>
      <w:r>
        <w:rPr>
          <w:b/>
          <w:i w:val="0"/>
        </w:rPr>
        <w:t>214.</w:t>
      </w:r>
      <w:r>
        <w:t xml:space="preserve"> With the letter the two brahmanas go to the village of Kheturi;</w:t>
      </w:r>
      <w:r>
        <w:br/>
      </w:r>
      <w:r>
        <w:t>setting down the letter, the two brahmanas bowed.</w:t>
      </w:r>
    </w:p>
    <w:p>
      <w:pPr>
        <w:spacing w:after="60"/>
        <w:ind w:left="510" w:hanging="510"/>
      </w:pPr>
      <w:r>
        <w:rPr>
          <w:b/>
          <w:i w:val="0"/>
        </w:rPr>
        <w:t>215.</w:t>
      </w:r>
      <w:r>
        <w:t xml:space="preserve"> [Narottama] honoured them and [asked] whence they had come.</w:t>
      </w:r>
      <w:r>
        <w:br/>
      </w:r>
      <w:r>
        <w:t>"Here is the letter — what more need we say?"</w:t>
      </w:r>
    </w:p>
    <w:p>
      <w:pPr>
        <w:spacing w:after="60"/>
        <w:ind w:left="510" w:hanging="510"/>
      </w:pPr>
      <w:r>
        <w:rPr>
          <w:b/>
          <w:i w:val="0"/>
        </w:rPr>
        <w:t>216.</w:t>
      </w:r>
      <w:r>
        <w:t xml:space="preserve"> He gave the brahmanas food and gave them lodging;</w:t>
      </w:r>
      <w:r>
        <w:br/>
      </w:r>
      <w:r>
        <w:t>reading the letter, he considered its words.</w:t>
      </w:r>
    </w:p>
    <w:p>
      <w:pPr>
        <w:spacing w:after="60"/>
        <w:ind w:left="510" w:hanging="510"/>
      </w:pPr>
      <w:r>
        <w:rPr>
          <w:b/>
          <w:i w:val="0"/>
        </w:rPr>
        <w:t>217.</w:t>
      </w:r>
      <w:r>
        <w:t xml:space="preserve"> He told the Kaviraja all the news:</w:t>
      </w:r>
      <w:r>
        <w:br/>
      </w:r>
      <w:r>
        <w:t>"Consider this and tell me your opinion."</w:t>
      </w:r>
    </w:p>
    <w:p>
      <w:pPr>
        <w:spacing w:after="60"/>
        <w:ind w:left="510" w:hanging="510"/>
      </w:pPr>
      <w:r>
        <w:rPr>
          <w:b/>
          <w:i w:val="0"/>
        </w:rPr>
        <w:t>218.</w:t>
      </w:r>
      <w:r>
        <w:t xml:space="preserve"> [He replied:] "This is a very hard matter, beyond people's understanding;</w:t>
      </w:r>
      <w:r>
        <w:br/>
      </w:r>
      <w:r>
        <w:t>what can I say? You possess all virtues,</w:t>
      </w:r>
    </w:p>
    <w:p>
      <w:pPr>
        <w:spacing w:after="60"/>
        <w:ind w:left="510" w:hanging="510"/>
      </w:pPr>
      <w:r>
        <w:rPr>
          <w:b/>
          <w:i w:val="0"/>
        </w:rPr>
        <w:t>219.</w:t>
      </w:r>
      <w:r>
        <w:t xml:space="preserve"> you hold every power, the manifest image of prema:</w:t>
      </w:r>
      <w:r>
        <w:br/>
      </w:r>
      <w:r>
        <w:t>to see you with one's eyes is joy and delight."</w:t>
      </w:r>
    </w:p>
    <w:p>
      <w:pPr>
        <w:spacing w:after="60"/>
        <w:ind w:left="510" w:hanging="510"/>
      </w:pPr>
      <w:r>
        <w:rPr>
          <w:b/>
          <w:i w:val="0"/>
        </w:rPr>
        <w:t>220.</w:t>
      </w:r>
      <w:r>
        <w:t xml:space="preserve"> Thus, deliberating, part of the night passed.</w:t>
      </w:r>
      <w:r>
        <w:br/>
      </w:r>
      <w:r>
        <w:t>Gaura-raya himself, sitting on his seat, speaks</w:t>
      </w:r>
      <w:r>
        <w:rPr>
          <w:b w:val="0"/>
          <w:i w:val="0"/>
          <w:vertAlign w:val="superscript"/>
        </w:rPr>
        <w:t>45</w:t>
      </w:r>
      <w:r>
        <w:t>:</w:t>
      </w:r>
    </w:p>
    <w:p>
      <w:pPr>
        <w:spacing w:after="60"/>
        <w:ind w:left="510" w:hanging="510"/>
      </w:pPr>
      <w:r>
        <w:rPr>
          <w:b/>
          <w:i w:val="0"/>
        </w:rPr>
        <w:t>221.</w:t>
      </w:r>
      <w:r>
        <w:t xml:space="preserve"> "Listen, Narottama, I tell you what to do:</w:t>
      </w:r>
      <w:r>
        <w:br/>
      </w:r>
      <w:r>
        <w:t>this is no great wonder — go to him.</w:t>
      </w:r>
    </w:p>
    <w:p>
      <w:pPr>
        <w:spacing w:after="60"/>
        <w:ind w:left="510" w:hanging="510"/>
      </w:pPr>
      <w:r>
        <w:rPr>
          <w:b/>
          <w:i w:val="0"/>
        </w:rPr>
        <w:t>222.</w:t>
      </w:r>
      <w:r>
        <w:t xml:space="preserve"> Those two brahmanas are the greatest of sinners;</w:t>
      </w:r>
      <w:r>
        <w:br/>
      </w:r>
      <w:r>
        <w:t>for the sake of seeing you [Chand Raya] keeps hold of life.</w:t>
      </w:r>
    </w:p>
    <w:p>
      <w:pPr>
        <w:spacing w:after="60"/>
        <w:ind w:left="510" w:hanging="510"/>
      </w:pPr>
      <w:r>
        <w:rPr>
          <w:b/>
          <w:i w:val="0"/>
        </w:rPr>
        <w:t>223.</w:t>
      </w:r>
      <w:r>
        <w:t xml:space="preserve"> Show him mercy, let him be delivered;</w:t>
      </w:r>
      <w:r>
        <w:br/>
      </w:r>
      <w:r>
        <w:t>the brahma-daitya will leave him — this is my command.</w:t>
      </w:r>
    </w:p>
    <w:p>
      <w:pPr>
        <w:spacing w:after="60"/>
        <w:ind w:left="510" w:hanging="510"/>
      </w:pPr>
      <w:r>
        <w:rPr>
          <w:b/>
          <w:i w:val="0"/>
        </w:rPr>
        <w:t>224.</w:t>
      </w:r>
      <w:r>
        <w:t xml:space="preserve"> You have appeared for the deliverance of sinners:</w:t>
      </w:r>
      <w:r>
        <w:br/>
      </w:r>
      <w:r>
        <w:t>many, receiving salvation, will become servants of Krishna.</w:t>
      </w:r>
    </w:p>
    <w:p>
      <w:pPr>
        <w:spacing w:after="60"/>
        <w:ind w:left="510" w:hanging="510"/>
      </w:pPr>
      <w:r>
        <w:rPr>
          <w:b/>
          <w:i w:val="0"/>
        </w:rPr>
        <w:t>225.</w:t>
      </w:r>
      <w:r>
        <w:t xml:space="preserve"> Take the Kaviraja with you and go to his house:</w:t>
      </w:r>
      <w:r>
        <w:br/>
      </w:r>
      <w:r>
        <w:t>how many hearts will be filled with joy!"</w:t>
      </w:r>
    </w:p>
    <w:p>
      <w:pPr>
        <w:spacing w:after="60"/>
        <w:ind w:left="510" w:hanging="510"/>
      </w:pPr>
      <w:r>
        <w:rPr>
          <w:b/>
          <w:i w:val="0"/>
        </w:rPr>
        <w:t>226.</w:t>
      </w:r>
      <w:r>
        <w:t xml:space="preserve"> Morning came; Prabhu's command became [his] strength;</w:t>
      </w:r>
      <w:r>
        <w:br/>
      </w:r>
      <w:r>
        <w:t>he told the Kaviraja everything that had happened.</w:t>
      </w:r>
    </w:p>
    <w:p>
      <w:pPr>
        <w:spacing w:after="60"/>
        <w:ind w:left="510" w:hanging="510"/>
      </w:pPr>
      <w:r>
        <w:rPr>
          <w:b/>
          <w:i w:val="0"/>
        </w:rPr>
        <w:t>227.</w:t>
      </w:r>
      <w:r>
        <w:t xml:space="preserve"> Having taken their morning bath, the two are setting out;</w:t>
      </w:r>
      <w:r>
        <w:br/>
      </w:r>
      <w:r>
        <w:t>at that moment the Majumdar arrives.</w:t>
      </w:r>
    </w:p>
    <w:p>
      <w:pPr>
        <w:spacing w:after="60"/>
        <w:ind w:left="510" w:hanging="510"/>
      </w:pPr>
      <w:r>
        <w:rPr>
          <w:b/>
          <w:i w:val="0"/>
        </w:rPr>
        <w:t>228.</w:t>
      </w:r>
      <w:r>
        <w:t xml:space="preserve"> [Narottama] told him all about the letter:</w:t>
      </w:r>
      <w:r>
        <w:br/>
      </w:r>
      <w:r>
        <w:t>"I think I shall go to his house."</w:t>
      </w:r>
    </w:p>
    <w:p>
      <w:pPr>
        <w:spacing w:after="60"/>
        <w:ind w:left="510" w:hanging="510"/>
      </w:pPr>
      <w:r>
        <w:rPr>
          <w:b/>
          <w:i w:val="0"/>
        </w:rPr>
        <w:t>229.</w:t>
      </w:r>
      <w:r>
        <w:t xml:space="preserve"> The Raya said: "It is his fortune [earned] over many births</w:t>
      </w:r>
      <w:r>
        <w:br/>
      </w:r>
      <w:r>
        <w:t>that he will see those feet of yours with his own eyes.</w:t>
      </w:r>
    </w:p>
    <w:p>
      <w:pPr>
        <w:spacing w:after="60"/>
        <w:ind w:left="510" w:hanging="510"/>
      </w:pPr>
      <w:r>
        <w:rPr>
          <w:b/>
          <w:i w:val="0"/>
        </w:rPr>
        <w:t>230.</w:t>
      </w:r>
      <w:r>
        <w:t xml:space="preserve"> I, luckless one, shall not see it;</w:t>
      </w:r>
      <w:r>
        <w:br/>
      </w:r>
      <w:r>
        <w:t>how the mercy is given I shall hear afterwards."</w:t>
      </w:r>
    </w:p>
    <w:p>
      <w:pPr>
        <w:spacing w:after="60"/>
        <w:ind w:left="510" w:hanging="510"/>
      </w:pPr>
      <w:r>
        <w:rPr>
          <w:b/>
          <w:i w:val="0"/>
        </w:rPr>
        <w:t>231.</w:t>
      </w:r>
      <w:r>
        <w:t xml:space="preserve"> He arranged [a party], giving many men as escort;</w:t>
      </w:r>
      <w:r>
        <w:br/>
      </w:r>
      <w:r>
        <w:t>[Narottama] sets out with the Kaviraja, taking Vaishnavas with him.</w:t>
      </w:r>
    </w:p>
    <w:p>
      <w:pPr>
        <w:spacing w:after="60"/>
        <w:ind w:left="510" w:hanging="510"/>
      </w:pPr>
      <w:r>
        <w:rPr>
          <w:b/>
          <w:i w:val="0"/>
        </w:rPr>
        <w:t>232.</w:t>
      </w:r>
      <w:r>
        <w:t xml:space="preserve"> Bowing to Gauranga, he went out;</w:t>
      </w:r>
      <w:r>
        <w:br/>
      </w:r>
      <w:r>
        <w:t>all the people weep, unable to restrain themselves.</w:t>
      </w:r>
    </w:p>
    <w:p>
      <w:pPr>
        <w:spacing w:after="60"/>
        <w:ind w:left="510" w:hanging="510"/>
      </w:pPr>
      <w:r>
        <w:rPr>
          <w:b/>
          <w:i w:val="0"/>
        </w:rPr>
        <w:t>233.</w:t>
      </w:r>
      <w:r>
        <w:t xml:space="preserve"> Honouring everyone, he set off;</w:t>
      </w:r>
      <w:r>
        <w:br/>
      </w:r>
      <w:r>
        <w:t>behind him walk those two brahmanas.</w:t>
      </w:r>
    </w:p>
    <w:p>
      <w:pPr>
        <w:spacing w:after="60"/>
        <w:ind w:left="510" w:hanging="510"/>
      </w:pPr>
      <w:r>
        <w:rPr>
          <w:b/>
          <w:i w:val="0"/>
        </w:rPr>
        <w:t>234.</w:t>
      </w:r>
      <w:r>
        <w:t xml:space="preserve"> That day, seeing a village [on the way], they halted on the road;</w:t>
      </w:r>
      <w:r>
        <w:br/>
      </w:r>
      <w:r>
        <w:t>one brahmana went [ahead] with the news.</w:t>
      </w:r>
    </w:p>
    <w:p>
      <w:pPr>
        <w:spacing w:after="60"/>
        <w:ind w:left="510" w:hanging="510"/>
      </w:pPr>
      <w:r>
        <w:rPr>
          <w:b/>
          <w:i w:val="0"/>
        </w:rPr>
        <w:t>235.</w:t>
      </w:r>
      <w:r>
        <w:t xml:space="preserve"> He told the Raya everything, the reason for the journey;</w:t>
      </w:r>
      <w:r>
        <w:br/>
      </w:r>
      <w:r>
        <w:t>he rejoiced at heart, and his eyes overflowed.</w:t>
      </w:r>
    </w:p>
    <w:p>
      <w:pPr>
        <w:spacing w:after="60"/>
        <w:ind w:left="510" w:hanging="510"/>
      </w:pPr>
      <w:r>
        <w:rPr>
          <w:b/>
          <w:i w:val="0"/>
        </w:rPr>
        <w:t>236.</w:t>
      </w:r>
      <w:r>
        <w:t xml:space="preserve"> With brahmanas, worthy men and a great crowd,</w:t>
      </w:r>
      <w:r>
        <w:br/>
      </w:r>
      <w:r>
        <w:t>joyful at heart, he went out on the road to meet him.</w:t>
      </w:r>
    </w:p>
    <w:p>
      <w:pPr>
        <w:spacing w:after="60"/>
        <w:ind w:left="510" w:hanging="510"/>
      </w:pPr>
      <w:r>
        <w:rPr>
          <w:b/>
          <w:i w:val="0"/>
        </w:rPr>
        <w:t>237.</w:t>
      </w:r>
      <w:r>
        <w:t xml:space="preserve"> How many instruments sound — who can count?</w:t>
      </w:r>
      <w:r>
        <w:br/>
      </w:r>
      <w:r>
        <w:t>Going a little way, all of them saw [the Thakura].</w:t>
      </w:r>
    </w:p>
    <w:p>
      <w:pPr>
        <w:spacing w:after="60"/>
        <w:ind w:left="510" w:hanging="510"/>
      </w:pPr>
      <w:r>
        <w:rPr>
          <w:b/>
          <w:i w:val="0"/>
        </w:rPr>
        <w:t>238.</w:t>
      </w:r>
      <w:r>
        <w:t xml:space="preserve"> Seeing his form, with tears they fell at his feet;</w:t>
      </w:r>
      <w:r>
        <w:br/>
      </w:r>
      <w:r>
        <w:t>smiling, he greeted them all.</w:t>
      </w:r>
    </w:p>
    <w:p>
      <w:pPr>
        <w:spacing w:after="60"/>
        <w:ind w:left="510" w:hanging="510"/>
      </w:pPr>
      <w:r>
        <w:rPr>
          <w:b/>
          <w:i w:val="0"/>
        </w:rPr>
        <w:t>239.</w:t>
      </w:r>
      <w:r>
        <w:t xml:space="preserve"> When he arrived and entered the village,</w:t>
      </w:r>
      <w:r>
        <w:br/>
      </w:r>
      <w:r>
        <w:t>the people gaze at him, absorbed in bliss.</w:t>
      </w:r>
    </w:p>
    <w:p>
      <w:pPr>
        <w:spacing w:after="60"/>
        <w:ind w:left="510" w:hanging="510"/>
      </w:pPr>
      <w:r>
        <w:rPr>
          <w:b/>
          <w:i w:val="0"/>
        </w:rPr>
        <w:t>240.</w:t>
      </w:r>
      <w:r>
        <w:t xml:space="preserve"> Full pitchers have been set here and there along the road,</w:t>
      </w:r>
      <w:r>
        <w:br/>
      </w:r>
      <w:r>
        <w:t>hundreds of banana trees have been planted.</w:t>
      </w:r>
    </w:p>
    <w:p>
      <w:pPr>
        <w:spacing w:after="60"/>
        <w:ind w:left="510" w:hanging="510"/>
      </w:pPr>
      <w:r>
        <w:rPr>
          <w:b/>
          <w:i w:val="0"/>
        </w:rPr>
        <w:t>241.</w:t>
      </w:r>
      <w:r>
        <w:t xml:space="preserve"> Flower garlands at every house, along every street;</w:t>
      </w:r>
      <w:r>
        <w:br/>
      </w:r>
      <w:r>
        <w:t>thousands of people are following him.</w:t>
      </w:r>
    </w:p>
    <w:p>
      <w:pPr>
        <w:spacing w:after="60"/>
        <w:ind w:left="510" w:hanging="510"/>
      </w:pPr>
      <w:r>
        <w:rPr>
          <w:b/>
          <w:i w:val="0"/>
        </w:rPr>
        <w:t>242.</w:t>
      </w:r>
      <w:r>
        <w:t xml:space="preserve"> All the women raise the auspicious ululation</w:t>
      </w:r>
      <w:r>
        <w:rPr>
          <w:b w:val="0"/>
          <w:i w:val="0"/>
          <w:vertAlign w:val="superscript"/>
        </w:rPr>
        <w:t>46</w:t>
      </w:r>
      <w:r>
        <w:t>;</w:t>
      </w:r>
      <w:r>
        <w:br/>
      </w:r>
      <w:r>
        <w:t>people count themselves blessed and their lives fulfilled.</w:t>
      </w:r>
    </w:p>
    <w:p>
      <w:pPr>
        <w:spacing w:after="60"/>
        <w:ind w:left="510" w:hanging="510"/>
      </w:pPr>
      <w:r>
        <w:rPr>
          <w:b/>
          <w:i w:val="0"/>
        </w:rPr>
        <w:t>243.</w:t>
      </w:r>
      <w:r>
        <w:t xml:space="preserve"> They gaze at his form — streams of tears flow;</w:t>
      </w:r>
      <w:r>
        <w:br/>
      </w:r>
      <w:r>
        <w:t>hearing [of him], people from other villages run with loud cries.</w:t>
      </w:r>
    </w:p>
    <w:p>
      <w:pPr>
        <w:spacing w:after="60"/>
        <w:ind w:left="510" w:hanging="510"/>
      </w:pPr>
      <w:r>
        <w:rPr>
          <w:b/>
          <w:i w:val="0"/>
        </w:rPr>
        <w:t>244.</w:t>
      </w:r>
      <w:r>
        <w:t xml:space="preserve"> Then he went to the Raya's house;</w:t>
      </w:r>
      <w:r>
        <w:br/>
      </w:r>
      <w:r>
        <w:t>[the Raya], joyful at heart, washed his feet.</w:t>
      </w:r>
    </w:p>
    <w:p>
      <w:pPr>
        <w:spacing w:after="60"/>
        <w:ind w:left="510" w:hanging="510"/>
      </w:pPr>
      <w:r>
        <w:rPr>
          <w:b/>
          <w:i w:val="0"/>
        </w:rPr>
        <w:t>245.</w:t>
      </w:r>
      <w:r>
        <w:t xml:space="preserve"> Gazing at his form, [the Raya] shed streams of tears;</w:t>
      </w:r>
      <w:r>
        <w:br/>
      </w:r>
      <w:r>
        <w:t>he washed the Thakura's feet with water.</w:t>
      </w:r>
    </w:p>
    <w:p>
      <w:pPr>
        <w:spacing w:after="60"/>
        <w:ind w:left="510" w:hanging="510"/>
      </w:pPr>
      <w:r>
        <w:rPr>
          <w:b/>
          <w:i w:val="0"/>
        </w:rPr>
        <w:t>246.</w:t>
      </w:r>
      <w:r>
        <w:t xml:space="preserve"> [The Thakura] sat on the seat; the Raya says to the Thakura:</w:t>
      </w:r>
      <w:r>
        <w:br/>
      </w:r>
      <w:r>
        <w:t>"There are no words for the limit of my fortune"</w:t>
      </w:r>
      <w:r>
        <w:rPr>
          <w:b w:val="0"/>
          <w:i w:val="0"/>
          <w:vertAlign w:val="superscript"/>
        </w:rPr>
        <w:t>47</w:t>
      </w:r>
      <w:r>
        <w:t>.</w:t>
      </w:r>
    </w:p>
    <w:p>
      <w:pPr>
        <w:spacing w:after="60"/>
        <w:ind w:left="510" w:hanging="510"/>
      </w:pPr>
      <w:r>
        <w:rPr>
          <w:b/>
          <w:i w:val="0"/>
        </w:rPr>
        <w:t>247.</w:t>
      </w:r>
      <w:r>
        <w:t xml:space="preserve"> "Good, good," the Thakura said to him,</w:t>
      </w:r>
      <w:r>
        <w:br/>
      </w:r>
      <w:r>
        <w:t>"I shall see your son. Come, in which room is he?"</w:t>
      </w:r>
    </w:p>
    <w:p>
      <w:pPr>
        <w:spacing w:after="60"/>
        <w:ind w:left="510" w:hanging="510"/>
      </w:pPr>
      <w:r>
        <w:rPr>
          <w:b/>
          <w:i w:val="0"/>
        </w:rPr>
        <w:t>248.</w:t>
      </w:r>
      <w:r>
        <w:t xml:space="preserve"> To where Chand Raya lies on his bed</w:t>
      </w:r>
      <w:r>
        <w:br/>
      </w:r>
      <w:r>
        <w:t>the Thakura goes with all the people.</w:t>
      </w:r>
    </w:p>
    <w:p>
      <w:pPr>
        <w:spacing w:after="60"/>
        <w:ind w:left="510" w:hanging="510"/>
      </w:pPr>
      <w:r>
        <w:rPr>
          <w:b/>
          <w:i w:val="0"/>
        </w:rPr>
        <w:t>249.</w:t>
      </w:r>
      <w:r>
        <w:t xml:space="preserve"> The Raya went and raised him, taking him in his arms.</w:t>
      </w:r>
      <w:r>
        <w:br/>
      </w:r>
      <w:r>
        <w:t>The Thakura entered that room.</w:t>
      </w:r>
    </w:p>
    <w:p>
      <w:pPr>
        <w:spacing w:after="60"/>
        <w:ind w:left="510" w:hanging="510"/>
      </w:pPr>
      <w:r>
        <w:rPr>
          <w:b/>
          <w:i w:val="0"/>
        </w:rPr>
        <w:t>250.</w:t>
      </w:r>
      <w:r>
        <w:t xml:space="preserve"> The Thakura's companions stood in front;</w:t>
      </w:r>
      <w:r>
        <w:br/>
      </w:r>
      <w:r>
        <w:t>Chand Raya sees [the Thakura] with his own eyes.</w:t>
      </w:r>
    </w:p>
    <w:p>
      <w:pPr>
        <w:spacing w:after="60"/>
        <w:ind w:left="510" w:hanging="510"/>
      </w:pPr>
      <w:r>
        <w:rPr>
          <w:b/>
          <w:i w:val="0"/>
        </w:rPr>
        <w:t>251.</w:t>
      </w:r>
      <w:r>
        <w:t xml:space="preserve"> The brahma-daitya that was in his heart</w:t>
      </w:r>
      <w:r>
        <w:br/>
      </w:r>
      <w:r>
        <w:t>began to speak, shouting aloud:</w:t>
      </w:r>
    </w:p>
    <w:p>
      <w:pPr>
        <w:spacing w:after="60"/>
        <w:ind w:left="510" w:hanging="510"/>
      </w:pPr>
      <w:r>
        <w:rPr>
          <w:b/>
          <w:i w:val="0"/>
        </w:rPr>
        <w:t>252.</w:t>
      </w:r>
      <w:r>
        <w:t xml:space="preserve"> "Having committed many sins, I became a brahma-daitya;</w:t>
      </w:r>
      <w:r>
        <w:br/>
      </w:r>
      <w:r>
        <w:t>such a sinner as I am, such a sinner I found.</w:t>
      </w:r>
    </w:p>
    <w:p>
      <w:pPr>
        <w:spacing w:after="60"/>
        <w:ind w:left="510" w:hanging="510"/>
      </w:pPr>
      <w:r>
        <w:rPr>
          <w:b/>
          <w:i w:val="0"/>
        </w:rPr>
        <w:t>253.</w:t>
      </w:r>
      <w:r>
        <w:t xml:space="preserve"> For so many days I have enjoyed myself in his body;</w:t>
      </w:r>
      <w:r>
        <w:br/>
      </w:r>
      <w:r>
        <w:t>now I am commanded — where am I to go?"</w:t>
      </w:r>
    </w:p>
    <w:p>
      <w:pPr>
        <w:spacing w:after="60"/>
        <w:ind w:left="510" w:hanging="510"/>
      </w:pPr>
      <w:r>
        <w:rPr>
          <w:b/>
          <w:i w:val="0"/>
        </w:rPr>
        <w:t>254.</w:t>
      </w:r>
      <w:r>
        <w:t xml:space="preserve"> In the midst of all the people he spoke again:</w:t>
      </w:r>
      <w:r>
        <w:br/>
      </w:r>
      <w:r>
        <w:t>"I have been granted the sight of you — may I be delivered!</w:t>
      </w:r>
    </w:p>
    <w:p>
      <w:pPr>
        <w:spacing w:after="60"/>
        <w:ind w:left="510" w:hanging="510"/>
      </w:pPr>
      <w:r>
        <w:rPr>
          <w:b/>
          <w:i w:val="0"/>
        </w:rPr>
        <w:t>255.</w:t>
      </w:r>
      <w:r>
        <w:t xml:space="preserve"> You are the purifier of the fallen: by the mere sight of you</w:t>
      </w:r>
      <w:r>
        <w:br/>
      </w:r>
      <w:r>
        <w:t>even a brahma-daitya is delivered — I have understood the reason.</w:t>
      </w:r>
    </w:p>
    <w:p>
      <w:pPr>
        <w:spacing w:after="60"/>
        <w:ind w:left="510" w:hanging="510"/>
      </w:pPr>
      <w:r>
        <w:rPr>
          <w:b/>
          <w:i w:val="0"/>
        </w:rPr>
        <w:t>256.</w:t>
      </w:r>
      <w:r>
        <w:t xml:space="preserve"> Kheturi is not a village, it is Gupta Vrindavana;</w:t>
      </w:r>
      <w:r>
        <w:br/>
      </w:r>
      <w:r>
        <w:t>when [my] reckoning is spent, [may I] be born in that land,</w:t>
      </w:r>
    </w:p>
    <w:p>
      <w:pPr>
        <w:spacing w:after="60"/>
        <w:ind w:left="510" w:hanging="510"/>
      </w:pPr>
      <w:r>
        <w:rPr>
          <w:b/>
          <w:i w:val="0"/>
        </w:rPr>
        <w:t>257.</w:t>
      </w:r>
      <w:r>
        <w:t xml:space="preserve"> and, being born, take shelter at your feet —</w:t>
      </w:r>
      <w:r>
        <w:br/>
      </w:r>
      <w:r>
        <w:t>then mercy will surely come to this lowly one."</w:t>
      </w:r>
    </w:p>
    <w:p>
      <w:pPr>
        <w:spacing w:after="60"/>
        <w:ind w:left="510" w:hanging="510"/>
      </w:pPr>
      <w:r>
        <w:rPr>
          <w:b/>
          <w:i w:val="0"/>
        </w:rPr>
        <w:t>258.</w:t>
      </w:r>
      <w:r>
        <w:t xml:space="preserve"> Thakura Mahashaya said: "Listen, king of spirits:</w:t>
      </w:r>
      <w:r>
        <w:br/>
      </w:r>
      <w:r>
        <w:t>leave his heart at once and go."</w:t>
      </w:r>
    </w:p>
    <w:p>
      <w:pPr>
        <w:spacing w:after="60"/>
        <w:ind w:left="510" w:hanging="510"/>
      </w:pPr>
      <w:r>
        <w:rPr>
          <w:b/>
          <w:i w:val="0"/>
        </w:rPr>
        <w:t>259.</w:t>
      </w:r>
      <w:r>
        <w:t xml:space="preserve"> The room's door faced east — he went out towards the west</w:t>
      </w:r>
      <w:r>
        <w:rPr>
          <w:b w:val="0"/>
          <w:i w:val="0"/>
          <w:vertAlign w:val="superscript"/>
        </w:rPr>
        <w:t>48</w:t>
      </w:r>
      <w:r>
        <w:t>;</w:t>
      </w:r>
      <w:r>
        <w:br/>
      </w:r>
      <w:r>
        <w:t>passing among the people, he attained the other world.</w:t>
      </w:r>
    </w:p>
    <w:p>
      <w:pPr>
        <w:spacing w:after="60"/>
        <w:ind w:left="510" w:hanging="510"/>
      </w:pPr>
      <w:r>
        <w:rPr>
          <w:b/>
          <w:i w:val="0"/>
        </w:rPr>
        <w:t>260.</w:t>
      </w:r>
      <w:r>
        <w:t xml:space="preserve"> Seeing this, all the people fall at [his] feet;</w:t>
      </w:r>
      <w:r>
        <w:br/>
      </w:r>
      <w:r>
        <w:t>all the people cry out: "Glory, glory!"</w:t>
      </w:r>
    </w:p>
    <w:p>
      <w:pPr>
        <w:spacing w:after="60"/>
        <w:ind w:left="510" w:hanging="510"/>
      </w:pPr>
      <w:r>
        <w:rPr>
          <w:b/>
          <w:i w:val="0"/>
        </w:rPr>
        <w:t>261.</w:t>
      </w:r>
      <w:r>
        <w:t xml:space="preserve"> Chand Raya rose and came with [them] to his lodging,</w:t>
      </w:r>
      <w:r>
        <w:br/>
      </w:r>
      <w:r>
        <w:t>and with joined palms bowed and fell to the ground:</w:t>
      </w:r>
    </w:p>
    <w:p>
      <w:pPr>
        <w:spacing w:after="60"/>
        <w:ind w:left="510" w:hanging="510"/>
      </w:pPr>
      <w:r>
        <w:rPr>
          <w:b/>
          <w:i w:val="0"/>
        </w:rPr>
        <w:t>262.</w:t>
      </w:r>
      <w:r>
        <w:t xml:space="preserve"> "There is no other such sinner in the three worlds:</w:t>
      </w:r>
      <w:r>
        <w:br/>
      </w:r>
      <w:r>
        <w:t>one look at me, and all merit is used up.</w:t>
      </w:r>
    </w:p>
    <w:p>
      <w:pPr>
        <w:spacing w:after="60"/>
        <w:ind w:left="510" w:hanging="510"/>
      </w:pPr>
      <w:r>
        <w:rPr>
          <w:b/>
          <w:i w:val="0"/>
        </w:rPr>
        <w:t>263.</w:t>
      </w:r>
      <w:r>
        <w:t xml:space="preserve"> However many kinds of sin there are in the shastras —</w:t>
      </w:r>
      <w:r>
        <w:br/>
      </w:r>
      <w:r>
        <w:t>I have committed them all, none is left.</w:t>
      </w:r>
    </w:p>
    <w:p>
      <w:pPr>
        <w:spacing w:after="60"/>
        <w:ind w:left="510" w:hanging="510"/>
      </w:pPr>
      <w:r>
        <w:rPr>
          <w:b/>
          <w:i w:val="0"/>
        </w:rPr>
        <w:t>264.</w:t>
      </w:r>
      <w:r>
        <w:t xml:space="preserve"> With such sins, how shall I, a sinner, be saved?"</w:t>
      </w:r>
      <w:r>
        <w:br/>
      </w:r>
      <w:r>
        <w:t>Saying this over and over, he weeps, rolling at [his] feet.</w:t>
      </w:r>
    </w:p>
    <w:p>
      <w:pPr>
        <w:spacing w:after="60"/>
        <w:ind w:left="510" w:hanging="510"/>
      </w:pPr>
      <w:r>
        <w:rPr>
          <w:b/>
          <w:i w:val="0"/>
        </w:rPr>
        <w:t>265.</w:t>
      </w:r>
      <w:r>
        <w:t xml:space="preserve"> "Bearing a brahmana's body, to carry so many sins!</w:t>
      </w:r>
      <w:r>
        <w:br/>
      </w:r>
      <w:r>
        <w:t>I fell into the intoxication of worldly things, into such delusion of maya."</w:t>
      </w:r>
    </w:p>
    <w:p>
      <w:pPr>
        <w:spacing w:after="60"/>
        <w:ind w:left="510" w:hanging="510"/>
      </w:pPr>
      <w:r>
        <w:rPr>
          <w:b/>
          <w:i w:val="0"/>
        </w:rPr>
        <w:t>266.</w:t>
      </w:r>
      <w:r>
        <w:t xml:space="preserve"> Santosha, weeping, said: "Listen, O Merciful One,</w:t>
      </w:r>
      <w:r>
        <w:br/>
      </w:r>
      <w:r>
        <w:t>let me tell you a little about myself.</w:t>
      </w:r>
    </w:p>
    <w:p>
      <w:pPr>
        <w:spacing w:after="60"/>
        <w:ind w:left="510" w:hanging="510"/>
      </w:pPr>
      <w:r>
        <w:rPr>
          <w:b/>
          <w:i w:val="0"/>
        </w:rPr>
        <w:t>267.</w:t>
      </w:r>
      <w:r>
        <w:t xml:space="preserve"> We were born of one womb, two brothers,</w:t>
      </w:r>
      <w:r>
        <w:br/>
      </w:r>
      <w:r>
        <w:t>and both of us sinned alike.</w:t>
      </w:r>
    </w:p>
    <w:p>
      <w:pPr>
        <w:spacing w:after="60"/>
        <w:ind w:left="510" w:hanging="510"/>
      </w:pPr>
      <w:r>
        <w:rPr>
          <w:b/>
          <w:i w:val="0"/>
        </w:rPr>
        <w:t>268.</w:t>
      </w:r>
      <w:r>
        <w:t xml:space="preserve"> There is nothing more to tell Prabhu:</w:t>
      </w:r>
      <w:r>
        <w:br/>
      </w:r>
      <w:r>
        <w:t>our only hope is your feet.</w:t>
      </w:r>
    </w:p>
    <w:p>
      <w:pPr>
        <w:spacing w:after="60"/>
        <w:ind w:left="510" w:hanging="510"/>
      </w:pPr>
      <w:r>
        <w:rPr>
          <w:b/>
          <w:i w:val="0"/>
        </w:rPr>
        <w:t>269.</w:t>
      </w:r>
      <w:r>
        <w:t xml:space="preserve"> Make these two brahma-daityas your own;</w:t>
      </w:r>
      <w:r>
        <w:br/>
      </w:r>
      <w:r>
        <w:t>be the lord of the life of Chand and Santosha."</w:t>
      </w:r>
    </w:p>
    <w:p>
      <w:pPr>
        <w:spacing w:after="60"/>
        <w:ind w:left="510" w:hanging="510"/>
      </w:pPr>
      <w:r>
        <w:rPr>
          <w:b/>
          <w:i w:val="0"/>
        </w:rPr>
        <w:t>270.</w:t>
      </w:r>
      <w:r>
        <w:t xml:space="preserve"> Raghavendra came and fell, rolling at [his] feet:</w:t>
      </w:r>
      <w:r>
        <w:br/>
      </w:r>
      <w:r>
        <w:t>"With all my line I am sold [to you] — in life and in death."</w:t>
      </w:r>
    </w:p>
    <w:p>
      <w:pPr>
        <w:spacing w:after="60"/>
        <w:ind w:left="510" w:hanging="510"/>
      </w:pPr>
      <w:r>
        <w:rPr>
          <w:b/>
          <w:i w:val="0"/>
        </w:rPr>
        <w:t>271.</w:t>
      </w:r>
      <w:r>
        <w:t xml:space="preserve"> The Thakura called them, seated them beside himself</w:t>
      </w:r>
      <w:r>
        <w:br/>
      </w:r>
      <w:r>
        <w:t>and placed his right hand on all their heads:</w:t>
      </w:r>
    </w:p>
    <w:p>
      <w:pPr>
        <w:spacing w:after="60"/>
        <w:ind w:left="510" w:hanging="510"/>
      </w:pPr>
      <w:r>
        <w:rPr>
          <w:b/>
          <w:i w:val="0"/>
        </w:rPr>
        <w:t>272.</w:t>
      </w:r>
      <w:r>
        <w:t xml:space="preserve"> "Bathe, come quickly and hear Krishna's name;</w:t>
      </w:r>
      <w:r>
        <w:br/>
      </w:r>
      <w:r>
        <w:t>soon Gaura Bhagavan will show you mercy."</w:t>
      </w:r>
    </w:p>
    <w:p>
      <w:pPr>
        <w:spacing w:after="60"/>
        <w:ind w:left="510" w:hanging="510"/>
      </w:pPr>
      <w:r>
        <w:rPr>
          <w:b/>
          <w:i w:val="0"/>
        </w:rPr>
        <w:t>273.</w:t>
      </w:r>
      <w:r>
        <w:t xml:space="preserve"> Having bathed and put on new clothes,</w:t>
      </w:r>
      <w:r>
        <w:br/>
      </w:r>
      <w:r>
        <w:t>they came at once before Prabhu.</w:t>
      </w:r>
    </w:p>
    <w:p>
      <w:pPr>
        <w:spacing w:after="60"/>
        <w:ind w:left="510" w:hanging="510"/>
      </w:pPr>
      <w:r>
        <w:rPr>
          <w:b/>
          <w:i w:val="0"/>
        </w:rPr>
        <w:t>274.</w:t>
      </w:r>
      <w:r>
        <w:t xml:space="preserve"> He seated all three on his left</w:t>
      </w:r>
      <w:r>
        <w:br/>
      </w:r>
      <w:r>
        <w:t>and one by one gave the Hari-nama into their ears.</w:t>
      </w:r>
    </w:p>
    <w:p>
      <w:pPr>
        <w:spacing w:after="60"/>
        <w:ind w:left="510" w:hanging="510"/>
      </w:pPr>
      <w:r>
        <w:rPr>
          <w:b/>
          <w:i w:val="0"/>
        </w:rPr>
        <w:t>275.</w:t>
      </w:r>
      <w:r>
        <w:t xml:space="preserve"> Ramachandra Kaviraja, sitting on the left,</w:t>
      </w:r>
      <w:r>
        <w:br/>
      </w:r>
      <w:r>
        <w:t>rolls on the ground, his whole body in ecstasy:</w:t>
      </w:r>
    </w:p>
    <w:p>
      <w:pPr>
        <w:spacing w:after="60"/>
        <w:ind w:left="510" w:hanging="510"/>
      </w:pPr>
      <w:r>
        <w:rPr>
          <w:b/>
          <w:i w:val="0"/>
        </w:rPr>
        <w:t>276.</w:t>
      </w:r>
      <w:r>
        <w:t xml:space="preserve"> "Is there anyone so merciful in the three worlds?"</w:t>
      </w:r>
      <w:r>
        <w:br/>
      </w:r>
      <w:r>
        <w:t>Saying this, he strikes his own head with his hand.</w:t>
      </w:r>
    </w:p>
    <w:p>
      <w:pPr>
        <w:spacing w:after="60"/>
        <w:ind w:left="510" w:hanging="510"/>
      </w:pPr>
      <w:r>
        <w:rPr>
          <w:b/>
          <w:i w:val="0"/>
        </w:rPr>
        <w:t>277.</w:t>
      </w:r>
      <w:r>
        <w:t xml:space="preserve"> Seeing [this], all the Vaishnavas weep, beside themselves;</w:t>
      </w:r>
      <w:r>
        <w:br/>
      </w:r>
      <w:r>
        <w:t>seeing it, all the people shed tears.</w:t>
      </w:r>
    </w:p>
    <w:p>
      <w:pPr>
        <w:spacing w:after="60"/>
        <w:ind w:left="510" w:hanging="510"/>
      </w:pPr>
      <w:r>
        <w:rPr>
          <w:b/>
          <w:i w:val="0"/>
        </w:rPr>
        <w:t>278.</w:t>
      </w:r>
      <w:r>
        <w:t xml:space="preserve"> The two brothers and the father prostrate themselves;</w:t>
      </w:r>
      <w:r>
        <w:br/>
      </w:r>
      <w:r>
        <w:t>calling them, he placed his feet upon their heads.</w:t>
      </w:r>
    </w:p>
    <w:p>
      <w:pPr>
        <w:spacing w:after="60"/>
        <w:ind w:left="510" w:hanging="510"/>
      </w:pPr>
      <w:r>
        <w:rPr>
          <w:b/>
          <w:i w:val="0"/>
        </w:rPr>
        <w:t>279.</w:t>
      </w:r>
      <w:r>
        <w:t xml:space="preserve"> Such bhava at that time [no one] had seen or heard:</w:t>
      </w:r>
      <w:r>
        <w:br/>
      </w:r>
      <w:r>
        <w:t>everywhere only the sound of weeping is heard.</w:t>
      </w:r>
    </w:p>
    <w:p>
      <w:pPr>
        <w:spacing w:after="60"/>
        <w:ind w:left="510" w:hanging="510"/>
      </w:pPr>
      <w:r>
        <w:rPr>
          <w:b/>
          <w:i w:val="0"/>
        </w:rPr>
        <w:t>280.</w:t>
      </w:r>
      <w:r>
        <w:t xml:space="preserve"> The next day, when the auspicious moment came,</w:t>
      </w:r>
      <w:r>
        <w:br/>
      </w:r>
      <w:r>
        <w:t>at that very moment he imparted to them the mantra of Radha and Krishna.</w:t>
      </w:r>
    </w:p>
    <w:p>
      <w:pPr>
        <w:spacing w:after="60"/>
        <w:ind w:left="510" w:hanging="510"/>
      </w:pPr>
      <w:r>
        <w:rPr>
          <w:b/>
          <w:i w:val="0"/>
        </w:rPr>
        <w:t>281.</w:t>
      </w:r>
      <w:r>
        <w:t xml:space="preserve"> Another wonder also happened — hear the account:</w:t>
      </w:r>
      <w:r>
        <w:br/>
      </w:r>
      <w:r>
        <w:t>King Yama and Chitragupta sing [his] praises.</w:t>
      </w:r>
    </w:p>
    <w:p>
      <w:pPr>
        <w:spacing w:after="60"/>
        <w:ind w:left="510" w:hanging="510"/>
      </w:pPr>
      <w:r>
        <w:rPr>
          <w:b/>
          <w:i w:val="0"/>
        </w:rPr>
        <w:t>282.</w:t>
      </w:r>
      <w:r>
        <w:t xml:space="preserve"> "I have learned that there is a purifier of the fallen in the world;</w:t>
      </w:r>
      <w:r>
        <w:br/>
      </w:r>
      <w:r>
        <w:t>otherwise who would deliver such sinners?</w:t>
      </w:r>
    </w:p>
    <w:p>
      <w:pPr>
        <w:spacing w:after="60"/>
        <w:ind w:left="510" w:hanging="510"/>
      </w:pPr>
      <w:r>
        <w:rPr>
          <w:b/>
          <w:i w:val="0"/>
        </w:rPr>
        <w:t>283.</w:t>
      </w:r>
      <w:r>
        <w:t xml:space="preserve"> Ho, Chitragupta, see to it:</w:t>
      </w:r>
      <w:r>
        <w:br/>
      </w:r>
      <w:r>
        <w:t>bring here the bundles of his sins."</w:t>
      </w:r>
    </w:p>
    <w:p>
      <w:pPr>
        <w:spacing w:after="60"/>
        <w:ind w:left="510" w:hanging="510"/>
      </w:pPr>
      <w:r>
        <w:rPr>
          <w:b/>
          <w:i w:val="0"/>
        </w:rPr>
        <w:t>284.</w:t>
      </w:r>
      <w:r>
        <w:t xml:space="preserve"> Chitragupta brought them and threw them into the water</w:t>
      </w:r>
      <w:r>
        <w:rPr>
          <w:b w:val="0"/>
          <w:i w:val="0"/>
          <w:vertAlign w:val="superscript"/>
        </w:rPr>
        <w:t>49</w:t>
      </w:r>
      <w:r>
        <w:t>:</w:t>
      </w:r>
      <w:r>
        <w:br/>
      </w:r>
      <w:r>
        <w:t>"I know my authority is wholly gone."</w:t>
      </w:r>
    </w:p>
    <w:p>
      <w:pPr>
        <w:spacing w:after="60"/>
        <w:ind w:left="510" w:hanging="510"/>
      </w:pPr>
      <w:r>
        <w:rPr>
          <w:b/>
          <w:i w:val="0"/>
        </w:rPr>
        <w:t>285.</w:t>
      </w:r>
      <w:r>
        <w:t xml:space="preserve"> Clutching his head, the king [Yama] laments:</w:t>
      </w:r>
      <w:r>
        <w:br/>
      </w:r>
      <w:r>
        <w:t>"Coming to earth, [he] has spread prema</w:t>
      </w:r>
      <w:r>
        <w:rPr>
          <w:b w:val="0"/>
          <w:i w:val="0"/>
          <w:vertAlign w:val="superscript"/>
        </w:rPr>
        <w:t>50</w:t>
      </w:r>
      <w:r>
        <w:t>.</w:t>
      </w:r>
    </w:p>
    <w:p>
      <w:pPr>
        <w:spacing w:after="60"/>
        <w:ind w:left="510" w:hanging="510"/>
      </w:pPr>
      <w:r>
        <w:rPr>
          <w:b/>
          <w:i w:val="0"/>
        </w:rPr>
        <w:t>286.</w:t>
      </w:r>
      <w:r>
        <w:t xml:space="preserve"> Everyone has gained hope of worshipping Krishna;</w:t>
      </w:r>
      <w:r>
        <w:br/>
      </w:r>
      <w:r>
        <w:t>over whom now shall I hold authority?</w:t>
      </w:r>
    </w:p>
    <w:p>
      <w:pPr>
        <w:spacing w:after="60"/>
        <w:ind w:left="510" w:hanging="510"/>
      </w:pPr>
      <w:r>
        <w:rPr>
          <w:b/>
          <w:i w:val="0"/>
        </w:rPr>
        <w:t>287.</w:t>
      </w:r>
      <w:r>
        <w:t xml:space="preserve"> As the deliverance of the two, Jagai and Madhai, was,</w:t>
      </w:r>
      <w:r>
        <w:br/>
      </w:r>
      <w:r>
        <w:t>[the deliverance] of these two brahmana brothers is greater still."</w:t>
      </w:r>
    </w:p>
    <w:p>
      <w:pPr>
        <w:spacing w:after="60"/>
        <w:ind w:left="510" w:hanging="510"/>
      </w:pPr>
      <w:r>
        <w:rPr>
          <w:b/>
          <w:i w:val="0"/>
        </w:rPr>
        <w:t>288.</w:t>
      </w:r>
      <w:r>
        <w:t xml:space="preserve"> When they had taken shelter at Prabhu's feet,</w:t>
      </w:r>
      <w:r>
        <w:br/>
      </w:r>
      <w:r>
        <w:t>they brought and offered [him] many gifts:</w:t>
      </w:r>
    </w:p>
    <w:p>
      <w:pPr>
        <w:spacing w:after="60"/>
        <w:ind w:left="510" w:hanging="510"/>
      </w:pPr>
      <w:r>
        <w:rPr>
          <w:b/>
          <w:i w:val="0"/>
        </w:rPr>
        <w:t>289.</w:t>
      </w:r>
      <w:r>
        <w:t xml:space="preserve"> they gave villages, gave clothes, much gold and silver,</w:t>
      </w:r>
      <w:r>
        <w:br/>
      </w:r>
      <w:r>
        <w:t>vessels and the like, horses, cows, [oxen]</w:t>
      </w:r>
      <w:r>
        <w:rPr>
          <w:b w:val="0"/>
          <w:i w:val="0"/>
          <w:vertAlign w:val="superscript"/>
        </w:rPr>
        <w:t>51</w:t>
      </w:r>
      <w:r>
        <w:t xml:space="preserve"> — by the hundred.</w:t>
      </w:r>
    </w:p>
    <w:p>
      <w:pPr>
        <w:spacing w:after="60"/>
        <w:ind w:left="510" w:hanging="510"/>
      </w:pPr>
      <w:r>
        <w:rPr>
          <w:b/>
          <w:i w:val="0"/>
        </w:rPr>
        <w:t>290.</w:t>
      </w:r>
      <w:r>
        <w:t xml:space="preserve"> From early morning there are sweets and fried dishes,</w:t>
      </w:r>
      <w:r>
        <w:br/>
      </w:r>
      <w:r>
        <w:t>vegetable dishes, thickened milk, baras and fragrant rice.</w:t>
      </w:r>
    </w:p>
    <w:p>
      <w:pPr>
        <w:spacing w:after="60"/>
        <w:ind w:left="510" w:hanging="510"/>
      </w:pPr>
      <w:r>
        <w:rPr>
          <w:b/>
          <w:i w:val="0"/>
        </w:rPr>
        <w:t>291.</w:t>
      </w:r>
      <w:r>
        <w:t xml:space="preserve"> How great their fortune is cannot be told:</w:t>
      </w:r>
      <w:r>
        <w:br/>
      </w:r>
      <w:r>
        <w:t>they receive the remnants of [his] plate and the water of [his] feet.</w:t>
      </w:r>
    </w:p>
    <w:p>
      <w:pPr>
        <w:spacing w:after="60"/>
        <w:ind w:left="510" w:hanging="510"/>
      </w:pPr>
      <w:r>
        <w:rPr>
          <w:b/>
          <w:i w:val="0"/>
        </w:rPr>
        <w:t>292.</w:t>
      </w:r>
      <w:r>
        <w:t xml:space="preserve"> Their fame as Vaishnavas spread through the world;</w:t>
      </w:r>
      <w:r>
        <w:br/>
      </w:r>
      <w:r>
        <w:t>every virtue was born [in them], entering their hearts.</w:t>
      </w:r>
    </w:p>
    <w:p>
      <w:pPr>
        <w:spacing w:after="60"/>
        <w:ind w:left="510" w:hanging="510"/>
      </w:pPr>
      <w:r>
        <w:rPr>
          <w:b/>
          <w:i w:val="0"/>
        </w:rPr>
        <w:t>293.</w:t>
      </w:r>
      <w:r>
        <w:t xml:space="preserve"> Many, [coming] with them, took shelter at [his] feet;</w:t>
      </w:r>
      <w:r>
        <w:br/>
      </w:r>
      <w:r>
        <w:t>he saved many sinners, and they found release.</w:t>
      </w:r>
    </w:p>
    <w:p>
      <w:pPr>
        <w:spacing w:after="60"/>
        <w:ind w:left="510" w:hanging="510"/>
      </w:pPr>
      <w:r>
        <w:rPr>
          <w:b/>
          <w:i w:val="0"/>
        </w:rPr>
        <w:t>294.</w:t>
      </w:r>
      <w:r>
        <w:t xml:space="preserve"> He taught them dharma according to [his] former rule;</w:t>
      </w:r>
      <w:r>
        <w:br/>
      </w:r>
      <w:r>
        <w:t>they sit continually [at] bhajana and remembrance.</w:t>
      </w:r>
    </w:p>
    <w:p>
      <w:pPr>
        <w:spacing w:after="60"/>
        <w:ind w:left="510" w:hanging="510"/>
      </w:pPr>
      <w:r>
        <w:rPr>
          <w:b/>
          <w:i w:val="0"/>
        </w:rPr>
        <w:t>295.</w:t>
      </w:r>
      <w:r>
        <w:t xml:space="preserve"> The dharma, conduct and teaching I spoke of before [they adopted];</w:t>
      </w:r>
      <w:r>
        <w:br/>
      </w:r>
      <w:r>
        <w:t>I shall write further of their other virtues, praising [them].</w:t>
      </w:r>
    </w:p>
    <w:p>
      <w:pPr>
        <w:spacing w:after="60"/>
        <w:ind w:left="510" w:hanging="510"/>
      </w:pPr>
      <w:r>
        <w:rPr>
          <w:b/>
          <w:i w:val="0"/>
        </w:rPr>
        <w:t>296.</w:t>
      </w:r>
      <w:r>
        <w:t xml:space="preserve"> Together with all their line they surrendered to him alone;</w:t>
      </w:r>
      <w:r>
        <w:br/>
      </w:r>
      <w:r>
        <w:t>that they had become Vaishnavas became known everywhere.</w:t>
      </w:r>
    </w:p>
    <w:p>
      <w:pPr>
        <w:spacing w:after="60"/>
        <w:ind w:left="510" w:hanging="510"/>
      </w:pPr>
      <w:r>
        <w:rPr>
          <w:b/>
          <w:i w:val="0"/>
        </w:rPr>
        <w:t>297.</w:t>
      </w:r>
      <w:r>
        <w:t xml:space="preserve"> [Chand Raya], gathering everyone together, began to say:</w:t>
      </w:r>
      <w:r>
        <w:br/>
      </w:r>
      <w:r>
        <w:t>"Let us go and see Gaura-raya — give your consent"</w:t>
      </w:r>
      <w:r>
        <w:rPr>
          <w:b w:val="0"/>
          <w:i w:val="0"/>
          <w:vertAlign w:val="superscript"/>
        </w:rPr>
        <w:t>52</w:t>
      </w:r>
      <w:r>
        <w:t>.</w:t>
      </w:r>
    </w:p>
    <w:p>
      <w:pPr>
        <w:spacing w:after="60"/>
        <w:ind w:left="510" w:hanging="510"/>
      </w:pPr>
      <w:r>
        <w:rPr>
          <w:b/>
          <w:i w:val="0"/>
        </w:rPr>
        <w:t>298.</w:t>
      </w:r>
      <w:r>
        <w:t xml:space="preserve"> Hearing this, [all] wept bitterly;</w:t>
      </w:r>
      <w:r>
        <w:br/>
      </w:r>
      <w:r>
        <w:t>[Chand Raya's] eyes quivered and tears streamed down.</w:t>
      </w:r>
    </w:p>
    <w:p>
      <w:pPr>
        <w:spacing w:after="60"/>
        <w:ind w:left="510" w:hanging="510"/>
      </w:pPr>
      <w:r>
        <w:rPr>
          <w:b/>
          <w:i w:val="0"/>
        </w:rPr>
        <w:t>299.</w:t>
      </w:r>
      <w:r>
        <w:t xml:space="preserve"> One day, sitting [with him], the Thakura says to him:</w:t>
      </w:r>
      <w:r>
        <w:br/>
      </w:r>
      <w:r>
        <w:t>"Listen, son Chand Raya, keep this in your heart:</w:t>
      </w:r>
    </w:p>
    <w:p>
      <w:pPr>
        <w:spacing w:after="60"/>
        <w:ind w:left="510" w:hanging="510"/>
      </w:pPr>
      <w:r>
        <w:rPr>
          <w:b/>
          <w:i w:val="0"/>
        </w:rPr>
        <w:t>300.</w:t>
      </w:r>
      <w:r>
        <w:t xml:space="preserve"> what is [rightly] yours to enjoy, enjoy;</w:t>
      </w:r>
      <w:r>
        <w:br/>
      </w:r>
      <w:r>
        <w:t>all else — [whence come] sin and oppression — give up"</w:t>
      </w:r>
      <w:r>
        <w:rPr>
          <w:b w:val="0"/>
          <w:i w:val="0"/>
          <w:vertAlign w:val="superscript"/>
        </w:rPr>
        <w:t>53</w:t>
      </w:r>
      <w:r>
        <w:t>.</w:t>
      </w:r>
    </w:p>
    <w:p>
      <w:pPr>
        <w:spacing w:after="60"/>
        <w:ind w:left="510" w:hanging="510"/>
      </w:pPr>
      <w:r>
        <w:rPr>
          <w:b/>
          <w:i w:val="0"/>
        </w:rPr>
        <w:t>301.</w:t>
      </w:r>
      <w:r>
        <w:t xml:space="preserve"> Thus I have told of the deliverance of the three;</w:t>
      </w:r>
      <w:r>
        <w:br/>
      </w:r>
      <w:r>
        <w:t>whoever hears it will attain Krishna's feet.</w:t>
      </w:r>
    </w:p>
    <w:p>
      <w:pPr>
        <w:spacing w:after="60"/>
        <w:ind w:left="510" w:hanging="510"/>
      </w:pPr>
      <w:r>
        <w:rPr>
          <w:b/>
          <w:i w:val="0"/>
        </w:rPr>
        <w:t>302.</w:t>
      </w:r>
      <w:r>
        <w:t xml:space="preserve"> Now I write the account of Chand Raya's virtues —</w:t>
      </w:r>
      <w:r>
        <w:br/>
      </w:r>
      <w:r>
        <w:t>hearing it, people attain salvation.</w:t>
      </w:r>
    </w:p>
    <w:p>
      <w:pPr>
        <w:spacing w:after="60"/>
        <w:ind w:left="510" w:hanging="510"/>
      </w:pPr>
      <w:r>
        <w:rPr>
          <w:b/>
          <w:i w:val="0"/>
        </w:rPr>
        <w:t>303.</w:t>
      </w:r>
      <w:r>
        <w:t xml:space="preserve"> Carrying out the command, he summoned a vakil</w:t>
      </w:r>
      <w:r>
        <w:br/>
      </w:r>
      <w:r>
        <w:t>and sent a written letter to the Nawab</w:t>
      </w:r>
      <w:r>
        <w:rPr>
          <w:b w:val="0"/>
          <w:i w:val="0"/>
          <w:vertAlign w:val="superscript"/>
        </w:rPr>
        <w:t>54</w:t>
      </w:r>
      <w:r>
        <w:t>.</w:t>
      </w:r>
    </w:p>
    <w:p>
      <w:pPr>
        <w:spacing w:after="60"/>
        <w:ind w:left="510" w:hanging="510"/>
      </w:pPr>
      <w:r>
        <w:rPr>
          <w:b/>
          <w:i w:val="0"/>
        </w:rPr>
        <w:t>304.</w:t>
      </w:r>
      <w:r>
        <w:t xml:space="preserve"> On receiving the letter, that hakim was afraid at heart;</w:t>
      </w:r>
      <w:r>
        <w:br/>
      </w:r>
      <w:r>
        <w:t>all the mutsuddis began to say to him</w:t>
      </w:r>
      <w:r>
        <w:rPr>
          <w:b w:val="0"/>
          <w:i w:val="0"/>
          <w:vertAlign w:val="superscript"/>
        </w:rPr>
        <w:t>55</w:t>
      </w:r>
      <w:r>
        <w:t>:</w:t>
      </w:r>
    </w:p>
    <w:p>
      <w:pPr>
        <w:spacing w:after="60"/>
        <w:ind w:left="510" w:hanging="510"/>
      </w:pPr>
      <w:r>
        <w:rPr>
          <w:b/>
          <w:i w:val="0"/>
        </w:rPr>
        <w:t>305.</w:t>
      </w:r>
      <w:r>
        <w:t xml:space="preserve"> "What need is there of him?</w:t>
      </w:r>
      <w:r>
        <w:br/>
      </w:r>
      <w:r>
        <w:t>Whoever goes to that place will lose his life."</w:t>
      </w:r>
    </w:p>
    <w:p>
      <w:pPr>
        <w:spacing w:after="60"/>
        <w:ind w:left="510" w:hanging="510"/>
      </w:pPr>
      <w:r>
        <w:rPr>
          <w:b/>
          <w:i w:val="0"/>
        </w:rPr>
        <w:t>306.</w:t>
      </w:r>
      <w:r>
        <w:t xml:space="preserve"> For fear of him, the Padshah's men did not travel that road:</w:t>
      </w:r>
      <w:r>
        <w:br/>
      </w:r>
      <w:r>
        <w:t>they would [rather] wish for death than go there.</w:t>
      </w:r>
    </w:p>
    <w:p>
      <w:pPr>
        <w:spacing w:after="60"/>
        <w:ind w:left="510" w:hanging="510"/>
      </w:pPr>
      <w:r>
        <w:rPr>
          <w:b/>
          <w:i w:val="0"/>
        </w:rPr>
        <w:t>307.</w:t>
      </w:r>
      <w:r>
        <w:t xml:space="preserve"> One day the Thakura says in the assembly:</w:t>
      </w:r>
      <w:r>
        <w:br/>
      </w:r>
      <w:r>
        <w:t>"It would be good for me to go home once.</w:t>
      </w:r>
    </w:p>
    <w:p>
      <w:pPr>
        <w:spacing w:after="60"/>
        <w:ind w:left="510" w:hanging="510"/>
      </w:pPr>
      <w:r>
        <w:rPr>
          <w:b/>
          <w:i w:val="0"/>
        </w:rPr>
        <w:t>308.</w:t>
      </w:r>
      <w:r>
        <w:t xml:space="preserve"> Without seeing Gaura-raya I cannot live;</w:t>
      </w:r>
      <w:r>
        <w:br/>
      </w:r>
      <w:r>
        <w:t>I shall stay [there] some days and come back again."</w:t>
      </w:r>
    </w:p>
    <w:p>
      <w:pPr>
        <w:spacing w:after="60"/>
        <w:ind w:left="510" w:hanging="510"/>
      </w:pPr>
      <w:r>
        <w:rPr>
          <w:b/>
          <w:i w:val="0"/>
        </w:rPr>
        <w:t>309.</w:t>
      </w:r>
      <w:r>
        <w:t xml:space="preserve"> All began to consider: what is there [to say]?</w:t>
      </w:r>
      <w:r>
        <w:br/>
      </w:r>
      <w:r>
        <w:t>What Prabhu's will is — who can say?</w:t>
      </w:r>
    </w:p>
    <w:p>
      <w:pPr>
        <w:spacing w:after="60"/>
        <w:ind w:left="510" w:hanging="510"/>
      </w:pPr>
      <w:r>
        <w:rPr>
          <w:b/>
          <w:i w:val="0"/>
        </w:rPr>
        <w:t>310.</w:t>
      </w:r>
      <w:r>
        <w:t xml:space="preserve"> They adorned ten boats with gold and jewels;</w:t>
      </w:r>
      <w:r>
        <w:br/>
      </w:r>
      <w:r>
        <w:t>one boat was for the Thakura and his companions.</w:t>
      </w:r>
    </w:p>
    <w:p>
      <w:pPr>
        <w:spacing w:after="60"/>
        <w:ind w:left="510" w:hanging="510"/>
      </w:pPr>
      <w:r>
        <w:rPr>
          <w:b/>
          <w:i w:val="0"/>
        </w:rPr>
        <w:t>311.</w:t>
      </w:r>
      <w:r>
        <w:t xml:space="preserve"> In one boat were the two brothers, with their father among them;</w:t>
      </w:r>
      <w:r>
        <w:br/>
      </w:r>
      <w:r>
        <w:t>in all the other boats provisions were stowed.</w:t>
      </w:r>
    </w:p>
    <w:p>
      <w:pPr>
        <w:spacing w:after="60"/>
        <w:ind w:left="510" w:hanging="510"/>
      </w:pPr>
      <w:r>
        <w:rPr>
          <w:b/>
          <w:i w:val="0"/>
        </w:rPr>
        <w:t>312.</w:t>
      </w:r>
      <w:r>
        <w:t xml:space="preserve"> They took much rice, mung and masakalai</w:t>
      </w:r>
      <w:r>
        <w:rPr>
          <w:b w:val="0"/>
          <w:i w:val="0"/>
          <w:vertAlign w:val="superscript"/>
        </w:rPr>
        <w:t>56</w:t>
      </w:r>
      <w:r>
        <w:t>,</w:t>
      </w:r>
      <w:r>
        <w:br/>
      </w:r>
      <w:r>
        <w:t>and loaded many clothes and many goods.</w:t>
      </w:r>
    </w:p>
    <w:p>
      <w:pPr>
        <w:spacing w:after="60"/>
        <w:ind w:left="510" w:hanging="510"/>
      </w:pPr>
      <w:r>
        <w:rPr>
          <w:b/>
          <w:i w:val="0"/>
        </w:rPr>
        <w:t>313.</w:t>
      </w:r>
      <w:r>
        <w:t xml:space="preserve"> Many men went aboard —</w:t>
      </w:r>
      <w:r>
        <w:br/>
      </w:r>
      <w:r>
        <w:t>all the men who take the oars.</w:t>
      </w:r>
    </w:p>
    <w:p>
      <w:pPr>
        <w:spacing w:after="60"/>
        <w:ind w:left="510" w:hanging="510"/>
      </w:pPr>
      <w:r>
        <w:rPr>
          <w:b/>
          <w:i w:val="0"/>
        </w:rPr>
        <w:t>314.</w:t>
      </w:r>
      <w:r>
        <w:t xml:space="preserve"> All the Vaishnavas who were with the Thakura</w:t>
      </w:r>
      <w:r>
        <w:br/>
      </w:r>
      <w:r>
        <w:t>set out joyfully in the boats.</w:t>
      </w:r>
    </w:p>
    <w:p>
      <w:pPr>
        <w:spacing w:after="60"/>
        <w:ind w:left="510" w:hanging="510"/>
      </w:pPr>
      <w:r>
        <w:rPr>
          <w:b/>
          <w:i w:val="0"/>
        </w:rPr>
        <w:t>315.</w:t>
      </w:r>
      <w:r>
        <w:t xml:space="preserve"> All the household, the dwellers of the inner apartments,</w:t>
      </w:r>
      <w:r>
        <w:br/>
      </w:r>
      <w:r>
        <w:t>all the menservants and maidservants began to weep.</w:t>
      </w:r>
    </w:p>
    <w:p>
      <w:pPr>
        <w:spacing w:after="60"/>
        <w:ind w:left="510" w:hanging="510"/>
      </w:pPr>
      <w:r>
        <w:rPr>
          <w:b/>
          <w:i w:val="0"/>
        </w:rPr>
        <w:t>316.</w:t>
      </w:r>
      <w:r>
        <w:t xml:space="preserve"> The two Raya brothers went aboard;</w:t>
      </w:r>
      <w:r>
        <w:br/>
      </w:r>
      <w:r>
        <w:t>all together they set out by water.</w:t>
      </w:r>
    </w:p>
    <w:p>
      <w:pPr>
        <w:spacing w:after="60"/>
        <w:ind w:left="510" w:hanging="510"/>
      </w:pPr>
      <w:r>
        <w:rPr>
          <w:b/>
          <w:i w:val="0"/>
        </w:rPr>
        <w:t>317.</w:t>
      </w:r>
      <w:r>
        <w:t xml:space="preserve"> They travel by boat, talking of Krishna;</w:t>
      </w:r>
      <w:r>
        <w:br/>
      </w:r>
      <w:r>
        <w:t>that day they halted halfway at a certain place.</w:t>
      </w:r>
    </w:p>
    <w:p>
      <w:pPr>
        <w:spacing w:after="60"/>
        <w:ind w:left="510" w:hanging="510"/>
      </w:pPr>
      <w:r>
        <w:rPr>
          <w:b/>
          <w:i w:val="0"/>
        </w:rPr>
        <w:t>318.</w:t>
      </w:r>
      <w:r>
        <w:t xml:space="preserve"> The next day, when one prahara had passed</w:t>
      </w:r>
      <w:r>
        <w:rPr>
          <w:b w:val="0"/>
          <w:i w:val="0"/>
          <w:vertAlign w:val="superscript"/>
        </w:rPr>
        <w:t>57</w:t>
      </w:r>
      <w:r>
        <w:t>,</w:t>
      </w:r>
      <w:r>
        <w:br/>
      </w:r>
      <w:r>
        <w:t>they arrived and with joy at heart saw Gaura.</w:t>
      </w:r>
    </w:p>
    <w:p>
      <w:pPr>
        <w:spacing w:after="60"/>
        <w:ind w:left="510" w:hanging="510"/>
      </w:pPr>
      <w:r>
        <w:rPr>
          <w:b/>
          <w:i w:val="0"/>
        </w:rPr>
        <w:t>319.</w:t>
      </w:r>
      <w:r>
        <w:t xml:space="preserve"> Seeing him, all roll on the ground in bhava:</w:t>
      </w:r>
      <w:r>
        <w:br/>
      </w:r>
      <w:r>
        <w:t>someone clasps [his] feet, someone is unaware of his body.</w:t>
      </w:r>
    </w:p>
    <w:p>
      <w:pPr>
        <w:spacing w:after="60"/>
        <w:ind w:left="510" w:hanging="510"/>
      </w:pPr>
      <w:r>
        <w:rPr>
          <w:b/>
          <w:i w:val="0"/>
        </w:rPr>
        <w:t>320.</w:t>
      </w:r>
      <w:r>
        <w:t xml:space="preserve"> Coming to their senses, all came and sat in their places;</w:t>
      </w:r>
      <w:r>
        <w:br/>
      </w:r>
      <w:r>
        <w:t>the Thakura, smiling, calls [everyone] to the meal.</w:t>
      </w:r>
    </w:p>
    <w:p>
      <w:pPr>
        <w:spacing w:after="60"/>
        <w:ind w:left="510" w:hanging="510"/>
      </w:pPr>
      <w:r>
        <w:rPr>
          <w:b/>
          <w:i w:val="0"/>
        </w:rPr>
        <w:t>321.</w:t>
      </w:r>
      <w:r>
        <w:t xml:space="preserve"> Chand Raya rose and went to see the Raya</w:t>
      </w:r>
      <w:r>
        <w:rPr>
          <w:b w:val="0"/>
          <w:i w:val="0"/>
          <w:vertAlign w:val="superscript"/>
        </w:rPr>
        <w:t>58</w:t>
      </w:r>
      <w:r>
        <w:t>;</w:t>
      </w:r>
      <w:r>
        <w:br/>
      </w:r>
      <w:r>
        <w:t>the Raya came out; [Chand Raya] fell at his feet.</w:t>
      </w:r>
    </w:p>
    <w:p>
      <w:pPr>
        <w:spacing w:after="60"/>
        <w:ind w:left="510" w:hanging="510"/>
      </w:pPr>
      <w:r>
        <w:rPr>
          <w:b/>
          <w:i w:val="0"/>
        </w:rPr>
        <w:t>322.</w:t>
      </w:r>
      <w:r>
        <w:t xml:space="preserve"> He, showing him honour, embraces him</w:t>
      </w:r>
      <w:r>
        <w:br/>
      </w:r>
      <w:r>
        <w:t>and asks after everything, whether all is well.</w:t>
      </w:r>
    </w:p>
    <w:p>
      <w:pPr>
        <w:spacing w:after="60"/>
        <w:ind w:left="510" w:hanging="510"/>
      </w:pPr>
      <w:r>
        <w:rPr>
          <w:b/>
          <w:i w:val="0"/>
        </w:rPr>
        <w:t>323.</w:t>
      </w:r>
      <w:r>
        <w:t xml:space="preserve"> [Chand Raya] says: "I am a sinner, but by seeing you,</w:t>
      </w:r>
      <w:r>
        <w:br/>
      </w:r>
      <w:r>
        <w:t>by seeing [your] feet, I have gained every blessing."</w:t>
      </w:r>
    </w:p>
    <w:p>
      <w:pPr>
        <w:spacing w:after="60"/>
        <w:ind w:left="510" w:hanging="510"/>
      </w:pPr>
      <w:r>
        <w:rPr>
          <w:b/>
          <w:i w:val="0"/>
        </w:rPr>
        <w:t>324.</w:t>
      </w:r>
      <w:r>
        <w:t xml:space="preserve"> The two came together in great love;</w:t>
      </w:r>
      <w:r>
        <w:br/>
      </w:r>
      <w:r>
        <w:t>all together they proceeded to the Thakura.</w:t>
      </w:r>
    </w:p>
    <w:p>
      <w:pPr>
        <w:spacing w:after="60"/>
        <w:ind w:left="510" w:hanging="510"/>
      </w:pPr>
      <w:r>
        <w:rPr>
          <w:b/>
          <w:i w:val="0"/>
        </w:rPr>
        <w:t>325.</w:t>
      </w:r>
      <w:r>
        <w:t xml:space="preserve"> Having seen the arati, all, to partake of prasada,</w:t>
      </w:r>
      <w:r>
        <w:br/>
      </w:r>
      <w:r>
        <w:t>began to sit, each in his fitting place.</w:t>
      </w:r>
    </w:p>
    <w:p>
      <w:pPr>
        <w:spacing w:after="60"/>
        <w:ind w:left="510" w:hanging="510"/>
      </w:pPr>
      <w:r>
        <w:rPr>
          <w:b/>
          <w:i w:val="0"/>
        </w:rPr>
        <w:t>326.</w:t>
      </w:r>
      <w:r>
        <w:t xml:space="preserve"> All partook of prasada in blissful rapture;</w:t>
      </w:r>
      <w:r>
        <w:br/>
      </w:r>
      <w:r>
        <w:t>how many dishes they eat, how many [more] are served!</w:t>
      </w:r>
    </w:p>
    <w:p>
      <w:pPr>
        <w:spacing w:after="60"/>
        <w:ind w:left="510" w:hanging="510"/>
      </w:pPr>
      <w:r>
        <w:rPr>
          <w:b/>
          <w:i w:val="0"/>
        </w:rPr>
        <w:t>327.</w:t>
      </w:r>
      <w:r>
        <w:t xml:space="preserve"> The fragrance fills the nostrils, surpassing amrita;</w:t>
      </w:r>
      <w:r>
        <w:br/>
      </w:r>
      <w:r>
        <w:t>one whispers into another's ear.</w:t>
      </w:r>
    </w:p>
    <w:p>
      <w:pPr>
        <w:spacing w:after="60"/>
        <w:ind w:left="510" w:hanging="510"/>
      </w:pPr>
      <w:r>
        <w:rPr>
          <w:b/>
          <w:i w:val="0"/>
        </w:rPr>
        <w:t>328.</w:t>
      </w:r>
      <w:r>
        <w:t xml:space="preserve"> Now and then in the midst [of the meal] they speak of Krishna:</w:t>
      </w:r>
      <w:r>
        <w:br/>
      </w:r>
      <w:r>
        <w:t>in the middle the moon, all around the host of stars.</w:t>
      </w:r>
    </w:p>
    <w:p>
      <w:pPr>
        <w:spacing w:after="60"/>
        <w:ind w:left="510" w:hanging="510"/>
      </w:pPr>
      <w:r>
        <w:rPr>
          <w:b/>
          <w:i w:val="0"/>
        </w:rPr>
        <w:t>329.</w:t>
      </w:r>
      <w:r>
        <w:t xml:space="preserve"> Having rinsed their mouths, all sat in their places;</w:t>
      </w:r>
      <w:r>
        <w:br/>
      </w:r>
      <w:r>
        <w:t>prasada betel was brought and given there.</w:t>
      </w:r>
    </w:p>
    <w:p>
      <w:pPr>
        <w:spacing w:after="60"/>
        <w:ind w:left="510" w:hanging="510"/>
      </w:pPr>
      <w:r>
        <w:rPr>
          <w:b/>
          <w:i w:val="0"/>
        </w:rPr>
        <w:t>330.</w:t>
      </w:r>
      <w:r>
        <w:t xml:space="preserve"> Joyfully they chewed the betel;</w:t>
      </w:r>
      <w:r>
        <w:br/>
      </w:r>
      <w:r>
        <w:t>the devotees talk of intimate matters.</w:t>
      </w:r>
    </w:p>
    <w:p>
      <w:pPr>
        <w:spacing w:after="60"/>
        <w:ind w:left="510" w:hanging="510"/>
      </w:pPr>
      <w:r>
        <w:rPr>
          <w:b/>
          <w:i w:val="0"/>
        </w:rPr>
        <w:t>331.</w:t>
      </w:r>
      <w:r>
        <w:t xml:space="preserve"> Each performs his own sadhana in his mind.</w:t>
      </w:r>
      <w:r>
        <w:br/>
      </w:r>
      <w:r>
        <w:t>Chand Raya says: "Fortune [is mine] — this life is praiseworthy"</w:t>
      </w:r>
      <w:r>
        <w:rPr>
          <w:b w:val="0"/>
          <w:i w:val="0"/>
          <w:vertAlign w:val="superscript"/>
        </w:rPr>
        <w:t>59</w:t>
      </w:r>
      <w:r>
        <w:t>.</w:t>
      </w:r>
    </w:p>
    <w:p>
      <w:pPr>
        <w:spacing w:after="60"/>
        <w:ind w:left="510" w:hanging="510"/>
      </w:pPr>
      <w:r>
        <w:rPr>
          <w:b/>
          <w:i w:val="0"/>
        </w:rPr>
        <w:t>332.</w:t>
      </w:r>
      <w:r>
        <w:t xml:space="preserve"> They brought and unloaded all the provisions from the boats</w:t>
      </w:r>
      <w:r>
        <w:br/>
      </w:r>
      <w:r>
        <w:t>and stored them separately in the storerooms.</w:t>
      </w:r>
    </w:p>
    <w:p>
      <w:pPr>
        <w:spacing w:after="60"/>
        <w:ind w:left="510" w:hanging="510"/>
      </w:pPr>
      <w:r>
        <w:rPr>
          <w:b/>
          <w:i w:val="0"/>
        </w:rPr>
        <w:t>333.</w:t>
      </w:r>
      <w:r>
        <w:t xml:space="preserve"> At night Devidasa and his kirtaniyas</w:t>
      </w:r>
      <w:r>
        <w:rPr>
          <w:b w:val="0"/>
          <w:i w:val="0"/>
          <w:vertAlign w:val="superscript"/>
        </w:rPr>
        <w:t>60</w:t>
      </w:r>
      <w:r>
        <w:br/>
      </w:r>
      <w:r>
        <w:t>began sankirtana before Gauranga.</w:t>
      </w:r>
    </w:p>
    <w:p>
      <w:pPr>
        <w:spacing w:after="60"/>
        <w:ind w:left="510" w:hanging="510"/>
      </w:pPr>
      <w:r>
        <w:rPr>
          <w:b/>
          <w:i w:val="0"/>
        </w:rPr>
        <w:t>334.</w:t>
      </w:r>
      <w:r>
        <w:t xml:space="preserve"> How sweet the singing, [how sweet] the sound of the mridanga!</w:t>
      </w:r>
      <w:r>
        <w:br/>
      </w:r>
      <w:r>
        <w:t>One feels like offering up</w:t>
      </w:r>
      <w:r>
        <w:rPr>
          <w:b w:val="0"/>
          <w:i w:val="0"/>
          <w:vertAlign w:val="superscript"/>
        </w:rPr>
        <w:t>61</w:t>
      </w:r>
      <w:r>
        <w:t xml:space="preserve"> one's very life.</w:t>
      </w:r>
    </w:p>
    <w:p>
      <w:pPr>
        <w:spacing w:after="60"/>
        <w:ind w:left="510" w:hanging="510"/>
      </w:pPr>
      <w:r>
        <w:rPr>
          <w:b/>
          <w:i w:val="0"/>
        </w:rPr>
        <w:t>335.</w:t>
      </w:r>
      <w:r>
        <w:t xml:space="preserve"> Sri Thakura Mahashaya listens to the kirtana;</w:t>
      </w:r>
      <w:r>
        <w:br/>
      </w:r>
      <w:r>
        <w:t>on his left is the Kaviraja, beautiful of form.</w:t>
      </w:r>
    </w:p>
    <w:p>
      <w:pPr>
        <w:spacing w:after="60"/>
        <w:ind w:left="510" w:hanging="510"/>
      </w:pPr>
      <w:r>
        <w:rPr>
          <w:b/>
          <w:i w:val="0"/>
        </w:rPr>
        <w:t>336.</w:t>
      </w:r>
      <w:r>
        <w:t xml:space="preserve"> Krishnananda Raya with all his family</w:t>
      </w:r>
      <w:r>
        <w:br/>
      </w:r>
      <w:r>
        <w:t>relishes the song in blissful rapture.</w:t>
      </w:r>
    </w:p>
    <w:p>
      <w:pPr>
        <w:spacing w:after="60"/>
        <w:ind w:left="510" w:hanging="510"/>
      </w:pPr>
      <w:r>
        <w:rPr>
          <w:b/>
          <w:i w:val="0"/>
        </w:rPr>
        <w:t>337.</w:t>
      </w:r>
      <w:r>
        <w:t xml:space="preserve"> To his left are [Chand Raya], his father and brother;</w:t>
      </w:r>
      <w:r>
        <w:br/>
      </w:r>
      <w:r>
        <w:t>as they listen, prema rises in their hearts.</w:t>
      </w:r>
    </w:p>
    <w:p>
      <w:pPr>
        <w:spacing w:after="60"/>
        <w:ind w:left="510" w:hanging="510"/>
      </w:pPr>
      <w:r>
        <w:rPr>
          <w:b/>
          <w:i w:val="0"/>
        </w:rPr>
        <w:t>338.</w:t>
      </w:r>
      <w:r>
        <w:t xml:space="preserve"> *"Trembling and sweetness, and the artfulness of love —</w:t>
      </w:r>
      <w:r>
        <w:br/>
      </w:r>
      <w:r>
        <w:t>seeing them, the heart breaks: I cannot forget!*</w:t>
      </w:r>
    </w:p>
    <w:p>
      <w:pPr>
        <w:spacing w:after="60"/>
        <w:ind w:left="510" w:hanging="510"/>
      </w:pPr>
      <w:r>
        <w:rPr>
          <w:b/>
          <w:i w:val="0"/>
        </w:rPr>
        <w:t>339.</w:t>
      </w:r>
      <w:r>
        <w:t xml:space="preserve"> *Matchless sweetness, the artfulness of love —</w:t>
      </w:r>
      <w:r>
        <w:br/>
      </w:r>
      <w:r>
        <w:t>not for a moment can I forget [them]"* (refrain)</w:t>
      </w:r>
      <w:r>
        <w:rPr>
          <w:b w:val="0"/>
          <w:i w:val="0"/>
          <w:vertAlign w:val="superscript"/>
        </w:rPr>
        <w:t>62</w:t>
      </w:r>
      <w:r>
        <w:t>.</w:t>
      </w:r>
    </w:p>
    <w:p>
      <w:pPr>
        <w:spacing w:after="60"/>
        <w:ind w:left="510" w:hanging="510"/>
      </w:pPr>
      <w:r>
        <w:rPr>
          <w:b/>
          <w:i w:val="0"/>
        </w:rPr>
        <w:t>340.</w:t>
      </w:r>
      <w:r>
        <w:t xml:space="preserve"> *"When he, so shapely, goes off [with] the cows,</w:t>
      </w:r>
      <w:r>
        <w:br/>
      </w:r>
      <w:r>
        <w:t>seeing and hearing [it], the soul longs to leave the body."*</w:t>
      </w:r>
    </w:p>
    <w:p>
      <w:pPr>
        <w:spacing w:after="60"/>
        <w:ind w:left="510" w:hanging="510"/>
      </w:pPr>
      <w:r>
        <w:rPr>
          <w:b/>
          <w:i w:val="0"/>
        </w:rPr>
        <w:t>341.</w:t>
      </w:r>
      <w:r>
        <w:t xml:space="preserve"> Sri Thakura Mahashaya relishes [the song];</w:t>
      </w:r>
      <w:r>
        <w:br/>
      </w:r>
      <w:r>
        <w:t>at that moment his soul weeps, and he sobs.</w:t>
      </w:r>
    </w:p>
    <w:p>
      <w:pPr>
        <w:spacing w:after="60"/>
        <w:ind w:left="510" w:hanging="510"/>
      </w:pPr>
      <w:r>
        <w:rPr>
          <w:b/>
          <w:i w:val="0"/>
        </w:rPr>
        <w:t>342.</w:t>
      </w:r>
      <w:r>
        <w:t xml:space="preserve"> His body is seen to tremble like a palm [in the wind];</w:t>
      </w:r>
      <w:r>
        <w:br/>
      </w:r>
      <w:r>
        <w:t>now his body swells, now it shrinks.</w:t>
      </w:r>
    </w:p>
    <w:p>
      <w:pPr>
        <w:spacing w:after="60"/>
        <w:ind w:left="510" w:hanging="510"/>
      </w:pPr>
      <w:r>
        <w:rPr>
          <w:b/>
          <w:i w:val="0"/>
        </w:rPr>
        <w:t>343.</w:t>
      </w:r>
      <w:r>
        <w:t xml:space="preserve"> Tears flow from his eyes — what can I say of their measure?</w:t>
      </w:r>
      <w:r>
        <w:br/>
      </w:r>
      <w:r>
        <w:t>Now and then he falls to the ground, lost to himself.</w:t>
      </w:r>
    </w:p>
    <w:p>
      <w:pPr>
        <w:spacing w:after="60"/>
        <w:ind w:left="510" w:hanging="510"/>
      </w:pPr>
      <w:r>
        <w:rPr>
          <w:b/>
          <w:i w:val="0"/>
        </w:rPr>
        <w:t>344.</w:t>
      </w:r>
      <w:r>
        <w:t xml:space="preserve"> Krishnananda Raya and the others roll on the ground;</w:t>
      </w:r>
      <w:r>
        <w:br/>
      </w:r>
      <w:r>
        <w:t>how much gold, silver, clothes and shawls they gave them!</w:t>
      </w:r>
    </w:p>
    <w:p>
      <w:pPr>
        <w:spacing w:after="60"/>
        <w:ind w:left="510" w:hanging="510"/>
      </w:pPr>
      <w:r>
        <w:rPr>
          <w:b/>
          <w:i w:val="0"/>
        </w:rPr>
        <w:t>345.</w:t>
      </w:r>
      <w:r>
        <w:t xml:space="preserve"> Ramachandra Kaviraja was as if mad:</w:t>
      </w:r>
      <w:r>
        <w:br/>
      </w:r>
      <w:r>
        <w:t>tears seemed to burst [from his eyes]</w:t>
      </w:r>
      <w:r>
        <w:rPr>
          <w:b w:val="0"/>
          <w:i w:val="0"/>
          <w:vertAlign w:val="superscript"/>
        </w:rPr>
        <w:t>63</w:t>
      </w:r>
      <w:r>
        <w:t>.</w:t>
      </w:r>
    </w:p>
    <w:p>
      <w:pPr>
        <w:spacing w:after="60"/>
        <w:ind w:left="510" w:hanging="510"/>
      </w:pPr>
      <w:r>
        <w:rPr>
          <w:b/>
          <w:i w:val="0"/>
        </w:rPr>
        <w:t>346.</w:t>
      </w:r>
      <w:r>
        <w:t xml:space="preserve"> The hair on his body [stood up] like the thorns of the shimul;</w:t>
      </w:r>
      <w:r>
        <w:br/>
      </w:r>
      <w:r>
        <w:t>he lay there, [only] his heart pounding.</w:t>
      </w:r>
    </w:p>
    <w:p>
      <w:pPr>
        <w:spacing w:after="60"/>
        <w:ind w:left="510" w:hanging="510"/>
      </w:pPr>
      <w:r>
        <w:rPr>
          <w:b/>
          <w:i w:val="0"/>
        </w:rPr>
        <w:t>347.</w:t>
      </w:r>
      <w:r>
        <w:t xml:space="preserve"> Chand Raya's father and brother, hearing this,</w:t>
      </w:r>
      <w:r>
        <w:br/>
      </w:r>
      <w:r>
        <w:t>weep for a long while, rolling on the ground:</w:t>
      </w:r>
    </w:p>
    <w:p>
      <w:pPr>
        <w:spacing w:after="60"/>
        <w:ind w:left="510" w:hanging="510"/>
      </w:pPr>
      <w:r>
        <w:rPr>
          <w:b/>
          <w:i w:val="0"/>
        </w:rPr>
        <w:t>348.</w:t>
      </w:r>
      <w:r>
        <w:t xml:space="preserve"> "O Creator, for so many days you kept [us] from this!</w:t>
      </w:r>
      <w:r>
        <w:br/>
      </w:r>
      <w:r>
        <w:t>The soul pines — to whom shall we tell it?"</w:t>
      </w:r>
    </w:p>
    <w:p>
      <w:pPr>
        <w:spacing w:after="60"/>
        <w:ind w:left="510" w:hanging="510"/>
      </w:pPr>
      <w:r>
        <w:rPr>
          <w:b/>
          <w:i w:val="0"/>
        </w:rPr>
        <w:t>349.</w:t>
      </w:r>
      <w:r>
        <w:t xml:space="preserve"> Saying this, they weep with bitter cries:</w:t>
      </w:r>
      <w:r>
        <w:br/>
      </w:r>
      <w:r>
        <w:t>"Only now have we come to know [this] by Prabhu's grace!"</w:t>
      </w:r>
    </w:p>
    <w:p>
      <w:pPr>
        <w:spacing w:after="60"/>
        <w:ind w:left="510" w:hanging="510"/>
      </w:pPr>
      <w:r>
        <w:rPr>
          <w:b/>
          <w:i w:val="0"/>
        </w:rPr>
        <w:t>350.</w:t>
      </w:r>
      <w:r>
        <w:t xml:space="preserve"> Trembling and trembling, they fall, not coming to themselves;</w:t>
      </w:r>
      <w:r>
        <w:br/>
      </w:r>
      <w:r>
        <w:t>no words leave their lips, the soul is leaving [the body].</w:t>
      </w:r>
    </w:p>
    <w:p>
      <w:pPr>
        <w:spacing w:after="60"/>
        <w:ind w:left="510" w:hanging="510"/>
      </w:pPr>
      <w:r>
        <w:rPr>
          <w:b/>
          <w:i w:val="0"/>
        </w:rPr>
        <w:t>351.</w:t>
      </w:r>
      <w:r>
        <w:t xml:space="preserve"> They do not know where they are or where they go;</w:t>
      </w:r>
      <w:r>
        <w:br/>
      </w:r>
      <w:r>
        <w:t>overwhelmed by prema, now and then they faint.</w:t>
      </w:r>
    </w:p>
    <w:p>
      <w:pPr>
        <w:spacing w:after="60"/>
        <w:ind w:left="510" w:hanging="510"/>
      </w:pPr>
      <w:r>
        <w:rPr>
          <w:b/>
          <w:i w:val="0"/>
        </w:rPr>
        <w:t>352.</w:t>
      </w:r>
      <w:r>
        <w:t xml:space="preserve"> What they say, what they do — [they only] cry, "Alas, alas!";</w:t>
      </w:r>
      <w:r>
        <w:br/>
      </w:r>
      <w:r>
        <w:t>clutching the feet of father and brother, they roll [on the ground].</w:t>
      </w:r>
    </w:p>
    <w:p>
      <w:pPr>
        <w:spacing w:after="60"/>
        <w:ind w:left="510" w:hanging="510"/>
      </w:pPr>
      <w:r>
        <w:rPr>
          <w:b/>
          <w:i w:val="0"/>
        </w:rPr>
        <w:t>353.</w:t>
      </w:r>
      <w:r>
        <w:t xml:space="preserve"> What can I say of the measure of what they gave?</w:t>
      </w:r>
      <w:r>
        <w:br/>
      </w:r>
      <w:r>
        <w:t>They bow to the Thakura many, many times.</w:t>
      </w:r>
    </w:p>
    <w:p>
      <w:pPr>
        <w:spacing w:after="60"/>
        <w:ind w:left="510" w:hanging="510"/>
      </w:pPr>
      <w:r>
        <w:rPr>
          <w:b/>
          <w:i w:val="0"/>
        </w:rPr>
        <w:t>354.</w:t>
      </w:r>
      <w:r>
        <w:t xml:space="preserve"> The moon of bhava rose in the palace</w:t>
      </w:r>
      <w:r>
        <w:rPr>
          <w:b w:val="0"/>
          <w:i w:val="0"/>
          <w:vertAlign w:val="superscript"/>
        </w:rPr>
        <w:t>64</w:t>
      </w:r>
      <w:r>
        <w:t>;</w:t>
      </w:r>
      <w:r>
        <w:br/>
      </w:r>
      <w:r>
        <w:t>in the turmoil of bhava no one says anything to anyone.</w:t>
      </w:r>
    </w:p>
    <w:p>
      <w:pPr>
        <w:spacing w:after="60"/>
        <w:ind w:left="510" w:hanging="510"/>
      </w:pPr>
      <w:r>
        <w:rPr>
          <w:b/>
          <w:i w:val="0"/>
        </w:rPr>
        <w:t>355.</w:t>
      </w:r>
      <w:r>
        <w:t xml:space="preserve"> The kirtana ended, and all sat in their places;</w:t>
      </w:r>
      <w:r>
        <w:br/>
      </w:r>
      <w:r>
        <w:t>the Thakura was sunk in bhava and aware of nothing.</w:t>
      </w:r>
    </w:p>
    <w:p>
      <w:pPr>
        <w:spacing w:after="60"/>
        <w:ind w:left="510" w:hanging="510"/>
      </w:pPr>
      <w:r>
        <w:rPr>
          <w:b/>
          <w:i w:val="0"/>
        </w:rPr>
        <w:t>356.</w:t>
      </w:r>
      <w:r>
        <w:t xml:space="preserve"> That night he remained in bhava, his heart overflowing;</w:t>
      </w:r>
      <w:r>
        <w:br/>
      </w:r>
      <w:r>
        <w:t>the next day he came to himself somewhat.</w:t>
      </w:r>
    </w:p>
    <w:p>
      <w:pPr>
        <w:spacing w:after="60"/>
        <w:ind w:left="510" w:hanging="510"/>
      </w:pPr>
      <w:r>
        <w:rPr>
          <w:b/>
          <w:i w:val="0"/>
        </w:rPr>
        <w:t>357.</w:t>
      </w:r>
      <w:r>
        <w:t xml:space="preserve"> Thus for ten nights, in the rasa of talk of Krishna,</w:t>
      </w:r>
      <w:r>
        <w:br/>
      </w:r>
      <w:r>
        <w:t>beside themselves, they knew neither day nor night.</w:t>
      </w:r>
    </w:p>
    <w:p>
      <w:pPr>
        <w:spacing w:after="60"/>
        <w:ind w:left="510" w:hanging="510"/>
      </w:pPr>
      <w:r>
        <w:rPr>
          <w:b/>
          <w:i w:val="0"/>
        </w:rPr>
        <w:t>358.</w:t>
      </w:r>
      <w:r>
        <w:t xml:space="preserve"> The next day Chand Raya took his leave</w:t>
      </w:r>
      <w:r>
        <w:br/>
      </w:r>
      <w:r>
        <w:t>and with much humility said to the Thakura:</w:t>
      </w:r>
    </w:p>
    <w:p>
      <w:pPr>
        <w:spacing w:after="60"/>
        <w:ind w:left="510" w:hanging="510"/>
      </w:pPr>
      <w:r>
        <w:rPr>
          <w:b/>
          <w:i w:val="0"/>
        </w:rPr>
        <w:t>359.</w:t>
      </w:r>
      <w:r>
        <w:t xml:space="preserve"> "What shall I, worthless, say? What else have I?</w:t>
      </w:r>
      <w:r>
        <w:br/>
      </w:r>
      <w:r>
        <w:t>My only hope is your two feet.</w:t>
      </w:r>
    </w:p>
    <w:p>
      <w:pPr>
        <w:spacing w:after="60"/>
        <w:ind w:left="510" w:hanging="510"/>
      </w:pPr>
      <w:r>
        <w:rPr>
          <w:b/>
          <w:i w:val="0"/>
        </w:rPr>
        <w:t>360.</w:t>
      </w:r>
      <w:r>
        <w:t xml:space="preserve"> It may seem strange, but [my] word is firm:</w:t>
      </w:r>
      <w:r>
        <w:br/>
      </w:r>
      <w:r>
        <w:t>if I do not see Prabhu's feet, I shall give up my life"</w:t>
      </w:r>
      <w:r>
        <w:rPr>
          <w:b w:val="0"/>
          <w:i w:val="0"/>
          <w:vertAlign w:val="superscript"/>
        </w:rPr>
        <w:t>65</w:t>
      </w:r>
      <w:r>
        <w:t>.</w:t>
      </w:r>
    </w:p>
    <w:p>
      <w:pPr>
        <w:spacing w:after="60"/>
        <w:ind w:left="510" w:hanging="510"/>
      </w:pPr>
      <w:r>
        <w:rPr>
          <w:b/>
          <w:i w:val="0"/>
        </w:rPr>
        <w:t>361.</w:t>
      </w:r>
      <w:r>
        <w:t xml:space="preserve"> The Thakura said: "Son, [here is] the strength of my mercy:</w:t>
      </w:r>
      <w:r>
        <w:br/>
      </w:r>
      <w:r>
        <w:t>Sri Krishna's feet are true, and all else is false."</w:t>
      </w:r>
    </w:p>
    <w:p>
      <w:pPr>
        <w:spacing w:after="60"/>
        <w:ind w:left="510" w:hanging="510"/>
      </w:pPr>
      <w:r>
        <w:rPr>
          <w:b/>
          <w:i w:val="0"/>
        </w:rPr>
        <w:t>362.</w:t>
      </w:r>
      <w:r>
        <w:t xml:space="preserve"> Saying this, he mercifully sent him off;</w:t>
      </w:r>
      <w:r>
        <w:br/>
      </w:r>
      <w:r>
        <w:t>weeping and weeping, he goes to the Kaviraja.</w:t>
      </w:r>
    </w:p>
    <w:p>
      <w:pPr>
        <w:spacing w:after="60"/>
        <w:ind w:left="510" w:hanging="510"/>
      </w:pPr>
      <w:r>
        <w:rPr>
          <w:b/>
          <w:i w:val="0"/>
        </w:rPr>
        <w:t>363.</w:t>
      </w:r>
      <w:r>
        <w:t xml:space="preserve"> He, embracing him, says: "Blessed is this life!</w:t>
      </w:r>
      <w:r>
        <w:br/>
      </w:r>
      <w:r>
        <w:t>You have gained all perfection — you have the shelter of [those] feet."</w:t>
      </w:r>
    </w:p>
    <w:p>
      <w:pPr>
        <w:spacing w:after="60"/>
        <w:ind w:left="510" w:hanging="510"/>
      </w:pPr>
      <w:r>
        <w:rPr>
          <w:b/>
          <w:i w:val="0"/>
        </w:rPr>
        <w:t>364.</w:t>
      </w:r>
      <w:r>
        <w:t xml:space="preserve"> [Chand Raya] gave [him] a hundred rupees and two cloths:</w:t>
      </w:r>
      <w:r>
        <w:br/>
      </w:r>
      <w:r>
        <w:t>"Be very merciful to me, lowly one;</w:t>
      </w:r>
    </w:p>
    <w:p>
      <w:pPr>
        <w:spacing w:after="60"/>
        <w:ind w:left="510" w:hanging="510"/>
      </w:pPr>
      <w:r>
        <w:rPr>
          <w:b/>
          <w:i w:val="0"/>
        </w:rPr>
        <w:t>365.</w:t>
      </w:r>
      <w:r>
        <w:t xml:space="preserve"> [grant] the mercy that I may never forget those two feet;</w:t>
      </w:r>
      <w:r>
        <w:br/>
      </w:r>
      <w:r>
        <w:t>regard me as your own servant."</w:t>
      </w:r>
    </w:p>
    <w:p>
      <w:pPr>
        <w:spacing w:after="60"/>
        <w:ind w:left="510" w:hanging="510"/>
      </w:pPr>
      <w:r>
        <w:rPr>
          <w:b/>
          <w:i w:val="0"/>
        </w:rPr>
        <w:t>366.</w:t>
      </w:r>
      <w:r>
        <w:t xml:space="preserve"> To all the Vaishnavas who had gone with Prabhu</w:t>
      </w:r>
      <w:r>
        <w:br/>
      </w:r>
      <w:r>
        <w:t>he gave parting gifts, to each as was fitting.</w:t>
      </w:r>
    </w:p>
    <w:p>
      <w:pPr>
        <w:spacing w:after="60"/>
        <w:ind w:left="510" w:hanging="510"/>
      </w:pPr>
      <w:r>
        <w:rPr>
          <w:b/>
          <w:i w:val="0"/>
        </w:rPr>
        <w:t>367.</w:t>
      </w:r>
      <w:r>
        <w:t xml:space="preserve"> He went and bowed at the feet of Gauranga,</w:t>
      </w:r>
      <w:r>
        <w:br/>
      </w:r>
      <w:r>
        <w:t>took leave of everyone and set off.</w:t>
      </w:r>
    </w:p>
    <w:p>
      <w:pPr>
        <w:spacing w:after="60"/>
        <w:ind w:left="510" w:hanging="510"/>
      </w:pPr>
      <w:r>
        <w:rPr>
          <w:b/>
          <w:i w:val="0"/>
        </w:rPr>
        <w:t>368.</w:t>
      </w:r>
      <w:r>
        <w:t xml:space="preserve"> The three boarded the boats and went to their home,</w:t>
      </w:r>
      <w:r>
        <w:br/>
      </w:r>
      <w:r>
        <w:t>speaking of Prabhu's virtues and weeping.</w:t>
      </w:r>
    </w:p>
    <w:p>
      <w:pPr>
        <w:spacing w:after="60"/>
        <w:ind w:left="510" w:hanging="510"/>
      </w:pPr>
      <w:r>
        <w:rPr>
          <w:b/>
          <w:i w:val="0"/>
        </w:rPr>
        <w:t>369.</w:t>
      </w:r>
      <w:r>
        <w:t xml:space="preserve"> The next day they reached home in great joy;</w:t>
      </w:r>
      <w:r>
        <w:br/>
      </w:r>
      <w:r>
        <w:t>[in] sadhana and remembrance they float ever in prema.</w:t>
      </w:r>
    </w:p>
    <w:p>
      <w:pPr>
        <w:spacing w:after="60"/>
        <w:ind w:left="510" w:hanging="510"/>
      </w:pPr>
      <w:r>
        <w:rPr>
          <w:b/>
          <w:i w:val="0"/>
        </w:rPr>
        <w:t>370.</w:t>
      </w:r>
      <w:r>
        <w:t xml:space="preserve"> Thus I have told of Prabhu's greatness;</w:t>
      </w:r>
      <w:r>
        <w:br/>
      </w:r>
      <w:r>
        <w:t>by writing and telling, can I find its limit?</w:t>
      </w:r>
    </w:p>
    <w:p>
      <w:pPr>
        <w:spacing w:after="60"/>
        <w:ind w:left="510" w:hanging="510"/>
      </w:pPr>
      <w:r>
        <w:rPr>
          <w:b/>
          <w:i w:val="0"/>
        </w:rPr>
        <w:t>371.</w:t>
      </w:r>
      <w:r>
        <w:t xml:space="preserve"> This wondrous event is beyond people's understanding;</w:t>
      </w:r>
      <w:r>
        <w:br/>
      </w:r>
      <w:r>
        <w:t>whoever hears of it is overwhelmed with rapture.</w:t>
      </w:r>
    </w:p>
    <w:p>
      <w:pPr>
        <w:spacing w:after="60"/>
        <w:ind w:left="510" w:hanging="510"/>
      </w:pPr>
      <w:r>
        <w:rPr>
          <w:b/>
          <w:i w:val="0"/>
        </w:rPr>
        <w:t>372.</w:t>
      </w:r>
      <w:r>
        <w:t xml:space="preserve"> Thus the two brothers live with care;</w:t>
      </w:r>
      <w:r>
        <w:br/>
      </w:r>
      <w:r>
        <w:t>they never go against the command from Prabhu's blessed lips.</w:t>
      </w:r>
    </w:p>
    <w:p>
      <w:pPr>
        <w:spacing w:after="60"/>
        <w:ind w:left="510" w:hanging="510"/>
      </w:pPr>
      <w:r>
        <w:rPr>
          <w:b/>
          <w:i w:val="0"/>
        </w:rPr>
        <w:t>373.</w:t>
      </w:r>
      <w:r>
        <w:t xml:space="preserve"> One day, at the time of a pilgrimage to bathe in the Ganga,</w:t>
      </w:r>
      <w:r>
        <w:br/>
      </w:r>
      <w:r>
        <w:t>Chand Raya fearlessly set out.</w:t>
      </w:r>
    </w:p>
    <w:p>
      <w:pPr>
        <w:spacing w:after="60"/>
        <w:ind w:left="510" w:hanging="510"/>
      </w:pPr>
      <w:r>
        <w:rPr>
          <w:b/>
          <w:i w:val="0"/>
        </w:rPr>
        <w:t>374.</w:t>
      </w:r>
      <w:r>
        <w:t xml:space="preserve"> Taking up to a hundred horsemen and four hundred men,</w:t>
      </w:r>
      <w:r>
        <w:br/>
      </w:r>
      <w:r>
        <w:t>he set out with his father's consent.</w:t>
      </w:r>
    </w:p>
    <w:p>
      <w:pPr>
        <w:spacing w:after="60"/>
        <w:ind w:left="510" w:hanging="510"/>
      </w:pPr>
      <w:r>
        <w:rPr>
          <w:b/>
          <w:i w:val="0"/>
        </w:rPr>
        <w:t>375.</w:t>
      </w:r>
      <w:r>
        <w:t xml:space="preserve"> Arriving, they all bathed in the Ganga together;</w:t>
      </w:r>
      <w:r>
        <w:br/>
      </w:r>
      <w:r>
        <w:t>there he took care to feed [everyone].</w:t>
      </w:r>
    </w:p>
    <w:p>
      <w:pPr>
        <w:spacing w:after="60"/>
        <w:ind w:left="510" w:hanging="510"/>
      </w:pPr>
      <w:r>
        <w:rPr>
          <w:b/>
          <w:i w:val="0"/>
        </w:rPr>
        <w:t>376.</w:t>
      </w:r>
      <w:r>
        <w:t xml:space="preserve"> At that time the Pathan's footmen were there</w:t>
      </w:r>
      <w:r>
        <w:rPr>
          <w:b w:val="0"/>
          <w:i w:val="0"/>
          <w:vertAlign w:val="superscript"/>
        </w:rPr>
        <w:t>66</w:t>
      </w:r>
      <w:r>
        <w:t>;</w:t>
      </w:r>
      <w:r>
        <w:br/>
      </w:r>
      <w:r>
        <w:t>they went and reported everything as it was.</w:t>
      </w:r>
    </w:p>
    <w:p>
      <w:pPr>
        <w:spacing w:after="60"/>
        <w:ind w:left="510" w:hanging="510"/>
      </w:pPr>
      <w:r>
        <w:rPr>
          <w:b/>
          <w:i w:val="0"/>
        </w:rPr>
        <w:t>377.</w:t>
      </w:r>
      <w:r>
        <w:t xml:space="preserve"> Then many sepoys came and surrounded [him];</w:t>
      </w:r>
      <w:r>
        <w:br/>
      </w:r>
      <w:r>
        <w:t>they seized Chand Raya and bound him.</w:t>
      </w:r>
    </w:p>
    <w:p>
      <w:pPr>
        <w:spacing w:after="60"/>
        <w:ind w:left="510" w:hanging="510"/>
      </w:pPr>
      <w:r>
        <w:rPr>
          <w:b/>
          <w:i w:val="0"/>
        </w:rPr>
        <w:t>378.</w:t>
      </w:r>
      <w:r>
        <w:t xml:space="preserve"> Seating him in a palanquin, they took him to the durbar;</w:t>
      </w:r>
      <w:r>
        <w:br/>
      </w:r>
      <w:r>
        <w:t>all the way he said not another word.</w:t>
      </w:r>
    </w:p>
    <w:p>
      <w:pPr>
        <w:spacing w:after="60"/>
        <w:ind w:left="510" w:hanging="510"/>
      </w:pPr>
      <w:r>
        <w:rPr>
          <w:b/>
          <w:i w:val="0"/>
        </w:rPr>
        <w:t>379.</w:t>
      </w:r>
      <w:r>
        <w:t xml:space="preserve"> To where the Nawab sat in anger,</w:t>
      </w:r>
      <w:r>
        <w:br/>
      </w:r>
      <w:r>
        <w:t>all the men, surrounding him, brought him.</w:t>
      </w:r>
    </w:p>
    <w:p>
      <w:pPr>
        <w:spacing w:after="60"/>
        <w:ind w:left="510" w:hanging="510"/>
      </w:pPr>
      <w:r>
        <w:rPr>
          <w:b/>
          <w:i w:val="0"/>
        </w:rPr>
        <w:t>380.</w:t>
      </w:r>
      <w:r>
        <w:t xml:space="preserve"> He went up and made his salaam; [the Nawab], seeing [him], laughed:</w:t>
      </w:r>
      <w:r>
        <w:br/>
      </w:r>
      <w:r>
        <w:t>"What sort of hakim are you, to have plundered so much of the realm?"</w:t>
      </w:r>
    </w:p>
    <w:p>
      <w:pPr>
        <w:spacing w:after="60"/>
        <w:ind w:left="510" w:hanging="510"/>
      </w:pPr>
      <w:r>
        <w:rPr>
          <w:b/>
          <w:i w:val="0"/>
        </w:rPr>
        <w:t>381.</w:t>
      </w:r>
      <w:r>
        <w:t xml:space="preserve"> Saying this, he had him whipped</w:t>
      </w:r>
      <w:r>
        <w:rPr>
          <w:b w:val="0"/>
          <w:i w:val="0"/>
          <w:vertAlign w:val="superscript"/>
        </w:rPr>
        <w:t>67</w:t>
      </w:r>
      <w:r>
        <w:t xml:space="preserve"> many times;</w:t>
      </w:r>
      <w:r>
        <w:br/>
      </w:r>
      <w:r>
        <w:t>[Chand Raya] said nothing — in his heart was joy.</w:t>
      </w:r>
    </w:p>
    <w:p>
      <w:pPr>
        <w:spacing w:after="60"/>
        <w:ind w:left="510" w:hanging="510"/>
      </w:pPr>
      <w:r>
        <w:rPr>
          <w:b/>
          <w:i w:val="0"/>
        </w:rPr>
        <w:t>382.</w:t>
      </w:r>
      <w:r>
        <w:t xml:space="preserve"> Smiling, he says: "This is a just punishment;</w:t>
      </w:r>
      <w:r>
        <w:br/>
      </w:r>
      <w:r>
        <w:t>whatever fine</w:t>
      </w:r>
      <w:r>
        <w:rPr>
          <w:b w:val="0"/>
          <w:i w:val="0"/>
          <w:vertAlign w:val="superscript"/>
        </w:rPr>
        <w:t>68</w:t>
      </w:r>
      <w:r>
        <w:t xml:space="preserve"> is fitting, impose it, sir."</w:t>
      </w:r>
    </w:p>
    <w:p>
      <w:pPr>
        <w:spacing w:after="60"/>
        <w:ind w:left="510" w:hanging="510"/>
      </w:pPr>
      <w:r>
        <w:rPr>
          <w:b/>
          <w:i w:val="0"/>
        </w:rPr>
        <w:t>383.</w:t>
      </w:r>
      <w:r>
        <w:t xml:space="preserve"> He was not killed; the order was: "Keep him in the cellar"</w:t>
      </w:r>
      <w:r>
        <w:rPr>
          <w:b w:val="0"/>
          <w:i w:val="0"/>
          <w:vertAlign w:val="superscript"/>
        </w:rPr>
        <w:t>69</w:t>
      </w:r>
      <w:r>
        <w:t>.</w:t>
      </w:r>
      <w:r>
        <w:br/>
      </w:r>
      <w:r>
        <w:t>On reflection, this is death while still alive.</w:t>
      </w:r>
    </w:p>
    <w:p>
      <w:pPr>
        <w:spacing w:after="60"/>
        <w:ind w:left="510" w:hanging="510"/>
      </w:pPr>
      <w:r>
        <w:rPr>
          <w:b/>
          <w:i w:val="0"/>
        </w:rPr>
        <w:t>384.</w:t>
      </w:r>
      <w:r>
        <w:t xml:space="preserve"> They took him and kept him there, [and he] fasted.</w:t>
      </w:r>
      <w:r>
        <w:br/>
      </w:r>
      <w:r>
        <w:t>People told those at home how it had happened.</w:t>
      </w:r>
    </w:p>
    <w:p>
      <w:pPr>
        <w:spacing w:after="60"/>
        <w:ind w:left="510" w:hanging="510"/>
      </w:pPr>
      <w:r>
        <w:rPr>
          <w:b/>
          <w:i w:val="0"/>
        </w:rPr>
        <w:t>385.</w:t>
      </w:r>
      <w:r>
        <w:t xml:space="preserve"> Father, mother and kin grieved at heart:</w:t>
      </w:r>
      <w:r>
        <w:br/>
      </w:r>
      <w:r>
        <w:t>"Find a way for him to eat."</w:t>
      </w:r>
    </w:p>
    <w:p>
      <w:pPr>
        <w:spacing w:after="60"/>
        <w:ind w:left="510" w:hanging="510"/>
      </w:pPr>
      <w:r>
        <w:rPr>
          <w:b/>
          <w:i w:val="0"/>
        </w:rPr>
        <w:t>386.</w:t>
      </w:r>
      <w:r>
        <w:t xml:space="preserve"> He writes a letter of entreaty to Prabhu;</w:t>
      </w:r>
      <w:r>
        <w:br/>
      </w:r>
      <w:r>
        <w:t>hearing [of the trouble], the Thakura was much saddened at heart.</w:t>
      </w:r>
    </w:p>
    <w:p>
      <w:pPr>
        <w:spacing w:after="60"/>
        <w:ind w:left="510" w:hanging="510"/>
      </w:pPr>
      <w:r>
        <w:rPr>
          <w:b/>
          <w:i w:val="0"/>
        </w:rPr>
        <w:t>387.</w:t>
      </w:r>
      <w:r>
        <w:t xml:space="preserve"> The man sent [made] friends with the jamadar</w:t>
      </w:r>
      <w:r>
        <w:rPr>
          <w:b w:val="0"/>
          <w:i w:val="0"/>
          <w:vertAlign w:val="superscript"/>
        </w:rPr>
        <w:t>70</w:t>
      </w:r>
      <w:r>
        <w:t>;</w:t>
      </w:r>
      <w:r>
        <w:br/>
      </w:r>
      <w:r>
        <w:t>three knew [of it], and no one else knew.</w:t>
      </w:r>
    </w:p>
    <w:p>
      <w:pPr>
        <w:spacing w:after="60"/>
        <w:ind w:left="510" w:hanging="510"/>
      </w:pPr>
      <w:r>
        <w:rPr>
          <w:b/>
          <w:i w:val="0"/>
        </w:rPr>
        <w:t>388.</w:t>
      </w:r>
      <w:r>
        <w:t xml:space="preserve"> Thus Chand Raya lives in the prison;</w:t>
      </w:r>
      <w:r>
        <w:br/>
      </w:r>
      <w:r>
        <w:t>and here Raghavendra was utterly distraught:</w:t>
      </w:r>
    </w:p>
    <w:p>
      <w:pPr>
        <w:spacing w:after="60"/>
        <w:ind w:left="510" w:hanging="510"/>
      </w:pPr>
      <w:r>
        <w:rPr>
          <w:b/>
          <w:i w:val="0"/>
        </w:rPr>
        <w:t>389.</w:t>
      </w:r>
      <w:r>
        <w:t xml:space="preserve"> "Is there anyone who will bring me back Chand Raya?</w:t>
      </w:r>
      <w:r>
        <w:br/>
      </w:r>
      <w:r>
        <w:t>I will give him much wealth, [even] my very life"</w:t>
      </w:r>
      <w:r>
        <w:rPr>
          <w:b w:val="0"/>
          <w:i w:val="0"/>
          <w:vertAlign w:val="superscript"/>
        </w:rPr>
        <w:t>71</w:t>
      </w:r>
      <w:r>
        <w:t>.</w:t>
      </w:r>
    </w:p>
    <w:p>
      <w:pPr>
        <w:spacing w:after="60"/>
        <w:ind w:left="510" w:hanging="510"/>
      </w:pPr>
      <w:r>
        <w:rPr>
          <w:b/>
          <w:i w:val="0"/>
        </w:rPr>
        <w:t>390.</w:t>
      </w:r>
      <w:r>
        <w:t xml:space="preserve"> At that time a certain man said to him:</w:t>
      </w:r>
      <w:r>
        <w:br/>
      </w:r>
      <w:r>
        <w:t>"I will soon bring him to you," so he said.</w:t>
      </w:r>
    </w:p>
    <w:p>
      <w:pPr>
        <w:spacing w:after="60"/>
        <w:ind w:left="510" w:hanging="510"/>
      </w:pPr>
      <w:r>
        <w:rPr>
          <w:b/>
          <w:i w:val="0"/>
        </w:rPr>
        <w:t>391.</w:t>
      </w:r>
      <w:r>
        <w:t xml:space="preserve"> [Raghavendra] said: "I will give a village, a horse and a robe of honour</w:t>
      </w:r>
      <w:r>
        <w:rPr>
          <w:b w:val="0"/>
          <w:i w:val="0"/>
          <w:vertAlign w:val="superscript"/>
        </w:rPr>
        <w:t>72</w:t>
      </w:r>
      <w:r>
        <w:t>;</w:t>
      </w:r>
      <w:r>
        <w:br/>
      </w:r>
      <w:r>
        <w:t>if I do not see Chand Raya, my life will leave me."</w:t>
      </w:r>
    </w:p>
    <w:p>
      <w:pPr>
        <w:spacing w:after="60"/>
        <w:ind w:left="510" w:hanging="510"/>
      </w:pPr>
      <w:r>
        <w:rPr>
          <w:b/>
          <w:i w:val="0"/>
        </w:rPr>
        <w:t>392.</w:t>
      </w:r>
      <w:r>
        <w:t xml:space="preserve"> He possessed a perfected mantra, which he knew in secret;</w:t>
      </w:r>
      <w:r>
        <w:br/>
      </w:r>
      <w:r>
        <w:t>digging the earth and making a tunnel, he makes his way there.</w:t>
      </w:r>
    </w:p>
    <w:p>
      <w:pPr>
        <w:spacing w:after="60"/>
        <w:ind w:left="510" w:hanging="510"/>
      </w:pPr>
      <w:r>
        <w:rPr>
          <w:b/>
          <w:i w:val="0"/>
        </w:rPr>
        <w:t>393.</w:t>
      </w:r>
      <w:r>
        <w:t xml:space="preserve"> To the place where Chand Raya was kept</w:t>
      </w:r>
      <w:r>
        <w:br/>
      </w:r>
      <w:r>
        <w:t>he made his way and came up right before him.</w:t>
      </w:r>
    </w:p>
    <w:p>
      <w:pPr>
        <w:spacing w:after="60"/>
        <w:ind w:left="510" w:hanging="510"/>
      </w:pPr>
      <w:r>
        <w:rPr>
          <w:b/>
          <w:i w:val="0"/>
        </w:rPr>
        <w:t>394.</w:t>
      </w:r>
      <w:r>
        <w:t xml:space="preserve"> Chand Raya said: "Brother, tell me,</w:t>
      </w:r>
      <w:r>
        <w:br/>
      </w:r>
      <w:r>
        <w:t>how did you get here without coming to harm?"</w:t>
      </w:r>
    </w:p>
    <w:p>
      <w:pPr>
        <w:spacing w:after="60"/>
        <w:ind w:left="510" w:hanging="510"/>
      </w:pPr>
      <w:r>
        <w:rPr>
          <w:b/>
          <w:i w:val="0"/>
        </w:rPr>
        <w:t>395.</w:t>
      </w:r>
      <w:r>
        <w:t xml:space="preserve"> He said: "Your father told me to:</w:t>
      </w:r>
      <w:r>
        <w:br/>
      </w:r>
      <w:r>
        <w:t>by the power of my science I will take you home."</w:t>
      </w:r>
    </w:p>
    <w:p>
      <w:pPr>
        <w:spacing w:after="60"/>
        <w:ind w:left="510" w:hanging="510"/>
      </w:pPr>
      <w:r>
        <w:rPr>
          <w:b/>
          <w:i w:val="0"/>
        </w:rPr>
        <w:t>396.</w:t>
      </w:r>
      <w:r>
        <w:t xml:space="preserve"> "How will you take me? What science do you have?"</w:t>
      </w:r>
      <w:r>
        <w:br/>
      </w:r>
      <w:r>
        <w:t>"I will go in front, and you will go behind me.</w:t>
      </w:r>
    </w:p>
    <w:p>
      <w:pPr>
        <w:spacing w:after="60"/>
        <w:ind w:left="510" w:hanging="510"/>
      </w:pPr>
      <w:r>
        <w:rPr>
          <w:b/>
          <w:i w:val="0"/>
        </w:rPr>
        <w:t>397.</w:t>
      </w:r>
      <w:r>
        <w:t xml:space="preserve"> I have a mantra of Mother Kali;</w:t>
      </w:r>
      <w:r>
        <w:br/>
      </w:r>
      <w:r>
        <w:t>a mantra of two and a half syllables I will speak into your ear</w:t>
      </w:r>
      <w:r>
        <w:rPr>
          <w:b w:val="0"/>
          <w:i w:val="0"/>
          <w:vertAlign w:val="superscript"/>
        </w:rPr>
        <w:t>73</w:t>
      </w:r>
      <w:r>
        <w:t>.</w:t>
      </w:r>
    </w:p>
    <w:p>
      <w:pPr>
        <w:spacing w:after="60"/>
        <w:ind w:left="510" w:hanging="510"/>
      </w:pPr>
      <w:r>
        <w:rPr>
          <w:b/>
          <w:i w:val="0"/>
        </w:rPr>
        <w:t>398.</w:t>
      </w:r>
      <w:r>
        <w:t xml:space="preserve"> By its power you will go — there is nothing more to fear;</w:t>
      </w:r>
      <w:r>
        <w:br/>
      </w:r>
      <w:r>
        <w:t>come at once, do not hesitate."</w:t>
      </w:r>
    </w:p>
    <w:p>
      <w:pPr>
        <w:spacing w:after="60"/>
        <w:ind w:left="510" w:hanging="510"/>
      </w:pPr>
      <w:r>
        <w:rPr>
          <w:b/>
          <w:i w:val="0"/>
        </w:rPr>
        <w:t>399.</w:t>
      </w:r>
      <w:r>
        <w:t xml:space="preserve"> The Raya said: "Brother, how much longer shall I live?</w:t>
      </w:r>
      <w:r>
        <w:br/>
      </w:r>
      <w:r>
        <w:t>How many offences I have committed — what is my lot!</w:t>
      </w:r>
    </w:p>
    <w:p>
      <w:pPr>
        <w:spacing w:after="60"/>
        <w:ind w:left="510" w:hanging="510"/>
      </w:pPr>
      <w:r>
        <w:rPr>
          <w:b/>
          <w:i w:val="0"/>
        </w:rPr>
        <w:t>400.</w:t>
      </w:r>
      <w:r>
        <w:t xml:space="preserve"> Thakura Mahashaya placed his foot on my head;</w:t>
      </w:r>
      <w:r>
        <w:br/>
      </w:r>
      <w:r>
        <w:t>he is Prabhu and I am his servant, I tell you.</w:t>
      </w:r>
    </w:p>
    <w:p>
      <w:pPr>
        <w:spacing w:after="60"/>
        <w:ind w:left="510" w:hanging="510"/>
      </w:pPr>
      <w:r>
        <w:rPr>
          <w:b/>
          <w:i w:val="0"/>
        </w:rPr>
        <w:t>401.</w:t>
      </w:r>
      <w:r>
        <w:t xml:space="preserve"> In his mercy he gave the mantra of Radha and Krishna into my ears;</w:t>
      </w:r>
      <w:r>
        <w:br/>
      </w:r>
      <w:r>
        <w:t>shall I listen to another mantra? Shame on such a life!</w:t>
      </w:r>
    </w:p>
    <w:p>
      <w:pPr>
        <w:spacing w:after="60"/>
        <w:ind w:left="510" w:hanging="510"/>
      </w:pPr>
      <w:r>
        <w:rPr>
          <w:b/>
          <w:i w:val="0"/>
        </w:rPr>
        <w:t>402.</w:t>
      </w:r>
      <w:r>
        <w:t xml:space="preserve"> Where else is there [such] a dwelling in hell?</w:t>
      </w:r>
      <w:r>
        <w:br/>
      </w:r>
      <w:r>
        <w:t>Tell my father this request of mine:</w:t>
      </w:r>
    </w:p>
    <w:p>
      <w:pPr>
        <w:spacing w:after="60"/>
        <w:ind w:left="510" w:hanging="510"/>
      </w:pPr>
      <w:r>
        <w:rPr>
          <w:b/>
          <w:i w:val="0"/>
        </w:rPr>
        <w:t>403.</w:t>
      </w:r>
      <w:r>
        <w:t xml:space="preserve"> that Prabhu, that mantra, the hope of those feet —</w:t>
      </w:r>
      <w:r>
        <w:br/>
      </w:r>
      <w:r>
        <w:t>by that command may I dwell wherever it may be.</w:t>
      </w:r>
    </w:p>
    <w:p>
      <w:pPr>
        <w:spacing w:after="60"/>
        <w:ind w:left="510" w:hanging="510"/>
      </w:pPr>
      <w:r>
        <w:rPr>
          <w:b/>
          <w:i w:val="0"/>
        </w:rPr>
        <w:t>404.</w:t>
      </w:r>
      <w:r>
        <w:t xml:space="preserve"> My mind is free of cares, to worship Krishna;</w:t>
      </w:r>
      <w:r>
        <w:br/>
      </w:r>
      <w:r>
        <w:t>all the household duties — those are the heavy burden</w:t>
      </w:r>
      <w:r>
        <w:rPr>
          <w:b w:val="0"/>
          <w:i w:val="0"/>
          <w:vertAlign w:val="superscript"/>
        </w:rPr>
        <w:t>74</w:t>
      </w:r>
      <w:r>
        <w:t>.</w:t>
      </w:r>
    </w:p>
    <w:p>
      <w:pPr>
        <w:spacing w:after="60"/>
        <w:ind w:left="510" w:hanging="510"/>
      </w:pPr>
      <w:r>
        <w:rPr>
          <w:b/>
          <w:i w:val="0"/>
        </w:rPr>
        <w:t>405.</w:t>
      </w:r>
      <w:r>
        <w:t xml:space="preserve"> Why does my father grieve at heart?</w:t>
      </w:r>
      <w:r>
        <w:br/>
      </w:r>
      <w:r>
        <w:t>[My] only grief is that I do not see Prabhu's feet.</w:t>
      </w:r>
    </w:p>
    <w:p>
      <w:pPr>
        <w:spacing w:after="60"/>
        <w:ind w:left="510" w:hanging="510"/>
      </w:pPr>
      <w:r>
        <w:rPr>
          <w:b/>
          <w:i w:val="0"/>
        </w:rPr>
        <w:t>406.</w:t>
      </w:r>
      <w:r>
        <w:t xml:space="preserve"> Let him not worry: my mind has become good;</w:t>
      </w:r>
      <w:r>
        <w:br/>
      </w:r>
      <w:r>
        <w:t>the fortune is that my evil mind has not returned."</w:t>
      </w:r>
    </w:p>
    <w:p>
      <w:pPr>
        <w:spacing w:after="60"/>
        <w:ind w:left="510" w:hanging="510"/>
      </w:pPr>
      <w:r>
        <w:rPr>
          <w:b/>
          <w:i w:val="0"/>
        </w:rPr>
        <w:t>407.</w:t>
      </w:r>
      <w:r>
        <w:t xml:space="preserve"> Saying this, he chants the Hari-nama, keeping count,</w:t>
      </w:r>
      <w:r>
        <w:br/>
      </w:r>
      <w:r>
        <w:t>and at times, sitting, sings of Krishna's virtues.</w:t>
      </w:r>
    </w:p>
    <w:p>
      <w:pPr>
        <w:spacing w:after="60"/>
        <w:ind w:left="510" w:hanging="510"/>
      </w:pPr>
      <w:r>
        <w:rPr>
          <w:b/>
          <w:i w:val="0"/>
        </w:rPr>
        <w:t>408.</w:t>
      </w:r>
      <w:r>
        <w:t xml:space="preserve"> He takes no thought for food; his thirst has left him;</w:t>
      </w:r>
      <w:r>
        <w:br/>
      </w:r>
      <w:r>
        <w:t>at times he calls out with a bitter cry.</w:t>
      </w:r>
    </w:p>
    <w:p>
      <w:pPr>
        <w:spacing w:after="60"/>
        <w:ind w:left="510" w:hanging="510"/>
      </w:pPr>
      <w:r>
        <w:rPr>
          <w:b/>
          <w:i w:val="0"/>
        </w:rPr>
        <w:t>409.</w:t>
      </w:r>
      <w:r>
        <w:t xml:space="preserve"> As Prabhu commanded, [he practises] the sadhana of remembrance;</w:t>
      </w:r>
      <w:r>
        <w:br/>
      </w:r>
      <w:r>
        <w:t>his mind sank into it, and there are no other thoughts.</w:t>
      </w:r>
    </w:p>
    <w:p>
      <w:pPr>
        <w:spacing w:after="60"/>
        <w:ind w:left="510" w:hanging="510"/>
      </w:pPr>
      <w:r>
        <w:rPr>
          <w:b/>
          <w:i w:val="0"/>
        </w:rPr>
        <w:t>410.</w:t>
      </w:r>
      <w:r>
        <w:t xml:space="preserve"> Whatever lila Radha and Krishna perform at whatever time,</w:t>
      </w:r>
      <w:r>
        <w:br/>
      </w:r>
      <w:r>
        <w:t>so, in accordance with it, he contemplates in his heart.</w:t>
      </w:r>
    </w:p>
    <w:p>
      <w:pPr>
        <w:spacing w:after="60"/>
        <w:ind w:left="510" w:hanging="510"/>
      </w:pPr>
      <w:r>
        <w:rPr>
          <w:b/>
          <w:i w:val="0"/>
        </w:rPr>
        <w:t>411.</w:t>
      </w:r>
      <w:r>
        <w:t xml:space="preserve"> Now he serves, gazing on [their] faces,</w:t>
      </w:r>
      <w:r>
        <w:br/>
      </w:r>
      <w:r>
        <w:t>now he anoints [their] bodies with kunkuma,</w:t>
      </w:r>
    </w:p>
    <w:p>
      <w:pPr>
        <w:spacing w:after="60"/>
        <w:ind w:left="510" w:hanging="510"/>
      </w:pPr>
      <w:r>
        <w:rPr>
          <w:b/>
          <w:i w:val="0"/>
        </w:rPr>
        <w:t>412.</w:t>
      </w:r>
      <w:r>
        <w:t xml:space="preserve"> now he fans [them], now he massages [their] feet —</w:t>
      </w:r>
      <w:r>
        <w:br/>
      </w:r>
      <w:r>
        <w:t>thus his mind was absorbed in service.</w:t>
      </w:r>
    </w:p>
    <w:p>
      <w:pPr>
        <w:spacing w:after="60"/>
        <w:ind w:left="510" w:hanging="510"/>
      </w:pPr>
      <w:r>
        <w:rPr>
          <w:b/>
          <w:i w:val="0"/>
        </w:rPr>
        <w:t>413.</w:t>
      </w:r>
      <w:r>
        <w:t xml:space="preserve"> [He prays:] "Lalita, Vishakha, Chitra, Champakalatika</w:t>
      </w:r>
      <w:r>
        <w:rPr>
          <w:b w:val="0"/>
          <w:i w:val="0"/>
          <w:vertAlign w:val="superscript"/>
        </w:rPr>
        <w:t>75</w:t>
      </w:r>
      <w:r>
        <w:t>,</w:t>
      </w:r>
      <w:r>
        <w:br/>
      </w:r>
      <w:r>
        <w:t>show mercy to such a one as me — [give me] more service!</w:t>
      </w:r>
    </w:p>
    <w:p>
      <w:pPr>
        <w:spacing w:after="60"/>
        <w:ind w:left="510" w:hanging="510"/>
      </w:pPr>
      <w:r>
        <w:rPr>
          <w:b/>
          <w:i w:val="0"/>
        </w:rPr>
        <w:t>414.</w:t>
      </w:r>
      <w:r>
        <w:t xml:space="preserve"> Together with your own [friends], cast a merciful glance on me,</w:t>
      </w:r>
      <w:r>
        <w:br/>
      </w:r>
      <w:r>
        <w:t>that I may always serve and my mind remain in that.</w:t>
      </w:r>
    </w:p>
    <w:p>
      <w:pPr>
        <w:spacing w:after="60"/>
        <w:ind w:left="510" w:hanging="510"/>
      </w:pPr>
      <w:r>
        <w:rPr>
          <w:b/>
          <w:i w:val="0"/>
        </w:rPr>
        <w:t>415.</w:t>
      </w:r>
      <w:r>
        <w:t xml:space="preserve"> Rupa, Rati, Lavanga, Guna Manjari, Manjulali</w:t>
      </w:r>
      <w:r>
        <w:rPr>
          <w:b w:val="0"/>
          <w:i w:val="0"/>
          <w:vertAlign w:val="superscript"/>
        </w:rPr>
        <w:t>76</w:t>
      </w:r>
      <w:r>
        <w:t>,</w:t>
      </w:r>
      <w:r>
        <w:br/>
      </w:r>
      <w:r>
        <w:t>show such mercy that I may serve together with you.</w:t>
      </w:r>
    </w:p>
    <w:p>
      <w:pPr>
        <w:spacing w:after="60"/>
        <w:ind w:left="510" w:hanging="510"/>
      </w:pPr>
      <w:r>
        <w:rPr>
          <w:b/>
          <w:i w:val="0"/>
        </w:rPr>
        <w:t>416.</w:t>
      </w:r>
      <w:r>
        <w:t xml:space="preserve"> My Prabhu Narottama — may I stay with him in that company,</w:t>
      </w:r>
      <w:r>
        <w:br/>
      </w:r>
      <w:r>
        <w:t>and always, at [your] sign, be eager for service</w:t>
      </w:r>
      <w:r>
        <w:rPr>
          <w:b w:val="0"/>
          <w:i w:val="0"/>
          <w:vertAlign w:val="superscript"/>
        </w:rPr>
        <w:t>77</w:t>
      </w:r>
      <w:r>
        <w:t>.</w:t>
      </w:r>
    </w:p>
    <w:p>
      <w:pPr>
        <w:spacing w:after="60"/>
        <w:ind w:left="510" w:hanging="510"/>
      </w:pPr>
      <w:r>
        <w:rPr>
          <w:b/>
          <w:i w:val="0"/>
        </w:rPr>
        <w:t>417.</w:t>
      </w:r>
      <w:r>
        <w:t xml:space="preserve"> Wherever your dwelling is, there is my service;</w:t>
      </w:r>
      <w:r>
        <w:br/>
      </w:r>
      <w:r>
        <w:t>keep me there always as your companion."</w:t>
      </w:r>
    </w:p>
    <w:p>
      <w:pPr>
        <w:spacing w:after="60"/>
        <w:ind w:left="510" w:hanging="510"/>
      </w:pPr>
      <w:r>
        <w:rPr>
          <w:b/>
          <w:i w:val="0"/>
        </w:rPr>
        <w:t>418.</w:t>
      </w:r>
      <w:r>
        <w:t xml:space="preserve"> Thus time passes in the sadhana of remembrance;</w:t>
      </w:r>
      <w:r>
        <w:br/>
      </w:r>
      <w:r>
        <w:t>it turned out well — thus the net of maya fell away.</w:t>
      </w:r>
    </w:p>
    <w:p>
      <w:pPr>
        <w:spacing w:after="60"/>
        <w:ind w:left="510" w:hanging="510"/>
      </w:pPr>
      <w:r>
        <w:rPr>
          <w:b/>
          <w:i w:val="0"/>
        </w:rPr>
        <w:t>419.</w:t>
      </w:r>
      <w:r>
        <w:t xml:space="preserve"> He does not notice the days and nights pass, remaining in ecstasy.</w:t>
      </w:r>
      <w:r>
        <w:br/>
      </w:r>
      <w:r>
        <w:t>After two or four days — what happened at last?</w:t>
      </w:r>
    </w:p>
    <w:p>
      <w:pPr>
        <w:spacing w:after="60"/>
        <w:ind w:left="510" w:hanging="510"/>
      </w:pPr>
      <w:r>
        <w:rPr>
          <w:b/>
          <w:i w:val="0"/>
        </w:rPr>
        <w:t>420.</w:t>
      </w:r>
      <w:r>
        <w:t xml:space="preserve"> One day the Nawab Sahib had [him] brought</w:t>
      </w:r>
      <w:r>
        <w:br/>
      </w:r>
      <w:r>
        <w:t>and, filled with anger, questioned Chand Raya:</w:t>
      </w:r>
    </w:p>
    <w:p>
      <w:pPr>
        <w:spacing w:after="60"/>
        <w:ind w:left="510" w:hanging="510"/>
      </w:pPr>
      <w:r>
        <w:rPr>
          <w:b/>
          <w:i w:val="0"/>
        </w:rPr>
        <w:t>421.</w:t>
      </w:r>
      <w:r>
        <w:t xml:space="preserve"> "You, Raya, pay no money; you have plundered the whole land;</w:t>
      </w:r>
      <w:r>
        <w:br/>
      </w:r>
      <w:r>
        <w:t>what do you have left now? Only your life.</w:t>
      </w:r>
    </w:p>
    <w:p>
      <w:pPr>
        <w:spacing w:after="60"/>
        <w:ind w:left="510" w:hanging="510"/>
      </w:pPr>
      <w:r>
        <w:rPr>
          <w:b/>
          <w:i w:val="0"/>
        </w:rPr>
        <w:t>422.</w:t>
      </w:r>
      <w:r>
        <w:t xml:space="preserve"> If you are killed, all the land's calamity will go" —</w:t>
      </w:r>
      <w:r>
        <w:br/>
      </w:r>
      <w:r>
        <w:t>[so] resolving in his mind, he called the mahout</w:t>
      </w:r>
      <w:r>
        <w:rPr>
          <w:b w:val="0"/>
          <w:i w:val="0"/>
          <w:vertAlign w:val="superscript"/>
        </w:rPr>
        <w:t>78</w:t>
      </w:r>
      <w:r>
        <w:t>:</w:t>
      </w:r>
    </w:p>
    <w:p>
      <w:pPr>
        <w:spacing w:after="60"/>
        <w:ind w:left="510" w:hanging="510"/>
      </w:pPr>
      <w:r>
        <w:rPr>
          <w:b/>
          <w:i w:val="0"/>
        </w:rPr>
        <w:t>423.</w:t>
      </w:r>
      <w:r>
        <w:t xml:space="preserve"> "Bring the elephant here, maddened"</w:t>
      </w:r>
      <w:r>
        <w:rPr>
          <w:b w:val="0"/>
          <w:i w:val="0"/>
          <w:vertAlign w:val="superscript"/>
        </w:rPr>
        <w:t>79</w:t>
      </w:r>
      <w:r>
        <w:t>.</w:t>
      </w:r>
      <w:r>
        <w:br/>
      </w:r>
      <w:r>
        <w:t>Many people sat down to watch the execution.</w:t>
      </w:r>
    </w:p>
    <w:p>
      <w:pPr>
        <w:spacing w:after="60"/>
        <w:ind w:left="510" w:hanging="510"/>
      </w:pPr>
      <w:r>
        <w:rPr>
          <w:b/>
          <w:i w:val="0"/>
        </w:rPr>
        <w:t>424.</w:t>
      </w:r>
      <w:r>
        <w:t xml:space="preserve"> [Chand Raya's] feet are tightly fettered; he stands.</w:t>
      </w:r>
      <w:r>
        <w:br/>
      </w:r>
      <w:r>
        <w:t>At that moment they brought that elephant, surrounding [it].</w:t>
      </w:r>
    </w:p>
    <w:p>
      <w:pPr>
        <w:spacing w:after="60"/>
        <w:ind w:left="510" w:hanging="510"/>
      </w:pPr>
      <w:r>
        <w:rPr>
          <w:b/>
          <w:i w:val="0"/>
        </w:rPr>
        <w:t>425.</w:t>
      </w:r>
      <w:r>
        <w:t xml:space="preserve"> They brought the elephant before him — it will not stand still.</w:t>
      </w:r>
      <w:r>
        <w:br/>
      </w:r>
      <w:r>
        <w:t>"Set the elephant on him, take his life!"</w:t>
      </w:r>
    </w:p>
    <w:p>
      <w:pPr>
        <w:spacing w:after="60"/>
        <w:ind w:left="510" w:hanging="510"/>
      </w:pPr>
      <w:r>
        <w:rPr>
          <w:b/>
          <w:i w:val="0"/>
        </w:rPr>
        <w:t>426.</w:t>
      </w:r>
      <w:r>
        <w:t xml:space="preserve"> Then [Chand Raya] remembered Prabhu Narottama:</w:t>
      </w:r>
      <w:r>
        <w:br/>
      </w:r>
      <w:r>
        <w:t>"No more shall I see those feet that grant fearlessness!"</w:t>
      </w:r>
    </w:p>
    <w:p>
      <w:pPr>
        <w:spacing w:after="60"/>
        <w:ind w:left="510" w:hanging="510"/>
      </w:pPr>
      <w:r>
        <w:rPr>
          <w:b/>
          <w:i w:val="0"/>
        </w:rPr>
        <w:t>427.</w:t>
      </w:r>
      <w:r>
        <w:t xml:space="preserve"> They set the elephant on him; it seized him with its trunk</w:t>
      </w:r>
      <w:r>
        <w:br/>
      </w:r>
      <w:r>
        <w:t>and at first threw him a little way off.</w:t>
      </w:r>
    </w:p>
    <w:p>
      <w:pPr>
        <w:spacing w:after="60"/>
        <w:ind w:left="510" w:hanging="510"/>
      </w:pPr>
      <w:r>
        <w:rPr>
          <w:b/>
          <w:i w:val="0"/>
        </w:rPr>
        <w:t>428.</w:t>
      </w:r>
      <w:r>
        <w:t xml:space="preserve"> When the elephant in rage seized him again,</w:t>
      </w:r>
      <w:r>
        <w:br/>
      </w:r>
      <w:r>
        <w:t>he then grasped its trunk with both hands.</w:t>
      </w:r>
    </w:p>
    <w:p>
      <w:pPr>
        <w:spacing w:after="60"/>
        <w:ind w:left="510" w:hanging="510"/>
      </w:pPr>
      <w:r>
        <w:rPr>
          <w:b/>
          <w:i w:val="0"/>
        </w:rPr>
        <w:t>429.</w:t>
      </w:r>
      <w:r>
        <w:t xml:space="preserve"> Striking and pulling, he tore out the trunk;</w:t>
      </w:r>
      <w:r>
        <w:br/>
      </w:r>
      <w:r>
        <w:t>with a scream the elephant crashed to the ground.</w:t>
      </w:r>
    </w:p>
    <w:p>
      <w:pPr>
        <w:spacing w:after="60"/>
        <w:ind w:left="510" w:hanging="510"/>
      </w:pPr>
      <w:r>
        <w:rPr>
          <w:b/>
          <w:i w:val="0"/>
        </w:rPr>
        <w:t>430.</w:t>
      </w:r>
      <w:r>
        <w:t xml:space="preserve"> Seeing that the elephant had died, all the people,</w:t>
      </w:r>
      <w:r>
        <w:br/>
      </w:r>
      <w:r>
        <w:t>pressing a hand [to their mouths], began to ponder</w:t>
      </w:r>
      <w:r>
        <w:rPr>
          <w:b w:val="0"/>
          <w:i w:val="0"/>
          <w:vertAlign w:val="superscript"/>
        </w:rPr>
        <w:t>80</w:t>
      </w:r>
      <w:r>
        <w:t>.</w:t>
      </w:r>
    </w:p>
    <w:p>
      <w:pPr>
        <w:spacing w:after="60"/>
        <w:ind w:left="510" w:hanging="510"/>
      </w:pPr>
      <w:r>
        <w:rPr>
          <w:b/>
          <w:i w:val="0"/>
        </w:rPr>
        <w:t>431.</w:t>
      </w:r>
      <w:r>
        <w:t xml:space="preserve"> With fetters on his feet, Chand Raya stands in front;</w:t>
      </w:r>
      <w:r>
        <w:br/>
      </w:r>
      <w:r>
        <w:t>the Nawab himself took him by the hand.</w:t>
      </w:r>
    </w:p>
    <w:p>
      <w:pPr>
        <w:spacing w:after="60"/>
        <w:ind w:left="510" w:hanging="510"/>
      </w:pPr>
      <w:r>
        <w:rPr>
          <w:b/>
          <w:i w:val="0"/>
        </w:rPr>
        <w:t>432.</w:t>
      </w:r>
      <w:r>
        <w:t xml:space="preserve"> Sitting in the durbar, he asked him:</w:t>
      </w:r>
      <w:r>
        <w:br/>
      </w:r>
      <w:r>
        <w:t>"How much strength do you have — you killed the elephant!"</w:t>
      </w:r>
    </w:p>
    <w:p>
      <w:pPr>
        <w:spacing w:after="60"/>
        <w:ind w:left="510" w:hanging="510"/>
      </w:pPr>
      <w:r>
        <w:rPr>
          <w:b/>
          <w:i w:val="0"/>
        </w:rPr>
        <w:t>433.</w:t>
      </w:r>
      <w:r>
        <w:t xml:space="preserve"> Chand Raya said: "What strength have I?</w:t>
      </w:r>
      <w:r>
        <w:br/>
      </w:r>
      <w:r>
        <w:t>I hold my Prabhu's command in my heart."</w:t>
      </w:r>
    </w:p>
    <w:p>
      <w:pPr>
        <w:spacing w:after="60"/>
        <w:ind w:left="510" w:hanging="510"/>
      </w:pPr>
      <w:r>
        <w:rPr>
          <w:b/>
          <w:i w:val="0"/>
        </w:rPr>
        <w:t>434.</w:t>
      </w:r>
      <w:r>
        <w:t xml:space="preserve"> "Come, tell me how it was — I wish to hear."</w:t>
      </w:r>
      <w:r>
        <w:br/>
      </w:r>
      <w:r>
        <w:t>He told him everything from beginning to end:</w:t>
      </w:r>
    </w:p>
    <w:p>
      <w:pPr>
        <w:spacing w:after="60"/>
        <w:ind w:left="510" w:hanging="510"/>
      </w:pPr>
      <w:r>
        <w:rPr>
          <w:b/>
          <w:i w:val="0"/>
        </w:rPr>
        <w:t>435.</w:t>
      </w:r>
      <w:r>
        <w:t xml:space="preserve"> "When the Sahib had me seized and brought,</w:t>
      </w:r>
      <w:r>
        <w:br/>
      </w:r>
      <w:r>
        <w:t>whipped and thrown into the cellar,</w:t>
      </w:r>
    </w:p>
    <w:p>
      <w:pPr>
        <w:spacing w:after="60"/>
        <w:ind w:left="510" w:hanging="510"/>
      </w:pPr>
      <w:r>
        <w:rPr>
          <w:b/>
          <w:i w:val="0"/>
        </w:rPr>
        <w:t>436.</w:t>
      </w:r>
      <w:r>
        <w:t xml:space="preserve"> then I thought of the feet of my Prabhu;</w:t>
      </w:r>
      <w:r>
        <w:br/>
      </w:r>
      <w:r>
        <w:t>my mind decided: this is not suffering, but great happiness</w:t>
      </w:r>
      <w:r>
        <w:rPr>
          <w:b w:val="0"/>
          <w:i w:val="0"/>
          <w:vertAlign w:val="superscript"/>
        </w:rPr>
        <w:t>81</w:t>
      </w:r>
      <w:r>
        <w:t>.</w:t>
      </w:r>
    </w:p>
    <w:p>
      <w:pPr>
        <w:spacing w:after="60"/>
        <w:ind w:left="510" w:hanging="510"/>
      </w:pPr>
      <w:r>
        <w:rPr>
          <w:b/>
          <w:i w:val="0"/>
        </w:rPr>
        <w:t>437.</w:t>
      </w:r>
      <w:r>
        <w:t xml:space="preserve"> You yourself never inquired [about me] again;</w:t>
      </w:r>
      <w:r>
        <w:br/>
      </w:r>
      <w:r>
        <w:t>dying of hunger, I fed on the name of Krishna.</w:t>
      </w:r>
    </w:p>
    <w:p>
      <w:pPr>
        <w:spacing w:after="60"/>
        <w:ind w:left="510" w:hanging="510"/>
      </w:pPr>
      <w:r>
        <w:rPr>
          <w:b/>
          <w:i w:val="0"/>
        </w:rPr>
        <w:t>438.</w:t>
      </w:r>
      <w:r>
        <w:t xml:space="preserve"> My father, out of love for his son, sent a man</w:t>
      </w:r>
      <w:r>
        <w:br/>
      </w:r>
      <w:r>
        <w:t>and wrote to the mirdha to have me fed</w:t>
      </w:r>
      <w:r>
        <w:rPr>
          <w:b w:val="0"/>
          <w:i w:val="0"/>
          <w:vertAlign w:val="superscript"/>
        </w:rPr>
        <w:t>82</w:t>
      </w:r>
      <w:r>
        <w:t>.</w:t>
      </w:r>
    </w:p>
    <w:p>
      <w:pPr>
        <w:spacing w:after="60"/>
        <w:ind w:left="510" w:hanging="510"/>
      </w:pPr>
      <w:r>
        <w:rPr>
          <w:b/>
          <w:i w:val="0"/>
        </w:rPr>
        <w:t>439.</w:t>
      </w:r>
      <w:r>
        <w:t xml:space="preserve"> He secretly gives me a little to eat —</w:t>
      </w:r>
      <w:r>
        <w:br/>
      </w:r>
      <w:r>
        <w:t>how much life can one keep with that?</w:t>
      </w:r>
      <w:r>
        <w:rPr>
          <w:b w:val="0"/>
          <w:i w:val="0"/>
          <w:vertAlign w:val="superscript"/>
        </w:rPr>
        <w:t>83</w:t>
      </w:r>
    </w:p>
    <w:p>
      <w:pPr>
        <w:spacing w:after="60"/>
        <w:ind w:left="510" w:hanging="510"/>
      </w:pPr>
      <w:r>
        <w:rPr>
          <w:b/>
          <w:i w:val="0"/>
        </w:rPr>
        <w:t>440.</w:t>
      </w:r>
      <w:r>
        <w:t xml:space="preserve"> For so many days I was a prisoner and did not know it as suffering:</w:t>
      </w:r>
      <w:r>
        <w:br/>
      </w:r>
      <w:r>
        <w:t>the prison was no prison — a greater happiness than home.</w:t>
      </w:r>
    </w:p>
    <w:p>
      <w:pPr>
        <w:spacing w:after="60"/>
        <w:ind w:left="510" w:hanging="510"/>
      </w:pPr>
      <w:r>
        <w:rPr>
          <w:b/>
          <w:i w:val="0"/>
        </w:rPr>
        <w:t>441.</w:t>
      </w:r>
      <w:r>
        <w:t xml:space="preserve"> Now that I have been brought to be killed —</w:t>
      </w:r>
      <w:r>
        <w:br/>
      </w:r>
      <w:r>
        <w:t>what strength have I? Prabhu holds the strength.</w:t>
      </w:r>
    </w:p>
    <w:p>
      <w:pPr>
        <w:spacing w:after="60"/>
        <w:ind w:left="510" w:hanging="510"/>
      </w:pPr>
      <w:r>
        <w:rPr>
          <w:b/>
          <w:i w:val="0"/>
        </w:rPr>
        <w:t>442.</w:t>
      </w:r>
      <w:r>
        <w:t xml:space="preserve"> When the elephant, not killing me, threw me aside,</w:t>
      </w:r>
      <w:r>
        <w:br/>
      </w:r>
      <w:r>
        <w:t>at that moment I remembered Prabhu's feet.</w:t>
      </w:r>
    </w:p>
    <w:p>
      <w:pPr>
        <w:spacing w:after="60"/>
        <w:ind w:left="510" w:hanging="510"/>
      </w:pPr>
      <w:r>
        <w:rPr>
          <w:b/>
          <w:i w:val="0"/>
        </w:rPr>
        <w:t>443.</w:t>
      </w:r>
      <w:r>
        <w:t xml:space="preserve"> When the elephant came and seized me [again],</w:t>
      </w:r>
      <w:r>
        <w:br/>
      </w:r>
      <w:r>
        <w:t>I gripped its trunk tightly with both hands.</w:t>
      </w:r>
    </w:p>
    <w:p>
      <w:pPr>
        <w:spacing w:after="60"/>
        <w:ind w:left="510" w:hanging="510"/>
      </w:pPr>
      <w:r>
        <w:rPr>
          <w:b/>
          <w:i w:val="0"/>
        </w:rPr>
        <w:t>444.</w:t>
      </w:r>
      <w:r>
        <w:t xml:space="preserve"> Knowing this, I pulled with all my might: why should I die?</w:t>
      </w:r>
      <w:r>
        <w:br/>
      </w:r>
      <w:r>
        <w:t>Prabhu knows this — who else knows it?</w:t>
      </w:r>
    </w:p>
    <w:p>
      <w:pPr>
        <w:spacing w:after="60"/>
        <w:ind w:left="510" w:hanging="510"/>
      </w:pPr>
      <w:r>
        <w:rPr>
          <w:b/>
          <w:i w:val="0"/>
        </w:rPr>
        <w:t>445.</w:t>
      </w:r>
      <w:r>
        <w:t xml:space="preserve"> Hear one more request, sir:</w:t>
      </w:r>
      <w:r>
        <w:br/>
      </w:r>
      <w:r>
        <w:t>if you will not take my life, if you permit [me to speak]…"</w:t>
      </w:r>
    </w:p>
    <w:p>
      <w:pPr>
        <w:spacing w:after="60"/>
        <w:ind w:left="510" w:hanging="510"/>
      </w:pPr>
      <w:r>
        <w:rPr>
          <w:b/>
          <w:i w:val="0"/>
        </w:rPr>
        <w:t>446.</w:t>
      </w:r>
      <w:r>
        <w:t xml:space="preserve"> "Speak, have no fear in your mind."</w:t>
      </w:r>
      <w:r>
        <w:br/>
      </w:r>
      <w:r>
        <w:t>All the people say [the same] and look into his face.</w:t>
      </w:r>
    </w:p>
    <w:p>
      <w:pPr>
        <w:spacing w:after="60"/>
        <w:ind w:left="510" w:hanging="510"/>
      </w:pPr>
      <w:r>
        <w:rPr>
          <w:b/>
          <w:i w:val="0"/>
        </w:rPr>
        <w:t>447.</w:t>
      </w:r>
      <w:r>
        <w:t xml:space="preserve"> "My father sent a man to me;</w:t>
      </w:r>
      <w:r>
        <w:br/>
      </w:r>
      <w:r>
        <w:t>by the power of perfected science he made a tunnel underneath</w:t>
      </w:r>
    </w:p>
    <w:p>
      <w:pPr>
        <w:spacing w:after="60"/>
        <w:ind w:left="510" w:hanging="510"/>
      </w:pPr>
      <w:r>
        <w:rPr>
          <w:b/>
          <w:i w:val="0"/>
        </w:rPr>
        <w:t>448.</w:t>
      </w:r>
      <w:r>
        <w:t xml:space="preserve"> and came out where I was.</w:t>
      </w:r>
      <w:r>
        <w:br/>
      </w:r>
      <w:r>
        <w:t>Seeing him, I asked him something:</w:t>
      </w:r>
    </w:p>
    <w:p>
      <w:pPr>
        <w:spacing w:after="60"/>
        <w:ind w:left="510" w:hanging="510"/>
      </w:pPr>
      <w:r>
        <w:rPr>
          <w:b/>
          <w:i w:val="0"/>
        </w:rPr>
        <w:t>449.</w:t>
      </w:r>
      <w:r>
        <w:t xml:space="preserve"> 'How did you get here, brother, without coming to harm?'</w:t>
      </w:r>
      <w:r>
        <w:br/>
      </w:r>
      <w:r>
        <w:t>He told me he had a perfected science:</w:t>
      </w:r>
    </w:p>
    <w:p>
      <w:pPr>
        <w:spacing w:after="60"/>
        <w:ind w:left="510" w:hanging="510"/>
      </w:pPr>
      <w:r>
        <w:rPr>
          <w:b/>
          <w:i w:val="0"/>
        </w:rPr>
        <w:t>450.</w:t>
      </w:r>
      <w:r>
        <w:t xml:space="preserve"> 'I have a mantra of Mother Kali; by its power I came;</w:t>
      </w:r>
      <w:r>
        <w:br/>
      </w:r>
      <w:r>
        <w:t>by this way I will take you — such is the stratagem.</w:t>
      </w:r>
    </w:p>
    <w:p>
      <w:pPr>
        <w:spacing w:after="60"/>
        <w:ind w:left="510" w:hanging="510"/>
      </w:pPr>
      <w:r>
        <w:rPr>
          <w:b/>
          <w:i w:val="0"/>
        </w:rPr>
        <w:t>451.</w:t>
      </w:r>
      <w:r>
        <w:t xml:space="preserve"> I will give that mantra into your ear;</w:t>
      </w:r>
      <w:r>
        <w:br/>
      </w:r>
      <w:r>
        <w:t>I will go in front, and you will go behind.'</w:t>
      </w:r>
    </w:p>
    <w:p>
      <w:pPr>
        <w:spacing w:after="60"/>
        <w:ind w:left="510" w:hanging="510"/>
      </w:pPr>
      <w:r>
        <w:rPr>
          <w:b/>
          <w:i w:val="0"/>
        </w:rPr>
        <w:t>452.</w:t>
      </w:r>
      <w:r>
        <w:t xml:space="preserve"> Hearing those words, I nearly lost my life.</w:t>
      </w:r>
      <w:r>
        <w:br/>
      </w:r>
      <w:r>
        <w:t>Here is what I have to say:</w:t>
      </w:r>
    </w:p>
    <w:p>
      <w:pPr>
        <w:spacing w:after="60"/>
        <w:ind w:left="510" w:hanging="510"/>
      </w:pPr>
      <w:r>
        <w:rPr>
          <w:b/>
          <w:i w:val="0"/>
        </w:rPr>
        <w:t>453.</w:t>
      </w:r>
      <w:r>
        <w:t xml:space="preserve"> Prabhu gave [me] one mantra for deliverance;</w:t>
      </w:r>
      <w:r>
        <w:br/>
      </w:r>
      <w:r>
        <w:t>giving that mantra into my ears, he bought me.</w:t>
      </w:r>
    </w:p>
    <w:p>
      <w:pPr>
        <w:spacing w:after="60"/>
        <w:ind w:left="510" w:hanging="510"/>
      </w:pPr>
      <w:r>
        <w:rPr>
          <w:b/>
          <w:i w:val="0"/>
        </w:rPr>
        <w:t>454.</w:t>
      </w:r>
      <w:r>
        <w:t xml:space="preserve"> What [else] should I hear with my ears? Shame on such a life!</w:t>
      </w:r>
      <w:r>
        <w:br/>
      </w:r>
      <w:r>
        <w:t>After how many sins I obtained his feet!</w:t>
      </w:r>
    </w:p>
    <w:p>
      <w:pPr>
        <w:spacing w:after="60"/>
        <w:ind w:left="510" w:hanging="510"/>
      </w:pPr>
      <w:r>
        <w:rPr>
          <w:b/>
          <w:i w:val="0"/>
        </w:rPr>
        <w:t>455.</w:t>
      </w:r>
      <w:r>
        <w:t xml:space="preserve"> 'Tell my father this request of mine:</w:t>
      </w:r>
      <w:r>
        <w:br/>
      </w:r>
      <w:r>
        <w:t>I know only Prabhu's feet and nothing else.'</w:t>
      </w:r>
    </w:p>
    <w:p>
      <w:pPr>
        <w:spacing w:after="60"/>
        <w:ind w:left="510" w:hanging="510"/>
      </w:pPr>
      <w:r>
        <w:rPr>
          <w:b/>
          <w:i w:val="0"/>
        </w:rPr>
        <w:t>456.</w:t>
      </w:r>
      <w:r>
        <w:t xml:space="preserve"> This, sir, hear — it is what my heart has resolved;</w:t>
      </w:r>
      <w:r>
        <w:br/>
      </w:r>
      <w:r>
        <w:t>at your command I have spoken it without fear."</w:t>
      </w:r>
    </w:p>
    <w:p>
      <w:pPr>
        <w:spacing w:after="60"/>
        <w:ind w:left="510" w:hanging="510"/>
      </w:pPr>
      <w:r>
        <w:rPr>
          <w:b/>
          <w:i w:val="0"/>
        </w:rPr>
        <w:t>457.</w:t>
      </w:r>
      <w:r>
        <w:t xml:space="preserve"> Softened, the Nawab embraced him;</w:t>
      </w:r>
      <w:r>
        <w:br/>
      </w:r>
      <w:r>
        <w:t>all who were there prostrated themselves [before him].</w:t>
      </w:r>
    </w:p>
    <w:p>
      <w:pPr>
        <w:spacing w:after="60"/>
        <w:ind w:left="510" w:hanging="510"/>
      </w:pPr>
      <w:r>
        <w:rPr>
          <w:b/>
          <w:i w:val="0"/>
        </w:rPr>
        <w:t>458.</w:t>
      </w:r>
      <w:r>
        <w:t xml:space="preserve"> At once a horse was brought and a robe of honour bestowed:</w:t>
      </w:r>
      <w:r>
        <w:br/>
      </w:r>
      <w:r>
        <w:t>"Go home right now — no one has any claim on you.</w:t>
      </w:r>
    </w:p>
    <w:p>
      <w:pPr>
        <w:spacing w:after="60"/>
        <w:ind w:left="510" w:hanging="510"/>
      </w:pPr>
      <w:r>
        <w:rPr>
          <w:b/>
          <w:i w:val="0"/>
        </w:rPr>
        <w:t>459.</w:t>
      </w:r>
      <w:r>
        <w:t xml:space="preserve"> Enjoy your own domain; I renounce everything;</w:t>
      </w:r>
      <w:r>
        <w:br/>
      </w:r>
      <w:r>
        <w:t>I have no jurisdiction</w:t>
      </w:r>
      <w:r>
        <w:rPr>
          <w:b w:val="0"/>
          <w:i w:val="0"/>
          <w:vertAlign w:val="superscript"/>
        </w:rPr>
        <w:t>84</w:t>
      </w:r>
      <w:r>
        <w:t xml:space="preserve"> over it at all, I tell you."</w:t>
      </w:r>
    </w:p>
    <w:p>
      <w:pPr>
        <w:spacing w:after="60"/>
        <w:ind w:left="510" w:hanging="510"/>
      </w:pPr>
      <w:r>
        <w:rPr>
          <w:b/>
          <w:i w:val="0"/>
        </w:rPr>
        <w:t>460.</w:t>
      </w:r>
      <w:r>
        <w:t xml:space="preserve"> At once [they issued] a dastak and the Padshah's writ;</w:t>
      </w:r>
      <w:r>
        <w:br/>
      </w:r>
      <w:r>
        <w:t>reading the paper, [Chand Raya] rejoiced at heart.</w:t>
      </w:r>
    </w:p>
    <w:p>
      <w:pPr>
        <w:spacing w:after="60"/>
        <w:ind w:left="510" w:hanging="510"/>
      </w:pPr>
      <w:r>
        <w:rPr>
          <w:b/>
          <w:i w:val="0"/>
        </w:rPr>
        <w:t>461.</w:t>
      </w:r>
      <w:r>
        <w:t xml:space="preserve"> The order was given to the munshi: "Your land,</w:t>
      </w:r>
      <w:r>
        <w:br/>
      </w:r>
      <w:r>
        <w:t>which the Padshah had especially taken under [his] control —</w:t>
      </w:r>
    </w:p>
    <w:p>
      <w:pPr>
        <w:spacing w:after="60"/>
        <w:ind w:left="510" w:hanging="510"/>
      </w:pPr>
      <w:r>
        <w:rPr>
          <w:b/>
          <w:i w:val="0"/>
        </w:rPr>
        <w:t>462.</w:t>
      </w:r>
      <w:r>
        <w:t xml:space="preserve"> [it] was given [to you] under the panja seal together with a parwana";</w:t>
      </w:r>
      <w:r>
        <w:br/>
      </w:r>
      <w:r>
        <w:t>all the mutsuddis came to carry it out</w:t>
      </w:r>
      <w:r>
        <w:rPr>
          <w:b w:val="0"/>
          <w:i w:val="0"/>
          <w:vertAlign w:val="superscript"/>
        </w:rPr>
        <w:t>85</w:t>
      </w:r>
      <w:r>
        <w:t>.</w:t>
      </w:r>
    </w:p>
    <w:p>
      <w:pPr>
        <w:spacing w:after="60"/>
        <w:ind w:left="510" w:hanging="510"/>
      </w:pPr>
      <w:r>
        <w:rPr>
          <w:b/>
          <w:i w:val="0"/>
        </w:rPr>
        <w:t>463.</w:t>
      </w:r>
      <w:r>
        <w:t xml:space="preserve"> Taking leave, the Raya sets off for home:</w:t>
      </w:r>
      <w:r>
        <w:br/>
      </w:r>
      <w:r>
        <w:t>until he goes home, [his family's] worry will not depart.</w:t>
      </w:r>
    </w:p>
    <w:p>
      <w:pPr>
        <w:spacing w:after="60"/>
        <w:ind w:left="510" w:hanging="510"/>
      </w:pPr>
      <w:r>
        <w:rPr>
          <w:b/>
          <w:i w:val="0"/>
        </w:rPr>
        <w:t>464.</w:t>
      </w:r>
      <w:r>
        <w:t xml:space="preserve"> [But he thought:] "He at whose feet I took shelter gave me this state;</w:t>
      </w:r>
      <w:r>
        <w:br/>
      </w:r>
      <w:r>
        <w:t>to see those feet — that is my hope."</w:t>
      </w:r>
    </w:p>
    <w:p>
      <w:pPr>
        <w:spacing w:after="60"/>
        <w:ind w:left="510" w:hanging="510"/>
      </w:pPr>
      <w:r>
        <w:rPr>
          <w:b/>
          <w:i w:val="0"/>
        </w:rPr>
        <w:t>465.</w:t>
      </w:r>
      <w:r>
        <w:t xml:space="preserve"> He sent a man, wrote a letter to his father,</w:t>
      </w:r>
      <w:r>
        <w:br/>
      </w:r>
      <w:r>
        <w:t>and wrote to his brother to come quickly:</w:t>
      </w:r>
    </w:p>
    <w:p>
      <w:pPr>
        <w:spacing w:after="60"/>
        <w:ind w:left="510" w:hanging="510"/>
      </w:pPr>
      <w:r>
        <w:rPr>
          <w:b/>
          <w:i w:val="0"/>
        </w:rPr>
        <w:t>466.</w:t>
      </w:r>
      <w:r>
        <w:t xml:space="preserve"> "I have been released; I would have gone home,</w:t>
      </w:r>
      <w:r>
        <w:br/>
      </w:r>
      <w:r>
        <w:t>[but first] I shall see Prabhu with joy at heart.</w:t>
      </w:r>
    </w:p>
    <w:p>
      <w:pPr>
        <w:spacing w:after="60"/>
        <w:ind w:left="510" w:hanging="510"/>
      </w:pPr>
      <w:r>
        <w:rPr>
          <w:b/>
          <w:i w:val="0"/>
        </w:rPr>
        <w:t>467.</w:t>
      </w:r>
      <w:r>
        <w:t xml:space="preserve"> You two, taking many gifts,</w:t>
      </w:r>
      <w:r>
        <w:br/>
      </w:r>
      <w:r>
        <w:t>come at once to see Prabhu.</w:t>
      </w:r>
    </w:p>
    <w:p>
      <w:pPr>
        <w:spacing w:after="60"/>
        <w:ind w:left="510" w:hanging="510"/>
      </w:pPr>
      <w:r>
        <w:rPr>
          <w:b/>
          <w:i w:val="0"/>
        </w:rPr>
        <w:t>468.</w:t>
      </w:r>
      <w:r>
        <w:t xml:space="preserve"> We shall all meet before Prabhu;</w:t>
      </w:r>
      <w:r>
        <w:br/>
      </w:r>
      <w:r>
        <w:t>come quickly, so that there is not a danda's delay."</w:t>
      </w:r>
    </w:p>
    <w:p>
      <w:pPr>
        <w:spacing w:after="60"/>
        <w:ind w:left="510" w:hanging="510"/>
      </w:pPr>
      <w:r>
        <w:rPr>
          <w:b/>
          <w:i w:val="0"/>
        </w:rPr>
        <w:t>469.</w:t>
      </w:r>
      <w:r>
        <w:t xml:space="preserve"> The man came, gave the letter and told the Raya [everything];</w:t>
      </w:r>
      <w:r>
        <w:br/>
      </w:r>
      <w:r>
        <w:t>as soon as he had read the letter, he rose in haste.</w:t>
      </w:r>
    </w:p>
    <w:p>
      <w:pPr>
        <w:spacing w:after="60"/>
        <w:ind w:left="510" w:hanging="510"/>
      </w:pPr>
      <w:r>
        <w:rPr>
          <w:b/>
          <w:i w:val="0"/>
        </w:rPr>
        <w:t>470.</w:t>
      </w:r>
      <w:r>
        <w:t xml:space="preserve"> Hearing [this], Santosha Raya was overjoyed;</w:t>
      </w:r>
      <w:r>
        <w:br/>
      </w:r>
      <w:r>
        <w:t>with many gifts and men he set out quickly.</w:t>
      </w:r>
    </w:p>
    <w:p>
      <w:pPr>
        <w:spacing w:after="60"/>
        <w:ind w:left="510" w:hanging="510"/>
      </w:pPr>
      <w:r>
        <w:rPr>
          <w:b/>
          <w:i w:val="0"/>
        </w:rPr>
        <w:t>471.</w:t>
      </w:r>
      <w:r>
        <w:t xml:space="preserve"> Meanwhile Chand Raya went to Kheturi;</w:t>
      </w:r>
      <w:r>
        <w:br/>
      </w:r>
      <w:r>
        <w:t>leaving his horse, he then went on foot.</w:t>
      </w:r>
    </w:p>
    <w:p>
      <w:pPr>
        <w:spacing w:after="60"/>
        <w:ind w:left="510" w:hanging="510"/>
      </w:pPr>
      <w:r>
        <w:rPr>
          <w:b/>
          <w:i w:val="0"/>
        </w:rPr>
        <w:t>472.</w:t>
      </w:r>
      <w:r>
        <w:t xml:space="preserve"> The men whom [the Thakura] had earlier given him [as escort]</w:t>
      </w:r>
      <w:r>
        <w:br/>
      </w:r>
      <w:r>
        <w:t>ran and reported to Prabhu.</w:t>
      </w:r>
    </w:p>
    <w:p>
      <w:pPr>
        <w:spacing w:after="60"/>
        <w:ind w:left="510" w:hanging="510"/>
      </w:pPr>
      <w:r>
        <w:rPr>
          <w:b/>
          <w:i w:val="0"/>
        </w:rPr>
        <w:t>473.</w:t>
      </w:r>
      <w:r>
        <w:t xml:space="preserve"> The Thakura was sitting there with the Kaviraja;</w:t>
      </w:r>
      <w:r>
        <w:br/>
      </w:r>
      <w:r>
        <w:t>the Raya came near — [the Thakura] saw him with his own eyes.</w:t>
      </w:r>
    </w:p>
    <w:p>
      <w:pPr>
        <w:spacing w:after="60"/>
        <w:ind w:left="510" w:hanging="510"/>
      </w:pPr>
      <w:r>
        <w:rPr>
          <w:b/>
          <w:i w:val="0"/>
        </w:rPr>
        <w:t>474.</w:t>
      </w:r>
      <w:r>
        <w:t xml:space="preserve"> The Thakura, together with the Kaviraja, rejoiced:</w:t>
      </w:r>
      <w:r>
        <w:br/>
      </w:r>
      <w:r>
        <w:t>"Such is Gauranga's play — who can understand it?"</w:t>
      </w:r>
    </w:p>
    <w:p>
      <w:pPr>
        <w:spacing w:after="60"/>
        <w:ind w:left="510" w:hanging="510"/>
      </w:pPr>
      <w:r>
        <w:rPr>
          <w:b/>
          <w:i w:val="0"/>
        </w:rPr>
        <w:t>475.</w:t>
      </w:r>
      <w:r>
        <w:t xml:space="preserve"> At that time, [while] Chand Raya [was] at the Sri Rasa-mandala</w:t>
      </w:r>
      <w:r>
        <w:rPr>
          <w:b w:val="0"/>
          <w:i w:val="0"/>
          <w:vertAlign w:val="superscript"/>
        </w:rPr>
        <w:t>86</w:t>
      </w:r>
      <w:r>
        <w:t>,</w:t>
      </w:r>
      <w:r>
        <w:br/>
      </w:r>
      <w:r>
        <w:t>all the household came and told the Thakura.</w:t>
      </w:r>
    </w:p>
    <w:p>
      <w:pPr>
        <w:spacing w:after="60"/>
        <w:ind w:left="510" w:hanging="510"/>
      </w:pPr>
      <w:r>
        <w:rPr>
          <w:b/>
          <w:i w:val="0"/>
        </w:rPr>
        <w:t>476.</w:t>
      </w:r>
      <w:r>
        <w:t xml:space="preserve"> Then Chand Raya bows down;</w:t>
      </w:r>
      <w:r>
        <w:br/>
      </w:r>
      <w:r>
        <w:t>his body thrills, tears flow from his eyes.</w:t>
      </w:r>
    </w:p>
    <w:p>
      <w:pPr>
        <w:spacing w:after="60"/>
        <w:ind w:left="510" w:hanging="510"/>
      </w:pPr>
      <w:r>
        <w:rPr>
          <w:b/>
          <w:i w:val="0"/>
        </w:rPr>
        <w:t>477.</w:t>
      </w:r>
      <w:r>
        <w:t xml:space="preserve"> He bowed many times, saying nothing;</w:t>
      </w:r>
      <w:r>
        <w:br/>
      </w:r>
      <w:r>
        <w:t>the Thakura rose, came and embraced him.</w:t>
      </w:r>
    </w:p>
    <w:p>
      <w:pPr>
        <w:spacing w:after="60"/>
        <w:ind w:left="510" w:hanging="510"/>
      </w:pPr>
      <w:r>
        <w:rPr>
          <w:b/>
          <w:i w:val="0"/>
        </w:rPr>
        <w:t>478.</w:t>
      </w:r>
      <w:r>
        <w:t xml:space="preserve"> Seating him, he asked about everything.</w:t>
      </w:r>
      <w:r>
        <w:br/>
      </w:r>
      <w:r>
        <w:t>"My release is only [by the mercy of] Prabhu's feet."</w:t>
      </w:r>
    </w:p>
    <w:p>
      <w:pPr>
        <w:spacing w:after="60"/>
        <w:ind w:left="510" w:hanging="510"/>
      </w:pPr>
      <w:r>
        <w:rPr>
          <w:b/>
          <w:i w:val="0"/>
        </w:rPr>
        <w:t>479.</w:t>
      </w:r>
      <w:r>
        <w:t xml:space="preserve"> He tells everything as it happened, from beginning to end;</w:t>
      </w:r>
      <w:r>
        <w:br/>
      </w:r>
      <w:r>
        <w:t>having heard, the Thakura placed his foot on Chand's head.</w:t>
      </w:r>
    </w:p>
    <w:p>
      <w:pPr>
        <w:spacing w:after="60"/>
        <w:ind w:left="510" w:hanging="510"/>
      </w:pPr>
      <w:r>
        <w:rPr>
          <w:b/>
          <w:i w:val="0"/>
        </w:rPr>
        <w:t>480.</w:t>
      </w:r>
      <w:r>
        <w:t xml:space="preserve"> After a while people came and say:</w:t>
      </w:r>
      <w:r>
        <w:br/>
      </w:r>
      <w:r>
        <w:t>"An army</w:t>
      </w:r>
      <w:r>
        <w:rPr>
          <w:b w:val="0"/>
          <w:i w:val="0"/>
          <w:vertAlign w:val="superscript"/>
        </w:rPr>
        <w:t>87</w:t>
      </w:r>
      <w:r>
        <w:t xml:space="preserve"> has come to the village," so they reported.</w:t>
      </w:r>
    </w:p>
    <w:p>
      <w:pPr>
        <w:spacing w:after="60"/>
        <w:ind w:left="510" w:hanging="510"/>
      </w:pPr>
      <w:r>
        <w:rPr>
          <w:b/>
          <w:i w:val="0"/>
        </w:rPr>
        <w:t>481.</w:t>
      </w:r>
      <w:r>
        <w:t xml:space="preserve"> [It was], as it turned out, Raghavendra Raya with his son,</w:t>
      </w:r>
      <w:r>
        <w:br/>
      </w:r>
      <w:r>
        <w:t>who, having heard [everything], had come to see Prabhu.</w:t>
      </w:r>
    </w:p>
    <w:p>
      <w:pPr>
        <w:spacing w:after="60"/>
        <w:ind w:left="510" w:hanging="510"/>
      </w:pPr>
      <w:r>
        <w:rPr>
          <w:b/>
          <w:i w:val="0"/>
        </w:rPr>
        <w:t>482.</w:t>
      </w:r>
      <w:r>
        <w:t xml:space="preserve"> At once they went to the Thakura;</w:t>
      </w:r>
      <w:r>
        <w:br/>
      </w:r>
      <w:r>
        <w:t>father and son bow down and offer much praise.</w:t>
      </w:r>
    </w:p>
    <w:p>
      <w:pPr>
        <w:spacing w:after="60"/>
        <w:ind w:left="510" w:hanging="510"/>
      </w:pPr>
      <w:r>
        <w:rPr>
          <w:b/>
          <w:i w:val="0"/>
        </w:rPr>
        <w:t>483.</w:t>
      </w:r>
      <w:r>
        <w:t xml:space="preserve"> The Thakura showed them mercy, placing his hand on their backs;</w:t>
      </w:r>
      <w:r>
        <w:br/>
      </w:r>
      <w:r>
        <w:t>[there] Chand Raya saw [them] before Prabhu.</w:t>
      </w:r>
    </w:p>
    <w:p>
      <w:pPr>
        <w:spacing w:after="60"/>
        <w:ind w:left="510" w:hanging="510"/>
      </w:pPr>
      <w:r>
        <w:rPr>
          <w:b/>
          <w:i w:val="0"/>
        </w:rPr>
        <w:t>484.</w:t>
      </w:r>
      <w:r>
        <w:t xml:space="preserve"> Father and son, brother and brother greeted one another;</w:t>
      </w:r>
      <w:r>
        <w:br/>
      </w:r>
      <w:r>
        <w:t>embracing, they wept much.</w:t>
      </w:r>
    </w:p>
    <w:p>
      <w:pPr>
        <w:spacing w:after="60"/>
        <w:ind w:left="510" w:hanging="510"/>
      </w:pPr>
      <w:r>
        <w:rPr>
          <w:b/>
          <w:i w:val="0"/>
        </w:rPr>
        <w:t>485.</w:t>
      </w:r>
      <w:r>
        <w:t xml:space="preserve"> Chand Raya said to his father's face:</w:t>
      </w:r>
      <w:r>
        <w:br/>
      </w:r>
      <w:r>
        <w:t>"Why did you bring misfortune on yourself by this [deed]?</w:t>
      </w:r>
    </w:p>
    <w:p>
      <w:pPr>
        <w:spacing w:after="60"/>
        <w:ind w:left="510" w:hanging="510"/>
      </w:pPr>
      <w:r>
        <w:rPr>
          <w:b/>
          <w:i w:val="0"/>
        </w:rPr>
        <w:t>486.</w:t>
      </w:r>
      <w:r>
        <w:t xml:space="preserve"> Why did you send a man to take me away?" —</w:t>
      </w:r>
      <w:r>
        <w:br/>
      </w:r>
      <w:r>
        <w:t>and he told before all how everything had happened.</w:t>
      </w:r>
    </w:p>
    <w:p>
      <w:pPr>
        <w:spacing w:after="60"/>
        <w:ind w:left="510" w:hanging="510"/>
      </w:pPr>
      <w:r>
        <w:rPr>
          <w:b/>
          <w:i w:val="0"/>
        </w:rPr>
        <w:t>487.</w:t>
      </w:r>
      <w:r>
        <w:t xml:space="preserve"> The Thakura, smiling, says, looking at Chand Raya:</w:t>
      </w:r>
      <w:r>
        <w:br/>
      </w:r>
      <w:r>
        <w:t>"Such delightful words — for the ear [they are] life and death"</w:t>
      </w:r>
      <w:r>
        <w:rPr>
          <w:b w:val="0"/>
          <w:i w:val="0"/>
          <w:vertAlign w:val="superscript"/>
        </w:rPr>
        <w:t>88</w:t>
      </w:r>
      <w:r>
        <w:t>.</w:t>
      </w:r>
    </w:p>
    <w:p>
      <w:pPr>
        <w:spacing w:after="60"/>
        <w:ind w:left="510" w:hanging="510"/>
      </w:pPr>
      <w:r>
        <w:rPr>
          <w:b/>
          <w:i w:val="0"/>
        </w:rPr>
        <w:t>488.</w:t>
      </w:r>
      <w:r>
        <w:t xml:space="preserve"> Ashamed, Raghavendra bows down:</w:t>
      </w:r>
      <w:r>
        <w:br/>
      </w:r>
      <w:r>
        <w:t>"Forgive the offence, be merciful!"</w:t>
      </w:r>
    </w:p>
    <w:p>
      <w:pPr>
        <w:spacing w:after="60"/>
        <w:ind w:left="510" w:hanging="510"/>
      </w:pPr>
      <w:r>
        <w:rPr>
          <w:b/>
          <w:i w:val="0"/>
        </w:rPr>
        <w:t>489.</w:t>
      </w:r>
      <w:r>
        <w:t xml:space="preserve"> The father is afraid of Chand Raya at heart:</w:t>
      </w:r>
      <w:r>
        <w:br/>
      </w:r>
      <w:r>
        <w:t>"Forgive the offence, look kindly on me!"</w:t>
      </w:r>
    </w:p>
    <w:p>
      <w:pPr>
        <w:spacing w:after="60"/>
        <w:ind w:left="510" w:hanging="510"/>
      </w:pPr>
      <w:r>
        <w:rPr>
          <w:b/>
          <w:i w:val="0"/>
        </w:rPr>
        <w:t>490.</w:t>
      </w:r>
      <w:r>
        <w:t xml:space="preserve"> Father and son, speaking, took each other's hands and wept:</w:t>
      </w:r>
      <w:r>
        <w:br/>
      </w:r>
      <w:r>
        <w:t>"We have sold ourselves to these feet — he has bought [us] with all our line."</w:t>
      </w:r>
    </w:p>
    <w:p>
      <w:pPr>
        <w:spacing w:after="60"/>
        <w:ind w:left="510" w:hanging="510"/>
      </w:pPr>
      <w:r>
        <w:rPr>
          <w:b/>
          <w:i w:val="0"/>
        </w:rPr>
        <w:t>491.</w:t>
      </w:r>
      <w:r>
        <w:t xml:space="preserve"> For five days they beheld [the Thakura], the kirtana and dancing;</w:t>
      </w:r>
      <w:r>
        <w:br/>
      </w:r>
      <w:r>
        <w:t>the next day they made their request at Prabhu's feet,</w:t>
      </w:r>
    </w:p>
    <w:p>
      <w:pPr>
        <w:spacing w:after="60"/>
        <w:ind w:left="510" w:hanging="510"/>
      </w:pPr>
      <w:r>
        <w:rPr>
          <w:b/>
          <w:i w:val="0"/>
        </w:rPr>
        <w:t>492.</w:t>
      </w:r>
      <w:r>
        <w:t xml:space="preserve"> took leave and went to their own land, home.</w:t>
      </w:r>
      <w:r>
        <w:br/>
      </w:r>
      <w:r>
        <w:t>[Chand Raya] rules, keeping Prabhu's command in his heart.</w:t>
      </w:r>
    </w:p>
    <w:p>
      <w:pPr>
        <w:spacing w:after="60"/>
        <w:ind w:left="510" w:hanging="510"/>
      </w:pPr>
      <w:r>
        <w:rPr>
          <w:b/>
          <w:i w:val="0"/>
        </w:rPr>
        <w:t>493.</w:t>
      </w:r>
      <w:r>
        <w:t xml:space="preserve"> After some days there came from the Nawab</w:t>
      </w:r>
      <w:r>
        <w:br/>
      </w:r>
      <w:r>
        <w:t>an order: "Where is Chand Raya?" — so he commanded</w:t>
      </w:r>
      <w:r>
        <w:rPr>
          <w:b w:val="0"/>
          <w:i w:val="0"/>
          <w:vertAlign w:val="superscript"/>
        </w:rPr>
        <w:t>89</w:t>
      </w:r>
      <w:r>
        <w:t>.</w:t>
      </w:r>
    </w:p>
    <w:p>
      <w:pPr>
        <w:spacing w:after="60"/>
        <w:ind w:left="510" w:hanging="510"/>
      </w:pPr>
      <w:r>
        <w:rPr>
          <w:b/>
          <w:i w:val="0"/>
        </w:rPr>
        <w:t>494.</w:t>
      </w:r>
      <w:r>
        <w:t xml:space="preserve"> Runners went and brought Chand Raya;</w:t>
      </w:r>
      <w:r>
        <w:br/>
      </w:r>
      <w:r>
        <w:t>with a large army he came to the meeting.</w:t>
      </w:r>
    </w:p>
    <w:p>
      <w:pPr>
        <w:spacing w:after="60"/>
        <w:ind w:left="510" w:hanging="510"/>
      </w:pPr>
      <w:r>
        <w:rPr>
          <w:b/>
          <w:i w:val="0"/>
        </w:rPr>
        <w:t>495.</w:t>
      </w:r>
      <w:r>
        <w:t xml:space="preserve"> Arriving, he met the Nawab,</w:t>
      </w:r>
      <w:r>
        <w:br/>
      </w:r>
      <w:r>
        <w:t>who handed over to him the Ahidi pargana</w:t>
      </w:r>
      <w:r>
        <w:rPr>
          <w:b w:val="0"/>
          <w:i w:val="0"/>
          <w:vertAlign w:val="superscript"/>
        </w:rPr>
        <w:t>90</w:t>
      </w:r>
      <w:r>
        <w:t>.</w:t>
      </w:r>
    </w:p>
    <w:p>
      <w:pPr>
        <w:spacing w:after="60"/>
        <w:ind w:left="510" w:hanging="510"/>
      </w:pPr>
      <w:r>
        <w:rPr>
          <w:b/>
          <w:i w:val="0"/>
        </w:rPr>
        <w:t>496.</w:t>
      </w:r>
      <w:r>
        <w:t xml:space="preserve"> That day he stayed there, and in the morning [received] leave:</w:t>
      </w:r>
      <w:r>
        <w:br/>
      </w:r>
      <w:r>
        <w:t>"In body, mind and speech no one has any claim on you."</w:t>
      </w:r>
    </w:p>
    <w:p>
      <w:pPr>
        <w:spacing w:after="60"/>
        <w:ind w:left="510" w:hanging="510"/>
      </w:pPr>
      <w:r>
        <w:rPr>
          <w:b/>
          <w:i w:val="0"/>
        </w:rPr>
        <w:t>497.</w:t>
      </w:r>
      <w:r>
        <w:t xml:space="preserve"> Having received Ahidi, the Raya goes home;</w:t>
      </w:r>
      <w:r>
        <w:br/>
      </w:r>
      <w:r>
        <w:t>an army goes with him, music plays.</w:t>
      </w:r>
    </w:p>
    <w:p>
      <w:pPr>
        <w:spacing w:after="60"/>
        <w:ind w:left="510" w:hanging="510"/>
      </w:pPr>
      <w:r>
        <w:rPr>
          <w:b/>
          <w:i w:val="0"/>
        </w:rPr>
        <w:t>498.</w:t>
      </w:r>
      <w:r>
        <w:t xml:space="preserve"> Hear, brothers, how bhajana to Sri Krishna is done;</w:t>
      </w:r>
      <w:r>
        <w:br/>
      </w:r>
      <w:r>
        <w:t>seeing and hearing it all, realize [it].</w:t>
      </w:r>
    </w:p>
    <w:p>
      <w:pPr>
        <w:spacing w:after="60"/>
        <w:ind w:left="510" w:hanging="510"/>
      </w:pPr>
      <w:r>
        <w:rPr>
          <w:b/>
          <w:i w:val="0"/>
        </w:rPr>
        <w:t>499.</w:t>
      </w:r>
      <w:r>
        <w:t xml:space="preserve"> Of the virtues of Sri Thakura Mahashaya [I have told] only a trifle;</w:t>
      </w:r>
      <w:r>
        <w:br/>
      </w:r>
      <w:r>
        <w:t>I have no ability to describe them in detail.</w:t>
      </w:r>
    </w:p>
    <w:p>
      <w:pPr>
        <w:spacing w:after="60"/>
        <w:ind w:left="510" w:hanging="510"/>
      </w:pPr>
      <w:r>
        <w:rPr>
          <w:b/>
          <w:i w:val="0"/>
        </w:rPr>
        <w:t>500.</w:t>
      </w:r>
      <w:r>
        <w:t xml:space="preserve"> How he brought prema from Vrindavana,</w:t>
      </w:r>
      <w:r>
        <w:br/>
      </w:r>
      <w:r>
        <w:t>so that all the souls on earth were flooded!</w:t>
      </w:r>
    </w:p>
    <w:p>
      <w:pPr>
        <w:spacing w:after="60"/>
        <w:ind w:left="510" w:hanging="510"/>
      </w:pPr>
      <w:r>
        <w:rPr>
          <w:b/>
          <w:i w:val="0"/>
        </w:rPr>
        <w:t>501.</w:t>
      </w:r>
      <w:r>
        <w:t xml:space="preserve"> Such bhakti of those who possess nothing as the shastras describe —</w:t>
      </w:r>
      <w:r>
        <w:br/>
      </w:r>
      <w:r>
        <w:t>such a one who possessed nothing was Thakura Mahashaya.</w:t>
      </w:r>
    </w:p>
    <w:p>
      <w:pPr>
        <w:spacing w:after="60"/>
        <w:ind w:left="510" w:hanging="510"/>
      </w:pPr>
      <w:r>
        <w:rPr>
          <w:b/>
          <w:i w:val="0"/>
        </w:rPr>
        <w:t>502.</w:t>
      </w:r>
      <w:r>
        <w:t xml:space="preserve"> Wherever there is the business of reproach,</w:t>
      </w:r>
      <w:r>
        <w:br/>
      </w:r>
      <w:r>
        <w:t>pride and envy are mixed into it</w:t>
      </w:r>
      <w:r>
        <w:rPr>
          <w:b w:val="0"/>
          <w:i w:val="0"/>
          <w:vertAlign w:val="superscript"/>
        </w:rPr>
        <w:t>91</w:t>
      </w:r>
      <w:r>
        <w:t>.</w:t>
      </w:r>
    </w:p>
    <w:p>
      <w:pPr>
        <w:spacing w:after="60"/>
        <w:ind w:left="510" w:hanging="510"/>
      </w:pPr>
      <w:r>
        <w:rPr>
          <w:b/>
          <w:i w:val="0"/>
        </w:rPr>
        <w:t>503.</w:t>
      </w:r>
      <w:r>
        <w:t xml:space="preserve"> As the guru is, so is his disciple:</w:t>
      </w:r>
      <w:r>
        <w:br/>
      </w:r>
      <w:r>
        <w:t>by mere touch virtue is born — the essence of great jewels.</w:t>
      </w:r>
    </w:p>
    <w:p>
      <w:pPr>
        <w:spacing w:after="60"/>
        <w:ind w:left="510" w:hanging="510"/>
      </w:pPr>
      <w:r>
        <w:rPr>
          <w:b/>
          <w:i w:val="0"/>
        </w:rPr>
        <w:t>504.</w:t>
      </w:r>
      <w:r>
        <w:t xml:space="preserve"> Such is the way of sadhana, such the bhajana of the disciples;</w:t>
      </w:r>
      <w:r>
        <w:br/>
      </w:r>
      <w:r>
        <w:t>seeing and hearing [it], the mind is amazed.</w:t>
      </w:r>
    </w:p>
    <w:p>
      <w:pPr>
        <w:spacing w:after="60"/>
        <w:ind w:left="510" w:hanging="510"/>
      </w:pPr>
      <w:r>
        <w:rPr>
          <w:b/>
          <w:i w:val="0"/>
        </w:rPr>
        <w:t>505.</w:t>
      </w:r>
      <w:r>
        <w:t xml:space="preserve"> [Through] the Acharya Thakura and Thakura Mahashaya</w:t>
      </w:r>
      <w:r>
        <w:br/>
      </w:r>
      <w:r>
        <w:t>the prema of Chaitanya and Nitai arose.</w:t>
      </w:r>
    </w:p>
    <w:p>
      <w:pPr>
        <w:spacing w:after="60"/>
        <w:ind w:left="510" w:hanging="510"/>
      </w:pPr>
      <w:r>
        <w:rPr>
          <w:b/>
          <w:i w:val="0"/>
        </w:rPr>
        <w:t>506.</w:t>
      </w:r>
      <w:r>
        <w:t xml:space="preserve"> How many [souls] were saved through them all —</w:t>
      </w:r>
      <w:r>
        <w:br/>
      </w:r>
      <w:r>
        <w:t>[yet] it has not touched me: grief rises in my heart.</w:t>
      </w:r>
    </w:p>
    <w:p>
      <w:pPr>
        <w:spacing w:after="60"/>
        <w:ind w:left="510" w:hanging="510"/>
      </w:pPr>
      <w:r>
        <w:rPr>
          <w:b/>
          <w:i w:val="0"/>
        </w:rPr>
        <w:t>507.</w:t>
      </w:r>
      <w:r>
        <w:t xml:space="preserve"> The Acharya Thakura showed mercy to Vira Hambira;</w:t>
      </w:r>
      <w:r>
        <w:br/>
      </w:r>
      <w:r>
        <w:t>Thakura Mahashaya delivered Chand Raya.</w:t>
      </w:r>
    </w:p>
    <w:p>
      <w:pPr>
        <w:spacing w:after="60"/>
        <w:ind w:left="510" w:hanging="510"/>
      </w:pPr>
      <w:r>
        <w:rPr>
          <w:b/>
          <w:i w:val="0"/>
        </w:rPr>
        <w:t>508.</w:t>
      </w:r>
      <w:r>
        <w:t xml:space="preserve"> Singing [their] virtues, I bow to all</w:t>
      </w:r>
      <w:r>
        <w:br/>
      </w:r>
      <w:r>
        <w:t>whose bhajana is the two feet of Radhika,</w:t>
      </w:r>
    </w:p>
    <w:p>
      <w:pPr>
        <w:spacing w:after="60"/>
        <w:ind w:left="510" w:hanging="510"/>
      </w:pPr>
      <w:r>
        <w:rPr>
          <w:b/>
          <w:i w:val="0"/>
        </w:rPr>
        <w:t>509.</w:t>
      </w:r>
      <w:r>
        <w:t xml:space="preserve"> on whose neck the doctrine of Sri Rupa is a necklace,</w:t>
      </w:r>
      <w:r>
        <w:br/>
      </w:r>
      <w:r>
        <w:t>whose bhajana is the cherished desire of Gauranga's heart.</w:t>
      </w:r>
    </w:p>
    <w:p>
      <w:pPr>
        <w:spacing w:after="60"/>
        <w:ind w:left="510" w:hanging="510"/>
      </w:pPr>
      <w:r>
        <w:rPr>
          <w:b/>
          <w:i w:val="0"/>
        </w:rPr>
        <w:t>510.</w:t>
      </w:r>
      <w:r>
        <w:t xml:space="preserve"> Of all who became the Acharya Thakura's disciples</w:t>
      </w:r>
      <w:r>
        <w:br/>
      </w:r>
      <w:r>
        <w:t>I shall describe some, the most prominent.</w:t>
      </w:r>
    </w:p>
    <w:p>
      <w:pPr>
        <w:spacing w:after="60"/>
        <w:ind w:left="510" w:hanging="510"/>
      </w:pPr>
      <w:r>
        <w:rPr>
          <w:b/>
          <w:i w:val="0"/>
        </w:rPr>
        <w:t>511.</w:t>
      </w:r>
      <w:r>
        <w:t xml:space="preserve"> The branches of Thakura Mahashaya I shall describe briefly;</w:t>
      </w:r>
      <w:r>
        <w:br/>
      </w:r>
      <w:r>
        <w:t>little by little all the branches will become [known]</w:t>
      </w:r>
      <w:r>
        <w:rPr>
          <w:b w:val="0"/>
          <w:i w:val="0"/>
          <w:vertAlign w:val="superscript"/>
        </w:rPr>
        <w:t>92</w:t>
      </w:r>
      <w:r>
        <w:t>.</w:t>
      </w:r>
    </w:p>
    <w:p>
      <w:pPr>
        <w:spacing w:after="60"/>
        <w:ind w:left="510" w:hanging="510"/>
      </w:pPr>
      <w:r>
        <w:rPr>
          <w:b/>
          <w:i w:val="0"/>
        </w:rPr>
        <w:t>512.</w:t>
      </w:r>
      <w:r>
        <w:t xml:space="preserve"> One whose all is the feet of Sri Chaitanya, Nityananda and Advaita —</w:t>
      </w:r>
      <w:r>
        <w:br/>
      </w:r>
      <w:r>
        <w:t>he obtains this wealth.</w:t>
      </w:r>
    </w:p>
    <w:p>
      <w:pPr>
        <w:spacing w:after="60"/>
        <w:ind w:left="510" w:hanging="510"/>
      </w:pPr>
      <w:r>
        <w:rPr>
          <w:b/>
          <w:i w:val="0"/>
        </w:rPr>
        <w:t>513.</w:t>
      </w:r>
      <w:r>
        <w:t xml:space="preserve"> I write this at Prabhu's command;</w:t>
      </w:r>
      <w:r>
        <w:br/>
      </w:r>
      <w:r>
        <w:t>as Prabhu's command was, so I wrote it down in her presence.</w:t>
      </w:r>
    </w:p>
    <w:p>
      <w:pPr>
        <w:spacing w:after="60"/>
        <w:ind w:left="510" w:hanging="510"/>
      </w:pPr>
      <w:r>
        <w:rPr>
          <w:b/>
          <w:i w:val="0"/>
        </w:rPr>
        <w:t>514.</w:t>
      </w:r>
      <w:r>
        <w:t xml:space="preserve"> Whose virtues Prabhu named with her blessed lips —</w:t>
      </w:r>
      <w:r>
        <w:br/>
      </w:r>
      <w:r>
        <w:t>those I too write down, to purify my mind.</w:t>
      </w:r>
    </w:p>
    <w:p>
      <w:pPr>
        <w:spacing w:after="60"/>
        <w:ind w:left="510" w:hanging="510"/>
      </w:pPr>
      <w:r>
        <w:rPr>
          <w:b/>
          <w:i w:val="0"/>
        </w:rPr>
        <w:t>515.</w:t>
      </w:r>
      <w:r>
        <w:t xml:space="preserve"> Sri Gopala Bhatta and Sri Lokanatha — these two;</w:t>
      </w:r>
      <w:r>
        <w:br/>
      </w:r>
      <w:r>
        <w:t>Srinivasa and Narottama — purifiers of the fallen.</w:t>
      </w:r>
    </w:p>
    <w:p>
      <w:pPr>
        <w:spacing w:after="60"/>
        <w:ind w:left="510" w:hanging="510"/>
      </w:pPr>
      <w:r>
        <w:rPr>
          <w:b/>
          <w:i w:val="0"/>
        </w:rPr>
        <w:t>516.</w:t>
      </w:r>
      <w:r>
        <w:t xml:space="preserve"> However many their virtues — how many can be written?</w:t>
      </w:r>
      <w:r>
        <w:br/>
      </w:r>
      <w:r>
        <w:t>I have written a little, according to my realization.</w:t>
      </w:r>
    </w:p>
    <w:p>
      <w:pPr>
        <w:spacing w:after="60"/>
        <w:ind w:left="510" w:hanging="510"/>
      </w:pPr>
      <w:r>
        <w:rPr>
          <w:b/>
          <w:i w:val="0"/>
        </w:rPr>
        <w:t>517.</w:t>
      </w:r>
      <w:r>
        <w:t xml:space="preserve"> I make my appeal to all the Vaishnava hearers:</w:t>
      </w:r>
      <w:r>
        <w:br/>
      </w:r>
      <w:r>
        <w:t>he will find happiness whose treasure of life is Gaura.</w:t>
      </w:r>
    </w:p>
    <w:p>
      <w:pPr>
        <w:spacing w:after="60"/>
        <w:ind w:left="510" w:hanging="510"/>
      </w:pPr>
      <w:r>
        <w:rPr>
          <w:b/>
          <w:i w:val="0"/>
        </w:rPr>
        <w:t>518.</w:t>
      </w:r>
      <w:r>
        <w:t xml:space="preserve"> Let no one count what is said here as an offence of mine:</w:t>
      </w:r>
      <w:r>
        <w:br/>
      </w:r>
      <w:r>
        <w:t>[this] was told in [my] presence by a certain Sri Guru-Vaishnava</w:t>
      </w:r>
      <w:r>
        <w:rPr>
          <w:b w:val="0"/>
          <w:i w:val="0"/>
          <w:vertAlign w:val="superscript"/>
        </w:rPr>
        <w:t>93</w:t>
      </w:r>
      <w:r>
        <w:t>.</w:t>
      </w:r>
    </w:p>
    <w:p>
      <w:pPr>
        <w:spacing w:after="60"/>
        <w:ind w:left="510" w:hanging="510"/>
      </w:pPr>
      <w:r>
        <w:rPr>
          <w:b/>
          <w:i w:val="0"/>
        </w:rPr>
        <w:t>519.</w:t>
      </w:r>
      <w:r>
        <w:t xml:space="preserve"> I write it at command; if anyone reviles it,</w:t>
      </w:r>
      <w:r>
        <w:br/>
      </w:r>
      <w:r>
        <w:t>let him know: there is no offence on my part.</w:t>
      </w:r>
    </w:p>
    <w:p>
      <w:pPr>
        <w:spacing w:after="60"/>
        <w:ind w:left="510" w:hanging="510"/>
      </w:pPr>
      <w:r>
        <w:rPr>
          <w:b/>
          <w:i w:val="0"/>
        </w:rPr>
        <w:t>520.</w:t>
      </w:r>
      <w:r>
        <w:t xml:space="preserve"> Whoever accepts it incurs no offence;</w:t>
      </w:r>
      <w:r>
        <w:br/>
      </w:r>
      <w:r>
        <w:t>but if the Gosani's command is broken, the work is in vain.</w:t>
      </w:r>
    </w:p>
    <w:p>
      <w:pPr>
        <w:spacing w:after="60"/>
        <w:ind w:left="510" w:hanging="510"/>
      </w:pPr>
      <w:r>
        <w:rPr>
          <w:b/>
          <w:i w:val="0"/>
        </w:rPr>
        <w:t>521.</w:t>
      </w:r>
      <w:r>
        <w:t xml:space="preserve"> He whose hope is the feet of Sri Jahnava and Virachandra,</w:t>
      </w:r>
      <w:r>
        <w:br/>
      </w:r>
      <w:r>
        <w:t>Nityananda Dasa, tells the Prema-vilasa.</w:t>
      </w:r>
    </w:p>
    <w:p>
      <w:pPr>
        <w:spacing w:after="60"/>
        <w:jc w:val="both"/>
      </w:pPr>
      <w:r>
        <w:rPr>
          <w:b w:val="0"/>
          <w:i/>
        </w:rPr>
        <w:t>Thus ends the eighteenth vilasa of the Prema-vilasa.</w:t>
      </w:r>
    </w:p>
    <w:p>
      <w:pPr>
        <w:spacing w:after="60"/>
        <w:ind w:left="567"/>
      </w:pPr>
      <w:r>
        <w:rPr>
          <w:rFonts w:cs="Noto Serif Bengali" w:hAnsi="Noto Serif Bengali"/>
          <w:sz w:val="24"/>
        </w:rPr>
        <w:t>[^18-1]: Here and below, the Prabhu at whose command the author writes is apparently Jahnava Devi, "my Thakurani" (6).</w:t>
      </w:r>
      <w:r>
        <w:br/>
      </w:r>
      <w:r>
        <w:rPr>
          <w:rFonts w:cs="Noto Serif Bengali" w:hAnsi="Noto Serif Bengali"/>
          <w:sz w:val="24"/>
        </w:rPr>
        <w:t>[^18-2]: That is, apparently, the author does not write of Jahnava's eternal form in the lila of Vrindavana, knowing her wish; the translation is conjectural.</w:t>
      </w:r>
      <w:r>
        <w:br/>
      </w:r>
      <w:r>
        <w:rPr>
          <w:rFonts w:cs="Noto Serif Bengali" w:hAnsi="Noto Serif Bengali"/>
          <w:sz w:val="24"/>
        </w:rPr>
        <w:t>[^18-3]: Ishvara Puri was Mahaprabhu's guru; Kashishvara was thus his godbrother.</w:t>
      </w:r>
      <w:r>
        <w:br/>
      </w:r>
      <w:r>
        <w:rPr>
          <w:rFonts w:cs="Noto Serif Bengali" w:hAnsi="Noto Serif Bengali"/>
          <w:sz w:val="24"/>
        </w:rPr>
        <w:t>[^18-4]: Pundarika Vidyanidhi was the guru of Gadadhara Pandita (cf. 16).</w:t>
      </w:r>
      <w:r>
        <w:br/>
      </w:r>
      <w:r>
        <w:rPr>
          <w:rFonts w:cs="Noto Serif Bengali" w:hAnsi="Noto Serif Bengali"/>
          <w:sz w:val="24"/>
        </w:rPr>
        <w:t>[^18-5]: This couplet is found only in the 1913 edition; the second line is unclear and the translation conjectural.</w:t>
      </w:r>
      <w:r>
        <w:br/>
      </w:r>
      <w:r>
        <w:rPr>
          <w:rFonts w:cs="Noto Serif Bengali" w:hAnsi="Noto Serif Bengali"/>
          <w:sz w:val="24"/>
        </w:rPr>
        <w:t>[^18-6]: Krishnadasa is apparently the same Krishna Pandita (26).</w:t>
      </w:r>
      <w:r>
        <w:br/>
      </w:r>
      <w:r>
        <w:rPr>
          <w:rFonts w:cs="Noto Serif Bengali" w:hAnsi="Noto Serif Bengali"/>
          <w:sz w:val="24"/>
        </w:rPr>
        <w:t>[^18-7]: That is, their spiritual forms in the lila (manjari names). Variant given in both editions: "Keli-kala-manjari…".</w:t>
      </w:r>
      <w:r>
        <w:br/>
      </w:r>
      <w:r>
        <w:rPr>
          <w:rFonts w:cs="Noto Serif Bengali" w:hAnsi="Noto Serif Bengali"/>
          <w:sz w:val="24"/>
        </w:rPr>
        <w:t>[^18-8]: Acharya Gosani is apparently Advaita Acharya. Yadunandana Acharya was the guru from whom Raghunatha Dasa received initiation.</w:t>
      </w:r>
      <w:r>
        <w:br/>
      </w:r>
      <w:r>
        <w:rPr>
          <w:rFonts w:cs="Noto Serif Bengali" w:hAnsi="Noto Serif Bengali"/>
          <w:sz w:val="24"/>
        </w:rPr>
        <w:t>[^18-9]: Svarupa Damodara is revered as Lalita in the lila of Radha and Krishna.</w:t>
      </w:r>
      <w:r>
        <w:br/>
      </w:r>
      <w:r>
        <w:rPr>
          <w:rFonts w:cs="Noto Serif Bengali" w:hAnsi="Noto Serif Bengali"/>
          <w:sz w:val="24"/>
        </w:rPr>
        <w:t>[^18-10]: The sense of the first line is unclear; apparently Raghunatha's original (siddha) nature is meant; the translation is conjectural.</w:t>
      </w:r>
      <w:r>
        <w:br/>
      </w:r>
      <w:r>
        <w:rPr>
          <w:rFonts w:cs="Noto Serif Bengali" w:hAnsi="Noto Serif Bengali"/>
          <w:sz w:val="24"/>
        </w:rPr>
        <w:t>[^18-11]: A yutha is a group of sakhis under one of Radha's chief friends. Variant given in both editions: "…when he met Rupa in Vrindavana".</w:t>
      </w:r>
      <w:r>
        <w:br/>
      </w:r>
      <w:r>
        <w:rPr>
          <w:rFonts w:cs="Noto Serif Bengali" w:hAnsi="Noto Serif Bengali"/>
          <w:sz w:val="24"/>
        </w:rPr>
        <w:t>[^18-12]: A danda is 24 minutes; a full day and night is 60 dandas.</w:t>
      </w:r>
      <w:r>
        <w:br/>
      </w:r>
      <w:r>
        <w:rPr>
          <w:rFonts w:cs="Noto Serif Bengali" w:hAnsi="Noto Serif Bengali"/>
          <w:sz w:val="24"/>
        </w:rPr>
        <w:t>[^18-13]: That is, Krishnadasa Kaviraja, author of the Chaitanya-charitamrita.</w:t>
      </w:r>
      <w:r>
        <w:br/>
      </w:r>
      <w:r>
        <w:rPr>
          <w:rFonts w:cs="Noto Serif Bengali" w:hAnsi="Noto Serif Bengali"/>
          <w:sz w:val="24"/>
        </w:rPr>
        <w:t>[^18-14]: The sense of the couplet is unclear; who the Yadunandana called "my guru" is, the text does not make clear.</w:t>
      </w:r>
      <w:r>
        <w:br/>
      </w:r>
      <w:r>
        <w:rPr>
          <w:rFonts w:cs="Noto Serif Bengali" w:hAnsi="Noto Serif Bengali"/>
          <w:sz w:val="24"/>
        </w:rPr>
        <w:t>[^18-15]: Cf. Chaitanya-charitamrita, Adi 5, where Krishnadasa tells how Nityananda appeared to him in a dream and told him to go to Vrindavana.</w:t>
      </w:r>
      <w:r>
        <w:br/>
      </w:r>
      <w:r>
        <w:rPr>
          <w:rFonts w:cs="Noto Serif Bengali" w:hAnsi="Noto Serif Bengali"/>
          <w:sz w:val="24"/>
        </w:rPr>
        <w:t>[^18-16]: Ranga-kshetra is Srirangam on the Kaveri river, the site of the temple of Ranganatha.</w:t>
      </w:r>
      <w:r>
        <w:br/>
      </w:r>
      <w:r>
        <w:rPr>
          <w:rFonts w:cs="Noto Serif Bengali" w:hAnsi="Noto Serif Bengali"/>
          <w:sz w:val="24"/>
        </w:rPr>
        <w:t>[^18-17]: In other sources Gopala Bhatta's father is usually named Venkata Bhatta, and Trimalla is his brother.</w:t>
      </w:r>
      <w:r>
        <w:br/>
      </w:r>
      <w:r>
        <w:rPr>
          <w:rFonts w:cs="Noto Serif Bengali" w:hAnsi="Noto Serif Bengali"/>
          <w:sz w:val="24"/>
        </w:rPr>
        <w:t>[^18-18]: The chaturmasya is the four months of the rainy season, when sannyasis do not travel.</w:t>
      </w:r>
      <w:r>
        <w:br/>
      </w:r>
      <w:r>
        <w:rPr>
          <w:rFonts w:cs="Noto Serif Bengali" w:hAnsi="Noto Serif Bengali"/>
          <w:sz w:val="24"/>
        </w:rPr>
        <w:t>[^18-19]: Prabodhananda (Sarasvati) is here a relative of the Bhatta and Gopala's future guru (cf. 84–87).</w:t>
      </w:r>
      <w:r>
        <w:br/>
      </w:r>
      <w:r>
        <w:rPr>
          <w:rFonts w:cs="Noto Serif Bengali" w:hAnsi="Noto Serif Bengali"/>
          <w:sz w:val="24"/>
        </w:rPr>
        <w:t>[^18-20]: In the opening of the Hari-bhakti-vilasa Gopala Bhatta calls himself a disciple of Prabodhananda.</w:t>
      </w:r>
      <w:r>
        <w:br/>
      </w:r>
      <w:r>
        <w:rPr>
          <w:rFonts w:cs="Noto Serif Bengali" w:hAnsi="Noto Serif Bengali"/>
          <w:sz w:val="24"/>
        </w:rPr>
        <w:t>[^18-21]: That is, the opening shlokas of the Hari-bhakti-vilasa.</w:t>
      </w:r>
      <w:r>
        <w:br/>
      </w:r>
      <w:r>
        <w:rPr>
          <w:rFonts w:cs="Noto Serif Bengali" w:hAnsi="Noto Serif Bengali"/>
          <w:sz w:val="24"/>
        </w:rPr>
        <w:t>[^18-22]: Apparently a reference to Sanatana's accepting Gopala Bhatta's book as his own (95): one should not judge it. The translation is conjectural.</w:t>
      </w:r>
      <w:r>
        <w:br/>
      </w:r>
      <w:r>
        <w:rPr>
          <w:rFonts w:cs="Noto Serif Bengali" w:hAnsi="Noto Serif Bengali"/>
          <w:sz w:val="24"/>
        </w:rPr>
        <w:t>[^18-23]: Gopinatha Pujari was the priest (pujari) of the deity Radha-ramana.</w:t>
      </w:r>
      <w:r>
        <w:br/>
      </w:r>
      <w:r>
        <w:rPr>
          <w:rFonts w:cs="Noto Serif Bengali" w:hAnsi="Noto Serif Bengali"/>
          <w:sz w:val="24"/>
        </w:rPr>
        <w:t>[^18-24]: Radha-ramana is Gopala Bhatta's deity in Vrindavana.</w:t>
      </w:r>
      <w:r>
        <w:br/>
      </w:r>
      <w:r>
        <w:rPr>
          <w:rFonts w:cs="Noto Serif Bengali" w:hAnsi="Noto Serif Bengali"/>
          <w:sz w:val="24"/>
        </w:rPr>
        <w:t>[^18-25]: A half-shloka given in the text without a source.</w:t>
      </w:r>
      <w:r>
        <w:br/>
      </w:r>
      <w:r>
        <w:rPr>
          <w:rFonts w:cs="Noto Serif Bengali" w:hAnsi="Noto Serif Bengali"/>
          <w:sz w:val="24"/>
        </w:rPr>
        <w:t>[^18-26]: Harivamsha is apparently Hit Harivamsha, founder of the tradition of the worship of Radha-vallabha in Vrindavana.</w:t>
      </w:r>
      <w:r>
        <w:br/>
      </w:r>
      <w:r>
        <w:rPr>
          <w:rFonts w:cs="Noto Serif Bengali" w:hAnsi="Noto Serif Bengali"/>
          <w:sz w:val="24"/>
        </w:rPr>
        <w:t>[^18-27]: The sense of the second line is unclear; the translation is conjectural.</w:t>
      </w:r>
      <w:r>
        <w:br/>
      </w:r>
      <w:r>
        <w:rPr>
          <w:rFonts w:cs="Noto Serif Bengali" w:hAnsi="Noto Serif Bengali"/>
          <w:sz w:val="24"/>
        </w:rPr>
        <w:t>[^18-28]: What the five fruits are is not explained; possibly the four aims of life and prema.</w:t>
      </w:r>
      <w:r>
        <w:br/>
      </w:r>
      <w:r>
        <w:rPr>
          <w:rFonts w:cs="Noto Serif Bengali" w:hAnsi="Noto Serif Bengali"/>
          <w:sz w:val="24"/>
        </w:rPr>
        <w:t>[^18-29]: Variant given in both editions: "Serve Krishna and honour the Vaishnavas".</w:t>
      </w:r>
      <w:r>
        <w:br/>
      </w:r>
      <w:r>
        <w:rPr>
          <w:rFonts w:cs="Noto Serif Bengali" w:hAnsi="Noto Serif Bengali"/>
          <w:sz w:val="24"/>
        </w:rPr>
        <w:t>[^18-30]: That is, to chant one hundred thousand names daily, keeping count.</w:t>
      </w:r>
      <w:r>
        <w:br/>
      </w:r>
      <w:r>
        <w:rPr>
          <w:rFonts w:cs="Noto Serif Bengali" w:hAnsi="Noto Serif Bengali"/>
          <w:sz w:val="24"/>
        </w:rPr>
        <w:t>[^18-31]: Garerhat is the region in which Kheturi lies. The second line is obscure; the translation is conjectural.</w:t>
      </w:r>
      <w:r>
        <w:br/>
      </w:r>
      <w:r>
        <w:rPr>
          <w:rFonts w:cs="Noto Serif Bengali" w:hAnsi="Noto Serif Bengali"/>
          <w:sz w:val="24"/>
        </w:rPr>
        <w:t>[^18-32]: That is, he held an estate yielding 84,000 [rupees] a year.</w:t>
      </w:r>
      <w:r>
        <w:br/>
      </w:r>
      <w:r>
        <w:rPr>
          <w:rFonts w:cs="Noto Serif Bengali" w:hAnsi="Noto Serif Bengali"/>
          <w:sz w:val="24"/>
        </w:rPr>
        <w:t>[^18-33]: Garhi-dvara is the "gate" of Bengal near Rajmahal. A faujdar is a military governor; a thana is a guard post, a seat of authority. The sense of the couplet is unclear; the translation is conjectural.</w:t>
      </w:r>
      <w:r>
        <w:br/>
      </w:r>
      <w:r>
        <w:rPr>
          <w:rFonts w:cs="Noto Serif Bengali" w:hAnsi="Noto Serif Bengali"/>
          <w:sz w:val="24"/>
        </w:rPr>
        <w:t>[^18-34]: The translation is conjectural ("garh-amali", "subject to the fort").</w:t>
      </w:r>
      <w:r>
        <w:br/>
      </w:r>
      <w:r>
        <w:rPr>
          <w:rFonts w:cs="Noto Serif Bengali" w:hAnsi="Noto Serif Bengali"/>
          <w:sz w:val="24"/>
        </w:rPr>
        <w:t>[^18-35]: Chitragupta is Yama's scribe, who keeps the account of sins. "Gada" apparently means bundles or piles of records.</w:t>
      </w:r>
      <w:r>
        <w:br/>
      </w:r>
      <w:r>
        <w:rPr>
          <w:rFonts w:cs="Noto Serif Bengali" w:hAnsi="Noto Serif Bengali"/>
          <w:sz w:val="24"/>
        </w:rPr>
        <w:t>[^18-36]: A brahma-daitya is the ghost of a dead brahmana, able to possess people.</w:t>
      </w:r>
      <w:r>
        <w:br/>
      </w:r>
      <w:r>
        <w:rPr>
          <w:rFonts w:cs="Noto Serif Bengali" w:hAnsi="Noto Serif Bengali"/>
          <w:sz w:val="24"/>
        </w:rPr>
        <w:t>[^18-37]: Literally "an all-knowing one" — a soothsayer, an astrologer.</w:t>
      </w:r>
      <w:r>
        <w:br/>
      </w:r>
      <w:r>
        <w:rPr>
          <w:rFonts w:cs="Noto Serif Bengali" w:hAnsi="Noto Serif Bengali"/>
          <w:sz w:val="24"/>
        </w:rPr>
        <w:t>[^18-38]: A sukhpal is a kind of palanquin; the bearers are kahars.</w:t>
      </w:r>
      <w:r>
        <w:br/>
      </w:r>
      <w:r>
        <w:rPr>
          <w:rFonts w:cs="Noto Serif Bengali" w:hAnsi="Noto Serif Bengali"/>
          <w:sz w:val="24"/>
        </w:rPr>
        <w:t>[^18-39]: Apparently 182–183 are the thoughts of the Majumdar (Krishnananda), Narottama's father. The translation is conjectural.</w:t>
      </w:r>
      <w:r>
        <w:br/>
      </w:r>
      <w:r>
        <w:rPr>
          <w:rFonts w:cs="Noto Serif Bengali" w:hAnsi="Noto Serif Bengali"/>
          <w:sz w:val="24"/>
        </w:rPr>
        <w:t>[^18-40]: The Thakurani ("the Mistress") here is the goddess Durga.</w:t>
      </w:r>
      <w:r>
        <w:br/>
      </w:r>
      <w:r>
        <w:rPr>
          <w:rFonts w:cs="Noto Serif Bengali" w:hAnsi="Noto Serif Bengali"/>
          <w:sz w:val="24"/>
        </w:rPr>
        <w:t>[^18-41]: "(Shiva)" is a gloss in parentheses in the text of both editions. Variant given in both editions: "My lord sings of Krishna's qualities".</w:t>
      </w:r>
      <w:r>
        <w:br/>
      </w:r>
      <w:r>
        <w:rPr>
          <w:rFonts w:cs="Noto Serif Bengali" w:hAnsi="Noto Serif Bengali"/>
          <w:sz w:val="24"/>
        </w:rPr>
        <w:t>[^18-42]: The Three-eyed and Five-faced are epithets of Shiva.</w:t>
      </w:r>
      <w:r>
        <w:br/>
      </w:r>
      <w:r>
        <w:rPr>
          <w:rFonts w:cs="Noto Serif Bengali" w:hAnsi="Noto Serif Bengali"/>
          <w:sz w:val="24"/>
        </w:rPr>
        <w:t>[^18-43]: Before meeting Srinivasa, Govinda Kaviraja was a Shakta, a worshipper of the Goddess.</w:t>
      </w:r>
      <w:r>
        <w:br/>
      </w:r>
      <w:r>
        <w:rPr>
          <w:rFonts w:cs="Noto Serif Bengali" w:hAnsi="Noto Serif Bengali"/>
          <w:sz w:val="24"/>
        </w:rPr>
        <w:t>[^18-44]: Literally "does reviling-and-praising"; the translation is conjectural.</w:t>
      </w:r>
      <w:r>
        <w:br/>
      </w:r>
      <w:r>
        <w:rPr>
          <w:rFonts w:cs="Noto Serif Bengali" w:hAnsi="Noto Serif Bengali"/>
          <w:sz w:val="24"/>
        </w:rPr>
        <w:t>[^18-45]: Gaura-raya is the deity of Gauranga at Kheturi; apparently he speaks to Narottama during the night (in a dream or vision).</w:t>
      </w:r>
      <w:r>
        <w:br/>
      </w:r>
      <w:r>
        <w:rPr>
          <w:rFonts w:cs="Noto Serif Bengali" w:hAnsi="Noto Serif Bengali"/>
          <w:sz w:val="24"/>
        </w:rPr>
        <w:t>[^18-46]: The ululation (hulahuli, "ulu-ulu") is the auspicious cry of women in Bengal.</w:t>
      </w:r>
      <w:r>
        <w:br/>
      </w:r>
      <w:r>
        <w:rPr>
          <w:rFonts w:cs="Noto Serif Bengali" w:hAnsi="Noto Serif Bengali"/>
          <w:sz w:val="24"/>
        </w:rPr>
        <w:t>[^18-47]: Variant given in both editions: "As Prabhu commands, so he will do".</w:t>
      </w:r>
      <w:r>
        <w:br/>
      </w:r>
      <w:r>
        <w:rPr>
          <w:rFonts w:cs="Noto Serif Bengali" w:hAnsi="Noto Serif Bengali"/>
          <w:sz w:val="24"/>
        </w:rPr>
        <w:t>[^18-48]: That is, the spirit left not through the door but in the opposite direction.</w:t>
      </w:r>
      <w:r>
        <w:br/>
      </w:r>
      <w:r>
        <w:rPr>
          <w:rFonts w:cs="Noto Serif Bengali" w:hAnsi="Noto Serif Bengali"/>
          <w:sz w:val="24"/>
        </w:rPr>
        <w:t>[^18-49]: The first line is corrupt in both editions ("into the water" follows the 1913 reading); the translation is conjectural.</w:t>
      </w:r>
      <w:r>
        <w:br/>
      </w:r>
      <w:r>
        <w:rPr>
          <w:rFonts w:cs="Noto Serif Bengali" w:hAnsi="Noto Serif Bengali"/>
          <w:sz w:val="24"/>
        </w:rPr>
        <w:t>[^18-50]: Apparently Narottama (or Mahaprabhu) is meant.</w:t>
      </w:r>
      <w:r>
        <w:br/>
      </w:r>
      <w:r>
        <w:rPr>
          <w:rFonts w:cs="Noto Serif Bengali" w:hAnsi="Noto Serif Bengali"/>
          <w:sz w:val="24"/>
        </w:rPr>
        <w:t>[^18-51]: The word is unclear ("bas"); the translation is conjectural.</w:t>
      </w:r>
      <w:r>
        <w:br/>
      </w:r>
      <w:r>
        <w:rPr>
          <w:rFonts w:cs="Noto Serif Bengali" w:hAnsi="Noto Serif Bengali"/>
          <w:sz w:val="24"/>
        </w:rPr>
        <w:t>[^18-52]: Gaura-raya is the deity of Gauranga at Kheturi; Chand Raya and his family wish to go there. Cf. 307–318.</w:t>
      </w:r>
      <w:r>
        <w:br/>
      </w:r>
      <w:r>
        <w:rPr>
          <w:rFonts w:cs="Noto Serif Bengali" w:hAnsi="Noto Serif Bengali"/>
          <w:sz w:val="24"/>
        </w:rPr>
        <w:t>[^18-53]: That is, to be content with lawful revenue and to give up plunder and exactions; the translation is conjectural.</w:t>
      </w:r>
      <w:r>
        <w:br/>
      </w:r>
      <w:r>
        <w:rPr>
          <w:rFonts w:cs="Noto Serif Bengali" w:hAnsi="Noto Serif Bengali"/>
          <w:sz w:val="24"/>
        </w:rPr>
        <w:t>[^18-54]: A vakil is an agent or representative at court. Apparently Chand Raya declared his submission to the Nawab (governor). The sense of 303–306 is unclear; the translation is conjectural.</w:t>
      </w:r>
      <w:r>
        <w:br/>
      </w:r>
      <w:r>
        <w:rPr>
          <w:rFonts w:cs="Noto Serif Bengali" w:hAnsi="Noto Serif Bengali"/>
          <w:sz w:val="24"/>
        </w:rPr>
        <w:t>[^18-55]: A hakim is a ruler or official; mutsuddis are clerks and officials.</w:t>
      </w:r>
      <w:r>
        <w:br/>
      </w:r>
      <w:r>
        <w:rPr>
          <w:rFonts w:cs="Noto Serif Bengali" w:hAnsi="Noto Serif Bengali"/>
          <w:sz w:val="24"/>
        </w:rPr>
        <w:t>[^18-56]: Mung and masakalai (urad) are pulses.</w:t>
      </w:r>
      <w:r>
        <w:br/>
      </w:r>
      <w:r>
        <w:rPr>
          <w:rFonts w:cs="Noto Serif Bengali" w:hAnsi="Noto Serif Bengali"/>
          <w:sz w:val="24"/>
        </w:rPr>
        <w:t>[^18-57]: A prahara is a quarter of the day, about three hours.</w:t>
      </w:r>
      <w:r>
        <w:br/>
      </w:r>
      <w:r>
        <w:rPr>
          <w:rFonts w:cs="Noto Serif Bengali" w:hAnsi="Noto Serif Bengali"/>
          <w:sz w:val="24"/>
        </w:rPr>
        <w:t>[^18-58]: That is, Krishnananda Raya, Narottama's father.</w:t>
      </w:r>
      <w:r>
        <w:br/>
      </w:r>
      <w:r>
        <w:rPr>
          <w:rFonts w:cs="Noto Serif Bengali" w:hAnsi="Noto Serif Bengali"/>
          <w:sz w:val="24"/>
        </w:rPr>
        <w:t>[^18-59]: Variant given in both editions: "Fortune — [my] life is fulfilled".</w:t>
      </w:r>
      <w:r>
        <w:br/>
      </w:r>
      <w:r>
        <w:rPr>
          <w:rFonts w:cs="Noto Serif Bengali" w:hAnsi="Noto Serif Bengali"/>
          <w:sz w:val="24"/>
        </w:rPr>
        <w:t>[^18-60]: Devidasa was Narottama's kirtaniya (kirtana singer).</w:t>
      </w:r>
      <w:r>
        <w:br/>
      </w:r>
      <w:r>
        <w:rPr>
          <w:rFonts w:cs="Noto Serif Bengali" w:hAnsi="Noto Serif Bengali"/>
          <w:sz w:val="24"/>
        </w:rPr>
        <w:t>[^18-61]: "Nichhani" is the rite of waving something around a beloved person as a sign of readiness to give all for them.</w:t>
      </w:r>
      <w:r>
        <w:br/>
      </w:r>
      <w:r>
        <w:rPr>
          <w:rFonts w:cs="Noto Serif Bengali" w:hAnsi="Noto Serif Bengali"/>
          <w:sz w:val="24"/>
        </w:rPr>
        <w:t>[^18-62]: 338–340 are apparently lines of the song (pada) being sung; "refrain" renders the "dhruva" of the original. The sense of 340 is conjectural ("gai" taken as "cows").</w:t>
      </w:r>
      <w:r>
        <w:br/>
      </w:r>
      <w:r>
        <w:rPr>
          <w:rFonts w:cs="Noto Serif Bengali" w:hAnsi="Noto Serif Bengali"/>
          <w:sz w:val="24"/>
        </w:rPr>
        <w:t>[^18-63]: Variant given in both editions: "…as if his eyes were bursting [from their sockets]".</w:t>
      </w:r>
      <w:r>
        <w:br/>
      </w:r>
      <w:r>
        <w:rPr>
          <w:rFonts w:cs="Noto Serif Bengali" w:hAnsi="Noto Serif Bengali"/>
          <w:sz w:val="24"/>
        </w:rPr>
        <w:t>[^18-64]: "Rajamahal" here apparently means "the royal palace" at Kheturi, not the town of Rajmahal.</w:t>
      </w:r>
      <w:r>
        <w:br/>
      </w:r>
      <w:r>
        <w:rPr>
          <w:rFonts w:cs="Noto Serif Bengali" w:hAnsi="Noto Serif Bengali"/>
          <w:sz w:val="24"/>
        </w:rPr>
        <w:t>[^18-65]: The translation of the first line is conjectural.</w:t>
      </w:r>
      <w:r>
        <w:br/>
      </w:r>
      <w:r>
        <w:rPr>
          <w:rFonts w:cs="Noto Serif Bengali" w:hAnsi="Noto Serif Bengali"/>
          <w:sz w:val="24"/>
        </w:rPr>
        <w:t>[^18-66]: Footmen (piyada) are foot attendants or guards. The Pathan is here apparently the Afghan ruler (the Nawab).</w:t>
      </w:r>
      <w:r>
        <w:br/>
      </w:r>
      <w:r>
        <w:rPr>
          <w:rFonts w:cs="Noto Serif Bengali" w:hAnsi="Noto Serif Bengali"/>
          <w:sz w:val="24"/>
        </w:rPr>
        <w:t>[^18-67]: A "kora" is a whip twisted from cloth or rope.</w:t>
      </w:r>
      <w:r>
        <w:br/>
      </w:r>
      <w:r>
        <w:rPr>
          <w:rFonts w:cs="Noto Serif Bengali" w:hAnsi="Noto Serif Bengali"/>
          <w:sz w:val="24"/>
        </w:rPr>
        <w:t>[^18-68]: "Gunagar" means a fine or penalty.</w:t>
      </w:r>
      <w:r>
        <w:br/>
      </w:r>
      <w:r>
        <w:rPr>
          <w:rFonts w:cs="Noto Serif Bengali" w:hAnsi="Noto Serif Bengali"/>
          <w:sz w:val="24"/>
        </w:rPr>
        <w:t>[^18-69]: "Tal-ghar" means a cellar, an underground dungeon.</w:t>
      </w:r>
      <w:r>
        <w:br/>
      </w:r>
      <w:r>
        <w:rPr>
          <w:rFonts w:cs="Noto Serif Bengali" w:hAnsi="Noto Serif Bengali"/>
          <w:sz w:val="24"/>
        </w:rPr>
        <w:t>[^18-70]: The editions read "জমীদার" ("zamindar"); by the sense probably "jamadar", a chief of guards. The translation is conjectural.</w:t>
      </w:r>
      <w:r>
        <w:br/>
      </w:r>
      <w:r>
        <w:rPr>
          <w:rFonts w:cs="Noto Serif Bengali" w:hAnsi="Noto Serif Bengali"/>
          <w:sz w:val="24"/>
        </w:rPr>
        <w:t>[^18-71]: The second line is unclear; the translation is conjectural.</w:t>
      </w:r>
      <w:r>
        <w:br/>
      </w:r>
      <w:r>
        <w:rPr>
          <w:rFonts w:cs="Noto Serif Bengali" w:hAnsi="Noto Serif Bengali"/>
          <w:sz w:val="24"/>
        </w:rPr>
        <w:t>[^18-72]: A "siropa" is a robe of honour given as a reward. Variant given in both editions: "…I will give as a reward (bakshish)".</w:t>
      </w:r>
      <w:r>
        <w:br/>
      </w:r>
      <w:r>
        <w:rPr>
          <w:rFonts w:cs="Noto Serif Bengali" w:hAnsi="Noto Serif Bengali"/>
          <w:sz w:val="24"/>
        </w:rPr>
        <w:t>[^18-73]: That is, a short bija-mantra.</w:t>
      </w:r>
      <w:r>
        <w:br/>
      </w:r>
      <w:r>
        <w:rPr>
          <w:rFonts w:cs="Noto Serif Bengali" w:hAnsi="Noto Serif Bengali"/>
          <w:sz w:val="24"/>
        </w:rPr>
        <w:t>[^18-74]: The translation of the second line is conjectural.</w:t>
      </w:r>
      <w:r>
        <w:br/>
      </w:r>
      <w:r>
        <w:rPr>
          <w:rFonts w:cs="Noto Serif Bengali" w:hAnsi="Noto Serif Bengali"/>
          <w:sz w:val="24"/>
        </w:rPr>
        <w:t>[^18-75]: Lalita, Vishakha, Chitra and Champakalatika are Radha's chief sakhis.</w:t>
      </w:r>
      <w:r>
        <w:br/>
      </w:r>
      <w:r>
        <w:rPr>
          <w:rFonts w:cs="Noto Serif Bengali" w:hAnsi="Noto Serif Bengali"/>
          <w:sz w:val="24"/>
        </w:rPr>
        <w:t>[^18-76]: Rupa, Rati, Lavanga and Guna Manjari and Manjulali are manjaris, Radha's maidservants.</w:t>
      </w:r>
      <w:r>
        <w:br/>
      </w:r>
      <w:r>
        <w:rPr>
          <w:rFonts w:cs="Noto Serif Bengali" w:hAnsi="Noto Serif Bengali"/>
          <w:sz w:val="24"/>
        </w:rPr>
        <w:t>[^18-77]: The original has a feminine form: Chand Raya conceives of himself in the spiritual body of a manjari.</w:t>
      </w:r>
      <w:r>
        <w:br/>
      </w:r>
      <w:r>
        <w:rPr>
          <w:rFonts w:cs="Noto Serif Bengali" w:hAnsi="Noto Serif Bengali"/>
          <w:sz w:val="24"/>
        </w:rPr>
        <w:t>[^18-78]: A mahout is an elephant driver.</w:t>
      </w:r>
      <w:r>
        <w:br/>
      </w:r>
      <w:r>
        <w:rPr>
          <w:rFonts w:cs="Noto Serif Bengali" w:hAnsi="Noto Serif Bengali"/>
          <w:sz w:val="24"/>
        </w:rPr>
        <w:t>[^18-79]: Literally "made drunk" (in musth).</w:t>
      </w:r>
      <w:r>
        <w:br/>
      </w:r>
      <w:r>
        <w:rPr>
          <w:rFonts w:cs="Noto Serif Bengali" w:hAnsi="Noto Serif Bengali"/>
          <w:sz w:val="24"/>
        </w:rPr>
        <w:t>[^18-80]: The first word is corrupt; "to their mouths" is a conjecture.</w:t>
      </w:r>
      <w:r>
        <w:br/>
      </w:r>
      <w:r>
        <w:rPr>
          <w:rFonts w:cs="Noto Serif Bengali" w:hAnsi="Noto Serif Bengali"/>
          <w:sz w:val="24"/>
        </w:rPr>
        <w:t>[^18-81]: After this couplet the 1913 edition has an unreadable line; a couplet may have been lost.</w:t>
      </w:r>
      <w:r>
        <w:br/>
      </w:r>
      <w:r>
        <w:rPr>
          <w:rFonts w:cs="Noto Serif Bengali" w:hAnsi="Noto Serif Bengali"/>
          <w:sz w:val="24"/>
        </w:rPr>
        <w:t>[^18-82]: A mirdha is a head of guards or servants.</w:t>
      </w:r>
      <w:r>
        <w:br/>
      </w:r>
      <w:r>
        <w:rPr>
          <w:rFonts w:cs="Noto Serif Bengali" w:hAnsi="Noto Serif Bengali"/>
          <w:sz w:val="24"/>
        </w:rPr>
        <w:t>[^18-83]: The translation of the second line is conjectural.</w:t>
      </w:r>
      <w:r>
        <w:br/>
      </w:r>
      <w:r>
        <w:rPr>
          <w:rFonts w:cs="Noto Serif Bengali" w:hAnsi="Noto Serif Bengali"/>
          <w:sz w:val="24"/>
        </w:rPr>
        <w:t>[^18-84]: "Ilaka" means right of authority, jurisdiction.</w:t>
      </w:r>
      <w:r>
        <w:br/>
      </w:r>
      <w:r>
        <w:rPr>
          <w:rFonts w:cs="Noto Serif Bengali" w:hAnsi="Noto Serif Bengali"/>
          <w:sz w:val="24"/>
        </w:rPr>
        <w:t>[^18-85]: A munshi is a clerk or secretary; a "panja" is a seal in the form of a hand-print; a parwana is an order or warrant; mutsuddis are officials. The sense of 461–462 is unclear; the translation is conjectural.</w:t>
      </w:r>
      <w:r>
        <w:br/>
      </w:r>
      <w:r>
        <w:rPr>
          <w:rFonts w:cs="Noto Serif Bengali" w:hAnsi="Noto Serif Bengali"/>
          <w:sz w:val="24"/>
        </w:rPr>
        <w:t>[^18-86]: The Rasa-mandala is apparently a hall or courtyard at the temple in Kheturi (cf. ch. 17).</w:t>
      </w:r>
      <w:r>
        <w:br/>
      </w:r>
      <w:r>
        <w:rPr>
          <w:rFonts w:cs="Noto Serif Bengali" w:hAnsi="Noto Serif Bengali"/>
          <w:sz w:val="24"/>
        </w:rPr>
        <w:t>[^18-87]: "Lashkar" means an army, an armed retinue.</w:t>
      </w:r>
      <w:r>
        <w:br/>
      </w:r>
      <w:r>
        <w:rPr>
          <w:rFonts w:cs="Noto Serif Bengali" w:hAnsi="Noto Serif Bengali"/>
          <w:sz w:val="24"/>
        </w:rPr>
        <w:t>[^18-88]: The sense of the second line is unclear; the translation is conjectural.</w:t>
      </w:r>
      <w:r>
        <w:br/>
      </w:r>
      <w:r>
        <w:rPr>
          <w:rFonts w:cs="Noto Serif Bengali" w:hAnsi="Noto Serif Bengali"/>
          <w:sz w:val="24"/>
        </w:rPr>
        <w:t>[^18-89]: A "farman" is an edict. The translation is conjectural.</w:t>
      </w:r>
      <w:r>
        <w:br/>
      </w:r>
      <w:r>
        <w:rPr>
          <w:rFonts w:cs="Noto Serif Bengali" w:hAnsi="Noto Serif Bengali"/>
          <w:sz w:val="24"/>
        </w:rPr>
        <w:t>[^18-90]: Ahidi is apparently the name of a district (pargana); the word is unclear. Variant given in both editions: "…handed [him] a farman for Ahidi".</w:t>
      </w:r>
      <w:r>
        <w:br/>
      </w:r>
      <w:r>
        <w:rPr>
          <w:rFonts w:cs="Noto Serif Bengali" w:hAnsi="Noto Serif Bengali"/>
          <w:sz w:val="24"/>
        </w:rPr>
        <w:t>[^18-91]: That is, one who reproaches others mixes pride and envy into his reproaches — and Thakura Mahashaya had none of this. The translation is conjectural.</w:t>
      </w:r>
      <w:r>
        <w:br/>
      </w:r>
      <w:r>
        <w:rPr>
          <w:rFonts w:cs="Noto Serif Bengali" w:hAnsi="Noto Serif Bengali"/>
          <w:sz w:val="24"/>
        </w:rPr>
        <w:t>[^18-92]: Literally "will become mature"; the translation is conjectural.</w:t>
      </w:r>
      <w:r>
        <w:br/>
      </w:r>
      <w:r>
        <w:rPr>
          <w:rFonts w:cs="Noto Serif Bengali" w:hAnsi="Noto Serif Bengali"/>
          <w:sz w:val="24"/>
        </w:rPr>
        <w:t>[^18-93]: The reading is conjectural: the editions have a corrupt "শরীর/শ্রীপুর বৈষ্ণব".</w:t>
      </w:r>
    </w:p>
    <w:p>
      <w:r>
        <w:br w:type="page"/>
      </w:r>
    </w:p>
    <w:p>
      <w:pPr>
        <w:pStyle w:val="Heading1"/>
        <w:jc w:val="center"/>
      </w:pPr>
      <w:r>
        <w:t>Vilasa 19. The Six Deities of Kheturi; Rupa Narayana; Virachandra's Travels</w:t>
      </w:r>
    </w:p>
    <w:p>
      <w:pPr>
        <w:spacing w:after="60"/>
        <w:jc w:val="both"/>
      </w:pPr>
      <w:r>
        <w:rPr>
          <w:b w:val="0"/>
          <w:i/>
        </w:rPr>
        <w:t>Ramachandra Kaviraja brings Srinivasa back from samadhi (Radha's nose-ring); Shyamananda converts Sher Khan and the yogi Damodara; the passing of Gadadhara Dasa and Narahari, the memorial festivals at Katwa and Khanda; Jahnava's return from Vrindavana; the vanishing of the Kheturi deities, the finding of Gauranga's image in Vipradasa's granary and the abhisheka of the six deities on Phalguna Purnima; Mahaprabhu and his companions appear in the kirtana; Madhava Acharya, author of the Krishna-mangala, and Madhava Acharya, husband of Ganga; wonders on Jahnava's journey to Vrindavana; the service at Kheturi; the deliverance of Gurudasa Bhattacharya, Jagannatha Acharya and Chand Raya's former soldiers; the story of the pandita Rupa Narayana and the conversion of Raja Narasimha; Narottama reveals the sacred thread in his heart; Virachandra heals the blind Ramai, travels to Nilachala and Vrindavana and returns to Khardaha</w:t>
      </w:r>
    </w:p>
    <w:p>
      <w:pPr>
        <w:spacing w:after="60"/>
        <w:ind w:left="510" w:hanging="510"/>
      </w:pPr>
      <w:r>
        <w:rPr>
          <w:b/>
          <w:i w:val="0"/>
        </w:rPr>
        <w:t>1.</w:t>
      </w:r>
      <w:r>
        <w:t xml:space="preserve"> Glory, glory to Sri Chaitanya! Glory to Nityananda!</w:t>
      </w:r>
      <w:r>
        <w:br/>
      </w:r>
      <w:r>
        <w:t>Glory to Advaitachandra! Glory to the devotees of Gaura!</w:t>
      </w:r>
    </w:p>
    <w:p>
      <w:pPr>
        <w:spacing w:after="60"/>
        <w:ind w:left="510" w:hanging="510"/>
      </w:pPr>
      <w:r>
        <w:rPr>
          <w:b/>
          <w:i w:val="0"/>
        </w:rPr>
        <w:t>2.</w:t>
      </w:r>
      <w:r>
        <w:t xml:space="preserve"> Glory, glory to Srinivasa Acharya Thakura!</w:t>
      </w:r>
      <w:r>
        <w:br/>
      </w:r>
      <w:r>
        <w:t>Glory, glory to Shyamananda, full of the rasa of prema!</w:t>
      </w:r>
    </w:p>
    <w:p>
      <w:pPr>
        <w:spacing w:after="60"/>
        <w:ind w:left="510" w:hanging="510"/>
      </w:pPr>
      <w:r>
        <w:rPr>
          <w:b/>
          <w:i w:val="0"/>
        </w:rPr>
        <w:t>3.</w:t>
      </w:r>
      <w:r>
        <w:t xml:space="preserve"> Glory, glory to Narottama Thakura Mahashaya!</w:t>
      </w:r>
      <w:r>
        <w:br/>
      </w:r>
      <w:r>
        <w:t>Glory, glory to Ramachandra, the abode of virtues!</w:t>
      </w:r>
    </w:p>
    <w:p>
      <w:pPr>
        <w:spacing w:after="60"/>
        <w:ind w:left="510" w:hanging="510"/>
      </w:pPr>
      <w:r>
        <w:rPr>
          <w:b/>
          <w:i w:val="0"/>
        </w:rPr>
        <w:t>4.</w:t>
      </w:r>
      <w:r>
        <w:t xml:space="preserve"> Now I shall tell a little of the greatness of Ramachandra,</w:t>
      </w:r>
      <w:r>
        <w:br/>
      </w:r>
      <w:r>
        <w:t>whose bhajana and grasp of truth have no equal.</w:t>
      </w:r>
    </w:p>
    <w:p>
      <w:pPr>
        <w:spacing w:after="60"/>
        <w:ind w:left="510" w:hanging="510"/>
      </w:pPr>
      <w:r>
        <w:rPr>
          <w:b/>
          <w:i w:val="0"/>
        </w:rPr>
        <w:t>5.</w:t>
      </w:r>
      <w:r>
        <w:t xml:space="preserve"> One day Srinivasa Acharya Mahashaya</w:t>
      </w:r>
      <w:r>
        <w:br/>
      </w:r>
      <w:r>
        <w:t>was staying in Vana-Vishnupur, in the king's house.</w:t>
      </w:r>
    </w:p>
    <w:p>
      <w:pPr>
        <w:spacing w:after="60"/>
        <w:ind w:left="510" w:hanging="510"/>
      </w:pPr>
      <w:r>
        <w:rPr>
          <w:b/>
          <w:i w:val="0"/>
        </w:rPr>
        <w:t>6.</w:t>
      </w:r>
      <w:r>
        <w:t xml:space="preserve"> His two wives were with him;</w:t>
      </w:r>
      <w:r>
        <w:br/>
      </w:r>
      <w:r>
        <w:t>understanding [his] signs, they did the work at once</w:t>
      </w:r>
      <w:r>
        <w:rPr>
          <w:b w:val="0"/>
          <w:i w:val="0"/>
          <w:vertAlign w:val="superscript"/>
        </w:rPr>
        <w:t>1</w:t>
      </w:r>
      <w:r>
        <w:t>.</w:t>
      </w:r>
    </w:p>
    <w:p>
      <w:pPr>
        <w:spacing w:after="60"/>
        <w:ind w:left="510" w:hanging="510"/>
      </w:pPr>
      <w:r>
        <w:rPr>
          <w:b/>
          <w:i w:val="0"/>
        </w:rPr>
        <w:t>7.</w:t>
      </w:r>
      <w:r>
        <w:t xml:space="preserve"> Having bathed and so on, he sat on his seat</w:t>
      </w:r>
      <w:r>
        <w:br/>
      </w:r>
      <w:r>
        <w:t>and began the worship of his chosen deity.</w:t>
      </w:r>
    </w:p>
    <w:p>
      <w:pPr>
        <w:spacing w:after="60"/>
        <w:ind w:left="510" w:hanging="510"/>
      </w:pPr>
      <w:r>
        <w:rPr>
          <w:b/>
          <w:i w:val="0"/>
        </w:rPr>
        <w:t>8.</w:t>
      </w:r>
      <w:r>
        <w:t xml:space="preserve"> His own siddha name is Sri Mani Manjari;</w:t>
      </w:r>
      <w:r>
        <w:br/>
      </w:r>
      <w:r>
        <w:t>in his mind he contemplated the blessed abode of Vrindavana.</w:t>
      </w:r>
    </w:p>
    <w:p>
      <w:pPr>
        <w:spacing w:after="60"/>
        <w:ind w:left="510" w:hanging="510"/>
      </w:pPr>
      <w:r>
        <w:rPr>
          <w:b/>
          <w:i w:val="0"/>
        </w:rPr>
        <w:t>9.</w:t>
      </w:r>
      <w:r>
        <w:t xml:space="preserve"> Absorbed in meditation, he entered samadhi,</w:t>
      </w:r>
      <w:r>
        <w:br/>
      </w:r>
      <w:r>
        <w:t>and then the lila of Radha and Krishna became visible to him.</w:t>
      </w:r>
    </w:p>
    <w:p>
      <w:pPr>
        <w:spacing w:after="60"/>
        <w:ind w:left="510" w:hanging="510"/>
      </w:pPr>
      <w:r>
        <w:rPr>
          <w:b/>
          <w:i w:val="0"/>
        </w:rPr>
        <w:t>10.</w:t>
      </w:r>
      <w:r>
        <w:t xml:space="preserve"> He sees Radha and Krishna with all the sakhis</w:t>
      </w:r>
      <w:r>
        <w:br/>
      </w:r>
      <w:r>
        <w:t>merrily sporting in the waters of the Yamuna.</w:t>
      </w:r>
    </w:p>
    <w:p>
      <w:pPr>
        <w:spacing w:after="60"/>
        <w:ind w:left="510" w:hanging="510"/>
      </w:pPr>
      <w:r>
        <w:rPr>
          <w:b/>
          <w:i w:val="0"/>
        </w:rPr>
        <w:t>11.</w:t>
      </w:r>
      <w:r>
        <w:t xml:space="preserve"> In the water play Sri Radhika became quite carried away:</w:t>
      </w:r>
      <w:r>
        <w:br/>
      </w:r>
      <w:r>
        <w:t>the ring fell from her nose, and she did not notice</w:t>
      </w:r>
      <w:r>
        <w:rPr>
          <w:b w:val="0"/>
          <w:i w:val="0"/>
          <w:vertAlign w:val="superscript"/>
        </w:rPr>
        <w:t>2</w:t>
      </w:r>
      <w:r>
        <w:t>.</w:t>
      </w:r>
    </w:p>
    <w:p>
      <w:pPr>
        <w:spacing w:after="60"/>
        <w:ind w:left="510" w:hanging="510"/>
      </w:pPr>
      <w:r>
        <w:rPr>
          <w:b/>
          <w:i w:val="0"/>
        </w:rPr>
        <w:t>12.</w:t>
      </w:r>
      <w:r>
        <w:t xml:space="preserve"> When they had finished playing, [all] came up onto the bank,</w:t>
      </w:r>
      <w:r>
        <w:br/>
      </w:r>
      <w:r>
        <w:t>and each began to put on her own clothes and ornaments.</w:t>
      </w:r>
    </w:p>
    <w:p>
      <w:pPr>
        <w:spacing w:after="60"/>
        <w:ind w:left="510" w:hanging="510"/>
      </w:pPr>
      <w:r>
        <w:rPr>
          <w:b/>
          <w:i w:val="0"/>
        </w:rPr>
        <w:t>13.</w:t>
      </w:r>
      <w:r>
        <w:t xml:space="preserve"> Then Sri Rupa Manjari looked at Radha</w:t>
      </w:r>
      <w:r>
        <w:br/>
      </w:r>
      <w:r>
        <w:t>and did not see the ring in her nose.</w:t>
      </w:r>
    </w:p>
    <w:p>
      <w:pPr>
        <w:spacing w:after="60"/>
        <w:ind w:left="510" w:hanging="510"/>
      </w:pPr>
      <w:r>
        <w:rPr>
          <w:b/>
          <w:i w:val="0"/>
        </w:rPr>
        <w:t>14.</w:t>
      </w:r>
      <w:r>
        <w:t xml:space="preserve"> Sri Rupa Manjari signalled to Guna Manjari</w:t>
      </w:r>
      <w:r>
        <w:br/>
      </w:r>
      <w:r>
        <w:t>and said, "Find the nose-ring and bring it quickly."</w:t>
      </w:r>
    </w:p>
    <w:p>
      <w:pPr>
        <w:spacing w:after="60"/>
        <w:ind w:left="510" w:hanging="510"/>
      </w:pPr>
      <w:r>
        <w:rPr>
          <w:b/>
          <w:i w:val="0"/>
        </w:rPr>
        <w:t>15.</w:t>
      </w:r>
      <w:r>
        <w:t xml:space="preserve"> Sri Guna Manjari, understanding the hint,</w:t>
      </w:r>
      <w:r>
        <w:br/>
      </w:r>
      <w:r>
        <w:t>said to Mani Manjari with a smile:</w:t>
      </w:r>
    </w:p>
    <w:p>
      <w:pPr>
        <w:spacing w:after="60"/>
        <w:ind w:left="510" w:hanging="510"/>
      </w:pPr>
      <w:r>
        <w:rPr>
          <w:b/>
          <w:i w:val="0"/>
        </w:rPr>
        <w:t>16.</w:t>
      </w:r>
      <w:r>
        <w:t xml:space="preserve"> "Search in the waters of the Yamuna</w:t>
      </w:r>
      <w:r>
        <w:br/>
      </w:r>
      <w:r>
        <w:t>and bring back Srimati's ornament."</w:t>
      </w:r>
    </w:p>
    <w:p>
      <w:pPr>
        <w:spacing w:after="60"/>
        <w:ind w:left="510" w:hanging="510"/>
      </w:pPr>
      <w:r>
        <w:rPr>
          <w:b/>
          <w:i w:val="0"/>
        </w:rPr>
        <w:t>17.</w:t>
      </w:r>
      <w:r>
        <w:t xml:space="preserve"> Having said this, all the sakhis went to the kunja,</w:t>
      </w:r>
      <w:r>
        <w:br/>
      </w:r>
      <w:r>
        <w:t>while Sri Mani Manjari began to search.</w:t>
      </w:r>
    </w:p>
    <w:p>
      <w:pPr>
        <w:spacing w:after="60"/>
        <w:ind w:left="510" w:hanging="510"/>
      </w:pPr>
      <w:r>
        <w:rPr>
          <w:b/>
          <w:i w:val="0"/>
        </w:rPr>
        <w:t>18.</w:t>
      </w:r>
      <w:r>
        <w:t xml:space="preserve"> She searched for a long time and cannot find it;</w:t>
      </w:r>
      <w:r>
        <w:br/>
      </w:r>
      <w:r>
        <w:t>she looks here and there, and her heart is troubled.</w:t>
      </w:r>
    </w:p>
    <w:p>
      <w:pPr>
        <w:spacing w:after="60"/>
        <w:ind w:left="510" w:hanging="510"/>
      </w:pPr>
      <w:r>
        <w:rPr>
          <w:b/>
          <w:i w:val="0"/>
        </w:rPr>
        <w:t>19.</w:t>
      </w:r>
      <w:r>
        <w:t xml:space="preserve"> Here meanwhile the two wives of Acharya Thakura,</w:t>
      </w:r>
      <w:r>
        <w:br/>
      </w:r>
      <w:r>
        <w:t>seeing that his meditation did not break, grew anxious.</w:t>
      </w:r>
    </w:p>
    <w:p>
      <w:pPr>
        <w:spacing w:after="60"/>
        <w:ind w:left="510" w:hanging="510"/>
      </w:pPr>
      <w:r>
        <w:rPr>
          <w:b/>
          <w:i w:val="0"/>
        </w:rPr>
        <w:t>20.</w:t>
      </w:r>
      <w:r>
        <w:t xml:space="preserve"> The day went by, evening came, night fell;</w:t>
      </w:r>
      <w:r>
        <w:br/>
      </w:r>
      <w:r>
        <w:t>however loudly they called out the Hari-nama —</w:t>
      </w:r>
    </w:p>
    <w:p>
      <w:pPr>
        <w:spacing w:after="60"/>
        <w:ind w:left="510" w:hanging="510"/>
      </w:pPr>
      <w:r>
        <w:rPr>
          <w:b/>
          <w:i w:val="0"/>
        </w:rPr>
        <w:t>21.</w:t>
      </w:r>
      <w:r>
        <w:t xml:space="preserve"> there is no breath in or out, the body does not stir;</w:t>
      </w:r>
      <w:r>
        <w:br/>
      </w:r>
      <w:r>
        <w:t>seeing this, both were seized with fear</w:t>
      </w:r>
      <w:r>
        <w:rPr>
          <w:b w:val="0"/>
          <w:i w:val="0"/>
          <w:vertAlign w:val="superscript"/>
        </w:rPr>
        <w:t>3</w:t>
      </w:r>
      <w:r>
        <w:t>.</w:t>
      </w:r>
    </w:p>
    <w:p>
      <w:pPr>
        <w:spacing w:after="60"/>
        <w:ind w:left="510" w:hanging="510"/>
      </w:pPr>
      <w:r>
        <w:rPr>
          <w:b/>
          <w:i w:val="0"/>
        </w:rPr>
        <w:t>22.</w:t>
      </w:r>
      <w:r>
        <w:t xml:space="preserve"> The day went by, night came, and there is no consciousness;</w:t>
      </w:r>
      <w:r>
        <w:br/>
      </w:r>
      <w:r>
        <w:t>seeing this, both weep aloud.</w:t>
      </w:r>
    </w:p>
    <w:p>
      <w:pPr>
        <w:spacing w:after="60"/>
        <w:ind w:left="510" w:hanging="510"/>
      </w:pPr>
      <w:r>
        <w:rPr>
          <w:b/>
          <w:i w:val="0"/>
        </w:rPr>
        <w:t>23.</w:t>
      </w:r>
      <w:r>
        <w:t xml:space="preserve"> The king heard of all this</w:t>
      </w:r>
      <w:r>
        <w:br/>
      </w:r>
      <w:r>
        <w:t>and came in haste to see his master.</w:t>
      </w:r>
    </w:p>
    <w:p>
      <w:pPr>
        <w:spacing w:after="60"/>
        <w:ind w:left="510" w:hanging="510"/>
      </w:pPr>
      <w:r>
        <w:rPr>
          <w:b/>
          <w:i w:val="0"/>
        </w:rPr>
        <w:t>24.</w:t>
      </w:r>
      <w:r>
        <w:t xml:space="preserve"> Hearing of it, Vyasa Acharya, Sri Krishnavallabha</w:t>
      </w:r>
      <w:r>
        <w:br/>
      </w:r>
      <w:r>
        <w:t>and the other devotees also came to see.</w:t>
      </w:r>
    </w:p>
    <w:p>
      <w:pPr>
        <w:spacing w:after="60"/>
        <w:ind w:left="510" w:hanging="510"/>
      </w:pPr>
      <w:r>
        <w:rPr>
          <w:b/>
          <w:i w:val="0"/>
        </w:rPr>
        <w:t>25.</w:t>
      </w:r>
      <w:r>
        <w:t xml:space="preserve"> Looking closely at Acharya Thakura's body,</w:t>
      </w:r>
      <w:r>
        <w:br/>
      </w:r>
      <w:r>
        <w:t>they called to mind the states of Mahaprabhu</w:t>
      </w:r>
      <w:r>
        <w:rPr>
          <w:b w:val="0"/>
          <w:i w:val="0"/>
          <w:vertAlign w:val="superscript"/>
        </w:rPr>
        <w:t>4</w:t>
      </w:r>
      <w:r>
        <w:t>.</w:t>
      </w:r>
    </w:p>
    <w:p>
      <w:pPr>
        <w:spacing w:after="60"/>
        <w:ind w:left="510" w:hanging="510"/>
      </w:pPr>
      <w:r>
        <w:rPr>
          <w:b/>
          <w:i w:val="0"/>
        </w:rPr>
        <w:t>26.</w:t>
      </w:r>
      <w:r>
        <w:t xml:space="preserve"> The night passed, day came, the third prahara arrived</w:t>
      </w:r>
      <w:r>
        <w:rPr>
          <w:b w:val="0"/>
          <w:i w:val="0"/>
          <w:vertAlign w:val="superscript"/>
        </w:rPr>
        <w:t>5</w:t>
      </w:r>
      <w:r>
        <w:t xml:space="preserve"> —</w:t>
      </w:r>
      <w:r>
        <w:br/>
      </w:r>
      <w:r>
        <w:t>and still Prabhu's body did not stir.</w:t>
      </w:r>
    </w:p>
    <w:p>
      <w:pPr>
        <w:spacing w:after="60"/>
        <w:ind w:left="510" w:hanging="510"/>
      </w:pPr>
      <w:r>
        <w:rPr>
          <w:b/>
          <w:i w:val="0"/>
        </w:rPr>
        <w:t>27.</w:t>
      </w:r>
      <w:r>
        <w:t xml:space="preserve"> Seeing this, the two wives of the Acharya</w:t>
      </w:r>
      <w:r>
        <w:br/>
      </w:r>
      <w:r>
        <w:t>began to weep loudly.</w:t>
      </w:r>
    </w:p>
    <w:p>
      <w:pPr>
        <w:spacing w:after="60"/>
        <w:ind w:left="510" w:hanging="510"/>
      </w:pPr>
      <w:r>
        <w:rPr>
          <w:b/>
          <w:i w:val="0"/>
        </w:rPr>
        <w:t>28.</w:t>
      </w:r>
      <w:r>
        <w:t xml:space="preserve"> The king and all the devotees grew downcast;</w:t>
      </w:r>
      <w:r>
        <w:br/>
      </w:r>
      <w:r>
        <w:t>"What has happened? What has happened?" they say, and their minds are not at rest.</w:t>
      </w:r>
    </w:p>
    <w:p>
      <w:pPr>
        <w:spacing w:after="60"/>
        <w:ind w:left="510" w:hanging="510"/>
      </w:pPr>
      <w:r>
        <w:rPr>
          <w:b/>
          <w:i w:val="0"/>
        </w:rPr>
        <w:t>29.</w:t>
      </w:r>
      <w:r>
        <w:t xml:space="preserve"> The devotees examined Prabhu's body at length</w:t>
      </w:r>
      <w:r>
        <w:br/>
      </w:r>
      <w:r>
        <w:t>and understood that there was no cause to fear harm.</w:t>
      </w:r>
    </w:p>
    <w:p>
      <w:pPr>
        <w:spacing w:after="60"/>
        <w:ind w:left="510" w:hanging="510"/>
      </w:pPr>
      <w:r>
        <w:rPr>
          <w:b/>
          <w:i w:val="0"/>
        </w:rPr>
        <w:t>30.</w:t>
      </w:r>
      <w:r>
        <w:t xml:space="preserve"> All of them comforted the two wives of the guru;</w:t>
      </w:r>
      <w:r>
        <w:br/>
      </w:r>
      <w:r>
        <w:t>then a thought arose in the Ishvari's mind</w:t>
      </w:r>
      <w:r>
        <w:rPr>
          <w:b w:val="0"/>
          <w:i w:val="0"/>
          <w:vertAlign w:val="superscript"/>
        </w:rPr>
        <w:t>6</w:t>
      </w:r>
      <w:r>
        <w:t>:</w:t>
      </w:r>
    </w:p>
    <w:p>
      <w:pPr>
        <w:spacing w:after="60"/>
        <w:ind w:left="510" w:hanging="510"/>
      </w:pPr>
      <w:r>
        <w:rPr>
          <w:b/>
          <w:i w:val="0"/>
        </w:rPr>
        <w:t>31.</w:t>
      </w:r>
      <w:r>
        <w:t xml:space="preserve"> "Ramachandra Kaviraja is Prabhu's power;</w:t>
      </w:r>
      <w:r>
        <w:br/>
      </w:r>
      <w:r>
        <w:t>if he saw him, he would understand what state Prabhu is in."</w:t>
      </w:r>
    </w:p>
    <w:p>
      <w:pPr>
        <w:spacing w:after="60"/>
        <w:ind w:left="510" w:hanging="510"/>
      </w:pPr>
      <w:r>
        <w:rPr>
          <w:b/>
          <w:i w:val="0"/>
        </w:rPr>
        <w:t>32.</w:t>
      </w:r>
      <w:r>
        <w:t xml:space="preserve"> The Ishvari said, "O, listen, Maharaja:</w:t>
      </w:r>
      <w:r>
        <w:br/>
      </w:r>
      <w:r>
        <w:t>bring Ramachandra quickly, do not delay."</w:t>
      </w:r>
    </w:p>
    <w:p>
      <w:pPr>
        <w:spacing w:after="60"/>
        <w:ind w:left="510" w:hanging="510"/>
      </w:pPr>
      <w:r>
        <w:rPr>
          <w:b/>
          <w:i w:val="0"/>
        </w:rPr>
        <w:t>33.</w:t>
      </w:r>
      <w:r>
        <w:t xml:space="preserve"> [The king] arranged to have Ramachandra brought;</w:t>
      </w:r>
      <w:r>
        <w:br/>
      </w:r>
      <w:r>
        <w:t>meanwhile the night ended and morning came.</w:t>
      </w:r>
    </w:p>
    <w:p>
      <w:pPr>
        <w:spacing w:after="60"/>
        <w:ind w:left="510" w:hanging="510"/>
      </w:pPr>
      <w:r>
        <w:rPr>
          <w:b/>
          <w:i w:val="0"/>
        </w:rPr>
        <w:t>34.</w:t>
      </w:r>
      <w:r>
        <w:t xml:space="preserve"> And Ramachandra, [wishing] to see Prabhu,</w:t>
      </w:r>
      <w:r>
        <w:br/>
      </w:r>
      <w:r>
        <w:t>came to the king's house at daybreak.</w:t>
      </w:r>
    </w:p>
    <w:p>
      <w:pPr>
        <w:spacing w:after="60"/>
        <w:ind w:left="510" w:hanging="510"/>
      </w:pPr>
      <w:r>
        <w:rPr>
          <w:b/>
          <w:i w:val="0"/>
        </w:rPr>
        <w:t>35.</w:t>
      </w:r>
      <w:r>
        <w:t xml:space="preserve"> His arrival was announced to the Ishvari,</w:t>
      </w:r>
      <w:r>
        <w:br/>
      </w:r>
      <w:r>
        <w:t>and the king took the Kaviraja into the inner apartments.</w:t>
      </w:r>
    </w:p>
    <w:p>
      <w:pPr>
        <w:spacing w:after="60"/>
        <w:ind w:left="510" w:hanging="510"/>
      </w:pPr>
      <w:r>
        <w:rPr>
          <w:b/>
          <w:i w:val="0"/>
        </w:rPr>
        <w:t>36.</w:t>
      </w:r>
      <w:r>
        <w:t xml:space="preserve"> From a distance he bowed to the feet of his Prabhu</w:t>
      </w:r>
      <w:r>
        <w:br/>
      </w:r>
      <w:r>
        <w:t>and touched his head to the feet of both of Prabhu's wives.</w:t>
      </w:r>
    </w:p>
    <w:p>
      <w:pPr>
        <w:spacing w:after="60"/>
        <w:ind w:left="510" w:hanging="510"/>
      </w:pPr>
      <w:r>
        <w:rPr>
          <w:b/>
          <w:i w:val="0"/>
        </w:rPr>
        <w:t>37.</w:t>
      </w:r>
      <w:r>
        <w:t xml:space="preserve"> Looking at Prabhu, Ramachandra said, "There is nothing to worry about:</w:t>
      </w:r>
      <w:r>
        <w:br/>
      </w:r>
      <w:r>
        <w:t>after a while the Gosani will regain outer consciousness."</w:t>
      </w:r>
    </w:p>
    <w:p>
      <w:pPr>
        <w:spacing w:after="60"/>
        <w:ind w:left="510" w:hanging="510"/>
      </w:pPr>
      <w:r>
        <w:rPr>
          <w:b/>
          <w:i w:val="0"/>
        </w:rPr>
        <w:t>38.</w:t>
      </w:r>
      <w:r>
        <w:t xml:space="preserve"> Having said this, Ramachandra sat down in meditation</w:t>
      </w:r>
      <w:r>
        <w:br/>
      </w:r>
      <w:r>
        <w:t>and in his siddha body contemplated his chosen deity.</w:t>
      </w:r>
    </w:p>
    <w:p>
      <w:pPr>
        <w:spacing w:after="60"/>
        <w:ind w:left="510" w:hanging="510"/>
      </w:pPr>
      <w:r>
        <w:rPr>
          <w:b/>
          <w:i w:val="0"/>
        </w:rPr>
        <w:t>39.</w:t>
      </w:r>
      <w:r>
        <w:t xml:space="preserve"> His own siddha name is Sri Karuna Manjari;</w:t>
      </w:r>
      <w:r>
        <w:br/>
      </w:r>
      <w:r>
        <w:t>in that body he went to the abode of Radha and Krishna.</w:t>
      </w:r>
    </w:p>
    <w:p>
      <w:pPr>
        <w:spacing w:after="60"/>
        <w:ind w:left="510" w:hanging="510"/>
      </w:pPr>
      <w:r>
        <w:rPr>
          <w:b/>
          <w:i w:val="0"/>
        </w:rPr>
        <w:t>40.</w:t>
      </w:r>
      <w:r>
        <w:t xml:space="preserve"> Bowing to Radha and Krishna and to all the sakhis,</w:t>
      </w:r>
      <w:r>
        <w:br/>
      </w:r>
      <w:r>
        <w:t>he went to the bank of the Yamuna.</w:t>
      </w:r>
    </w:p>
    <w:p>
      <w:pPr>
        <w:spacing w:after="60"/>
        <w:ind w:left="510" w:hanging="510"/>
      </w:pPr>
      <w:r>
        <w:rPr>
          <w:b/>
          <w:i w:val="0"/>
        </w:rPr>
        <w:t>41.</w:t>
      </w:r>
      <w:r>
        <w:t xml:space="preserve"> He sees Sri Mani Manjari standing in the water;</w:t>
      </w:r>
      <w:r>
        <w:br/>
      </w:r>
      <w:r>
        <w:t>without delay he too went down into the Yamuna.</w:t>
      </w:r>
    </w:p>
    <w:p>
      <w:pPr>
        <w:spacing w:after="60"/>
        <w:ind w:left="510" w:hanging="510"/>
      </w:pPr>
      <w:r>
        <w:rPr>
          <w:b/>
          <w:i w:val="0"/>
        </w:rPr>
        <w:t>42.</w:t>
      </w:r>
      <w:r>
        <w:t xml:space="preserve"> He sees the nose-ring lying covered by a lotus leaf;</w:t>
      </w:r>
      <w:r>
        <w:br/>
      </w:r>
      <w:r>
        <w:t>he picked it up and quickly gave it into Mani Manjari's hand.</w:t>
      </w:r>
    </w:p>
    <w:p>
      <w:pPr>
        <w:spacing w:after="60"/>
        <w:ind w:left="510" w:hanging="510"/>
      </w:pPr>
      <w:r>
        <w:rPr>
          <w:b/>
          <w:i w:val="0"/>
        </w:rPr>
        <w:t>43.</w:t>
      </w:r>
      <w:r>
        <w:t xml:space="preserve"> Getting the nose-ring, Sri Mani Manjari was delighted</w:t>
      </w:r>
      <w:r>
        <w:br/>
      </w:r>
      <w:r>
        <w:t>and said, "Friend, let us go to the kunja, quickly!"</w:t>
      </w:r>
    </w:p>
    <w:p>
      <w:pPr>
        <w:spacing w:after="60"/>
        <w:ind w:left="510" w:hanging="510"/>
      </w:pPr>
      <w:r>
        <w:rPr>
          <w:b/>
          <w:i w:val="0"/>
        </w:rPr>
        <w:t>44.</w:t>
      </w:r>
      <w:r>
        <w:t xml:space="preserve"> From there they went to the kunja</w:t>
      </w:r>
      <w:r>
        <w:br/>
      </w:r>
      <w:r>
        <w:t>and handed the nose-ring to Guna Manjari.</w:t>
      </w:r>
    </w:p>
    <w:p>
      <w:pPr>
        <w:spacing w:after="60"/>
        <w:ind w:left="510" w:hanging="510"/>
      </w:pPr>
      <w:r>
        <w:rPr>
          <w:b/>
          <w:i w:val="0"/>
        </w:rPr>
        <w:t>45.</w:t>
      </w:r>
      <w:r>
        <w:t xml:space="preserve"> Guna Manjari gave it into Rupa Manjari's hand,</w:t>
      </w:r>
      <w:r>
        <w:br/>
      </w:r>
      <w:r>
        <w:t>and Rupa Manjari put it on Radha's nose.</w:t>
      </w:r>
    </w:p>
    <w:p>
      <w:pPr>
        <w:spacing w:after="60"/>
        <w:ind w:left="510" w:hanging="510"/>
      </w:pPr>
      <w:r>
        <w:rPr>
          <w:b/>
          <w:i w:val="0"/>
        </w:rPr>
        <w:t>46.</w:t>
      </w:r>
      <w:r>
        <w:t xml:space="preserve"> A lovely form, and on it clothes and ornaments —</w:t>
      </w:r>
      <w:r>
        <w:br/>
      </w:r>
      <w:r>
        <w:t>whoever sees the Divine Couple has his mind stolen.</w:t>
      </w:r>
    </w:p>
    <w:p>
      <w:pPr>
        <w:spacing w:after="60"/>
        <w:ind w:left="510" w:hanging="510"/>
      </w:pPr>
      <w:r>
        <w:rPr>
          <w:b/>
          <w:i w:val="0"/>
        </w:rPr>
        <w:t>47.</w:t>
      </w:r>
      <w:r>
        <w:t xml:space="preserve"> Having beheld the sweet form of the Divine Couple,</w:t>
      </w:r>
      <w:r>
        <w:br/>
      </w:r>
      <w:r>
        <w:t>Ramachandra regained outer consciousness and then rose.</w:t>
      </w:r>
    </w:p>
    <w:p>
      <w:pPr>
        <w:spacing w:after="60"/>
        <w:ind w:left="510" w:hanging="510"/>
      </w:pPr>
      <w:r>
        <w:rPr>
          <w:b/>
          <w:i w:val="0"/>
        </w:rPr>
        <w:t>48.</w:t>
      </w:r>
      <w:r>
        <w:t xml:space="preserve"> Calling out the name of Hari, he began to recite praises;</w:t>
      </w:r>
      <w:r>
        <w:br/>
      </w:r>
      <w:r>
        <w:t>and, regaining outer consciousness, Srinivasa rose and sat up.</w:t>
      </w:r>
    </w:p>
    <w:p>
      <w:pPr>
        <w:spacing w:after="60"/>
        <w:ind w:left="510" w:hanging="510"/>
      </w:pPr>
      <w:r>
        <w:rPr>
          <w:b/>
          <w:i w:val="0"/>
        </w:rPr>
        <w:t>49.</w:t>
      </w:r>
      <w:r>
        <w:t xml:space="preserve"> "What a form I have seen!" he says, and weeps;</w:t>
      </w:r>
      <w:r>
        <w:br/>
      </w:r>
      <w:r>
        <w:t>embracing Ramachandra, he opened his eyes.</w:t>
      </w:r>
    </w:p>
    <w:p>
      <w:pPr>
        <w:spacing w:after="60"/>
        <w:ind w:left="510" w:hanging="510"/>
      </w:pPr>
      <w:r>
        <w:rPr>
          <w:b/>
          <w:i w:val="0"/>
        </w:rPr>
        <w:t>50.</w:t>
      </w:r>
      <w:r>
        <w:t xml:space="preserve"> Ramachandra fell at the feet of his Prabhu,</w:t>
      </w:r>
      <w:r>
        <w:br/>
      </w:r>
      <w:r>
        <w:t>and all the devotees together cried, "Hari! Hari!"</w:t>
      </w:r>
    </w:p>
    <w:p>
      <w:pPr>
        <w:spacing w:after="60"/>
        <w:ind w:left="510" w:hanging="510"/>
      </w:pPr>
      <w:r>
        <w:rPr>
          <w:b/>
          <w:i w:val="0"/>
        </w:rPr>
        <w:t>51.</w:t>
      </w:r>
      <w:r>
        <w:t xml:space="preserve"> Then Sri Ishvari and Sri Gauranga-priya</w:t>
      </w:r>
      <w:r>
        <w:br/>
      </w:r>
      <w:r>
        <w:t>went with glad hearts and cooked.</w:t>
      </w:r>
    </w:p>
    <w:p>
      <w:pPr>
        <w:spacing w:after="60"/>
        <w:ind w:left="510" w:hanging="510"/>
      </w:pPr>
      <w:r>
        <w:rPr>
          <w:b/>
          <w:i w:val="0"/>
        </w:rPr>
        <w:t>52.</w:t>
      </w:r>
      <w:r>
        <w:t xml:space="preserve"> Many kinds of rice and dishes were cooked;</w:t>
      </w:r>
      <w:r>
        <w:br/>
      </w:r>
      <w:r>
        <w:t>having offered them [to the deity], the Acharya ate.</w:t>
      </w:r>
    </w:p>
    <w:p>
      <w:pPr>
        <w:spacing w:after="60"/>
        <w:ind w:left="510" w:hanging="510"/>
      </w:pPr>
      <w:r>
        <w:rPr>
          <w:b/>
          <w:i w:val="0"/>
        </w:rPr>
        <w:t>53.</w:t>
      </w:r>
      <w:r>
        <w:t xml:space="preserve"> From Prabhu's plate Ramachandra took prasada;</w:t>
      </w:r>
      <w:r>
        <w:br/>
      </w:r>
      <w:r>
        <w:t>afterwards all the devotees ate prasada.</w:t>
      </w:r>
    </w:p>
    <w:p>
      <w:pPr>
        <w:spacing w:after="60"/>
        <w:ind w:left="510" w:hanging="510"/>
      </w:pPr>
      <w:r>
        <w:rPr>
          <w:b/>
          <w:i w:val="0"/>
        </w:rPr>
        <w:t>54.</w:t>
      </w:r>
      <w:r>
        <w:t xml:space="preserve"> Having rinsed their mouths, all came to rest</w:t>
      </w:r>
      <w:r>
        <w:br/>
      </w:r>
      <w:r>
        <w:t>and spent the night in talk of Krishna.</w:t>
      </w:r>
    </w:p>
    <w:p>
      <w:pPr>
        <w:spacing w:after="60"/>
        <w:ind w:left="510" w:hanging="510"/>
      </w:pPr>
      <w:r>
        <w:rPr>
          <w:b/>
          <w:i w:val="0"/>
        </w:rPr>
        <w:t>55.</w:t>
      </w:r>
      <w:r>
        <w:t xml:space="preserve"> The greatness of Ramachandra Kaviraja is boundless;</w:t>
      </w:r>
      <w:r>
        <w:br/>
      </w:r>
      <w:r>
        <w:t>the little I have described is according to Prabhu's words.</w:t>
      </w:r>
    </w:p>
    <w:p>
      <w:pPr>
        <w:spacing w:after="60"/>
        <w:ind w:left="510" w:hanging="510"/>
      </w:pPr>
      <w:r>
        <w:rPr>
          <w:b/>
          <w:i w:val="0"/>
        </w:rPr>
        <w:t>56.</w:t>
      </w:r>
      <w:r>
        <w:t xml:space="preserve"> Now I shall write a little of the greatness of Shyamananda,</w:t>
      </w:r>
      <w:r>
        <w:br/>
      </w:r>
      <w:r>
        <w:t>to whom even the gods cannot find a limit.</w:t>
      </w:r>
    </w:p>
    <w:p>
      <w:pPr>
        <w:spacing w:after="60"/>
        <w:ind w:left="510" w:hanging="510"/>
      </w:pPr>
      <w:r>
        <w:rPr>
          <w:b/>
          <w:i w:val="0"/>
        </w:rPr>
        <w:t>57.</w:t>
      </w:r>
      <w:r>
        <w:t xml:space="preserve"> From Vraja, Shyamananda, by way of Gauda,</w:t>
      </w:r>
      <w:r>
        <w:br/>
      </w:r>
      <w:r>
        <w:t>passing through Garerhat, came to Ambika.</w:t>
      </w:r>
    </w:p>
    <w:p>
      <w:pPr>
        <w:spacing w:after="60"/>
        <w:ind w:left="510" w:hanging="510"/>
      </w:pPr>
      <w:r>
        <w:rPr>
          <w:b/>
          <w:i w:val="0"/>
        </w:rPr>
        <w:t>58.</w:t>
      </w:r>
      <w:r>
        <w:t xml:space="preserve"> With great joy he beheld Mahaprabhu</w:t>
      </w:r>
      <w:r>
        <w:br/>
      </w:r>
      <w:r>
        <w:t>and prostrated himself before Hridaya Chaitanya</w:t>
      </w:r>
      <w:r>
        <w:rPr>
          <w:b w:val="0"/>
          <w:i w:val="0"/>
          <w:vertAlign w:val="superscript"/>
        </w:rPr>
        <w:t>7</w:t>
      </w:r>
      <w:r>
        <w:t>.</w:t>
      </w:r>
    </w:p>
    <w:p>
      <w:pPr>
        <w:spacing w:after="60"/>
        <w:ind w:left="510" w:hanging="510"/>
      </w:pPr>
      <w:r>
        <w:rPr>
          <w:b/>
          <w:i w:val="0"/>
        </w:rPr>
        <w:t>59.</w:t>
      </w:r>
      <w:r>
        <w:t xml:space="preserve"> He related everything that had happened in Vrindavana;</w:t>
      </w:r>
      <w:r>
        <w:br/>
      </w:r>
      <w:r>
        <w:t>hearing it, he was greatly gladdened.</w:t>
      </w:r>
    </w:p>
    <w:p>
      <w:pPr>
        <w:spacing w:after="60"/>
        <w:ind w:left="510" w:hanging="510"/>
      </w:pPr>
      <w:r>
        <w:rPr>
          <w:b/>
          <w:i w:val="0"/>
        </w:rPr>
        <w:t>60.</w:t>
      </w:r>
      <w:r>
        <w:t xml:space="preserve"> Hearing of the theft of the books, he was grieved</w:t>
      </w:r>
      <w:r>
        <w:rPr>
          <w:b w:val="0"/>
          <w:i w:val="0"/>
          <w:vertAlign w:val="superscript"/>
        </w:rPr>
        <w:t>8</w:t>
      </w:r>
      <w:r>
        <w:t>;</w:t>
      </w:r>
      <w:r>
        <w:br/>
      </w:r>
      <w:r>
        <w:t>for some time Shyamananda stayed there.</w:t>
      </w:r>
    </w:p>
    <w:p>
      <w:pPr>
        <w:spacing w:after="60"/>
        <w:ind w:left="510" w:hanging="510"/>
      </w:pPr>
      <w:r>
        <w:rPr>
          <w:b/>
          <w:i w:val="0"/>
        </w:rPr>
        <w:t>61.</w:t>
      </w:r>
      <w:r>
        <w:t xml:space="preserve"> After a while he received a letter</w:t>
      </w:r>
      <w:r>
        <w:br/>
      </w:r>
      <w:r>
        <w:t>and, seeing the news that the books had been found, rejoiced.</w:t>
      </w:r>
    </w:p>
    <w:p>
      <w:pPr>
        <w:spacing w:after="60"/>
        <w:ind w:left="510" w:hanging="510"/>
      </w:pPr>
      <w:r>
        <w:rPr>
          <w:b/>
          <w:i w:val="0"/>
        </w:rPr>
        <w:t>62.</w:t>
      </w:r>
      <w:r>
        <w:t xml:space="preserve"> Then, taking leave of his Sri Guru,</w:t>
      </w:r>
      <w:r>
        <w:br/>
      </w:r>
      <w:r>
        <w:t>he went to his own country, Utkala.</w:t>
      </w:r>
    </w:p>
    <w:p>
      <w:pPr>
        <w:spacing w:after="60"/>
        <w:ind w:left="510" w:hanging="510"/>
      </w:pPr>
      <w:r>
        <w:rPr>
          <w:b/>
          <w:i w:val="0"/>
        </w:rPr>
        <w:t>63.</w:t>
      </w:r>
      <w:r>
        <w:t xml:space="preserve"> Coming to his native village of Dharenda</w:t>
      </w:r>
      <w:r>
        <w:rPr>
          <w:b w:val="0"/>
          <w:i w:val="0"/>
          <w:vertAlign w:val="superscript"/>
        </w:rPr>
        <w:t>9</w:t>
      </w:r>
      <w:r>
        <w:t>,</w:t>
      </w:r>
      <w:r>
        <w:br/>
      </w:r>
      <w:r>
        <w:t>he revealed prema-bhakti in all its fullness.</w:t>
      </w:r>
    </w:p>
    <w:p>
      <w:pPr>
        <w:spacing w:after="60"/>
        <w:ind w:left="510" w:hanging="510"/>
      </w:pPr>
      <w:r>
        <w:rPr>
          <w:b/>
          <w:i w:val="0"/>
        </w:rPr>
        <w:t>64.</w:t>
      </w:r>
      <w:r>
        <w:t xml:space="preserve"> He spread the nama-sankirtana</w:t>
      </w:r>
      <w:r>
        <w:br/>
      </w:r>
      <w:r>
        <w:t>and delivered many robbers and pashandis.</w:t>
      </w:r>
    </w:p>
    <w:p>
      <w:pPr>
        <w:spacing w:after="60"/>
        <w:ind w:left="510" w:hanging="510"/>
      </w:pPr>
      <w:r>
        <w:rPr>
          <w:b/>
          <w:i w:val="0"/>
        </w:rPr>
        <w:t>65.</w:t>
      </w:r>
      <w:r>
        <w:t xml:space="preserve"> One day Shyamananda with the sankirtana</w:t>
      </w:r>
      <w:r>
        <w:br/>
      </w:r>
      <w:r>
        <w:t>was going about to various places with a joyful heart.</w:t>
      </w:r>
    </w:p>
    <w:p>
      <w:pPr>
        <w:spacing w:after="60"/>
        <w:ind w:left="510" w:hanging="510"/>
      </w:pPr>
      <w:r>
        <w:rPr>
          <w:b/>
          <w:i w:val="0"/>
        </w:rPr>
        <w:t>66.</w:t>
      </w:r>
      <w:r>
        <w:t xml:space="preserve"> There was a deputy of the king, a Pathan named Sher Khan;</w:t>
      </w:r>
      <w:r>
        <w:br/>
      </w:r>
      <w:r>
        <w:t>hearing the sankirtana, he burned with ceaseless anger.</w:t>
      </w:r>
    </w:p>
    <w:p>
      <w:pPr>
        <w:spacing w:after="60"/>
        <w:ind w:left="510" w:hanging="510"/>
      </w:pPr>
      <w:r>
        <w:rPr>
          <w:b/>
          <w:i w:val="0"/>
        </w:rPr>
        <w:t>67.</w:t>
      </w:r>
      <w:r>
        <w:t xml:space="preserve"> He forbids the performance of sankirtana —</w:t>
      </w:r>
      <w:r>
        <w:br/>
      </w:r>
      <w:r>
        <w:t>Shyamananda does not listen and carries on the sankirtana.</w:t>
      </w:r>
    </w:p>
    <w:p>
      <w:pPr>
        <w:spacing w:after="60"/>
        <w:ind w:left="510" w:hanging="510"/>
      </w:pPr>
      <w:r>
        <w:rPr>
          <w:b/>
          <w:i w:val="0"/>
        </w:rPr>
        <w:t>68.</w:t>
      </w:r>
      <w:r>
        <w:t xml:space="preserve"> In anger that robber yavana, taking [other] yavanas with him,</w:t>
      </w:r>
      <w:r>
        <w:br/>
      </w:r>
      <w:r>
        <w:t>smashed the khols and karatalas and threw them away.</w:t>
      </w:r>
    </w:p>
    <w:p>
      <w:pPr>
        <w:spacing w:after="60"/>
        <w:ind w:left="510" w:hanging="510"/>
      </w:pPr>
      <w:r>
        <w:rPr>
          <w:b/>
          <w:i w:val="0"/>
        </w:rPr>
        <w:t>69.</w:t>
      </w:r>
      <w:r>
        <w:t xml:space="preserve"> Then Shyamananda in anger gave a terrible roar,</w:t>
      </w:r>
      <w:r>
        <w:br/>
      </w:r>
      <w:r>
        <w:t>and fear entered the hearts of all the yavanas.</w:t>
      </w:r>
    </w:p>
    <w:p>
      <w:pPr>
        <w:spacing w:after="60"/>
        <w:ind w:left="510" w:hanging="510"/>
      </w:pPr>
      <w:r>
        <w:rPr>
          <w:b/>
          <w:i w:val="0"/>
        </w:rPr>
        <w:t>70.</w:t>
      </w:r>
      <w:r>
        <w:t xml:space="preserve"> The beards and moustaches of the yavanas were all burnt off;</w:t>
      </w:r>
      <w:r>
        <w:br/>
      </w:r>
      <w:r>
        <w:t>they vomited blood, and all were prostrated.</w:t>
      </w:r>
    </w:p>
    <w:p>
      <w:pPr>
        <w:spacing w:after="60"/>
        <w:ind w:left="510" w:hanging="510"/>
      </w:pPr>
      <w:r>
        <w:rPr>
          <w:b/>
          <w:i w:val="0"/>
        </w:rPr>
        <w:t>71.</w:t>
      </w:r>
      <w:r>
        <w:t xml:space="preserve"> Shyamananda then went to his own place,</w:t>
      </w:r>
      <w:r>
        <w:br/>
      </w:r>
      <w:r>
        <w:t>and all [of them] too went off to their own places.</w:t>
      </w:r>
    </w:p>
    <w:p>
      <w:pPr>
        <w:spacing w:after="60"/>
        <w:ind w:left="510" w:hanging="510"/>
      </w:pPr>
      <w:r>
        <w:rPr>
          <w:b/>
          <w:i w:val="0"/>
        </w:rPr>
        <w:t>72.</w:t>
      </w:r>
      <w:r>
        <w:t xml:space="preserve"> The next day Shyamananda, with great pomp,</w:t>
      </w:r>
      <w:r>
        <w:br/>
      </w:r>
      <w:r>
        <w:t>gathered many bands of sankirtana.</w:t>
      </w:r>
    </w:p>
    <w:p>
      <w:pPr>
        <w:spacing w:after="60"/>
        <w:ind w:left="510" w:hanging="510"/>
      </w:pPr>
      <w:r>
        <w:rPr>
          <w:b/>
          <w:i w:val="0"/>
        </w:rPr>
        <w:t>73.</w:t>
      </w:r>
      <w:r>
        <w:t xml:space="preserve"> Performing kirtana through various places,</w:t>
      </w:r>
      <w:r>
        <w:br/>
      </w:r>
      <w:r>
        <w:t>all went along full of joy.</w:t>
      </w:r>
    </w:p>
    <w:p>
      <w:pPr>
        <w:spacing w:after="60"/>
        <w:ind w:left="510" w:hanging="510"/>
      </w:pPr>
      <w:r>
        <w:rPr>
          <w:b/>
          <w:i w:val="0"/>
        </w:rPr>
        <w:t>74.</w:t>
      </w:r>
      <w:r>
        <w:t xml:space="preserve"> Seeing this, the robber yavana Sher Khan came in haste</w:t>
      </w:r>
      <w:r>
        <w:br/>
      </w:r>
      <w:r>
        <w:t>and bowed many times at Shyamananda's feet:</w:t>
      </w:r>
    </w:p>
    <w:p>
      <w:pPr>
        <w:spacing w:after="60"/>
        <w:ind w:left="510" w:hanging="510"/>
      </w:pPr>
      <w:r>
        <w:rPr>
          <w:b/>
          <w:i w:val="0"/>
        </w:rPr>
        <w:t>75.</w:t>
      </w:r>
      <w:r>
        <w:t xml:space="preserve"> "O Shyamananda Prabhu, have mercy on me!</w:t>
      </w:r>
      <w:r>
        <w:br/>
      </w:r>
      <w:r>
        <w:t>I have committed an offence — give me shelter at your feet."</w:t>
      </w:r>
    </w:p>
    <w:p>
      <w:pPr>
        <w:spacing w:after="60"/>
        <w:ind w:left="510" w:hanging="510"/>
      </w:pPr>
      <w:r>
        <w:rPr>
          <w:b/>
          <w:i w:val="0"/>
        </w:rPr>
        <w:t>76.</w:t>
      </w:r>
      <w:r>
        <w:t xml:space="preserve"> What befell him for breaking up the sankirtana</w:t>
      </w:r>
      <w:r>
        <w:br/>
      </w:r>
      <w:r>
        <w:t>he began to relate in brief:</w:t>
      </w:r>
    </w:p>
    <w:p>
      <w:pPr>
        <w:spacing w:after="60"/>
        <w:ind w:left="510" w:hanging="510"/>
      </w:pPr>
      <w:r>
        <w:rPr>
          <w:b/>
          <w:i w:val="0"/>
        </w:rPr>
        <w:t>77.</w:t>
      </w:r>
      <w:r>
        <w:t xml:space="preserve"> "My beard was burnt, blood came from my nose and mouth;</w:t>
      </w:r>
      <w:r>
        <w:br/>
      </w:r>
      <w:r>
        <w:t>[but] when I tell of the dream, my heart weeps.</w:t>
      </w:r>
    </w:p>
    <w:p>
      <w:pPr>
        <w:spacing w:after="60"/>
        <w:ind w:left="510" w:hanging="510"/>
      </w:pPr>
      <w:r>
        <w:rPr>
          <w:b/>
          <w:i w:val="0"/>
        </w:rPr>
        <w:t>78.</w:t>
      </w:r>
      <w:r>
        <w:t xml:space="preserve"> First I saw a terrible form;</w:t>
      </w:r>
      <w:r>
        <w:br/>
      </w:r>
      <w:r>
        <w:t>it struck me on the cheek and said, 'Hey, you wretched yavana!</w:t>
      </w:r>
    </w:p>
    <w:p>
      <w:pPr>
        <w:spacing w:after="60"/>
        <w:ind w:left="510" w:hanging="510"/>
      </w:pPr>
      <w:r>
        <w:rPr>
          <w:b/>
          <w:i w:val="0"/>
        </w:rPr>
        <w:t>79.</w:t>
      </w:r>
      <w:r>
        <w:t xml:space="preserve"> I am your Allah, Ahad incarnate</w:t>
      </w:r>
      <w:r>
        <w:rPr>
          <w:b w:val="0"/>
          <w:i w:val="0"/>
          <w:vertAlign w:val="superscript"/>
        </w:rPr>
        <w:t>10</w:t>
      </w:r>
      <w:r>
        <w:t>' —</w:t>
      </w:r>
      <w:r>
        <w:br/>
      </w:r>
      <w:r>
        <w:t>and with these words it showed a golden form:</w:t>
      </w:r>
    </w:p>
    <w:p>
      <w:pPr>
        <w:spacing w:after="60"/>
        <w:ind w:left="510" w:hanging="510"/>
      </w:pPr>
      <w:r>
        <w:rPr>
          <w:b/>
          <w:i w:val="0"/>
        </w:rPr>
        <w:t>80.</w:t>
      </w:r>
      <w:r>
        <w:t xml:space="preserve"> 'My name is Sri Chaitanya, the refuge of all;</w:t>
      </w:r>
      <w:r>
        <w:br/>
      </w:r>
      <w:r>
        <w:t>Shyamananda is my great devotee.</w:t>
      </w:r>
    </w:p>
    <w:p>
      <w:pPr>
        <w:spacing w:after="60"/>
        <w:ind w:left="510" w:hanging="510"/>
      </w:pPr>
      <w:r>
        <w:rPr>
          <w:b/>
          <w:i w:val="0"/>
        </w:rPr>
        <w:t>81.</w:t>
      </w:r>
      <w:r>
        <w:t xml:space="preserve"> From him you will take the mantra of Krishna,</w:t>
      </w:r>
      <w:r>
        <w:br/>
      </w:r>
      <w:r>
        <w:t>or else you are bound for hell.'</w:t>
      </w:r>
    </w:p>
    <w:p>
      <w:pPr>
        <w:spacing w:after="60"/>
        <w:ind w:left="510" w:hanging="510"/>
      </w:pPr>
      <w:r>
        <w:rPr>
          <w:b/>
          <w:i w:val="0"/>
        </w:rPr>
        <w:t>82.</w:t>
      </w:r>
      <w:r>
        <w:t xml:space="preserve"> I saw a wondrous form — my eyes cannot contain it;</w:t>
      </w:r>
      <w:r>
        <w:br/>
      </w:r>
      <w:r>
        <w:t>the tears of my eyes cannot be stopped.</w:t>
      </w:r>
    </w:p>
    <w:p>
      <w:pPr>
        <w:spacing w:after="60"/>
        <w:ind w:left="510" w:hanging="510"/>
      </w:pPr>
      <w:r>
        <w:rPr>
          <w:b/>
          <w:i w:val="0"/>
        </w:rPr>
        <w:t>83.</w:t>
      </w:r>
      <w:r>
        <w:t xml:space="preserve"> You, Prabhu, are the teacher of the world; have mercy on me:</w:t>
      </w:r>
      <w:r>
        <w:br/>
      </w:r>
      <w:r>
        <w:t>there is none so low as I — give me the shade of your feet."</w:t>
      </w:r>
    </w:p>
    <w:p>
      <w:pPr>
        <w:spacing w:after="60"/>
        <w:ind w:left="510" w:hanging="510"/>
      </w:pPr>
      <w:r>
        <w:rPr>
          <w:b/>
          <w:i w:val="0"/>
        </w:rPr>
        <w:t>84.</w:t>
      </w:r>
      <w:r>
        <w:t xml:space="preserve"> Thus he pleaded humbly in many ways;</w:t>
      </w:r>
      <w:r>
        <w:br/>
      </w:r>
      <w:r>
        <w:t>seeing his humility, Shyamananda showed him favour.</w:t>
      </w:r>
    </w:p>
    <w:p>
      <w:pPr>
        <w:spacing w:after="60"/>
        <w:ind w:left="510" w:hanging="510"/>
      </w:pPr>
      <w:r>
        <w:rPr>
          <w:b/>
          <w:i w:val="0"/>
        </w:rPr>
        <w:t>85.</w:t>
      </w:r>
      <w:r>
        <w:t xml:space="preserve"> All this I heard from the lips of my Prabhu</w:t>
      </w:r>
      <w:r>
        <w:br/>
      </w:r>
      <w:r>
        <w:t>and, taking her command upon my head, have described it</w:t>
      </w:r>
      <w:r>
        <w:rPr>
          <w:b w:val="0"/>
          <w:i w:val="0"/>
          <w:vertAlign w:val="superscript"/>
        </w:rPr>
        <w:t>11</w:t>
      </w:r>
      <w:r>
        <w:t>.</w:t>
      </w:r>
    </w:p>
    <w:p>
      <w:pPr>
        <w:spacing w:after="60"/>
        <w:ind w:left="510" w:hanging="510"/>
      </w:pPr>
      <w:r>
        <w:rPr>
          <w:b/>
          <w:i w:val="0"/>
        </w:rPr>
        <w:t>86.</w:t>
      </w:r>
      <w:r>
        <w:t xml:space="preserve"> Having delivered the yavana, Shyamananda went to Rayani</w:t>
      </w:r>
      <w:r>
        <w:br/>
      </w:r>
      <w:r>
        <w:t>and, going there, spread prema-bhakti.</w:t>
      </w:r>
    </w:p>
    <w:p>
      <w:pPr>
        <w:spacing w:after="60"/>
        <w:ind w:left="510" w:hanging="510"/>
      </w:pPr>
      <w:r>
        <w:rPr>
          <w:b/>
          <w:i w:val="0"/>
        </w:rPr>
        <w:t>87.</w:t>
      </w:r>
      <w:r>
        <w:t xml:space="preserve"> That village lies on the bank of the river Suvarnarekha;</w:t>
      </w:r>
      <w:r>
        <w:br/>
      </w:r>
      <w:r>
        <w:t>there lives a raja named Achyutananda.</w:t>
      </w:r>
    </w:p>
    <w:p>
      <w:pPr>
        <w:spacing w:after="60"/>
        <w:ind w:left="510" w:hanging="510"/>
      </w:pPr>
      <w:r>
        <w:rPr>
          <w:b/>
          <w:i w:val="0"/>
        </w:rPr>
        <w:t>88.</w:t>
      </w:r>
      <w:r>
        <w:t xml:space="preserve"> He has two sons, named Rasika and Murari</w:t>
      </w:r>
      <w:r>
        <w:rPr>
          <w:b w:val="0"/>
          <w:i w:val="0"/>
          <w:vertAlign w:val="superscript"/>
        </w:rPr>
        <w:t>12</w:t>
      </w:r>
      <w:r>
        <w:t>;</w:t>
      </w:r>
      <w:r>
        <w:br/>
      </w:r>
      <w:r>
        <w:t>Shyamananda showed them great mercy.</w:t>
      </w:r>
    </w:p>
    <w:p>
      <w:pPr>
        <w:spacing w:after="60"/>
        <w:ind w:left="510" w:hanging="510"/>
      </w:pPr>
      <w:r>
        <w:rPr>
          <w:b/>
          <w:i w:val="0"/>
        </w:rPr>
        <w:t>89.</w:t>
      </w:r>
      <w:r>
        <w:t xml:space="preserve"> In Balarampur, in Sri Nrisimhapur</w:t>
      </w:r>
      <w:r>
        <w:br/>
      </w:r>
      <w:r>
        <w:t>and in Gopivallabhapur he made many disciples.</w:t>
      </w:r>
    </w:p>
    <w:p>
      <w:pPr>
        <w:spacing w:after="60"/>
        <w:ind w:left="510" w:hanging="510"/>
      </w:pPr>
      <w:r>
        <w:rPr>
          <w:b/>
          <w:i w:val="0"/>
        </w:rPr>
        <w:t>90.</w:t>
      </w:r>
      <w:r>
        <w:t xml:space="preserve"> In Gopivallabhapur he gave out prema abundantly</w:t>
      </w:r>
      <w:r>
        <w:br/>
      </w:r>
      <w:r>
        <w:t>and entrusted the service of Sri Govinda to Rasika</w:t>
      </w:r>
      <w:r>
        <w:rPr>
          <w:b w:val="0"/>
          <w:i w:val="0"/>
          <w:vertAlign w:val="superscript"/>
        </w:rPr>
        <w:t>13</w:t>
      </w:r>
      <w:r>
        <w:t>.</w:t>
      </w:r>
    </w:p>
    <w:p>
      <w:pPr>
        <w:spacing w:after="60"/>
        <w:ind w:left="510" w:hanging="510"/>
      </w:pPr>
      <w:r>
        <w:rPr>
          <w:b/>
          <w:i w:val="0"/>
        </w:rPr>
        <w:t>91.</w:t>
      </w:r>
      <w:r>
        <w:t xml:space="preserve"> The greatness of Rasikananda is boundless;</w:t>
      </w:r>
      <w:r>
        <w:br/>
      </w:r>
      <w:r>
        <w:t>he delivered many robber yavanas.</w:t>
      </w:r>
    </w:p>
    <w:p>
      <w:pPr>
        <w:spacing w:after="60"/>
        <w:ind w:left="510" w:hanging="510"/>
      </w:pPr>
      <w:r>
        <w:rPr>
          <w:b/>
          <w:i w:val="0"/>
        </w:rPr>
        <w:t>92.</w:t>
      </w:r>
      <w:r>
        <w:t xml:space="preserve"> His many disciples cannot be counted;</w:t>
      </w:r>
      <w:r>
        <w:br/>
      </w:r>
      <w:r>
        <w:t>[let] whoever is fortunate describe them.</w:t>
      </w:r>
    </w:p>
    <w:p>
      <w:pPr>
        <w:spacing w:after="60"/>
        <w:ind w:left="510" w:hanging="510"/>
      </w:pPr>
      <w:r>
        <w:rPr>
          <w:b/>
          <w:i w:val="0"/>
        </w:rPr>
        <w:t>93.</w:t>
      </w:r>
      <w:r>
        <w:t xml:space="preserve"> One day Shyamananda in Gopivallabhapur</w:t>
      </w:r>
      <w:r>
        <w:br/>
      </w:r>
      <w:r>
        <w:t>was sitting together with the devotees.</w:t>
      </w:r>
    </w:p>
    <w:p>
      <w:pPr>
        <w:spacing w:after="60"/>
        <w:ind w:left="510" w:hanging="510"/>
      </w:pPr>
      <w:r>
        <w:rPr>
          <w:b/>
          <w:i w:val="0"/>
        </w:rPr>
        <w:t>94.</w:t>
      </w:r>
      <w:r>
        <w:t xml:space="preserve"> At that time an eminent sannyasi came,</w:t>
      </w:r>
      <w:r>
        <w:br/>
      </w:r>
      <w:r>
        <w:t>and he had a long debate with Shyamananda.</w:t>
      </w:r>
    </w:p>
    <w:p>
      <w:pPr>
        <w:spacing w:after="60"/>
        <w:ind w:left="510" w:hanging="510"/>
      </w:pPr>
      <w:r>
        <w:rPr>
          <w:b/>
          <w:i w:val="0"/>
        </w:rPr>
        <w:t>95.</w:t>
      </w:r>
      <w:r>
        <w:t xml:space="preserve"> This yogi, a Vedantist, knew many shastras;</w:t>
      </w:r>
      <w:r>
        <w:br/>
      </w:r>
      <w:r>
        <w:t>the debate with Shyamananda went on for many days.</w:t>
      </w:r>
    </w:p>
    <w:p>
      <w:pPr>
        <w:spacing w:after="60"/>
        <w:ind w:left="510" w:hanging="510"/>
      </w:pPr>
      <w:r>
        <w:rPr>
          <w:b/>
          <w:i w:val="0"/>
        </w:rPr>
        <w:t>96.</w:t>
      </w:r>
      <w:r>
        <w:t xml:space="preserve"> [Shyamananda] refuted the yogi's advaita-vada in debate</w:t>
      </w:r>
      <w:r>
        <w:br/>
      </w:r>
      <w:r>
        <w:t>and by the teaching of the Gosvamis established dvaita.</w:t>
      </w:r>
    </w:p>
    <w:p>
      <w:pPr>
        <w:spacing w:after="60"/>
        <w:ind w:left="510" w:hanging="510"/>
      </w:pPr>
      <w:r>
        <w:rPr>
          <w:b/>
          <w:i w:val="0"/>
        </w:rPr>
        <w:t>97.</w:t>
      </w:r>
      <w:r>
        <w:t xml:space="preserve"> In the debate the yogi was defeated</w:t>
      </w:r>
      <w:r>
        <w:br/>
      </w:r>
      <w:r>
        <w:t>and inwardly praised Shyamananda highly.</w:t>
      </w:r>
    </w:p>
    <w:p>
      <w:pPr>
        <w:spacing w:after="60"/>
        <w:ind w:left="510" w:hanging="510"/>
      </w:pPr>
      <w:r>
        <w:rPr>
          <w:b/>
          <w:i w:val="0"/>
        </w:rPr>
        <w:t>98.</w:t>
      </w:r>
      <w:r>
        <w:t xml:space="preserve"> At night the yogi had a dream:</w:t>
      </w:r>
      <w:r>
        <w:br/>
      </w:r>
      <w:r>
        <w:t>Shyamananda is a jewel among great personalities.</w:t>
      </w:r>
    </w:p>
    <w:p>
      <w:pPr>
        <w:spacing w:after="60"/>
        <w:ind w:left="510" w:hanging="510"/>
      </w:pPr>
      <w:r>
        <w:rPr>
          <w:b/>
          <w:i w:val="0"/>
        </w:rPr>
        <w:t>99.</w:t>
      </w:r>
      <w:r>
        <w:t xml:space="preserve"> He had been a cowherd, a gopa, and became a brahmana</w:t>
      </w:r>
      <w:r>
        <w:rPr>
          <w:b w:val="0"/>
          <w:i w:val="0"/>
          <w:vertAlign w:val="superscript"/>
        </w:rPr>
        <w:t>14</w:t>
      </w:r>
      <w:r>
        <w:t xml:space="preserve"> —</w:t>
      </w:r>
      <w:r>
        <w:br/>
      </w:r>
      <w:r>
        <w:t>such is the power of bhajana, as everyone knows.</w:t>
      </w:r>
    </w:p>
    <w:p>
      <w:pPr>
        <w:spacing w:after="60"/>
        <w:ind w:left="510" w:hanging="510"/>
      </w:pPr>
      <w:r>
        <w:rPr>
          <w:b/>
          <w:i w:val="0"/>
        </w:rPr>
        <w:t>100.</w:t>
      </w:r>
      <w:r>
        <w:t xml:space="preserve"> The next day the yogi, rising in the morning,</w:t>
      </w:r>
      <w:r>
        <w:br/>
      </w:r>
      <w:r>
        <w:t>came and fell at Shyamananda's feet:</w:t>
      </w:r>
    </w:p>
    <w:p>
      <w:pPr>
        <w:spacing w:after="60"/>
        <w:ind w:left="510" w:hanging="510"/>
      </w:pPr>
      <w:r>
        <w:rPr>
          <w:b/>
          <w:i w:val="0"/>
        </w:rPr>
        <w:t>101.</w:t>
      </w:r>
      <w:r>
        <w:t xml:space="preserve"> "There is no sinner in the world as low as I;</w:t>
      </w:r>
      <w:r>
        <w:br/>
      </w:r>
      <w:r>
        <w:t>have mercy and deliver me, a sinner."</w:t>
      </w:r>
    </w:p>
    <w:p>
      <w:pPr>
        <w:spacing w:after="60"/>
        <w:ind w:left="510" w:hanging="510"/>
      </w:pPr>
      <w:r>
        <w:rPr>
          <w:b/>
          <w:i w:val="0"/>
        </w:rPr>
        <w:t>102.</w:t>
      </w:r>
      <w:r>
        <w:t xml:space="preserve"> Then Shyamananda, a jewel among great personalities,</w:t>
      </w:r>
      <w:r>
        <w:br/>
      </w:r>
      <w:r>
        <w:t>placed his feet on the yogi's head.</w:t>
      </w:r>
    </w:p>
    <w:p>
      <w:pPr>
        <w:spacing w:after="60"/>
        <w:ind w:left="510" w:hanging="510"/>
      </w:pPr>
      <w:r>
        <w:rPr>
          <w:b/>
          <w:i w:val="0"/>
        </w:rPr>
        <w:t>103.</w:t>
      </w:r>
      <w:r>
        <w:t xml:space="preserve"> In his mercy he gave him initiation into the mantra of Krishna</w:t>
      </w:r>
      <w:r>
        <w:br/>
      </w:r>
      <w:r>
        <w:t>and explained all the rules of sadhana.</w:t>
      </w:r>
    </w:p>
    <w:p>
      <w:pPr>
        <w:spacing w:after="60"/>
        <w:ind w:left="510" w:hanging="510"/>
      </w:pPr>
      <w:r>
        <w:rPr>
          <w:b/>
          <w:i w:val="0"/>
        </w:rPr>
        <w:t>104.</w:t>
      </w:r>
      <w:r>
        <w:t xml:space="preserve"> That yogi's name is Damodara;</w:t>
      </w:r>
      <w:r>
        <w:br/>
      </w:r>
      <w:r>
        <w:t>he became devoted to the bhajana of Sri Krishna.</w:t>
      </w:r>
    </w:p>
    <w:p>
      <w:pPr>
        <w:spacing w:after="60"/>
        <w:ind w:left="510" w:hanging="510"/>
      </w:pPr>
      <w:r>
        <w:rPr>
          <w:b/>
          <w:i w:val="0"/>
        </w:rPr>
        <w:t>105.</w:t>
      </w:r>
      <w:r>
        <w:t xml:space="preserve"> One day, when Shyamananda was in seclusion,</w:t>
      </w:r>
      <w:r>
        <w:br/>
      </w:r>
      <w:r>
        <w:t>Damodara came and prostrated himself before him.</w:t>
      </w:r>
    </w:p>
    <w:p>
      <w:pPr>
        <w:spacing w:after="60"/>
        <w:ind w:left="510" w:hanging="510"/>
      </w:pPr>
      <w:r>
        <w:rPr>
          <w:b/>
          <w:i w:val="0"/>
        </w:rPr>
        <w:t>106.</w:t>
      </w:r>
      <w:r>
        <w:t xml:space="preserve"> He sees Shyamananda's form shining brilliantly,</w:t>
      </w:r>
      <w:r>
        <w:br/>
      </w:r>
      <w:r>
        <w:t>and a radiant sacred thread glittering on his body.</w:t>
      </w:r>
    </w:p>
    <w:p>
      <w:pPr>
        <w:spacing w:after="60"/>
        <w:ind w:left="510" w:hanging="510"/>
      </w:pPr>
      <w:r>
        <w:rPr>
          <w:b/>
          <w:i w:val="0"/>
        </w:rPr>
        <w:t>107.</w:t>
      </w:r>
      <w:r>
        <w:t xml:space="preserve"> At that moment Rasika and the other devotees came;</w:t>
      </w:r>
      <w:r>
        <w:br/>
      </w:r>
      <w:r>
        <w:t>prostrating themselves, they offered many praises.</w:t>
      </w:r>
    </w:p>
    <w:p>
      <w:pPr>
        <w:spacing w:after="60"/>
        <w:ind w:left="510" w:hanging="510"/>
      </w:pPr>
      <w:r>
        <w:rPr>
          <w:b/>
          <w:i w:val="0"/>
        </w:rPr>
        <w:t>108.</w:t>
      </w:r>
      <w:r>
        <w:t xml:space="preserve"> Shyamananda, hiding the sacred thread</w:t>
      </w:r>
      <w:r>
        <w:br/>
      </w:r>
      <w:r>
        <w:t>and concealing his radiance, began the nama-sankirtana.</w:t>
      </w:r>
    </w:p>
    <w:p>
      <w:pPr>
        <w:spacing w:after="60"/>
        <w:ind w:left="510" w:hanging="510"/>
      </w:pPr>
      <w:r>
        <w:rPr>
          <w:b/>
          <w:i w:val="0"/>
        </w:rPr>
        <w:t>109.</w:t>
      </w:r>
      <w:r>
        <w:t xml:space="preserve"> This Mahashaya is filled with the avesha of Advaita Prabhu</w:t>
      </w:r>
      <w:r>
        <w:rPr>
          <w:b w:val="0"/>
          <w:i w:val="0"/>
          <w:vertAlign w:val="superscript"/>
        </w:rPr>
        <w:t>15</w:t>
      </w:r>
      <w:r>
        <w:t>;</w:t>
      </w:r>
      <w:r>
        <w:br/>
      </w:r>
      <w:r>
        <w:t>in many ways he distributes prema-bhakti to people.</w:t>
      </w:r>
    </w:p>
    <w:p>
      <w:pPr>
        <w:spacing w:after="60"/>
        <w:ind w:left="510" w:hanging="510"/>
      </w:pPr>
      <w:r>
        <w:rPr>
          <w:b/>
          <w:i w:val="0"/>
        </w:rPr>
        <w:t>110.</w:t>
      </w:r>
      <w:r>
        <w:t xml:space="preserve"> Thus he delivered a multitude of pashandis</w:t>
      </w:r>
      <w:r>
        <w:br/>
      </w:r>
      <w:r>
        <w:t>and gave [them] prema-bhakti.</w:t>
      </w:r>
    </w:p>
    <w:p>
      <w:pPr>
        <w:spacing w:after="60"/>
        <w:ind w:left="510" w:hanging="510"/>
      </w:pPr>
      <w:r>
        <w:rPr>
          <w:b/>
          <w:i w:val="0"/>
        </w:rPr>
        <w:t>111.</w:t>
      </w:r>
      <w:r>
        <w:t xml:space="preserve"> Shyamananda's bhajana has no equal;</w:t>
      </w:r>
      <w:r>
        <w:br/>
      </w:r>
      <w:r>
        <w:t>his siddha name is Kanaka Manjari.</w:t>
      </w:r>
    </w:p>
    <w:p>
      <w:pPr>
        <w:spacing w:after="60"/>
        <w:ind w:left="510" w:hanging="510"/>
      </w:pPr>
      <w:r>
        <w:rPr>
          <w:b/>
          <w:i w:val="0"/>
        </w:rPr>
        <w:t>112.</w:t>
      </w:r>
      <w:r>
        <w:t xml:space="preserve"> What do I know of Shyamananda's many deeds?</w:t>
      </w:r>
      <w:r>
        <w:br/>
      </w:r>
      <w:r>
        <w:t>And the little I have written, I wrote in obedience to the guru's command.</w:t>
      </w:r>
    </w:p>
    <w:p>
      <w:pPr>
        <w:spacing w:after="60"/>
        <w:ind w:left="510" w:hanging="510"/>
      </w:pPr>
      <w:r>
        <w:rPr>
          <w:b/>
          <w:i w:val="0"/>
        </w:rPr>
        <w:t>113.</w:t>
      </w:r>
      <w:r>
        <w:t xml:space="preserve"> Listen, listen, listeners, be attentive:</w:t>
      </w:r>
      <w:r>
        <w:br/>
      </w:r>
      <w:r>
        <w:t>give heed to what I shall now relate.</w:t>
      </w:r>
    </w:p>
    <w:p>
      <w:pPr>
        <w:spacing w:after="60"/>
        <w:ind w:left="510" w:hanging="510"/>
      </w:pPr>
      <w:r>
        <w:rPr>
          <w:b/>
          <w:i w:val="0"/>
        </w:rPr>
        <w:t>114.</w:t>
      </w:r>
      <w:r>
        <w:t xml:space="preserve"> The great festivals that took place at Katwa and at Khanda</w:t>
      </w:r>
      <w:r>
        <w:br/>
      </w:r>
      <w:r>
        <w:t>I did not describe before — now I shall describe them all</w:t>
      </w:r>
      <w:r>
        <w:rPr>
          <w:b w:val="0"/>
          <w:i w:val="0"/>
          <w:vertAlign w:val="superscript"/>
        </w:rPr>
        <w:t>16</w:t>
      </w:r>
      <w:r>
        <w:t>.</w:t>
      </w:r>
    </w:p>
    <w:p>
      <w:pPr>
        <w:spacing w:after="60"/>
        <w:ind w:left="510" w:hanging="510"/>
      </w:pPr>
      <w:r>
        <w:rPr>
          <w:b/>
          <w:i w:val="0"/>
        </w:rPr>
        <w:t>115.</w:t>
      </w:r>
      <w:r>
        <w:t xml:space="preserve"> The Thakurani commanded me to describe them;</w:t>
      </w:r>
      <w:r>
        <w:br/>
      </w:r>
      <w:r>
        <w:t>the guru's command is the strongest — I took it to heart.</w:t>
      </w:r>
    </w:p>
    <w:p>
      <w:pPr>
        <w:spacing w:after="60"/>
        <w:ind w:left="510" w:hanging="510"/>
      </w:pPr>
      <w:r>
        <w:rPr>
          <w:b/>
          <w:i w:val="0"/>
        </w:rPr>
        <w:t>116.</w:t>
      </w:r>
      <w:r>
        <w:t xml:space="preserve"> When they heard that Vishnupriya Thakurani had disappeared [from the world],</w:t>
      </w:r>
      <w:r>
        <w:br/>
      </w:r>
      <w:r>
        <w:t>the grief of the devotees was beyond words</w:t>
      </w:r>
      <w:r>
        <w:rPr>
          <w:b w:val="0"/>
          <w:i w:val="0"/>
          <w:vertAlign w:val="superscript"/>
        </w:rPr>
        <w:t>17</w:t>
      </w:r>
      <w:r>
        <w:t>.</w:t>
      </w:r>
    </w:p>
    <w:p>
      <w:pPr>
        <w:spacing w:after="60"/>
        <w:ind w:left="510" w:hanging="510"/>
      </w:pPr>
      <w:r>
        <w:rPr>
          <w:b/>
          <w:i w:val="0"/>
        </w:rPr>
        <w:t>117.</w:t>
      </w:r>
      <w:r>
        <w:t xml:space="preserve"> Then Gadadhara Dasa and Narahari Sarakara —</w:t>
      </w:r>
      <w:r>
        <w:br/>
      </w:r>
      <w:r>
        <w:t>how much both of them grieved I cannot say.</w:t>
      </w:r>
    </w:p>
    <w:p>
      <w:pPr>
        <w:spacing w:after="60"/>
        <w:ind w:left="510" w:hanging="510"/>
      </w:pPr>
      <w:r>
        <w:rPr>
          <w:b/>
          <w:i w:val="0"/>
        </w:rPr>
        <w:t>118.</w:t>
      </w:r>
      <w:r>
        <w:t xml:space="preserve"> Little by little Gadadhara Dasa grew very weak</w:t>
      </w:r>
      <w:r>
        <w:br/>
      </w:r>
      <w:r>
        <w:t>and within a short time vanished from the world.</w:t>
      </w:r>
    </w:p>
    <w:p>
      <w:pPr>
        <w:spacing w:after="60"/>
        <w:ind w:left="510" w:hanging="510"/>
      </w:pPr>
      <w:r>
        <w:rPr>
          <w:b/>
          <w:i w:val="0"/>
        </w:rPr>
        <w:t>119.</w:t>
      </w:r>
      <w:r>
        <w:t xml:space="preserve"> He disappeared on the krishna-ashtami of the month of Karttika;</w:t>
      </w:r>
      <w:r>
        <w:br/>
      </w:r>
      <w:r>
        <w:t>Yadunandana and the other devotees grieved greatly.</w:t>
      </w:r>
    </w:p>
    <w:p>
      <w:pPr>
        <w:spacing w:after="60"/>
        <w:ind w:left="510" w:hanging="510"/>
      </w:pPr>
      <w:r>
        <w:rPr>
          <w:b/>
          <w:i w:val="0"/>
        </w:rPr>
        <w:t>120.</w:t>
      </w:r>
      <w:r>
        <w:t xml:space="preserve"> Hearing that Prabhu Gadadhara Dasa had disappeared,</w:t>
      </w:r>
      <w:r>
        <w:br/>
      </w:r>
      <w:r>
        <w:t>Narahari Sarakara lamented long.</w:t>
      </w:r>
    </w:p>
    <w:p>
      <w:pPr>
        <w:spacing w:after="60"/>
        <w:ind w:left="510" w:hanging="510"/>
      </w:pPr>
      <w:r>
        <w:rPr>
          <w:b/>
          <w:i w:val="0"/>
        </w:rPr>
        <w:t>121.</w:t>
      </w:r>
      <w:r>
        <w:t xml:space="preserve"> Raghunandana, Sulochana — all the devotees there were —</w:t>
      </w:r>
      <w:r>
        <w:br/>
      </w:r>
      <w:r>
        <w:t>with the tears of them all the earth was soaked.</w:t>
      </w:r>
    </w:p>
    <w:p>
      <w:pPr>
        <w:spacing w:after="60"/>
        <w:ind w:left="510" w:hanging="510"/>
      </w:pPr>
      <w:r>
        <w:rPr>
          <w:b/>
          <w:i w:val="0"/>
        </w:rPr>
        <w:t>122.</w:t>
      </w:r>
      <w:r>
        <w:t xml:space="preserve"> Thus Narahari, stricken with grief,</w:t>
      </w:r>
      <w:r>
        <w:br/>
      </w:r>
      <w:r>
        <w:t>one day vanished from everyone's sight —</w:t>
      </w:r>
    </w:p>
    <w:p>
      <w:pPr>
        <w:spacing w:after="60"/>
        <w:ind w:left="510" w:hanging="510"/>
      </w:pPr>
      <w:r>
        <w:rPr>
          <w:b/>
          <w:i w:val="0"/>
        </w:rPr>
        <w:t>123.</w:t>
      </w:r>
      <w:r>
        <w:t xml:space="preserve"> on the krishna-ekadashi of the month of Agrahayana;</w:t>
      </w:r>
      <w:r>
        <w:br/>
      </w:r>
      <w:r>
        <w:t>seeing his departure, all weep.</w:t>
      </w:r>
    </w:p>
    <w:p>
      <w:pPr>
        <w:spacing w:after="60"/>
        <w:ind w:left="510" w:hanging="510"/>
      </w:pPr>
      <w:r>
        <w:rPr>
          <w:b/>
          <w:i w:val="0"/>
        </w:rPr>
        <w:t>124.</w:t>
      </w:r>
      <w:r>
        <w:t xml:space="preserve"> How Raghunandana and Sulochana grieved</w:t>
      </w:r>
      <w:r>
        <w:br/>
      </w:r>
      <w:r>
        <w:t>I cannot describe even in small part.</w:t>
      </w:r>
    </w:p>
    <w:p>
      <w:pPr>
        <w:spacing w:after="60"/>
        <w:ind w:left="510" w:hanging="510"/>
      </w:pPr>
      <w:r>
        <w:rPr>
          <w:b/>
          <w:i w:val="0"/>
        </w:rPr>
        <w:t>125.</w:t>
      </w:r>
      <w:r>
        <w:t xml:space="preserve"> By Prabhu's will Raghunandana recovered</w:t>
      </w:r>
      <w:r>
        <w:br/>
      </w:r>
      <w:r>
        <w:t>and resolved to go to Katwa.</w:t>
      </w:r>
    </w:p>
    <w:p>
      <w:pPr>
        <w:spacing w:after="60"/>
        <w:ind w:left="510" w:hanging="510"/>
      </w:pPr>
      <w:r>
        <w:rPr>
          <w:b/>
          <w:i w:val="0"/>
        </w:rPr>
        <w:t>126.</w:t>
      </w:r>
      <w:r>
        <w:t xml:space="preserve"> Taking Lochana with him, Sri Raghunandana</w:t>
      </w:r>
      <w:r>
        <w:br/>
      </w:r>
      <w:r>
        <w:t>came to the town of Katwa</w:t>
      </w:r>
      <w:r>
        <w:rPr>
          <w:b w:val="0"/>
          <w:i w:val="0"/>
          <w:vertAlign w:val="superscript"/>
        </w:rPr>
        <w:t>18</w:t>
      </w:r>
      <w:r>
        <w:t>.</w:t>
      </w:r>
    </w:p>
    <w:p>
      <w:pPr>
        <w:spacing w:after="60"/>
        <w:ind w:left="510" w:hanging="510"/>
      </w:pPr>
      <w:r>
        <w:rPr>
          <w:b/>
          <w:i w:val="0"/>
        </w:rPr>
        <w:t>127.</w:t>
      </w:r>
      <w:r>
        <w:t xml:space="preserve"> Sri Yadunandana Chakravarti Mahashaya</w:t>
      </w:r>
      <w:r>
        <w:br/>
      </w:r>
      <w:r>
        <w:t>is a disciple of Gadadhara Dasa, very dear to him.</w:t>
      </w:r>
    </w:p>
    <w:p>
      <w:pPr>
        <w:spacing w:after="60"/>
        <w:ind w:left="510" w:hanging="510"/>
      </w:pPr>
      <w:r>
        <w:rPr>
          <w:b/>
          <w:i w:val="0"/>
        </w:rPr>
        <w:t>128.</w:t>
      </w:r>
      <w:r>
        <w:t xml:space="preserve"> To him Sri Raghunandana went;</w:t>
      </w:r>
      <w:r>
        <w:br/>
      </w:r>
      <w:r>
        <w:t>seeing Sri Gauranga, he rejoiced greatly</w:t>
      </w:r>
      <w:r>
        <w:rPr>
          <w:b w:val="0"/>
          <w:i w:val="0"/>
          <w:vertAlign w:val="superscript"/>
        </w:rPr>
        <w:t>19</w:t>
      </w:r>
      <w:r>
        <w:t>.</w:t>
      </w:r>
    </w:p>
    <w:p>
      <w:pPr>
        <w:spacing w:after="60"/>
        <w:ind w:left="510" w:hanging="510"/>
      </w:pPr>
      <w:r>
        <w:rPr>
          <w:b/>
          <w:i w:val="0"/>
        </w:rPr>
        <w:t>129.</w:t>
      </w:r>
      <w:r>
        <w:t xml:space="preserve"> Many times he prostrated himself in obeisance,</w:t>
      </w:r>
      <w:r>
        <w:br/>
      </w:r>
      <w:r>
        <w:t>[and then] went to Yadunandana.</w:t>
      </w:r>
    </w:p>
    <w:p>
      <w:pPr>
        <w:spacing w:after="60"/>
        <w:ind w:left="510" w:hanging="510"/>
      </w:pPr>
      <w:r>
        <w:rPr>
          <w:b/>
          <w:i w:val="0"/>
        </w:rPr>
        <w:t>130.</w:t>
      </w:r>
      <w:r>
        <w:t xml:space="preserve"> Embracing, both bowed down full length</w:t>
      </w:r>
      <w:r>
        <w:br/>
      </w:r>
      <w:r>
        <w:t>and, speaking of the departure [of their masters], wept long.</w:t>
      </w:r>
    </w:p>
    <w:p>
      <w:pPr>
        <w:spacing w:after="60"/>
        <w:ind w:left="510" w:hanging="510"/>
      </w:pPr>
      <w:r>
        <w:rPr>
          <w:b/>
          <w:i w:val="0"/>
        </w:rPr>
        <w:t>131.</w:t>
      </w:r>
      <w:r>
        <w:t xml:space="preserve"> By Prabhu's will both grew calm</w:t>
      </w:r>
      <w:r>
        <w:br/>
      </w:r>
      <w:r>
        <w:t>and, sitting together, fixed the day of the festival.</w:t>
      </w:r>
    </w:p>
    <w:p>
      <w:pPr>
        <w:spacing w:after="60"/>
        <w:ind w:left="510" w:hanging="510"/>
      </w:pPr>
      <w:r>
        <w:rPr>
          <w:b/>
          <w:i w:val="0"/>
        </w:rPr>
        <w:t>132.</w:t>
      </w:r>
      <w:r>
        <w:t xml:space="preserve"> Then, having arranged everything for the festival here,</w:t>
      </w:r>
      <w:r>
        <w:br/>
      </w:r>
      <w:r>
        <w:t>Raghunandana went to Khanda, remembering Prabhu's feet.</w:t>
      </w:r>
    </w:p>
    <w:p>
      <w:pPr>
        <w:spacing w:after="60"/>
        <w:ind w:left="510" w:hanging="510"/>
      </w:pPr>
      <w:r>
        <w:rPr>
          <w:b/>
          <w:i w:val="0"/>
        </w:rPr>
        <w:t>133.</w:t>
      </w:r>
      <w:r>
        <w:t xml:space="preserve"> There too preparations for the festival began,</w:t>
      </w:r>
      <w:r>
        <w:br/>
      </w:r>
      <w:r>
        <w:t>and letters of invitation were sent everywhere.</w:t>
      </w:r>
    </w:p>
    <w:p>
      <w:pPr>
        <w:spacing w:after="60"/>
        <w:ind w:left="510" w:hanging="510"/>
      </w:pPr>
      <w:r>
        <w:rPr>
          <w:b/>
          <w:i w:val="0"/>
        </w:rPr>
        <w:t>134.</w:t>
      </w:r>
      <w:r>
        <w:t xml:space="preserve"> Gadadhara Dasa and Thakura Narahari —</w:t>
      </w:r>
      <w:r>
        <w:br/>
      </w:r>
      <w:r>
        <w:t>for both there will be a great memorial festival</w:t>
      </w:r>
      <w:r>
        <w:rPr>
          <w:b w:val="0"/>
          <w:i w:val="0"/>
          <w:vertAlign w:val="superscript"/>
        </w:rPr>
        <w:t>20</w:t>
      </w:r>
      <w:r>
        <w:t>.</w:t>
      </w:r>
    </w:p>
    <w:p>
      <w:pPr>
        <w:spacing w:after="60"/>
        <w:ind w:left="510" w:hanging="510"/>
      </w:pPr>
      <w:r>
        <w:rPr>
          <w:b/>
          <w:i w:val="0"/>
        </w:rPr>
        <w:t>135.</w:t>
      </w:r>
      <w:r>
        <w:t xml:space="preserve"> All the mahantas received two invitations</w:t>
      </w:r>
      <w:r>
        <w:br/>
      </w:r>
      <w:r>
        <w:t>and went to the town of Katwa in great joy.</w:t>
      </w:r>
    </w:p>
    <w:p>
      <w:pPr>
        <w:spacing w:after="60"/>
        <w:ind w:left="510" w:hanging="510"/>
      </w:pPr>
      <w:r>
        <w:rPr>
          <w:b/>
          <w:i w:val="0"/>
        </w:rPr>
        <w:t>136.</w:t>
      </w:r>
      <w:r>
        <w:t xml:space="preserve"> Some days beforehand Raghunandana gladly</w:t>
      </w:r>
      <w:r>
        <w:br/>
      </w:r>
      <w:r>
        <w:t>came to Katwa together with Lochana and others.</w:t>
      </w:r>
    </w:p>
    <w:p>
      <w:pPr>
        <w:spacing w:after="60"/>
        <w:ind w:left="510" w:hanging="510"/>
      </w:pPr>
      <w:r>
        <w:rPr>
          <w:b/>
          <w:i w:val="0"/>
        </w:rPr>
        <w:t>137.</w:t>
      </w:r>
      <w:r>
        <w:t xml:space="preserve"> Raghunandana and the others set to work</w:t>
      </w:r>
      <w:r>
        <w:br/>
      </w:r>
      <w:r>
        <w:t>and put everything in particular order.</w:t>
      </w:r>
    </w:p>
    <w:p>
      <w:pPr>
        <w:spacing w:after="60"/>
        <w:ind w:left="510" w:hanging="510"/>
      </w:pPr>
      <w:r>
        <w:rPr>
          <w:b/>
          <w:i w:val="0"/>
        </w:rPr>
        <w:t>138.</w:t>
      </w:r>
      <w:r>
        <w:t xml:space="preserve"> Now I shall tell of the arrival of the mahantas;</w:t>
      </w:r>
      <w:r>
        <w:br/>
      </w:r>
      <w:r>
        <w:t>I give only an indication — it cannot all be described.</w:t>
      </w:r>
    </w:p>
    <w:p>
      <w:pPr>
        <w:spacing w:after="60"/>
        <w:ind w:left="510" w:hanging="510"/>
      </w:pPr>
      <w:r>
        <w:rPr>
          <w:b/>
          <w:i w:val="0"/>
        </w:rPr>
        <w:t>139.</w:t>
      </w:r>
      <w:r>
        <w:t xml:space="preserve"> As many branches of Sri Mahaprabhu as came,</w:t>
      </w:r>
      <w:r>
        <w:br/>
      </w:r>
      <w:r>
        <w:t>I shall only name them, each one separately.</w:t>
      </w:r>
    </w:p>
    <w:p>
      <w:pPr>
        <w:spacing w:after="60"/>
        <w:ind w:left="510" w:hanging="510"/>
      </w:pPr>
      <w:r>
        <w:rPr>
          <w:b/>
          <w:i w:val="0"/>
        </w:rPr>
        <w:t>140.</w:t>
      </w:r>
      <w:r>
        <w:t xml:space="preserve"> Sripati, Srinidhi, Vaninatha, Vasu, Kavichandra,</w:t>
      </w:r>
      <w:r>
        <w:br/>
      </w:r>
      <w:r>
        <w:t>Ramadasa, Sanjaya and Vidyananda came</w:t>
      </w:r>
      <w:r>
        <w:rPr>
          <w:b w:val="0"/>
          <w:i w:val="0"/>
          <w:vertAlign w:val="superscript"/>
        </w:rPr>
        <w:t>21</w:t>
      </w:r>
      <w:r>
        <w:t>;</w:t>
      </w:r>
    </w:p>
    <w:p>
      <w:pPr>
        <w:spacing w:after="60"/>
        <w:ind w:left="510" w:hanging="510"/>
      </w:pPr>
      <w:r>
        <w:rPr>
          <w:b/>
          <w:i w:val="0"/>
        </w:rPr>
        <w:t>141.</w:t>
      </w:r>
      <w:r>
        <w:t xml:space="preserve"> Kamalakanta, Vishnudasa, Sri Chandrashekhara;</w:t>
      </w:r>
      <w:r>
        <w:br/>
      </w:r>
      <w:r>
        <w:t>Chaitanya Dasa and Sridhara the kirtaniya came</w:t>
      </w:r>
      <w:r>
        <w:rPr>
          <w:b w:val="0"/>
          <w:i w:val="0"/>
          <w:vertAlign w:val="superscript"/>
        </w:rPr>
        <w:t>22</w:t>
      </w:r>
      <w:r>
        <w:t>;</w:t>
      </w:r>
    </w:p>
    <w:p>
      <w:pPr>
        <w:spacing w:after="60"/>
        <w:ind w:left="510" w:hanging="510"/>
      </w:pPr>
      <w:r>
        <w:rPr>
          <w:b/>
          <w:i w:val="0"/>
        </w:rPr>
        <w:t>142.</w:t>
      </w:r>
      <w:r>
        <w:t xml:space="preserve"> Nayana Pandita and Kavi Karnapura,</w:t>
      </w:r>
      <w:r>
        <w:br/>
      </w:r>
      <w:r>
        <w:t>Janakinatha, Gopala Dasa, Acharya Purandara.</w:t>
      </w:r>
    </w:p>
    <w:p>
      <w:pPr>
        <w:spacing w:after="60"/>
        <w:ind w:left="510" w:hanging="510"/>
      </w:pPr>
      <w:r>
        <w:rPr>
          <w:b/>
          <w:i w:val="0"/>
        </w:rPr>
        <w:t>143.</w:t>
      </w:r>
      <w:r>
        <w:t xml:space="preserve"> All the branches of Sri Nityananda Prabhu came too;</w:t>
      </w:r>
      <w:r>
        <w:br/>
      </w:r>
      <w:r>
        <w:t>I shall name a few according to my understanding.</w:t>
      </w:r>
    </w:p>
    <w:p>
      <w:pPr>
        <w:spacing w:after="60"/>
        <w:ind w:left="510" w:hanging="510"/>
      </w:pPr>
      <w:r>
        <w:rPr>
          <w:b/>
          <w:i w:val="0"/>
        </w:rPr>
        <w:t>144.</w:t>
      </w:r>
      <w:r>
        <w:t xml:space="preserve"> Murari, Chaitanya Dasa, Raghunatha Vaidya,</w:t>
      </w:r>
      <w:r>
        <w:br/>
      </w:r>
      <w:r>
        <w:t>Upadhyaya Narayana — and I, the unfortunate</w:t>
      </w:r>
      <w:r>
        <w:rPr>
          <w:b w:val="0"/>
          <w:i w:val="0"/>
          <w:vertAlign w:val="superscript"/>
        </w:rPr>
        <w:t>23</w:t>
      </w:r>
      <w:r>
        <w:t>;</w:t>
      </w:r>
    </w:p>
    <w:p>
      <w:pPr>
        <w:spacing w:after="60"/>
        <w:ind w:left="510" w:hanging="510"/>
      </w:pPr>
      <w:r>
        <w:rPr>
          <w:b/>
          <w:i w:val="0"/>
        </w:rPr>
        <w:t>145.</w:t>
      </w:r>
      <w:r>
        <w:t xml:space="preserve"> Sanatana, Krishnadasa and Manohara,</w:t>
      </w:r>
      <w:r>
        <w:br/>
      </w:r>
      <w:r>
        <w:t>Nakadi, Gopala Dasa and Mahidhara;</w:t>
      </w:r>
    </w:p>
    <w:p>
      <w:pPr>
        <w:spacing w:after="60"/>
        <w:ind w:left="510" w:hanging="510"/>
      </w:pPr>
      <w:r>
        <w:rPr>
          <w:b/>
          <w:i w:val="0"/>
        </w:rPr>
        <w:t>146.</w:t>
      </w:r>
      <w:r>
        <w:t xml:space="preserve"> Ramachandra Kaviraja</w:t>
      </w:r>
      <w:r>
        <w:rPr>
          <w:b w:val="0"/>
          <w:i w:val="0"/>
          <w:vertAlign w:val="superscript"/>
        </w:rPr>
        <w:t>24</w:t>
      </w:r>
      <w:r>
        <w:t>, Vasanta, Lavani,</w:t>
      </w:r>
      <w:r>
        <w:br/>
      </w:r>
      <w:r>
        <w:t>Hariharananda, Kanu Thakura, a jewel of virtues;</w:t>
      </w:r>
    </w:p>
    <w:p>
      <w:pPr>
        <w:spacing w:after="60"/>
        <w:ind w:left="510" w:hanging="510"/>
      </w:pPr>
      <w:r>
        <w:rPr>
          <w:b/>
          <w:i w:val="0"/>
        </w:rPr>
        <w:t>147.</w:t>
      </w:r>
      <w:r>
        <w:t xml:space="preserve"> Ramasena, Jnanadasa and Damodara;</w:t>
      </w:r>
      <w:r>
        <w:br/>
      </w:r>
      <w:r>
        <w:t>Sri Kumuda and Pitambara came;</w:t>
      </w:r>
    </w:p>
    <w:p>
      <w:pPr>
        <w:spacing w:after="60"/>
        <w:ind w:left="510" w:hanging="510"/>
      </w:pPr>
      <w:r>
        <w:rPr>
          <w:b/>
          <w:i w:val="0"/>
        </w:rPr>
        <w:t>148.</w:t>
      </w:r>
      <w:r>
        <w:t xml:space="preserve"> Nrisimha Chaitanya and Vrindavana Dasa,</w:t>
      </w:r>
      <w:r>
        <w:br/>
      </w:r>
      <w:r>
        <w:t>who brought forth the Sri Chaitanya-mangala</w:t>
      </w:r>
      <w:r>
        <w:rPr>
          <w:b w:val="0"/>
          <w:i w:val="0"/>
          <w:vertAlign w:val="superscript"/>
        </w:rPr>
        <w:t>25</w:t>
      </w:r>
      <w:r>
        <w:t>;</w:t>
      </w:r>
    </w:p>
    <w:p>
      <w:pPr>
        <w:spacing w:after="60"/>
        <w:ind w:left="510" w:hanging="510"/>
      </w:pPr>
      <w:r>
        <w:rPr>
          <w:b/>
          <w:i w:val="0"/>
        </w:rPr>
        <w:t>149.</w:t>
      </w:r>
      <w:r>
        <w:t xml:space="preserve"> Prabhu Virachandra; Madhava Acharya, a jewel of virtues,</w:t>
      </w:r>
      <w:r>
        <w:br/>
      </w:r>
      <w:r>
        <w:t>whose wife is Ganga, the daughter of Nityananda;</w:t>
      </w:r>
    </w:p>
    <w:p>
      <w:pPr>
        <w:spacing w:after="60"/>
        <w:ind w:left="510" w:hanging="510"/>
      </w:pPr>
      <w:r>
        <w:rPr>
          <w:b/>
          <w:i w:val="0"/>
        </w:rPr>
        <w:t>150.</w:t>
      </w:r>
      <w:r>
        <w:t xml:space="preserve"> two Mahashayas came, Jagannatha and Madhava,</w:t>
      </w:r>
      <w:r>
        <w:br/>
      </w:r>
      <w:r>
        <w:t>who are called Jagai and Madhai.</w:t>
      </w:r>
    </w:p>
    <w:p>
      <w:pPr>
        <w:spacing w:after="60"/>
        <w:ind w:left="510" w:hanging="510"/>
      </w:pPr>
      <w:r>
        <w:rPr>
          <w:b/>
          <w:i w:val="0"/>
        </w:rPr>
        <w:t>151.</w:t>
      </w:r>
      <w:r>
        <w:t xml:space="preserve"> Thus I have named the companions of Nityananda Prabhu;</w:t>
      </w:r>
      <w:r>
        <w:br/>
      </w:r>
      <w:r>
        <w:t>now I shall tell of the arrival of the companions of Advaita.</w:t>
      </w:r>
    </w:p>
    <w:p>
      <w:pPr>
        <w:spacing w:after="60"/>
        <w:ind w:left="510" w:hanging="510"/>
      </w:pPr>
      <w:r>
        <w:rPr>
          <w:b/>
          <w:i w:val="0"/>
        </w:rPr>
        <w:t>152.</w:t>
      </w:r>
      <w:r>
        <w:t xml:space="preserve"> Vanamali Dasa, Vijaya, Lokanatha Pandita,</w:t>
      </w:r>
      <w:r>
        <w:br/>
      </w:r>
      <w:r>
        <w:t>Bholanatha, Hridayananda Sena, Murari Pandita;</w:t>
      </w:r>
    </w:p>
    <w:p>
      <w:pPr>
        <w:spacing w:after="60"/>
        <w:ind w:left="510" w:hanging="510"/>
      </w:pPr>
      <w:r>
        <w:rPr>
          <w:b/>
          <w:i w:val="0"/>
        </w:rPr>
        <w:t>153.</w:t>
      </w:r>
      <w:r>
        <w:t xml:space="preserve"> Kanu Pandita, Sri Haridasa Brahmachari,</w:t>
      </w:r>
      <w:r>
        <w:br/>
      </w:r>
      <w:r>
        <w:t>Krishnadasa, Janardana Dasa, worthy of bhakti;</w:t>
      </w:r>
    </w:p>
    <w:p>
      <w:pPr>
        <w:spacing w:after="60"/>
        <w:ind w:left="510" w:hanging="510"/>
      </w:pPr>
      <w:r>
        <w:rPr>
          <w:b/>
          <w:i w:val="0"/>
        </w:rPr>
        <w:t>154.</w:t>
      </w:r>
      <w:r>
        <w:t xml:space="preserve"> Ananta Dasa, Narayana, the excellent Yadava Dasa,</w:t>
      </w:r>
      <w:r>
        <w:br/>
      </w:r>
      <w:r>
        <w:t>Haricharana, Raghunatha, Sri Rama Acharya.</w:t>
      </w:r>
    </w:p>
    <w:p>
      <w:pPr>
        <w:spacing w:after="60"/>
        <w:ind w:left="510" w:hanging="510"/>
      </w:pPr>
      <w:r>
        <w:rPr>
          <w:b/>
          <w:i w:val="0"/>
        </w:rPr>
        <w:t>155.</w:t>
      </w:r>
      <w:r>
        <w:t xml:space="preserve"> Sri Madhava Acharya came, full of the rasa of bhakti,</w:t>
      </w:r>
      <w:r>
        <w:br/>
      </w:r>
      <w:r>
        <w:t>whose singing of the Krishna-mangala is supremely sweet</w:t>
      </w:r>
      <w:r>
        <w:rPr>
          <w:b w:val="0"/>
          <w:i w:val="0"/>
          <w:vertAlign w:val="superscript"/>
        </w:rPr>
        <w:t>26</w:t>
      </w:r>
      <w:r>
        <w:t>;</w:t>
      </w:r>
    </w:p>
    <w:p>
      <w:pPr>
        <w:spacing w:after="60"/>
        <w:ind w:left="510" w:hanging="510"/>
      </w:pPr>
      <w:r>
        <w:rPr>
          <w:b/>
          <w:i w:val="0"/>
        </w:rPr>
        <w:t>156.</w:t>
      </w:r>
      <w:r>
        <w:t xml:space="preserve"> Achyutananda, Krishna Mishra, Prabhu Sri Gopala —</w:t>
      </w:r>
      <w:r>
        <w:br/>
      </w:r>
      <w:r>
        <w:t>the sons of Advaita Prabhu, full of compassion.</w:t>
      </w:r>
    </w:p>
    <w:p>
      <w:pPr>
        <w:spacing w:after="60"/>
        <w:ind w:left="510" w:hanging="510"/>
      </w:pPr>
      <w:r>
        <w:rPr>
          <w:b/>
          <w:i w:val="0"/>
        </w:rPr>
        <w:t>157.</w:t>
      </w:r>
      <w:r>
        <w:t xml:space="preserve"> All the branches of Gadadhara Pandita Gosani came;</w:t>
      </w:r>
      <w:r>
        <w:br/>
      </w:r>
      <w:r>
        <w:t>I shall name a few according to my understanding</w:t>
      </w:r>
      <w:r>
        <w:rPr>
          <w:b w:val="0"/>
          <w:i w:val="0"/>
          <w:vertAlign w:val="superscript"/>
        </w:rPr>
        <w:t>27</w:t>
      </w:r>
      <w:r>
        <w:t>:</w:t>
      </w:r>
    </w:p>
    <w:p>
      <w:pPr>
        <w:spacing w:after="60"/>
        <w:ind w:left="510" w:hanging="510"/>
      </w:pPr>
      <w:r>
        <w:rPr>
          <w:b/>
          <w:i w:val="0"/>
        </w:rPr>
        <w:t>158.</w:t>
      </w:r>
      <w:r>
        <w:t xml:space="preserve"> Chaitanya-vallabha Dasa, Bhagavata Acharya,</w:t>
      </w:r>
      <w:r>
        <w:br/>
      </w:r>
      <w:r>
        <w:t>Pushpa Gopala, Gopala Dasa, Sri Hari Acharya,</w:t>
      </w:r>
    </w:p>
    <w:p>
      <w:pPr>
        <w:spacing w:after="60"/>
        <w:ind w:left="510" w:hanging="510"/>
      </w:pPr>
      <w:r>
        <w:rPr>
          <w:b/>
          <w:i w:val="0"/>
        </w:rPr>
        <w:t>159.</w:t>
      </w:r>
      <w:r>
        <w:t xml:space="preserve"> Sri Harsha, Raghu Mishra and Lakshminatha,</w:t>
      </w:r>
      <w:r>
        <w:br/>
      </w:r>
      <w:r>
        <w:t>Jagannatha of Kashthakata and Raghunatha</w:t>
      </w:r>
      <w:r>
        <w:rPr>
          <w:b w:val="0"/>
          <w:i w:val="0"/>
          <w:vertAlign w:val="superscript"/>
        </w:rPr>
        <w:t>28</w:t>
      </w:r>
      <w:r>
        <w:t>.</w:t>
      </w:r>
    </w:p>
    <w:p>
      <w:pPr>
        <w:spacing w:after="60"/>
        <w:ind w:left="510" w:hanging="510"/>
      </w:pPr>
      <w:r>
        <w:rPr>
          <w:b/>
          <w:i w:val="0"/>
        </w:rPr>
        <w:t>160.</w:t>
      </w:r>
      <w:r>
        <w:t xml:space="preserve"> The Pandita Gosani's brother is Vaninatha;</w:t>
      </w:r>
      <w:r>
        <w:br/>
      </w:r>
      <w:r>
        <w:t>his son is Nayanananda Mishra Mahashaya,</w:t>
      </w:r>
    </w:p>
    <w:p>
      <w:pPr>
        <w:spacing w:after="60"/>
        <w:ind w:left="510" w:hanging="510"/>
      </w:pPr>
      <w:r>
        <w:rPr>
          <w:b/>
          <w:i w:val="0"/>
        </w:rPr>
        <w:t>161.</w:t>
      </w:r>
      <w:r>
        <w:t xml:space="preserve"> the Pandita Gosani's disciple and his power;</w:t>
      </w:r>
      <w:r>
        <w:br/>
      </w:r>
      <w:r>
        <w:t>he too came to Katwa with gladness in his heart.</w:t>
      </w:r>
    </w:p>
    <w:p>
      <w:pPr>
        <w:spacing w:after="60"/>
        <w:ind w:left="510" w:hanging="510"/>
      </w:pPr>
      <w:r>
        <w:rPr>
          <w:b/>
          <w:i w:val="0"/>
        </w:rPr>
        <w:t>162.</w:t>
      </w:r>
      <w:r>
        <w:t xml:space="preserve"> As many devotees came — who can count them?</w:t>
      </w:r>
      <w:r>
        <w:br/>
      </w:r>
      <w:r>
        <w:t>I have given only a general indication.</w:t>
      </w:r>
    </w:p>
    <w:p>
      <w:pPr>
        <w:spacing w:after="60"/>
        <w:ind w:left="510" w:hanging="510"/>
      </w:pPr>
      <w:r>
        <w:rPr>
          <w:b/>
          <w:i w:val="0"/>
        </w:rPr>
        <w:t>163.</w:t>
      </w:r>
      <w:r>
        <w:t xml:space="preserve"> All the mahantas and adhikaris there were in various places —</w:t>
      </w:r>
      <w:r>
        <w:br/>
      </w:r>
      <w:r>
        <w:t>all came, filled with great delight.</w:t>
      </w:r>
    </w:p>
    <w:p>
      <w:pPr>
        <w:spacing w:after="60"/>
        <w:ind w:left="510" w:hanging="510"/>
      </w:pPr>
      <w:r>
        <w:rPr>
          <w:b/>
          <w:i w:val="0"/>
        </w:rPr>
        <w:t>164.</w:t>
      </w:r>
      <w:r>
        <w:t xml:space="preserve"> All beheld the place where Prabhu took sannyasa</w:t>
      </w:r>
      <w:r>
        <w:rPr>
          <w:b w:val="0"/>
          <w:i w:val="0"/>
          <w:vertAlign w:val="superscript"/>
        </w:rPr>
        <w:t>29</w:t>
      </w:r>
      <w:r>
        <w:t>,</w:t>
      </w:r>
      <w:r>
        <w:br/>
      </w:r>
      <w:r>
        <w:t>and tears flowed ceaselessly from their eyes.</w:t>
      </w:r>
    </w:p>
    <w:p>
      <w:pPr>
        <w:spacing w:after="60"/>
        <w:ind w:left="510" w:hanging="510"/>
      </w:pPr>
      <w:r>
        <w:rPr>
          <w:b/>
          <w:i w:val="0"/>
        </w:rPr>
        <w:t>165.</w:t>
      </w:r>
      <w:r>
        <w:t xml:space="preserve"> From there they went to the courtyard of the temple</w:t>
      </w:r>
      <w:r>
        <w:br/>
      </w:r>
      <w:r>
        <w:t>and, seeing the image of Sri Gauranga, rejoiced at heart.</w:t>
      </w:r>
    </w:p>
    <w:p>
      <w:pPr>
        <w:spacing w:after="60"/>
        <w:ind w:left="510" w:hanging="510"/>
      </w:pPr>
      <w:r>
        <w:rPr>
          <w:b/>
          <w:i w:val="0"/>
        </w:rPr>
        <w:t>166.</w:t>
      </w:r>
      <w:r>
        <w:t xml:space="preserve"> With glad hearts they prostrate themselves</w:t>
      </w:r>
      <w:r>
        <w:br/>
      </w:r>
      <w:r>
        <w:t>and, full of delight, began the sankirtana.</w:t>
      </w:r>
    </w:p>
    <w:p>
      <w:pPr>
        <w:spacing w:after="60"/>
        <w:ind w:left="510" w:hanging="510"/>
      </w:pPr>
      <w:r>
        <w:rPr>
          <w:b/>
          <w:i w:val="0"/>
        </w:rPr>
        <w:t>167.</w:t>
      </w:r>
      <w:r>
        <w:t xml:space="preserve"> All the mahantas dance in boundless bliss;</w:t>
      </w:r>
      <w:r>
        <w:br/>
      </w:r>
      <w:r>
        <w:t>tears of prema stream unceasingly from their eyes.</w:t>
      </w:r>
    </w:p>
    <w:p>
      <w:pPr>
        <w:spacing w:after="60"/>
        <w:ind w:left="510" w:hanging="510"/>
      </w:pPr>
      <w:r>
        <w:rPr>
          <w:b/>
          <w:i w:val="0"/>
        </w:rPr>
        <w:t>168.</w:t>
      </w:r>
      <w:r>
        <w:t xml:space="preserve"> Then, having seen the food offering and the arati,</w:t>
      </w:r>
      <w:r>
        <w:br/>
      </w:r>
      <w:r>
        <w:t>all took prasada with joyful hearts.</w:t>
      </w:r>
    </w:p>
    <w:p>
      <w:pPr>
        <w:spacing w:after="60"/>
        <w:ind w:left="510" w:hanging="510"/>
      </w:pPr>
      <w:r>
        <w:rPr>
          <w:b/>
          <w:i w:val="0"/>
        </w:rPr>
        <w:t>169.</w:t>
      </w:r>
      <w:r>
        <w:t xml:space="preserve"> After staying some days at Katwa,</w:t>
      </w:r>
      <w:r>
        <w:br/>
      </w:r>
      <w:r>
        <w:t>they set out for Khanda in boundless bliss.</w:t>
      </w:r>
    </w:p>
    <w:p>
      <w:pPr>
        <w:spacing w:after="60"/>
        <w:ind w:left="510" w:hanging="510"/>
      </w:pPr>
      <w:r>
        <w:rPr>
          <w:b/>
          <w:i w:val="0"/>
        </w:rPr>
        <w:t>170.</w:t>
      </w:r>
      <w:r>
        <w:t xml:space="preserve"> Raghunandana, having come to Khanda some days earlier,</w:t>
      </w:r>
      <w:r>
        <w:br/>
      </w:r>
      <w:r>
        <w:t>had gladly put the arrangements in order.</w:t>
      </w:r>
    </w:p>
    <w:p>
      <w:pPr>
        <w:spacing w:after="60"/>
        <w:ind w:left="510" w:hanging="510"/>
      </w:pPr>
      <w:r>
        <w:rPr>
          <w:b/>
          <w:i w:val="0"/>
        </w:rPr>
        <w:t>171.</w:t>
      </w:r>
      <w:r>
        <w:t xml:space="preserve"> All the mahantas came to Khanda,</w:t>
      </w:r>
      <w:r>
        <w:br/>
      </w:r>
      <w:r>
        <w:t>and each was given lodging in a fitting place.</w:t>
      </w:r>
    </w:p>
    <w:p>
      <w:pPr>
        <w:spacing w:after="60"/>
        <w:ind w:left="510" w:hanging="510"/>
      </w:pPr>
      <w:r>
        <w:rPr>
          <w:b/>
          <w:i w:val="0"/>
        </w:rPr>
        <w:t>172.</w:t>
      </w:r>
      <w:r>
        <w:t xml:space="preserve"> All the mahantas, staying some days at Khanda,</w:t>
      </w:r>
      <w:r>
        <w:br/>
      </w:r>
      <w:r>
        <w:t>held a great festival and were very happy.</w:t>
      </w:r>
    </w:p>
    <w:p>
      <w:pPr>
        <w:spacing w:after="60"/>
        <w:ind w:left="510" w:hanging="510"/>
      </w:pPr>
      <w:r>
        <w:rPr>
          <w:b/>
          <w:i w:val="0"/>
        </w:rPr>
        <w:t>173.</w:t>
      </w:r>
      <w:r>
        <w:t xml:space="preserve"> One day in the sankirtana all the mahantas</w:t>
      </w:r>
      <w:r>
        <w:br/>
      </w:r>
      <w:r>
        <w:t>dance and sing in perfect bliss.</w:t>
      </w:r>
    </w:p>
    <w:p>
      <w:pPr>
        <w:spacing w:after="60"/>
        <w:ind w:left="510" w:hanging="510"/>
      </w:pPr>
      <w:r>
        <w:rPr>
          <w:b/>
          <w:i w:val="0"/>
        </w:rPr>
        <w:t>174.</w:t>
      </w:r>
      <w:r>
        <w:t xml:space="preserve"> At that time a blind man came there</w:t>
      </w:r>
      <w:r>
        <w:br/>
      </w:r>
      <w:r>
        <w:t>and by the mercy of Prabhu Virachandra received his sight.</w:t>
      </w:r>
    </w:p>
    <w:p>
      <w:pPr>
        <w:spacing w:after="60"/>
        <w:ind w:left="510" w:hanging="510"/>
      </w:pPr>
      <w:r>
        <w:rPr>
          <w:b/>
          <w:i w:val="0"/>
        </w:rPr>
        <w:t>175.</w:t>
      </w:r>
      <w:r>
        <w:t xml:space="preserve"> Crying, "Blessed! Blessed!" all rejoiced;</w:t>
      </w:r>
      <w:r>
        <w:br/>
      </w:r>
      <w:r>
        <w:t>I shall relate it in detail further on.</w:t>
      </w:r>
    </w:p>
    <w:p>
      <w:pPr>
        <w:spacing w:after="60"/>
        <w:ind w:left="510" w:hanging="510"/>
      </w:pPr>
      <w:r>
        <w:rPr>
          <w:b/>
          <w:i w:val="0"/>
        </w:rPr>
        <w:t>176.</w:t>
      </w:r>
      <w:r>
        <w:t xml:space="preserve"> For some days the mahantas stayed there,</w:t>
      </w:r>
      <w:r>
        <w:br/>
      </w:r>
      <w:r>
        <w:t>and then, taking leave, went to their homes.</w:t>
      </w:r>
    </w:p>
    <w:p>
      <w:pPr>
        <w:spacing w:after="60"/>
        <w:ind w:left="510" w:hanging="510"/>
      </w:pPr>
      <w:r>
        <w:rPr>
          <w:b/>
          <w:i w:val="0"/>
        </w:rPr>
        <w:t>177.</w:t>
      </w:r>
      <w:r>
        <w:t xml:space="preserve"> Having seen off the mahantas, Sri Raghunandana —</w:t>
      </w:r>
      <w:r>
        <w:br/>
      </w:r>
      <w:r>
        <w:t>how much sorrow he felt cannot be told.</w:t>
      </w:r>
    </w:p>
    <w:p>
      <w:pPr>
        <w:spacing w:after="60"/>
        <w:ind w:left="510" w:hanging="510"/>
      </w:pPr>
      <w:r>
        <w:rPr>
          <w:b/>
          <w:i w:val="0"/>
        </w:rPr>
        <w:t>178.</w:t>
      </w:r>
      <w:r>
        <w:t xml:space="preserve"> What shall I write? What comes first and what after, I cannot judge;</w:t>
      </w:r>
      <w:r>
        <w:br/>
      </w:r>
      <w:r>
        <w:t>I only write, taking the Thakurani's command upon my head</w:t>
      </w:r>
      <w:r>
        <w:rPr>
          <w:b w:val="0"/>
          <w:i w:val="0"/>
          <w:vertAlign w:val="superscript"/>
        </w:rPr>
        <w:t>30</w:t>
      </w:r>
      <w:r>
        <w:t>.</w:t>
      </w:r>
    </w:p>
    <w:p>
      <w:pPr>
        <w:spacing w:after="60"/>
        <w:ind w:left="510" w:hanging="510"/>
      </w:pPr>
      <w:r>
        <w:rPr>
          <w:b/>
          <w:i w:val="0"/>
        </w:rPr>
        <w:t>179.</w:t>
      </w:r>
      <w:r>
        <w:t xml:space="preserve"> Listen, listen, listeners, with one mind:</w:t>
      </w:r>
      <w:r>
        <w:br/>
      </w:r>
      <w:r>
        <w:t>now I shall describe the deeds of Narottama.</w:t>
      </w:r>
    </w:p>
    <w:p>
      <w:pPr>
        <w:spacing w:after="60"/>
        <w:ind w:left="510" w:hanging="510"/>
      </w:pPr>
      <w:r>
        <w:rPr>
          <w:b/>
          <w:i w:val="0"/>
        </w:rPr>
        <w:t>180.</w:t>
      </w:r>
      <w:r>
        <w:t xml:space="preserve"> The festival held at the manifestation of Sri Gauranga and Sri Vallavikanta</w:t>
      </w:r>
      <w:r>
        <w:br/>
      </w:r>
      <w:r>
        <w:t>I have described in detail</w:t>
      </w:r>
      <w:r>
        <w:rPr>
          <w:b w:val="0"/>
          <w:i w:val="0"/>
          <w:vertAlign w:val="superscript"/>
        </w:rPr>
        <w:t>31</w:t>
      </w:r>
      <w:r>
        <w:t>.</w:t>
      </w:r>
    </w:p>
    <w:p>
      <w:pPr>
        <w:spacing w:after="60"/>
        <w:ind w:left="510" w:hanging="510"/>
      </w:pPr>
      <w:r>
        <w:rPr>
          <w:b/>
          <w:i w:val="0"/>
        </w:rPr>
        <w:t>181.</w:t>
      </w:r>
      <w:r>
        <w:t xml:space="preserve"> Afterwards I only named the six deities;</w:t>
      </w:r>
      <w:r>
        <w:br/>
      </w:r>
      <w:r>
        <w:t>[now] the guru has commanded me to describe the second abhisheka.</w:t>
      </w:r>
    </w:p>
    <w:p>
      <w:pPr>
        <w:spacing w:after="60"/>
        <w:ind w:left="510" w:hanging="510"/>
      </w:pPr>
      <w:r>
        <w:rPr>
          <w:b/>
          <w:i w:val="0"/>
        </w:rPr>
        <w:t>182.</w:t>
      </w:r>
      <w:r>
        <w:t xml:space="preserve"> What was the order of the abhisheka of the six deities</w:t>
      </w:r>
      <w:r>
        <w:br/>
      </w:r>
      <w:r>
        <w:t>I shall now describe — all will be pleased.</w:t>
      </w:r>
    </w:p>
    <w:p>
      <w:pPr>
        <w:spacing w:after="60"/>
        <w:ind w:left="510" w:hanging="510"/>
      </w:pPr>
      <w:r>
        <w:rPr>
          <w:b/>
          <w:i w:val="0"/>
        </w:rPr>
        <w:t>183.</w:t>
      </w:r>
      <w:r>
        <w:t xml:space="preserve"> O listeners, all give heed:</w:t>
      </w:r>
      <w:r>
        <w:br/>
      </w:r>
      <w:r>
        <w:t>[I shall tell] all the reasons for the second abhisheka.</w:t>
      </w:r>
    </w:p>
    <w:p>
      <w:pPr>
        <w:spacing w:after="60"/>
        <w:ind w:left="510" w:hanging="510"/>
      </w:pPr>
      <w:r>
        <w:rPr>
          <w:b/>
          <w:i w:val="0"/>
        </w:rPr>
        <w:t>184.</w:t>
      </w:r>
      <w:r>
        <w:t xml:space="preserve"> All this I shall describe by the Ishvari's command,</w:t>
      </w:r>
      <w:r>
        <w:br/>
      </w:r>
      <w:r>
        <w:t>contemplating her feet in the sky of my heart.</w:t>
      </w:r>
    </w:p>
    <w:p>
      <w:pPr>
        <w:spacing w:after="60"/>
        <w:ind w:left="510" w:hanging="510"/>
      </w:pPr>
      <w:r>
        <w:rPr>
          <w:b/>
          <w:i w:val="0"/>
        </w:rPr>
        <w:t>185.</w:t>
      </w:r>
      <w:r>
        <w:t xml:space="preserve"> All that I saw with my own eyes I shall describe —</w:t>
      </w:r>
      <w:r>
        <w:br/>
      </w:r>
      <w:r>
        <w:t>that which pleased all the mahantas.</w:t>
      </w:r>
    </w:p>
    <w:p>
      <w:pPr>
        <w:spacing w:after="60"/>
        <w:ind w:left="510" w:hanging="510"/>
      </w:pPr>
      <w:r>
        <w:rPr>
          <w:b/>
          <w:i w:val="0"/>
        </w:rPr>
        <w:t>186.</w:t>
      </w:r>
      <w:r>
        <w:t xml:space="preserve"> For the second time the Ishvari with her companions</w:t>
      </w:r>
      <w:r>
        <w:br/>
      </w:r>
      <w:r>
        <w:t>came back from Vrindavana again to Kheturi</w:t>
      </w:r>
      <w:r>
        <w:rPr>
          <w:b w:val="0"/>
          <w:i w:val="0"/>
          <w:vertAlign w:val="superscript"/>
        </w:rPr>
        <w:t>32</w:t>
      </w:r>
      <w:r>
        <w:t>.</w:t>
      </w:r>
    </w:p>
    <w:p>
      <w:pPr>
        <w:spacing w:after="60"/>
        <w:ind w:left="510" w:hanging="510"/>
      </w:pPr>
      <w:r>
        <w:rPr>
          <w:b/>
          <w:i w:val="0"/>
        </w:rPr>
        <w:t>187.</w:t>
      </w:r>
      <w:r>
        <w:t xml:space="preserve"> And I was with the Ishvari at every moment:</w:t>
      </w:r>
      <w:r>
        <w:br/>
      </w:r>
      <w:r>
        <w:t>never did I leave these feet.</w:t>
      </w:r>
    </w:p>
    <w:p>
      <w:pPr>
        <w:spacing w:after="60"/>
        <w:ind w:left="510" w:hanging="510"/>
      </w:pPr>
      <w:r>
        <w:rPr>
          <w:b/>
          <w:i w:val="0"/>
        </w:rPr>
        <w:t>188.</w:t>
      </w:r>
      <w:r>
        <w:t xml:space="preserve"> The Mahashaya, hearing of the Thakurani's arrival,</w:t>
      </w:r>
      <w:r>
        <w:br/>
      </w:r>
      <w:r>
        <w:t>came with the Kaviraja to meet her.</w:t>
      </w:r>
    </w:p>
    <w:p>
      <w:pPr>
        <w:spacing w:after="60"/>
        <w:ind w:left="510" w:hanging="510"/>
      </w:pPr>
      <w:r>
        <w:rPr>
          <w:b/>
          <w:i w:val="0"/>
        </w:rPr>
        <w:t>189.</w:t>
      </w:r>
      <w:r>
        <w:t xml:space="preserve"> Seeing the Thakurani, Narottama and Ramachandra</w:t>
      </w:r>
      <w:r>
        <w:br/>
      </w:r>
      <w:r>
        <w:t>fell to the ground, prostrating themselves.</w:t>
      </w:r>
    </w:p>
    <w:p>
      <w:pPr>
        <w:spacing w:after="60"/>
        <w:ind w:left="510" w:hanging="510"/>
      </w:pPr>
      <w:r>
        <w:rPr>
          <w:b/>
          <w:i w:val="0"/>
        </w:rPr>
        <w:t>190.</w:t>
      </w:r>
      <w:r>
        <w:t xml:space="preserve"> Having bowed, they asked after her welfare</w:t>
      </w:r>
      <w:r>
        <w:br/>
      </w:r>
      <w:r>
        <w:t>and carried her in a palanquin to their home.</w:t>
      </w:r>
    </w:p>
    <w:p>
      <w:pPr>
        <w:spacing w:after="60"/>
        <w:ind w:left="510" w:hanging="510"/>
      </w:pPr>
      <w:r>
        <w:rPr>
          <w:b/>
          <w:i w:val="0"/>
        </w:rPr>
        <w:t>191.</w:t>
      </w:r>
      <w:r>
        <w:t xml:space="preserve"> The Thakurani, before Sri Gauranga and Sri Vallavikanta-raya,</w:t>
      </w:r>
      <w:r>
        <w:br/>
      </w:r>
      <w:r>
        <w:t>prostrates herself with a joyful heart.</w:t>
      </w:r>
    </w:p>
    <w:p>
      <w:pPr>
        <w:spacing w:after="60"/>
        <w:ind w:left="510" w:hanging="510"/>
      </w:pPr>
      <w:r>
        <w:rPr>
          <w:b/>
          <w:i w:val="0"/>
        </w:rPr>
        <w:t>192.</w:t>
      </w:r>
      <w:r>
        <w:t xml:space="preserve"> Looking at the sacred images, she was overcome with prema;</w:t>
      </w:r>
      <w:r>
        <w:br/>
      </w:r>
      <w:r>
        <w:t>tears ran down her face.</w:t>
      </w:r>
    </w:p>
    <w:p>
      <w:pPr>
        <w:spacing w:after="60"/>
        <w:ind w:left="510" w:hanging="510"/>
      </w:pPr>
      <w:r>
        <w:rPr>
          <w:b/>
          <w:i w:val="0"/>
        </w:rPr>
        <w:t>193.</w:t>
      </w:r>
      <w:r>
        <w:t xml:space="preserve"> After a while the Devi grew calm</w:t>
      </w:r>
      <w:r>
        <w:br/>
      </w:r>
      <w:r>
        <w:t>and, having bathed and performed her daily rites, took prasada.</w:t>
      </w:r>
    </w:p>
    <w:p>
      <w:pPr>
        <w:spacing w:after="60"/>
        <w:ind w:left="510" w:hanging="510"/>
      </w:pPr>
      <w:r>
        <w:rPr>
          <w:b/>
          <w:i w:val="0"/>
        </w:rPr>
        <w:t>194.</w:t>
      </w:r>
      <w:r>
        <w:t xml:space="preserve"> Sri Ishvari rested a while,</w:t>
      </w:r>
      <w:r>
        <w:br/>
      </w:r>
      <w:r>
        <w:t>washed her face and sat on her seat.</w:t>
      </w:r>
    </w:p>
    <w:p>
      <w:pPr>
        <w:spacing w:after="60"/>
        <w:ind w:left="510" w:hanging="510"/>
      </w:pPr>
      <w:r>
        <w:rPr>
          <w:b/>
          <w:i w:val="0"/>
        </w:rPr>
        <w:t>195.</w:t>
      </w:r>
      <w:r>
        <w:t xml:space="preserve"> Ramachandra and Narottama came;</w:t>
      </w:r>
      <w:r>
        <w:br/>
      </w:r>
      <w:r>
        <w:t>having bowed, both sat on their seats.</w:t>
      </w:r>
    </w:p>
    <w:p>
      <w:pPr>
        <w:spacing w:after="60"/>
        <w:ind w:left="510" w:hanging="510"/>
      </w:pPr>
      <w:r>
        <w:rPr>
          <w:b/>
          <w:i w:val="0"/>
        </w:rPr>
        <w:t>196.</w:t>
      </w:r>
      <w:r>
        <w:t xml:space="preserve"> Talk of Vrindavana began;</w:t>
      </w:r>
      <w:r>
        <w:br/>
      </w:r>
      <w:r>
        <w:t>she gave Narottama Lokanatha's blessing.</w:t>
      </w:r>
    </w:p>
    <w:p>
      <w:pPr>
        <w:spacing w:after="60"/>
        <w:ind w:left="510" w:hanging="510"/>
      </w:pPr>
      <w:r>
        <w:rPr>
          <w:b/>
          <w:i w:val="0"/>
        </w:rPr>
        <w:t>197.</w:t>
      </w:r>
      <w:r>
        <w:t xml:space="preserve"> Hearing his own Prabhu's blessing, the Mahashaya,</w:t>
      </w:r>
      <w:r>
        <w:br/>
      </w:r>
      <w:r>
        <w:t>remembering his feet, wept bitterly.</w:t>
      </w:r>
    </w:p>
    <w:p>
      <w:pPr>
        <w:spacing w:after="60"/>
        <w:ind w:left="510" w:hanging="510"/>
      </w:pPr>
      <w:r>
        <w:rPr>
          <w:b/>
          <w:i w:val="0"/>
        </w:rPr>
        <w:t>198.</w:t>
      </w:r>
      <w:r>
        <w:t xml:space="preserve"> She gave Ramachandra the blessing of Gopala Bhatta;</w:t>
      </w:r>
      <w:r>
        <w:br/>
      </w:r>
      <w:r>
        <w:t>he, remembering his feet, began to weep.</w:t>
      </w:r>
    </w:p>
    <w:p>
      <w:pPr>
        <w:spacing w:after="60"/>
        <w:ind w:left="510" w:hanging="510"/>
      </w:pPr>
      <w:r>
        <w:rPr>
          <w:b/>
          <w:i w:val="0"/>
        </w:rPr>
        <w:t>199.</w:t>
      </w:r>
      <w:r>
        <w:t xml:space="preserve"> Having conveyed the blessings of Jiva Gosani and others,</w:t>
      </w:r>
      <w:r>
        <w:br/>
      </w:r>
      <w:r>
        <w:t>Sri Ishvari showed favour to them both.</w:t>
      </w:r>
    </w:p>
    <w:p>
      <w:pPr>
        <w:spacing w:after="60"/>
        <w:ind w:left="510" w:hanging="510"/>
      </w:pPr>
      <w:r>
        <w:rPr>
          <w:b/>
          <w:i w:val="0"/>
        </w:rPr>
        <w:t>200.</w:t>
      </w:r>
      <w:r>
        <w:t xml:space="preserve"> Having stayed happily at Kheturi two to four days,</w:t>
      </w:r>
      <w:r>
        <w:br/>
      </w:r>
      <w:r>
        <w:t>the Ishvari went from there to Yajigrama.</w:t>
      </w:r>
    </w:p>
    <w:p>
      <w:pPr>
        <w:spacing w:after="60"/>
        <w:ind w:left="510" w:hanging="510"/>
      </w:pPr>
      <w:r>
        <w:rPr>
          <w:b/>
          <w:i w:val="0"/>
        </w:rPr>
        <w:t>201.</w:t>
      </w:r>
      <w:r>
        <w:t xml:space="preserve"> Hearing of the Ishvari's arrival, Srinivasa</w:t>
      </w:r>
      <w:r>
        <w:br/>
      </w:r>
      <w:r>
        <w:t>came out in great joy to meet her.</w:t>
      </w:r>
    </w:p>
    <w:p>
      <w:pPr>
        <w:spacing w:after="60"/>
        <w:ind w:left="510" w:hanging="510"/>
      </w:pPr>
      <w:r>
        <w:rPr>
          <w:b/>
          <w:i w:val="0"/>
        </w:rPr>
        <w:t>202.</w:t>
      </w:r>
      <w:r>
        <w:t xml:space="preserve"> Bowing at Sri Ishvari's feet,</w:t>
      </w:r>
      <w:r>
        <w:br/>
      </w:r>
      <w:r>
        <w:t>he gladly brought her to his house.</w:t>
      </w:r>
    </w:p>
    <w:p>
      <w:pPr>
        <w:spacing w:after="60"/>
        <w:ind w:left="510" w:hanging="510"/>
      </w:pPr>
      <w:r>
        <w:rPr>
          <w:b/>
          <w:i w:val="0"/>
        </w:rPr>
        <w:t>203.</w:t>
      </w:r>
      <w:r>
        <w:t xml:space="preserve"> When bathing, eating and the rest were done,</w:t>
      </w:r>
      <w:r>
        <w:br/>
      </w:r>
      <w:r>
        <w:t>the talk of Vrindavana began.</w:t>
      </w:r>
    </w:p>
    <w:p>
      <w:pPr>
        <w:spacing w:after="60"/>
        <w:ind w:left="510" w:hanging="510"/>
      </w:pPr>
      <w:r>
        <w:rPr>
          <w:b/>
          <w:i w:val="0"/>
        </w:rPr>
        <w:t>204.</w:t>
      </w:r>
      <w:r>
        <w:t xml:space="preserve"> She gave Srinivasa the blessing of Bhatta Gosani;</w:t>
      </w:r>
      <w:r>
        <w:br/>
      </w:r>
      <w:r>
        <w:t>remembering Prabhu's feet, he began to weep.</w:t>
      </w:r>
    </w:p>
    <w:p>
      <w:pPr>
        <w:spacing w:after="60"/>
        <w:ind w:left="510" w:hanging="510"/>
      </w:pPr>
      <w:r>
        <w:rPr>
          <w:b/>
          <w:i w:val="0"/>
        </w:rPr>
        <w:t>205.</w:t>
      </w:r>
      <w:r>
        <w:t xml:space="preserve"> Learning all about Jiva Gosvami and the others,</w:t>
      </w:r>
      <w:r>
        <w:br/>
      </w:r>
      <w:r>
        <w:t>he rejoiced at heart, and tears of joy flowed from his eyes.</w:t>
      </w:r>
    </w:p>
    <w:p>
      <w:pPr>
        <w:spacing w:after="60"/>
        <w:ind w:left="510" w:hanging="510"/>
      </w:pPr>
      <w:r>
        <w:rPr>
          <w:b/>
          <w:i w:val="0"/>
        </w:rPr>
        <w:t>206.</w:t>
      </w:r>
      <w:r>
        <w:t xml:space="preserve"> Having stayed some two days at Yajigrama, the Ishvari</w:t>
      </w:r>
      <w:r>
        <w:br/>
      </w:r>
      <w:r>
        <w:t>soon came to Khardaha.</w:t>
      </w:r>
    </w:p>
    <w:p>
      <w:pPr>
        <w:spacing w:after="60"/>
        <w:ind w:left="510" w:hanging="510"/>
      </w:pPr>
      <w:r>
        <w:rPr>
          <w:b/>
          <w:i w:val="0"/>
        </w:rPr>
        <w:t>207.</w:t>
      </w:r>
      <w:r>
        <w:t xml:space="preserve"> Hearing that the Ishvari had returned from Vrindavana,</w:t>
      </w:r>
      <w:r>
        <w:br/>
      </w:r>
      <w:r>
        <w:t>the people of Khardaha rejoiced.</w:t>
      </w:r>
    </w:p>
    <w:p>
      <w:pPr>
        <w:spacing w:after="60"/>
        <w:ind w:left="510" w:hanging="510"/>
      </w:pPr>
      <w:r>
        <w:rPr>
          <w:b/>
          <w:i w:val="0"/>
        </w:rPr>
        <w:t>208.</w:t>
      </w:r>
      <w:r>
        <w:t xml:space="preserve"> So the Thakurani went to Khardaha;</w:t>
      </w:r>
      <w:r>
        <w:br/>
      </w:r>
      <w:r>
        <w:t>and here a certain feeling arose in Narottama.</w:t>
      </w:r>
    </w:p>
    <w:p>
      <w:pPr>
        <w:spacing w:after="60"/>
        <w:ind w:left="510" w:hanging="510"/>
      </w:pPr>
      <w:r>
        <w:rPr>
          <w:b/>
          <w:i w:val="0"/>
        </w:rPr>
        <w:t>209.</w:t>
      </w:r>
      <w:r>
        <w:t xml:space="preserve"> One day the Mahashaya, having finished the evening arati,</w:t>
      </w:r>
      <w:r>
        <w:br/>
      </w:r>
      <w:r>
        <w:t>was gazing at the two sacred images.</w:t>
      </w:r>
    </w:p>
    <w:p>
      <w:pPr>
        <w:spacing w:after="60"/>
        <w:ind w:left="510" w:hanging="510"/>
      </w:pPr>
      <w:r>
        <w:rPr>
          <w:b/>
          <w:i w:val="0"/>
        </w:rPr>
        <w:t>210.</w:t>
      </w:r>
      <w:r>
        <w:t xml:space="preserve"> Looking at the images without the Beloved</w:t>
      </w:r>
      <w:r>
        <w:rPr>
          <w:b w:val="0"/>
          <w:i w:val="0"/>
          <w:vertAlign w:val="superscript"/>
        </w:rPr>
        <w:t>33</w:t>
      </w:r>
      <w:r>
        <w:t>,</w:t>
      </w:r>
      <w:r>
        <w:br/>
      </w:r>
      <w:r>
        <w:t>he felt a divine feeling awaken in his heart:</w:t>
      </w:r>
    </w:p>
    <w:p>
      <w:pPr>
        <w:spacing w:after="60"/>
        <w:ind w:left="510" w:hanging="510"/>
      </w:pPr>
      <w:r>
        <w:rPr>
          <w:b/>
          <w:i w:val="0"/>
        </w:rPr>
        <w:t>211.</w:t>
      </w:r>
      <w:r>
        <w:t xml:space="preserve"> "Will such a blessed day ever come for me,</w:t>
      </w:r>
      <w:r>
        <w:br/>
      </w:r>
      <w:r>
        <w:t>when I shall see with these eyes the images of the Divine Couple?</w:t>
      </w:r>
    </w:p>
    <w:p>
      <w:pPr>
        <w:spacing w:after="60"/>
        <w:ind w:left="510" w:hanging="510"/>
      </w:pPr>
      <w:r>
        <w:rPr>
          <w:b/>
          <w:i w:val="0"/>
        </w:rPr>
        <w:t>212.</w:t>
      </w:r>
      <w:r>
        <w:t xml:space="preserve"> How great will be the joy if I see the Divine Couple —</w:t>
      </w:r>
      <w:r>
        <w:br/>
      </w:r>
      <w:r>
        <w:t>I shall not be able to put it into words.</w:t>
      </w:r>
    </w:p>
    <w:p>
      <w:pPr>
        <w:spacing w:after="60"/>
        <w:ind w:left="510" w:hanging="510"/>
      </w:pPr>
      <w:r>
        <w:rPr>
          <w:b/>
          <w:i w:val="0"/>
        </w:rPr>
        <w:t>213.</w:t>
      </w:r>
      <w:r>
        <w:t xml:space="preserve"> Today there has arisen in my heart [the wish]</w:t>
      </w:r>
      <w:r>
        <w:br/>
      </w:r>
      <w:r>
        <w:t>to install further images of Krishna together with the Beloved.</w:t>
      </w:r>
    </w:p>
    <w:p>
      <w:pPr>
        <w:spacing w:after="60"/>
        <w:ind w:left="510" w:hanging="510"/>
      </w:pPr>
      <w:r>
        <w:rPr>
          <w:b/>
          <w:i w:val="0"/>
        </w:rPr>
        <w:t>214.</w:t>
      </w:r>
      <w:r>
        <w:t xml:space="preserve"> Seeing the household of Sri Krishna</w:t>
      </w:r>
      <w:r>
        <w:rPr>
          <w:b w:val="0"/>
          <w:i w:val="0"/>
          <w:vertAlign w:val="superscript"/>
        </w:rPr>
        <w:t>34</w:t>
      </w:r>
      <w:r>
        <w:t>,</w:t>
      </w:r>
      <w:r>
        <w:br/>
      </w:r>
      <w:r>
        <w:t>let the body be refreshed, let eyes and mind be purified.</w:t>
      </w:r>
    </w:p>
    <w:p>
      <w:pPr>
        <w:spacing w:after="60"/>
        <w:ind w:left="510" w:hanging="510"/>
      </w:pPr>
      <w:r>
        <w:rPr>
          <w:b/>
          <w:i w:val="0"/>
        </w:rPr>
        <w:t>215.</w:t>
      </w:r>
      <w:r>
        <w:t xml:space="preserve"> When will my Prabhu bring about such a day for me,</w:t>
      </w:r>
      <w:r>
        <w:br/>
      </w:r>
      <w:r>
        <w:t>that, seeing Krishna's household, I may be immersed in bliss?"</w:t>
      </w:r>
    </w:p>
    <w:p>
      <w:pPr>
        <w:spacing w:after="60"/>
        <w:ind w:left="510" w:hanging="510"/>
      </w:pPr>
      <w:r>
        <w:rPr>
          <w:b/>
          <w:i w:val="0"/>
        </w:rPr>
        <w:t>216.</w:t>
      </w:r>
      <w:r>
        <w:t xml:space="preserve"> Thinking thus, the Mahashaya became distraught;</w:t>
      </w:r>
      <w:r>
        <w:br/>
      </w:r>
      <w:r>
        <w:t>bereft of outer consciousness, he passed the greater part of the night.</w:t>
      </w:r>
    </w:p>
    <w:p>
      <w:pPr>
        <w:spacing w:after="60"/>
        <w:ind w:left="510" w:hanging="510"/>
      </w:pPr>
      <w:r>
        <w:rPr>
          <w:b/>
          <w:i w:val="0"/>
        </w:rPr>
        <w:t>217.</w:t>
      </w:r>
      <w:r>
        <w:t xml:space="preserve"> By Prabhu's will sleep overcame him,</w:t>
      </w:r>
      <w:r>
        <w:br/>
      </w:r>
      <w:r>
        <w:t>and in a dream Bhagavan appeared to him.</w:t>
      </w:r>
    </w:p>
    <w:p>
      <w:pPr>
        <w:spacing w:after="60"/>
        <w:ind w:left="510" w:hanging="510"/>
      </w:pPr>
      <w:r>
        <w:rPr>
          <w:b/>
          <w:i w:val="0"/>
        </w:rPr>
        <w:t>218.</w:t>
      </w:r>
      <w:r>
        <w:t xml:space="preserve"> Gauranga and Vallavikanta, smiling, said,</w:t>
      </w:r>
      <w:r>
        <w:br/>
      </w:r>
      <w:r>
        <w:t>"O Narottama, your desire is fulfilled.</w:t>
      </w:r>
    </w:p>
    <w:p>
      <w:pPr>
        <w:spacing w:after="60"/>
        <w:ind w:left="510" w:hanging="510"/>
      </w:pPr>
      <w:r>
        <w:rPr>
          <w:b/>
          <w:i w:val="0"/>
        </w:rPr>
        <w:t>219.</w:t>
      </w:r>
      <w:r>
        <w:t xml:space="preserve"> You have resolved to install further images —</w:t>
      </w:r>
      <w:r>
        <w:br/>
      </w:r>
      <w:r>
        <w:t>seeing Krishna's household, you will float in bliss</w:t>
      </w:r>
      <w:r>
        <w:rPr>
          <w:b w:val="0"/>
          <w:i w:val="0"/>
          <w:vertAlign w:val="superscript"/>
        </w:rPr>
        <w:t>35</w:t>
      </w:r>
      <w:r>
        <w:t>.</w:t>
      </w:r>
    </w:p>
    <w:p>
      <w:pPr>
        <w:spacing w:after="60"/>
        <w:ind w:left="510" w:hanging="510"/>
      </w:pPr>
      <w:r>
        <w:rPr>
          <w:b/>
          <w:i w:val="0"/>
        </w:rPr>
        <w:t>220.</w:t>
      </w:r>
      <w:r>
        <w:t xml:space="preserve"> To fulfil the desires of devotees is my task;</w:t>
      </w:r>
      <w:r>
        <w:br/>
      </w:r>
      <w:r>
        <w:t>you are a supreme devotee, your desire will be fulfilled.</w:t>
      </w:r>
    </w:p>
    <w:p>
      <w:pPr>
        <w:spacing w:after="60"/>
        <w:ind w:left="510" w:hanging="510"/>
      </w:pPr>
      <w:r>
        <w:rPr>
          <w:b/>
          <w:i w:val="0"/>
        </w:rPr>
        <w:t>221.</w:t>
      </w:r>
      <w:r>
        <w:t xml:space="preserve"> Behold, O Narottama:</w:t>
      </w:r>
      <w:r>
        <w:br/>
      </w:r>
      <w:r>
        <w:t>I have assumed six forms, together with the Beloved.</w:t>
      </w:r>
    </w:p>
    <w:p>
      <w:pPr>
        <w:spacing w:after="60"/>
        <w:ind w:left="510" w:hanging="510"/>
      </w:pPr>
      <w:r>
        <w:rPr>
          <w:b/>
          <w:i w:val="0"/>
        </w:rPr>
        <w:t>222.</w:t>
      </w:r>
      <w:r>
        <w:t xml:space="preserve"> These six forms you are to install;</w:t>
      </w:r>
      <w:r>
        <w:br/>
      </w:r>
      <w:r>
        <w:t>I shall tell you their names — listen.</w:t>
      </w:r>
    </w:p>
    <w:p>
      <w:pPr>
        <w:spacing w:after="60"/>
        <w:ind w:left="510" w:hanging="510"/>
      </w:pPr>
      <w:r>
        <w:rPr>
          <w:b/>
          <w:i w:val="0"/>
        </w:rPr>
        <w:t>223.</w:t>
      </w:r>
      <w:r>
        <w:t xml:space="preserve"> Gauranga, Vallavikanta, and also Sri Krishna,</w:t>
      </w:r>
      <w:r>
        <w:br/>
      </w:r>
      <w:r>
        <w:t>Vraja-mohana, Radha-ramana, Radha-kanta — these are the six.</w:t>
      </w:r>
    </w:p>
    <w:p>
      <w:pPr>
        <w:spacing w:after="60"/>
        <w:ind w:left="510" w:hanging="510"/>
      </w:pPr>
      <w:r>
        <w:rPr>
          <w:b/>
          <w:i w:val="0"/>
        </w:rPr>
        <w:t>224.</w:t>
      </w:r>
      <w:r>
        <w:t xml:space="preserve"> O Narottama, in the forms of Gauranga and Vallavikanta</w:t>
      </w:r>
      <w:r>
        <w:br/>
      </w:r>
      <w:r>
        <w:t>I have dwelt in your house with great joy.</w:t>
      </w:r>
    </w:p>
    <w:p>
      <w:pPr>
        <w:spacing w:after="60"/>
        <w:ind w:left="510" w:hanging="510"/>
      </w:pPr>
      <w:r>
        <w:rPr>
          <w:b/>
          <w:i w:val="0"/>
        </w:rPr>
        <w:t>225.</w:t>
      </w:r>
      <w:r>
        <w:t xml:space="preserve"> [Now] these two forms of mine have vanished,</w:t>
      </w:r>
      <w:r>
        <w:br/>
      </w:r>
      <w:r>
        <w:t>and the temple now stands empty.</w:t>
      </w:r>
    </w:p>
    <w:p>
      <w:pPr>
        <w:spacing w:after="60"/>
        <w:ind w:left="510" w:hanging="510"/>
      </w:pPr>
      <w:r>
        <w:rPr>
          <w:b/>
          <w:i w:val="0"/>
        </w:rPr>
        <w:t>226.</w:t>
      </w:r>
      <w:r>
        <w:t xml:space="preserve"> Quickly bring forth the six deities again —</w:t>
      </w:r>
      <w:r>
        <w:br/>
      </w:r>
      <w:r>
        <w:t>seeing them, all people will rejoice.</w:t>
      </w:r>
    </w:p>
    <w:p>
      <w:pPr>
        <w:spacing w:after="60"/>
        <w:ind w:left="510" w:hanging="510"/>
      </w:pPr>
      <w:r>
        <w:rPr>
          <w:b/>
          <w:i w:val="0"/>
        </w:rPr>
        <w:t>227.</w:t>
      </w:r>
      <w:r>
        <w:t xml:space="preserve"> At the time of the abhisheka of the six deities</w:t>
      </w:r>
      <w:r>
        <w:br/>
      </w:r>
      <w:r>
        <w:t>these two forms of mine will be united [with them]:</w:t>
      </w:r>
    </w:p>
    <w:p>
      <w:pPr>
        <w:spacing w:after="60"/>
        <w:ind w:left="510" w:hanging="510"/>
      </w:pPr>
      <w:r>
        <w:rPr>
          <w:b/>
          <w:i w:val="0"/>
        </w:rPr>
        <w:t>228.</w:t>
      </w:r>
      <w:r>
        <w:t xml:space="preserve"> Gaura-raya will merge into Gauranga,</w:t>
      </w:r>
      <w:r>
        <w:br/>
      </w:r>
      <w:r>
        <w:t>Vallavikanta will become one with Vallavikanta</w:t>
      </w:r>
      <w:r>
        <w:rPr>
          <w:b w:val="0"/>
          <w:i w:val="0"/>
          <w:vertAlign w:val="superscript"/>
        </w:rPr>
        <w:t>36</w:t>
      </w:r>
      <w:r>
        <w:t>.</w:t>
      </w:r>
    </w:p>
    <w:p>
      <w:pPr>
        <w:spacing w:after="60"/>
        <w:ind w:left="510" w:hanging="510"/>
      </w:pPr>
      <w:r>
        <w:rPr>
          <w:b/>
          <w:i w:val="0"/>
        </w:rPr>
        <w:t>229.</w:t>
      </w:r>
      <w:r>
        <w:t xml:space="preserve"> In these six forms I shall reside;</w:t>
      </w:r>
      <w:r>
        <w:br/>
      </w:r>
      <w:r>
        <w:t>whoever sees them — all living beings will be saved."</w:t>
      </w:r>
    </w:p>
    <w:p>
      <w:pPr>
        <w:spacing w:after="60"/>
        <w:ind w:left="510" w:hanging="510"/>
      </w:pPr>
      <w:r>
        <w:rPr>
          <w:b/>
          <w:i w:val="0"/>
        </w:rPr>
        <w:t>230.</w:t>
      </w:r>
      <w:r>
        <w:t xml:space="preserve"> Having said this, Bhagavan vanished,</w:t>
      </w:r>
      <w:r>
        <w:br/>
      </w:r>
      <w:r>
        <w:t>and at that very moment Narottama woke and sat up.</w:t>
      </w:r>
    </w:p>
    <w:p>
      <w:pPr>
        <w:spacing w:after="60"/>
        <w:ind w:left="510" w:hanging="510"/>
      </w:pPr>
      <w:r>
        <w:rPr>
          <w:b/>
          <w:i w:val="0"/>
        </w:rPr>
        <w:t>231.</w:t>
      </w:r>
      <w:r>
        <w:t xml:space="preserve"> At the sight of Bhagavan he was beside himself with bliss,</w:t>
      </w:r>
      <w:r>
        <w:br/>
      </w:r>
      <w:r>
        <w:t>and the grief of losing sight of him had no limit.</w:t>
      </w:r>
    </w:p>
    <w:p>
      <w:pPr>
        <w:spacing w:after="60"/>
        <w:ind w:left="510" w:hanging="510"/>
      </w:pPr>
      <w:r>
        <w:rPr>
          <w:b/>
          <w:i w:val="0"/>
        </w:rPr>
        <w:t>232.</w:t>
      </w:r>
      <w:r>
        <w:t xml:space="preserve"> Then came the time of the mangala-arati,</w:t>
      </w:r>
      <w:r>
        <w:br/>
      </w:r>
      <w:r>
        <w:t>and the Mahashaya came to the temple doors.</w:t>
      </w:r>
    </w:p>
    <w:p>
      <w:pPr>
        <w:spacing w:after="60"/>
        <w:ind w:left="510" w:hanging="510"/>
      </w:pPr>
      <w:r>
        <w:rPr>
          <w:b/>
          <w:i w:val="0"/>
        </w:rPr>
        <w:t>233.</w:t>
      </w:r>
      <w:r>
        <w:t xml:space="preserve"> Ramachandra Kaviraja met him there;</w:t>
      </w:r>
      <w:r>
        <w:br/>
      </w:r>
      <w:r>
        <w:t>the pujari opened the doors with a glad heart.</w:t>
      </w:r>
    </w:p>
    <w:p>
      <w:pPr>
        <w:spacing w:after="60"/>
        <w:ind w:left="510" w:hanging="510"/>
      </w:pPr>
      <w:r>
        <w:rPr>
          <w:b/>
          <w:i w:val="0"/>
        </w:rPr>
        <w:t>234.</w:t>
      </w:r>
      <w:r>
        <w:t xml:space="preserve"> They see there are no sacred images in the temple!</w:t>
      </w:r>
      <w:r>
        <w:br/>
      </w:r>
      <w:r>
        <w:t>"What has happened? What has happened?" they cry, deeply pained.</w:t>
      </w:r>
    </w:p>
    <w:p>
      <w:pPr>
        <w:spacing w:after="60"/>
        <w:ind w:left="510" w:hanging="510"/>
      </w:pPr>
      <w:r>
        <w:rPr>
          <w:b/>
          <w:i w:val="0"/>
        </w:rPr>
        <w:t>235.</w:t>
      </w:r>
      <w:r>
        <w:t xml:space="preserve"> Seeing the empty shrine, the Mahashaya began to weep,</w:t>
      </w:r>
      <w:r>
        <w:br/>
      </w:r>
      <w:r>
        <w:t>and Ramachandra Kaviraja was grief-stricken.</w:t>
      </w:r>
    </w:p>
    <w:p>
      <w:pPr>
        <w:spacing w:after="60"/>
        <w:ind w:left="510" w:hanging="510"/>
      </w:pPr>
      <w:r>
        <w:rPr>
          <w:b/>
          <w:i w:val="0"/>
        </w:rPr>
        <w:t>236.</w:t>
      </w:r>
      <w:r>
        <w:t xml:space="preserve"> Then the sound of weeping arose:</w:t>
      </w:r>
      <w:r>
        <w:br/>
      </w:r>
      <w:r>
        <w:t>all weep in distress, and the earth was soaked [with tears].</w:t>
      </w:r>
    </w:p>
    <w:p>
      <w:pPr>
        <w:spacing w:after="60"/>
        <w:ind w:left="510" w:hanging="510"/>
      </w:pPr>
      <w:r>
        <w:rPr>
          <w:b/>
          <w:i w:val="0"/>
        </w:rPr>
        <w:t>237.</w:t>
      </w:r>
      <w:r>
        <w:t xml:space="preserve"> By Prabhu's will the Mahashaya grew calm</w:t>
      </w:r>
      <w:r>
        <w:br/>
      </w:r>
      <w:r>
        <w:t>and little by little calmed everyone</w:t>
      </w:r>
      <w:r>
        <w:rPr>
          <w:b w:val="0"/>
          <w:i w:val="0"/>
          <w:vertAlign w:val="superscript"/>
        </w:rPr>
        <w:t>37</w:t>
      </w:r>
      <w:r>
        <w:t>.</w:t>
      </w:r>
    </w:p>
    <w:p>
      <w:pPr>
        <w:spacing w:after="60"/>
        <w:ind w:left="510" w:hanging="510"/>
      </w:pPr>
      <w:r>
        <w:rPr>
          <w:b/>
          <w:i w:val="0"/>
        </w:rPr>
        <w:t>238.</w:t>
      </w:r>
      <w:r>
        <w:t xml:space="preserve"> He told Ramachandra his dream:</w:t>
      </w:r>
      <w:r>
        <w:br/>
      </w:r>
      <w:r>
        <w:t>"Make arrangements for the abhisheka of the six deities.</w:t>
      </w:r>
    </w:p>
    <w:p>
      <w:pPr>
        <w:spacing w:after="60"/>
        <w:ind w:left="510" w:hanging="510"/>
      </w:pPr>
      <w:r>
        <w:rPr>
          <w:b/>
          <w:i w:val="0"/>
        </w:rPr>
        <w:t>239.</w:t>
      </w:r>
      <w:r>
        <w:t xml:space="preserve"> Have Acharya Thakura brought from Vishnupura</w:t>
      </w:r>
      <w:r>
        <w:br/>
      </w:r>
      <w:r>
        <w:t>and gladly do all that is fitting."</w:t>
      </w:r>
    </w:p>
    <w:p>
      <w:pPr>
        <w:spacing w:after="60"/>
        <w:ind w:left="510" w:hanging="510"/>
      </w:pPr>
      <w:r>
        <w:rPr>
          <w:b/>
          <w:i w:val="0"/>
        </w:rPr>
        <w:t>240.</w:t>
      </w:r>
      <w:r>
        <w:t xml:space="preserve"> Having said this, he then told the pujari,</w:t>
      </w:r>
      <w:r>
        <w:br/>
      </w:r>
      <w:r>
        <w:t>"Worship the two deities in the shalagrama</w:t>
      </w:r>
      <w:r>
        <w:rPr>
          <w:b w:val="0"/>
          <w:i w:val="0"/>
          <w:vertAlign w:val="superscript"/>
        </w:rPr>
        <w:t>38</w:t>
      </w:r>
      <w:r>
        <w:t>.</w:t>
      </w:r>
    </w:p>
    <w:p>
      <w:pPr>
        <w:spacing w:after="60"/>
        <w:ind w:left="510" w:hanging="510"/>
      </w:pPr>
      <w:r>
        <w:rPr>
          <w:b/>
          <w:i w:val="0"/>
        </w:rPr>
        <w:t>241.</w:t>
      </w:r>
      <w:r>
        <w:t xml:space="preserve"> Until the deities appear again,</w:t>
      </w:r>
      <w:r>
        <w:br/>
      </w:r>
      <w:r>
        <w:t>until then worship [them] in the shalagrama."</w:t>
      </w:r>
    </w:p>
    <w:p>
      <w:pPr>
        <w:spacing w:after="60"/>
        <w:ind w:left="510" w:hanging="510"/>
      </w:pPr>
      <w:r>
        <w:rPr>
          <w:b/>
          <w:i w:val="0"/>
        </w:rPr>
        <w:t>242.</w:t>
      </w:r>
      <w:r>
        <w:t xml:space="preserve"> Having said this, he was sitting with Ramachandra —</w:t>
      </w:r>
      <w:r>
        <w:br/>
      </w:r>
      <w:r>
        <w:t>and at that moment a letter from the Acharya came.</w:t>
      </w:r>
    </w:p>
    <w:p>
      <w:pPr>
        <w:spacing w:after="60"/>
        <w:ind w:left="510" w:hanging="510"/>
      </w:pPr>
      <w:r>
        <w:rPr>
          <w:b/>
          <w:i w:val="0"/>
        </w:rPr>
        <w:t>243.</w:t>
      </w:r>
      <w:r>
        <w:t xml:space="preserve"> Receiving the letter, Narottama was glad;</w:t>
      </w:r>
      <w:r>
        <w:br/>
      </w:r>
      <w:r>
        <w:t>in the letter is written: "The Acharya is going to Vrindavana."</w:t>
      </w:r>
    </w:p>
    <w:p>
      <w:pPr>
        <w:spacing w:after="60"/>
        <w:ind w:left="510" w:hanging="510"/>
      </w:pPr>
      <w:r>
        <w:rPr>
          <w:b/>
          <w:i w:val="0"/>
        </w:rPr>
        <w:t>244.</w:t>
      </w:r>
      <w:r>
        <w:t xml:space="preserve"> Learning that the Acharya had gone to Vrindavana,</w:t>
      </w:r>
      <w:r>
        <w:br/>
      </w:r>
      <w:r>
        <w:t>he was ever anxious, and his heart had no rest.</w:t>
      </w:r>
    </w:p>
    <w:p>
      <w:pPr>
        <w:spacing w:after="60"/>
        <w:ind w:left="510" w:hanging="510"/>
      </w:pPr>
      <w:r>
        <w:rPr>
          <w:b/>
          <w:i w:val="0"/>
        </w:rPr>
        <w:t>245.</w:t>
      </w:r>
      <w:r>
        <w:t xml:space="preserve"> One day Narottama said to Ramachandra,</w:t>
      </w:r>
      <w:r>
        <w:br/>
      </w:r>
      <w:r>
        <w:t>"Go to Vrindavana and bring back the Acharya."</w:t>
      </w:r>
    </w:p>
    <w:p>
      <w:pPr>
        <w:spacing w:after="60"/>
        <w:ind w:left="510" w:hanging="510"/>
      </w:pPr>
      <w:r>
        <w:rPr>
          <w:b/>
          <w:i w:val="0"/>
        </w:rPr>
        <w:t>246.</w:t>
      </w:r>
      <w:r>
        <w:t xml:space="preserve"> Then Ramachandra Kavi[raja] went to Vrindavana,</w:t>
      </w:r>
      <w:r>
        <w:br/>
      </w:r>
      <w:r>
        <w:t>and Narottama set out for Nilachala.</w:t>
      </w:r>
    </w:p>
    <w:p>
      <w:pPr>
        <w:spacing w:after="60"/>
        <w:ind w:left="510" w:hanging="510"/>
      </w:pPr>
      <w:r>
        <w:rPr>
          <w:b/>
          <w:i w:val="0"/>
        </w:rPr>
        <w:t>247.</w:t>
      </w:r>
      <w:r>
        <w:t xml:space="preserve"> He beheld Jagannatha and the places of Mahaprabhu's lila,</w:t>
      </w:r>
      <w:r>
        <w:br/>
      </w:r>
      <w:r>
        <w:t>and then went on to Shyamananda.</w:t>
      </w:r>
    </w:p>
    <w:p>
      <w:pPr>
        <w:spacing w:after="60"/>
        <w:ind w:left="510" w:hanging="510"/>
      </w:pPr>
      <w:r>
        <w:rPr>
          <w:b/>
          <w:i w:val="0"/>
        </w:rPr>
        <w:t>248.</w:t>
      </w:r>
      <w:r>
        <w:t xml:space="preserve"> Having stayed [there] some time, he went to Gauda</w:t>
      </w:r>
      <w:r>
        <w:br/>
      </w:r>
      <w:r>
        <w:t>and travelled through Khardaha, Shantipur, Ambika.</w:t>
      </w:r>
    </w:p>
    <w:p>
      <w:pPr>
        <w:spacing w:after="60"/>
        <w:ind w:left="510" w:hanging="510"/>
      </w:pPr>
      <w:r>
        <w:rPr>
          <w:b/>
          <w:i w:val="0"/>
        </w:rPr>
        <w:t>249.</w:t>
      </w:r>
      <w:r>
        <w:t xml:space="preserve"> By way of Navadvipa, Khanda, the town of Katwa</w:t>
      </w:r>
      <w:r>
        <w:br/>
      </w:r>
      <w:r>
        <w:t>and Ekachakra he came home</w:t>
      </w:r>
      <w:r>
        <w:rPr>
          <w:b w:val="0"/>
          <w:i w:val="0"/>
          <w:vertAlign w:val="superscript"/>
        </w:rPr>
        <w:t>39</w:t>
      </w:r>
      <w:r>
        <w:t>.</w:t>
      </w:r>
    </w:p>
    <w:p>
      <w:pPr>
        <w:spacing w:after="60"/>
        <w:ind w:left="510" w:hanging="510"/>
      </w:pPr>
      <w:r>
        <w:rPr>
          <w:b/>
          <w:i w:val="0"/>
        </w:rPr>
        <w:t>250.</w:t>
      </w:r>
      <w:r>
        <w:t xml:space="preserve"> Coming home, he resolved to install the deities,</w:t>
      </w:r>
      <w:r>
        <w:br/>
      </w:r>
      <w:r>
        <w:t>and at night Narottama saw a dream:</w:t>
      </w:r>
    </w:p>
    <w:p>
      <w:pPr>
        <w:spacing w:after="60"/>
        <w:ind w:left="510" w:hanging="510"/>
      </w:pPr>
      <w:r>
        <w:rPr>
          <w:b/>
          <w:i w:val="0"/>
        </w:rPr>
        <w:t>251.</w:t>
      </w:r>
      <w:r>
        <w:t xml:space="preserve"> Gauranga, Vallavikanta, and also Sri Krishna,</w:t>
      </w:r>
      <w:r>
        <w:br/>
      </w:r>
      <w:r>
        <w:t>Vraja-mohana, Radha-kanta, Radha-ramana — these six.</w:t>
      </w:r>
    </w:p>
    <w:p>
      <w:pPr>
        <w:spacing w:after="60"/>
        <w:ind w:left="510" w:hanging="510"/>
      </w:pPr>
      <w:r>
        <w:rPr>
          <w:b/>
          <w:i w:val="0"/>
        </w:rPr>
        <w:t>252.</w:t>
      </w:r>
      <w:r>
        <w:t xml:space="preserve"> How his heart rejoiced on seeing</w:t>
      </w:r>
      <w:r>
        <w:br/>
      </w:r>
      <w:r>
        <w:t>the six deities together with the Beloved cannot be described.</w:t>
      </w:r>
    </w:p>
    <w:p>
      <w:pPr>
        <w:spacing w:after="60"/>
        <w:ind w:left="510" w:hanging="510"/>
      </w:pPr>
      <w:r>
        <w:rPr>
          <w:b/>
          <w:i w:val="0"/>
        </w:rPr>
        <w:t>253.</w:t>
      </w:r>
      <w:r>
        <w:t xml:space="preserve"> Having seen the dream, Narottama woke and sat up</w:t>
      </w:r>
      <w:r>
        <w:br/>
      </w:r>
      <w:r>
        <w:t>and, shedding tears of joy, passed [the rest of] the night.</w:t>
      </w:r>
    </w:p>
    <w:p>
      <w:pPr>
        <w:spacing w:after="60"/>
        <w:ind w:left="510" w:hanging="510"/>
      </w:pPr>
      <w:r>
        <w:rPr>
          <w:b/>
          <w:i w:val="0"/>
        </w:rPr>
        <w:t>254.</w:t>
      </w:r>
      <w:r>
        <w:t xml:space="preserve"> At daybreak, having done his morning duties,</w:t>
      </w:r>
      <w:r>
        <w:br/>
      </w:r>
      <w:r>
        <w:t>he made great preparations for fashioning the deities.</w:t>
      </w:r>
    </w:p>
    <w:p>
      <w:pPr>
        <w:spacing w:after="60"/>
        <w:ind w:left="510" w:hanging="510"/>
      </w:pPr>
      <w:r>
        <w:rPr>
          <w:b/>
          <w:i w:val="0"/>
        </w:rPr>
        <w:t>255.</w:t>
      </w:r>
      <w:r>
        <w:t xml:space="preserve"> Stone was brought, craftsmen were summoned,</w:t>
      </w:r>
      <w:r>
        <w:br/>
      </w:r>
      <w:r>
        <w:t>and he had six deities carved together with the Beloved</w:t>
      </w:r>
      <w:r>
        <w:rPr>
          <w:b w:val="0"/>
          <w:i w:val="0"/>
          <w:vertAlign w:val="superscript"/>
        </w:rPr>
        <w:t>40</w:t>
      </w:r>
      <w:r>
        <w:t>.</w:t>
      </w:r>
    </w:p>
    <w:p>
      <w:pPr>
        <w:spacing w:after="60"/>
        <w:ind w:left="510" w:hanging="510"/>
      </w:pPr>
      <w:r>
        <w:rPr>
          <w:b/>
          <w:i w:val="0"/>
        </w:rPr>
        <w:t>256.</w:t>
      </w:r>
      <w:r>
        <w:t xml:space="preserve"> The five images of Krishna turned out excellent,</w:t>
      </w:r>
      <w:r>
        <w:br/>
      </w:r>
      <w:r>
        <w:t>but the image of Gaura would not take shape properly.</w:t>
      </w:r>
    </w:p>
    <w:p>
      <w:pPr>
        <w:spacing w:after="60"/>
        <w:ind w:left="510" w:hanging="510"/>
      </w:pPr>
      <w:r>
        <w:rPr>
          <w:b/>
          <w:i w:val="0"/>
        </w:rPr>
        <w:t>257.</w:t>
      </w:r>
      <w:r>
        <w:t xml:space="preserve"> However hard they try, the image will not form;</w:t>
      </w:r>
      <w:r>
        <w:br/>
      </w:r>
      <w:r>
        <w:t>seeing this, Thakura Mahashaya grew very anxious.</w:t>
      </w:r>
    </w:p>
    <w:p>
      <w:pPr>
        <w:spacing w:after="60"/>
        <w:ind w:left="510" w:hanging="510"/>
      </w:pPr>
      <w:r>
        <w:rPr>
          <w:b/>
          <w:i w:val="0"/>
        </w:rPr>
        <w:t>258.</w:t>
      </w:r>
      <w:r>
        <w:t xml:space="preserve"> "Gauranga! Gauranga!" he cries aloud;</w:t>
      </w:r>
      <w:r>
        <w:br/>
      </w:r>
      <w:r>
        <w:t>and in a dream Sri Chaitanya appeared to him.</w:t>
      </w:r>
    </w:p>
    <w:p>
      <w:pPr>
        <w:spacing w:after="60"/>
        <w:ind w:left="510" w:hanging="510"/>
      </w:pPr>
      <w:r>
        <w:rPr>
          <w:b/>
          <w:i w:val="0"/>
        </w:rPr>
        <w:t>259.</w:t>
      </w:r>
      <w:r>
        <w:t xml:space="preserve"> At night the Mahashaya saw a dream:</w:t>
      </w:r>
      <w:r>
        <w:br/>
      </w:r>
      <w:r>
        <w:t>Sri Chaitanya, sitting at his head, says softly:</w:t>
      </w:r>
    </w:p>
    <w:p>
      <w:pPr>
        <w:spacing w:after="60"/>
        <w:ind w:left="510" w:hanging="510"/>
      </w:pPr>
      <w:r>
        <w:rPr>
          <w:b/>
          <w:i w:val="0"/>
        </w:rPr>
        <w:t>260.</w:t>
      </w:r>
      <w:r>
        <w:t xml:space="preserve"> "Listen attentively, child Narottama:</w:t>
      </w:r>
      <w:r>
        <w:br/>
      </w:r>
      <w:r>
        <w:t>however hard you try, my image will not take shape.</w:t>
      </w:r>
    </w:p>
    <w:p>
      <w:pPr>
        <w:spacing w:after="60"/>
        <w:ind w:left="510" w:hanging="510"/>
      </w:pPr>
      <w:r>
        <w:rPr>
          <w:b/>
          <w:i w:val="0"/>
        </w:rPr>
        <w:t>261.</w:t>
      </w:r>
      <w:r>
        <w:t xml:space="preserve"> In this image I shall not reside;</w:t>
      </w:r>
      <w:r>
        <w:br/>
      </w:r>
      <w:r>
        <w:t>I shall tell you of an image that I made myself.</w:t>
      </w:r>
    </w:p>
    <w:p>
      <w:pPr>
        <w:spacing w:after="60"/>
        <w:ind w:left="510" w:hanging="510"/>
      </w:pPr>
      <w:r>
        <w:rPr>
          <w:b/>
          <w:i w:val="0"/>
        </w:rPr>
        <w:t>262.</w:t>
      </w:r>
      <w:r>
        <w:t xml:space="preserve"> Before my sannyasa I fashioned an image of myself</w:t>
      </w:r>
      <w:r>
        <w:br/>
      </w:r>
      <w:r>
        <w:t>and, without anyone knowing, sank it in the Ganga.</w:t>
      </w:r>
    </w:p>
    <w:p>
      <w:pPr>
        <w:spacing w:after="60"/>
        <w:ind w:left="510" w:hanging="510"/>
      </w:pPr>
      <w:r>
        <w:rPr>
          <w:b/>
          <w:i w:val="0"/>
        </w:rPr>
        <w:t>263.</w:t>
      </w:r>
      <w:r>
        <w:t xml:space="preserve"> You are the embodiment of my prema; to you I show favour:</w:t>
      </w:r>
      <w:r>
        <w:br/>
      </w:r>
      <w:r>
        <w:t>I have placed that deity in Vipradasa's granary</w:t>
      </w:r>
      <w:r>
        <w:rPr>
          <w:b w:val="0"/>
          <w:i w:val="0"/>
          <w:vertAlign w:val="superscript"/>
        </w:rPr>
        <w:t>41</w:t>
      </w:r>
      <w:r>
        <w:t>."</w:t>
      </w:r>
    </w:p>
    <w:p>
      <w:pPr>
        <w:spacing w:after="60"/>
        <w:ind w:left="510" w:hanging="510"/>
      </w:pPr>
      <w:r>
        <w:rPr>
          <w:b/>
          <w:i w:val="0"/>
        </w:rPr>
        <w:t>264.</w:t>
      </w:r>
      <w:r>
        <w:t xml:space="preserve"> Having said this, Sri Chaitanya vanished;</w:t>
      </w:r>
      <w:r>
        <w:br/>
      </w:r>
      <w:r>
        <w:t>waking, Narottama sees that day has dawned.</w:t>
      </w:r>
    </w:p>
    <w:p>
      <w:pPr>
        <w:spacing w:after="60"/>
        <w:ind w:left="510" w:hanging="510"/>
      </w:pPr>
      <w:r>
        <w:rPr>
          <w:b/>
          <w:i w:val="0"/>
        </w:rPr>
        <w:t>265.</w:t>
      </w:r>
      <w:r>
        <w:t xml:space="preserve"> Rising and doing his morning duties, the Mahashaya</w:t>
      </w:r>
      <w:r>
        <w:br/>
      </w:r>
      <w:r>
        <w:t>asks people where Vipradasa's house is.</w:t>
      </w:r>
    </w:p>
    <w:p>
      <w:pPr>
        <w:spacing w:after="60"/>
        <w:ind w:left="510" w:hanging="510"/>
      </w:pPr>
      <w:r>
        <w:rPr>
          <w:b/>
          <w:i w:val="0"/>
        </w:rPr>
        <w:t>266.</w:t>
      </w:r>
      <w:r>
        <w:t xml:space="preserve"> A man came up to Narottama and said,</w:t>
      </w:r>
      <w:r>
        <w:br/>
      </w:r>
      <w:r>
        <w:t>"Vipradasa is a rich man who lives in these parts.</w:t>
      </w:r>
    </w:p>
    <w:p>
      <w:pPr>
        <w:spacing w:after="60"/>
        <w:ind w:left="510" w:hanging="510"/>
      </w:pPr>
      <w:r>
        <w:rPr>
          <w:b/>
          <w:i w:val="0"/>
        </w:rPr>
        <w:t>267.</w:t>
      </w:r>
      <w:r>
        <w:t xml:space="preserve"> He has much grain — paddy, mustard and the rest;</w:t>
      </w:r>
      <w:r>
        <w:br/>
      </w:r>
      <w:r>
        <w:t>he is always trading in grain."</w:t>
      </w:r>
    </w:p>
    <w:p>
      <w:pPr>
        <w:spacing w:after="60"/>
        <w:ind w:left="510" w:hanging="510"/>
      </w:pPr>
      <w:r>
        <w:rPr>
          <w:b/>
          <w:i w:val="0"/>
        </w:rPr>
        <w:t>268.</w:t>
      </w:r>
      <w:r>
        <w:t xml:space="preserve"> Hearing this, Narottama went to his house;</w:t>
      </w:r>
      <w:r>
        <w:br/>
      </w:r>
      <w:r>
        <w:t>seeing the Mahashaya, Vipradasa bows down.</w:t>
      </w:r>
    </w:p>
    <w:p>
      <w:pPr>
        <w:spacing w:after="60"/>
        <w:ind w:left="510" w:hanging="510"/>
      </w:pPr>
      <w:r>
        <w:rPr>
          <w:b/>
          <w:i w:val="0"/>
        </w:rPr>
        <w:t>269.</w:t>
      </w:r>
      <w:r>
        <w:t xml:space="preserve"> He says, "Why have you come here?"</w:t>
      </w:r>
      <w:r>
        <w:br/>
      </w:r>
      <w:r>
        <w:t>The Mahashaya says, "There is a particular need."</w:t>
      </w:r>
    </w:p>
    <w:p>
      <w:pPr>
        <w:spacing w:after="60"/>
        <w:ind w:left="510" w:hanging="510"/>
      </w:pPr>
      <w:r>
        <w:rPr>
          <w:b/>
          <w:i w:val="0"/>
        </w:rPr>
        <w:t>270.</w:t>
      </w:r>
      <w:r>
        <w:t xml:space="preserve"> Narottama says, "I shall go into your granary."</w:t>
      </w:r>
      <w:r>
        <w:br/>
      </w:r>
      <w:r>
        <w:t>Vipradasa says, "That must not be done:</w:t>
      </w:r>
    </w:p>
    <w:p>
      <w:pPr>
        <w:spacing w:after="60"/>
        <w:ind w:left="510" w:hanging="510"/>
      </w:pPr>
      <w:r>
        <w:rPr>
          <w:b/>
          <w:i w:val="0"/>
        </w:rPr>
        <w:t>271.</w:t>
      </w:r>
      <w:r>
        <w:t xml:space="preserve"> there is the danger of many kinds of snakes;</w:t>
      </w:r>
      <w:r>
        <w:br/>
      </w:r>
      <w:r>
        <w:t>when they see a man, they hiss loudly.</w:t>
      </w:r>
    </w:p>
    <w:p>
      <w:pPr>
        <w:spacing w:after="60"/>
        <w:ind w:left="510" w:hanging="510"/>
      </w:pPr>
      <w:r>
        <w:rPr>
          <w:b/>
          <w:i w:val="0"/>
        </w:rPr>
        <w:t>272.</w:t>
      </w:r>
      <w:r>
        <w:t xml:space="preserve"> For fear of the snakes no one can go in there;</w:t>
      </w:r>
      <w:r>
        <w:br/>
      </w:r>
      <w:r>
        <w:t>there is much paddy [lying] there from long ago."</w:t>
      </w:r>
    </w:p>
    <w:p>
      <w:pPr>
        <w:spacing w:after="60"/>
        <w:ind w:left="510" w:hanging="510"/>
      </w:pPr>
      <w:r>
        <w:rPr>
          <w:b/>
          <w:i w:val="0"/>
        </w:rPr>
        <w:t>273.</w:t>
      </w:r>
      <w:r>
        <w:t xml:space="preserve"> Narottama says, "Do not worry at all:</w:t>
      </w:r>
      <w:r>
        <w:br/>
      </w:r>
      <w:r>
        <w:t>when I go in, all the snakes will flee."</w:t>
      </w:r>
    </w:p>
    <w:p>
      <w:pPr>
        <w:spacing w:after="60"/>
        <w:ind w:left="510" w:hanging="510"/>
      </w:pPr>
      <w:r>
        <w:rPr>
          <w:b/>
          <w:i w:val="0"/>
        </w:rPr>
        <w:t>274.</w:t>
      </w:r>
      <w:r>
        <w:t xml:space="preserve"> Having said this, Narottama went into the granary,</w:t>
      </w:r>
      <w:r>
        <w:br/>
      </w:r>
      <w:r>
        <w:t>and the snakes then vanished.</w:t>
      </w:r>
    </w:p>
    <w:p>
      <w:pPr>
        <w:spacing w:after="60"/>
        <w:ind w:left="510" w:hanging="510"/>
      </w:pPr>
      <w:r>
        <w:rPr>
          <w:b/>
          <w:i w:val="0"/>
        </w:rPr>
        <w:t>275.</w:t>
      </w:r>
      <w:r>
        <w:t xml:space="preserve"> From the granary he lifted out the image of Chaitanya;</w:t>
      </w:r>
      <w:r>
        <w:br/>
      </w:r>
      <w:r>
        <w:t>seeing it, all the people were rid of every distress.</w:t>
      </w:r>
    </w:p>
    <w:p>
      <w:pPr>
        <w:spacing w:after="60"/>
        <w:ind w:left="510" w:hanging="510"/>
      </w:pPr>
      <w:r>
        <w:rPr>
          <w:b/>
          <w:i w:val="0"/>
        </w:rPr>
        <w:t>276.</w:t>
      </w:r>
      <w:r>
        <w:t xml:space="preserve"> From then on the fear of snakes ceased,</w:t>
      </w:r>
      <w:r>
        <w:br/>
      </w:r>
      <w:r>
        <w:t>and joy blossomed in Vipradasa's heart.</w:t>
      </w:r>
    </w:p>
    <w:p>
      <w:pPr>
        <w:spacing w:after="60"/>
        <w:ind w:left="510" w:hanging="510"/>
      </w:pPr>
      <w:r>
        <w:rPr>
          <w:b/>
          <w:i w:val="0"/>
        </w:rPr>
        <w:t>277.</w:t>
      </w:r>
      <w:r>
        <w:t xml:space="preserve"> Then Vipradasa with his whole family came</w:t>
      </w:r>
      <w:r>
        <w:br/>
      </w:r>
      <w:r>
        <w:t>and took refuge at the feet of Thakura Mahashaya.</w:t>
      </w:r>
    </w:p>
    <w:p>
      <w:pPr>
        <w:spacing w:after="60"/>
        <w:ind w:left="510" w:hanging="510"/>
      </w:pPr>
      <w:r>
        <w:rPr>
          <w:b/>
          <w:i w:val="0"/>
        </w:rPr>
        <w:t>278.</w:t>
      </w:r>
      <w:r>
        <w:t xml:space="preserve"> Narottama installed the image of Gauranga</w:t>
      </w:r>
      <w:r>
        <w:rPr>
          <w:b w:val="0"/>
          <w:i w:val="0"/>
          <w:vertAlign w:val="superscript"/>
        </w:rPr>
        <w:t>42</w:t>
      </w:r>
      <w:r>
        <w:t>;</w:t>
      </w:r>
      <w:r>
        <w:br/>
      </w:r>
      <w:r>
        <w:t>seeing its form, all were filled with joy.</w:t>
      </w:r>
    </w:p>
    <w:p>
      <w:pPr>
        <w:spacing w:after="60"/>
        <w:ind w:left="510" w:hanging="510"/>
      </w:pPr>
      <w:r>
        <w:rPr>
          <w:b/>
          <w:i w:val="0"/>
        </w:rPr>
        <w:t>279.</w:t>
      </w:r>
      <w:r>
        <w:t xml:space="preserve"> The image of Gauranga that [people] had seen with their eyes before —</w:t>
      </w:r>
      <w:r>
        <w:br/>
      </w:r>
      <w:r>
        <w:t>"This is the very same," they say, "it is no different at all."</w:t>
      </w:r>
    </w:p>
    <w:p>
      <w:pPr>
        <w:spacing w:after="60"/>
        <w:ind w:left="510" w:hanging="510"/>
      </w:pPr>
      <w:r>
        <w:rPr>
          <w:b/>
          <w:i w:val="0"/>
        </w:rPr>
        <w:t>280.</w:t>
      </w:r>
      <w:r>
        <w:t xml:space="preserve"> The Mahashaya, receiving no letter from Srinivasa Acharya,</w:t>
      </w:r>
      <w:r>
        <w:br/>
      </w:r>
      <w:r>
        <w:t>was ever anxious, and his heart was restless.</w:t>
      </w:r>
    </w:p>
    <w:p>
      <w:pPr>
        <w:spacing w:after="60"/>
        <w:ind w:left="510" w:hanging="510"/>
      </w:pPr>
      <w:r>
        <w:rPr>
          <w:b/>
          <w:i w:val="0"/>
        </w:rPr>
        <w:t>281.</w:t>
      </w:r>
      <w:r>
        <w:t xml:space="preserve"> At that time a letter was put into the Mahashaya's hand:</w:t>
      </w:r>
      <w:r>
        <w:br/>
      </w:r>
      <w:r>
        <w:t>"The Acharya has come to Vishnupura with Ramachandra."</w:t>
      </w:r>
    </w:p>
    <w:p>
      <w:pPr>
        <w:spacing w:after="60"/>
        <w:ind w:left="510" w:hanging="510"/>
      </w:pPr>
      <w:r>
        <w:rPr>
          <w:b/>
          <w:i w:val="0"/>
        </w:rPr>
        <w:t>282.</w:t>
      </w:r>
      <w:r>
        <w:t xml:space="preserve"> Now Ramachandra, together with Acharya Prabhu,</w:t>
      </w:r>
      <w:r>
        <w:br/>
      </w:r>
      <w:r>
        <w:t>went by way of Khardaha and Shantipur to Ambika.</w:t>
      </w:r>
    </w:p>
    <w:p>
      <w:pPr>
        <w:spacing w:after="60"/>
        <w:ind w:left="510" w:hanging="510"/>
      </w:pPr>
      <w:r>
        <w:rPr>
          <w:b/>
          <w:i w:val="0"/>
        </w:rPr>
        <w:t>283.</w:t>
      </w:r>
      <w:r>
        <w:t xml:space="preserve"> By way of Navadvipa and Khanda they came to Yajigrama,</w:t>
      </w:r>
      <w:r>
        <w:br/>
      </w:r>
      <w:r>
        <w:t>and from there set out for Katwa.</w:t>
      </w:r>
    </w:p>
    <w:p>
      <w:pPr>
        <w:spacing w:after="60"/>
        <w:ind w:left="510" w:hanging="510"/>
      </w:pPr>
      <w:r>
        <w:rPr>
          <w:b/>
          <w:i w:val="0"/>
        </w:rPr>
        <w:t>284.</w:t>
      </w:r>
      <w:r>
        <w:t xml:space="preserve"> There they beheld Mahaprabhu</w:t>
      </w:r>
      <w:r>
        <w:br/>
      </w:r>
      <w:r>
        <w:t>and, staying a few days, went to Teliya Budhari.</w:t>
      </w:r>
    </w:p>
    <w:p>
      <w:pPr>
        <w:spacing w:after="60"/>
        <w:ind w:left="510" w:hanging="510"/>
      </w:pPr>
      <w:r>
        <w:rPr>
          <w:b/>
          <w:i w:val="0"/>
        </w:rPr>
        <w:t>285.</w:t>
      </w:r>
      <w:r>
        <w:t xml:space="preserve"> Hearing that they had come to Budhari, the Mahashaya</w:t>
      </w:r>
      <w:r>
        <w:br/>
      </w:r>
      <w:r>
        <w:t>went with a few companions to Ramachandra's house.</w:t>
      </w:r>
    </w:p>
    <w:p>
      <w:pPr>
        <w:spacing w:after="60"/>
        <w:ind w:left="510" w:hanging="510"/>
      </w:pPr>
      <w:r>
        <w:rPr>
          <w:b/>
          <w:i w:val="0"/>
        </w:rPr>
        <w:t>286.</w:t>
      </w:r>
      <w:r>
        <w:t xml:space="preserve"> Hearing from afar of Narottama's arrival,</w:t>
      </w:r>
      <w:r>
        <w:br/>
      </w:r>
      <w:r>
        <w:t>the Acharya came out with Ramachandra to meet him.</w:t>
      </w:r>
    </w:p>
    <w:p>
      <w:pPr>
        <w:spacing w:after="60"/>
        <w:ind w:left="510" w:hanging="510"/>
      </w:pPr>
      <w:r>
        <w:rPr>
          <w:b/>
          <w:i w:val="0"/>
        </w:rPr>
        <w:t>287.</w:t>
      </w:r>
      <w:r>
        <w:t xml:space="preserve"> When Narottama bowed to Srinivasa Acharya,</w:t>
      </w:r>
      <w:r>
        <w:br/>
      </w:r>
      <w:r>
        <w:t>he embraced him and could not let him go.</w:t>
      </w:r>
    </w:p>
    <w:p>
      <w:pPr>
        <w:spacing w:after="60"/>
        <w:ind w:left="510" w:hanging="510"/>
      </w:pPr>
      <w:r>
        <w:rPr>
          <w:b/>
          <w:i w:val="0"/>
        </w:rPr>
        <w:t>288.</w:t>
      </w:r>
      <w:r>
        <w:t xml:space="preserve"> Ramachandra bowed to Narottama;</w:t>
      </w:r>
      <w:r>
        <w:br/>
      </w:r>
      <w:r>
        <w:t>he, bowing in return, embraced him.</w:t>
      </w:r>
    </w:p>
    <w:p>
      <w:pPr>
        <w:spacing w:after="60"/>
        <w:ind w:left="510" w:hanging="510"/>
      </w:pPr>
      <w:r>
        <w:rPr>
          <w:b/>
          <w:i w:val="0"/>
        </w:rPr>
        <w:t>289.</w:t>
      </w:r>
      <w:r>
        <w:t xml:space="preserve"> Govinda came and bowed to Narottama;</w:t>
      </w:r>
      <w:r>
        <w:br/>
      </w:r>
      <w:r>
        <w:t>he, embracing him, held him to his heart.</w:t>
      </w:r>
    </w:p>
    <w:p>
      <w:pPr>
        <w:spacing w:after="60"/>
        <w:ind w:left="510" w:hanging="510"/>
      </w:pPr>
      <w:r>
        <w:rPr>
          <w:b/>
          <w:i w:val="0"/>
        </w:rPr>
        <w:t>290.</w:t>
      </w:r>
      <w:r>
        <w:t xml:space="preserve"> Then all went into the house</w:t>
      </w:r>
      <w:r>
        <w:br/>
      </w:r>
      <w:r>
        <w:t>and, sitting down, talked of Vrindavana.</w:t>
      </w:r>
    </w:p>
    <w:p>
      <w:pPr>
        <w:spacing w:after="60"/>
        <w:ind w:left="510" w:hanging="510"/>
      </w:pPr>
      <w:r>
        <w:rPr>
          <w:b/>
          <w:i w:val="0"/>
        </w:rPr>
        <w:t>291.</w:t>
      </w:r>
      <w:r>
        <w:t xml:space="preserve"> [They told] how the Gosvamis had shown favour to Ramachandra,</w:t>
      </w:r>
      <w:r>
        <w:br/>
      </w:r>
      <w:r>
        <w:t>and conveyed Lokanatha's blessing to Narottama.</w:t>
      </w:r>
    </w:p>
    <w:p>
      <w:pPr>
        <w:spacing w:after="60"/>
        <w:ind w:left="510" w:hanging="510"/>
      </w:pPr>
      <w:r>
        <w:rPr>
          <w:b/>
          <w:i w:val="0"/>
        </w:rPr>
        <w:t>292.</w:t>
      </w:r>
      <w:r>
        <w:t xml:space="preserve"> Narottama, crying "Prabhu!", wept</w:t>
      </w:r>
      <w:r>
        <w:br/>
      </w:r>
      <w:r>
        <w:t>and with great difficulty steadied his mind.</w:t>
      </w:r>
    </w:p>
    <w:p>
      <w:pPr>
        <w:spacing w:after="60"/>
        <w:ind w:left="510" w:hanging="510"/>
      </w:pPr>
      <w:r>
        <w:rPr>
          <w:b/>
          <w:i w:val="0"/>
        </w:rPr>
        <w:t>293.</w:t>
      </w:r>
      <w:r>
        <w:t xml:space="preserve"> He told all about the fashioning of the deities</w:t>
      </w:r>
      <w:r>
        <w:br/>
      </w:r>
      <w:r>
        <w:t>and related the whole story of how Gauranga was found.</w:t>
      </w:r>
    </w:p>
    <w:p>
      <w:pPr>
        <w:spacing w:after="60"/>
        <w:ind w:left="510" w:hanging="510"/>
      </w:pPr>
      <w:r>
        <w:rPr>
          <w:b/>
          <w:i w:val="0"/>
        </w:rPr>
        <w:t>294.</w:t>
      </w:r>
      <w:r>
        <w:t xml:space="preserve"> Hearing this, the Acharya and all the others were glad at heart</w:t>
      </w:r>
      <w:r>
        <w:br/>
      </w:r>
      <w:r>
        <w:t>and all cried out together, "Blessed! Blessed!"</w:t>
      </w:r>
    </w:p>
    <w:p>
      <w:pPr>
        <w:spacing w:after="60"/>
        <w:ind w:left="510" w:hanging="510"/>
      </w:pPr>
      <w:r>
        <w:rPr>
          <w:b/>
          <w:i w:val="0"/>
        </w:rPr>
        <w:t>295.</w:t>
      </w:r>
      <w:r>
        <w:t xml:space="preserve"> Srinivasa said, "Take Ramachandra and the others,</w:t>
      </w:r>
      <w:r>
        <w:br/>
      </w:r>
      <w:r>
        <w:t>go to Kheturi and begin the preparations for the abhisheka.</w:t>
      </w:r>
    </w:p>
    <w:p>
      <w:pPr>
        <w:spacing w:after="60"/>
        <w:ind w:left="510" w:hanging="510"/>
      </w:pPr>
      <w:r>
        <w:rPr>
          <w:b/>
          <w:i w:val="0"/>
        </w:rPr>
        <w:t>296.</w:t>
      </w:r>
      <w:r>
        <w:t xml:space="preserve"> I shall come soon; you set out."</w:t>
      </w:r>
      <w:r>
        <w:br/>
      </w:r>
      <w:r>
        <w:t>Hearing this, he took everyone and came to Kheturi.</w:t>
      </w:r>
    </w:p>
    <w:p>
      <w:pPr>
        <w:spacing w:after="60"/>
        <w:ind w:left="510" w:hanging="510"/>
      </w:pPr>
      <w:r>
        <w:rPr>
          <w:b/>
          <w:i w:val="0"/>
        </w:rPr>
        <w:t>297.</w:t>
      </w:r>
      <w:r>
        <w:t xml:space="preserve"> Coming to Kheturi, he made all the preparations</w:t>
      </w:r>
      <w:r>
        <w:br/>
      </w:r>
      <w:r>
        <w:t>and appointed a separate person to each task.</w:t>
      </w:r>
    </w:p>
    <w:p>
      <w:pPr>
        <w:spacing w:after="60"/>
        <w:ind w:left="510" w:hanging="510"/>
      </w:pPr>
      <w:r>
        <w:rPr>
          <w:b/>
          <w:i w:val="0"/>
        </w:rPr>
        <w:t>298.</w:t>
      </w:r>
      <w:r>
        <w:t xml:space="preserve"> Wherever the companions of Sri Mahaprabhu were,</w:t>
      </w:r>
      <w:r>
        <w:br/>
      </w:r>
      <w:r>
        <w:t>he sent letters of invitation everywhere.</w:t>
      </w:r>
    </w:p>
    <w:p>
      <w:pPr>
        <w:spacing w:after="60"/>
        <w:ind w:left="510" w:hanging="510"/>
      </w:pPr>
      <w:r>
        <w:rPr>
          <w:b/>
          <w:i w:val="0"/>
        </w:rPr>
        <w:t>299.</w:t>
      </w:r>
      <w:r>
        <w:t xml:space="preserve"> On the lunar day of Phalguna Purnima</w:t>
      </w:r>
      <w:r>
        <w:br/>
      </w:r>
      <w:r>
        <w:t>[it was resolved] to perform the abhisheka and seat the deities on the throne.</w:t>
      </w:r>
    </w:p>
    <w:p>
      <w:pPr>
        <w:spacing w:after="60"/>
        <w:ind w:left="510" w:hanging="510"/>
      </w:pPr>
      <w:r>
        <w:rPr>
          <w:b/>
          <w:i w:val="0"/>
        </w:rPr>
        <w:t>300.</w:t>
      </w:r>
      <w:r>
        <w:t xml:space="preserve"> Day and night the sankirtana went on;</w:t>
      </w:r>
      <w:r>
        <w:br/>
      </w:r>
      <w:r>
        <w:t>hearing it, the pashandis felt as if struck by a thunderbolt.</w:t>
      </w:r>
    </w:p>
    <w:p>
      <w:pPr>
        <w:spacing w:after="60"/>
        <w:ind w:left="510" w:hanging="510"/>
      </w:pPr>
      <w:r>
        <w:rPr>
          <w:b/>
          <w:i w:val="0"/>
        </w:rPr>
        <w:t>301.</w:t>
      </w:r>
      <w:r>
        <w:t xml:space="preserve"> Now I shall tell of the arrival of the mahantas;</w:t>
      </w:r>
      <w:r>
        <w:br/>
      </w:r>
      <w:r>
        <w:t>listen, all of you, attentively.</w:t>
      </w:r>
    </w:p>
    <w:p>
      <w:pPr>
        <w:spacing w:after="60"/>
        <w:ind w:left="510" w:hanging="510"/>
      </w:pPr>
      <w:r>
        <w:rPr>
          <w:b/>
          <w:i w:val="0"/>
        </w:rPr>
        <w:t>302.</w:t>
      </w:r>
      <w:r>
        <w:t xml:space="preserve"> Srinivasa, Ramachandra and Sri Govinda,</w:t>
      </w:r>
      <w:r>
        <w:br/>
      </w:r>
      <w:r>
        <w:t>Vyasa Acharya, Krishnavallabha, Divyasimha, Premananda;</w:t>
      </w:r>
    </w:p>
    <w:p>
      <w:pPr>
        <w:spacing w:after="60"/>
        <w:ind w:left="510" w:hanging="510"/>
      </w:pPr>
      <w:r>
        <w:rPr>
          <w:b/>
          <w:i w:val="0"/>
        </w:rPr>
        <w:t>303.</w:t>
      </w:r>
      <w:r>
        <w:t xml:space="preserve"> Karnapura, Vamshidasa and Shyamadasa;</w:t>
      </w:r>
      <w:r>
        <w:br/>
      </w:r>
      <w:r>
        <w:t>from Budhuipara came Sri Gopala Dasa;</w:t>
      </w:r>
    </w:p>
    <w:p>
      <w:pPr>
        <w:spacing w:after="60"/>
        <w:ind w:left="510" w:hanging="510"/>
      </w:pPr>
      <w:r>
        <w:rPr>
          <w:b/>
          <w:i w:val="0"/>
        </w:rPr>
        <w:t>304.</w:t>
      </w:r>
      <w:r>
        <w:t xml:space="preserve"> Sri Gokula Vidyavanta of Kanchana-Nagariya</w:t>
      </w:r>
      <w:r>
        <w:rPr>
          <w:b w:val="0"/>
          <w:i w:val="0"/>
          <w:vertAlign w:val="superscript"/>
        </w:rPr>
        <w:t>43</w:t>
      </w:r>
      <w:r>
        <w:t>;</w:t>
      </w:r>
      <w:r>
        <w:br/>
      </w:r>
      <w:r>
        <w:t>of all the people who came there was no end.</w:t>
      </w:r>
    </w:p>
    <w:p>
      <w:pPr>
        <w:spacing w:after="60"/>
        <w:ind w:left="510" w:hanging="510"/>
      </w:pPr>
      <w:r>
        <w:rPr>
          <w:b/>
          <w:i w:val="0"/>
        </w:rPr>
        <w:t>305.</w:t>
      </w:r>
      <w:r>
        <w:t xml:space="preserve"> With Rasika, Murari and other devotees</w:t>
      </w:r>
      <w:r>
        <w:br/>
      </w:r>
      <w:r>
        <w:t>Shyamananda came from Utkala to Kheturi.</w:t>
      </w:r>
    </w:p>
    <w:p>
      <w:pPr>
        <w:spacing w:after="60"/>
        <w:ind w:left="510" w:hanging="510"/>
      </w:pPr>
      <w:r>
        <w:rPr>
          <w:b/>
          <w:i w:val="0"/>
        </w:rPr>
        <w:t>306.</w:t>
      </w:r>
      <w:r>
        <w:t xml:space="preserve"> From Khardaha came Jahnava Ishvari;</w:t>
      </w:r>
      <w:r>
        <w:br/>
      </w:r>
      <w:r>
        <w:t>I shall name some of the devotees who came with her:</w:t>
      </w:r>
    </w:p>
    <w:p>
      <w:pPr>
        <w:spacing w:after="60"/>
        <w:ind w:left="510" w:hanging="510"/>
      </w:pPr>
      <w:r>
        <w:rPr>
          <w:b/>
          <w:i w:val="0"/>
        </w:rPr>
        <w:t>307.</w:t>
      </w:r>
      <w:r>
        <w:t xml:space="preserve"> her son, Prabhu Virachandra, rare to find in the world</w:t>
      </w:r>
      <w:r>
        <w:rPr>
          <w:b w:val="0"/>
          <w:i w:val="0"/>
          <w:vertAlign w:val="superscript"/>
        </w:rPr>
        <w:t>44</w:t>
      </w:r>
      <w:r>
        <w:t>;</w:t>
      </w:r>
      <w:r>
        <w:br/>
      </w:r>
      <w:r>
        <w:t>her son-in-law Madhava Acharya, the husband of Ganga;</w:t>
      </w:r>
    </w:p>
    <w:p>
      <w:pPr>
        <w:spacing w:after="60"/>
        <w:ind w:left="510" w:hanging="510"/>
      </w:pPr>
      <w:r>
        <w:rPr>
          <w:b/>
          <w:i w:val="0"/>
        </w:rPr>
        <w:t>308.</w:t>
      </w:r>
      <w:r>
        <w:t xml:space="preserve"> Krishnadasa, Suryadasa and Raghupati,</w:t>
      </w:r>
      <w:r>
        <w:br/>
      </w:r>
      <w:r>
        <w:t>Murari, Chaitanya Dasa, Sri Jiva Pandita;</w:t>
      </w:r>
    </w:p>
    <w:p>
      <w:pPr>
        <w:spacing w:after="60"/>
        <w:ind w:left="510" w:hanging="510"/>
      </w:pPr>
      <w:r>
        <w:rPr>
          <w:b/>
          <w:i w:val="0"/>
        </w:rPr>
        <w:t>309.</w:t>
      </w:r>
      <w:r>
        <w:t xml:space="preserve"> Nrisimha, Gauranga Dasa, Kamalakara Piplai,</w:t>
      </w:r>
      <w:r>
        <w:br/>
      </w:r>
      <w:r>
        <w:t>Minaketana Ramadasa, Shankara, Kanai;</w:t>
      </w:r>
    </w:p>
    <w:p>
      <w:pPr>
        <w:spacing w:after="60"/>
        <w:ind w:left="510" w:hanging="510"/>
      </w:pPr>
      <w:r>
        <w:rPr>
          <w:b/>
          <w:i w:val="0"/>
        </w:rPr>
        <w:t>310.</w:t>
      </w:r>
      <w:r>
        <w:t xml:space="preserve"> Narayana, Sanatana, Nakadi, Manohara,</w:t>
      </w:r>
      <w:r>
        <w:br/>
      </w:r>
      <w:r>
        <w:t>Gopala, Vrindavana, Ramasena, Damodara;</w:t>
      </w:r>
    </w:p>
    <w:p>
      <w:pPr>
        <w:spacing w:after="60"/>
        <w:ind w:left="510" w:hanging="510"/>
      </w:pPr>
      <w:r>
        <w:rPr>
          <w:b/>
          <w:i w:val="0"/>
        </w:rPr>
        <w:t>311.</w:t>
      </w:r>
      <w:r>
        <w:t xml:space="preserve"> Jnanadasa, Kumuda and Pitambara;</w:t>
      </w:r>
      <w:r>
        <w:br/>
      </w:r>
      <w:r>
        <w:t>Ramachandra, Nrisimha and Haladhara came.</w:t>
      </w:r>
    </w:p>
    <w:p>
      <w:pPr>
        <w:spacing w:after="60"/>
        <w:ind w:left="510" w:hanging="510"/>
      </w:pPr>
      <w:r>
        <w:rPr>
          <w:b/>
          <w:i w:val="0"/>
        </w:rPr>
        <w:t>312.</w:t>
      </w:r>
      <w:r>
        <w:t xml:space="preserve"> As many devotees came — how many shall I name?</w:t>
      </w:r>
      <w:r>
        <w:br/>
      </w:r>
      <w:r>
        <w:t>I shall name a few according to my understanding</w:t>
      </w:r>
      <w:r>
        <w:rPr>
          <w:b w:val="0"/>
          <w:i w:val="0"/>
          <w:vertAlign w:val="superscript"/>
        </w:rPr>
        <w:t>45</w:t>
      </w:r>
      <w:r>
        <w:t>.</w:t>
      </w:r>
    </w:p>
    <w:p>
      <w:pPr>
        <w:spacing w:after="60"/>
        <w:ind w:left="510" w:hanging="510"/>
      </w:pPr>
      <w:r>
        <w:rPr>
          <w:b/>
          <w:i w:val="0"/>
        </w:rPr>
        <w:t>313.</w:t>
      </w:r>
      <w:r>
        <w:t xml:space="preserve"> In the village of Halisahar lived Nayana Bhaskara;</w:t>
      </w:r>
      <w:r>
        <w:br/>
      </w:r>
      <w:r>
        <w:t>he came to Kheturi together with Raghunatha Acharya.</w:t>
      </w:r>
    </w:p>
    <w:p>
      <w:pPr>
        <w:spacing w:after="60"/>
        <w:ind w:left="510" w:hanging="510"/>
      </w:pPr>
      <w:r>
        <w:rPr>
          <w:b/>
          <w:i w:val="0"/>
        </w:rPr>
        <w:t>314.</w:t>
      </w:r>
      <w:r>
        <w:t xml:space="preserve"> Hridaya Chaitanya with his own devotees</w:t>
      </w:r>
      <w:r>
        <w:br/>
      </w:r>
      <w:r>
        <w:t>came to Kheturi in great joy.</w:t>
      </w:r>
    </w:p>
    <w:p>
      <w:pPr>
        <w:spacing w:after="60"/>
        <w:ind w:left="510" w:hanging="510"/>
      </w:pPr>
      <w:r>
        <w:rPr>
          <w:b/>
          <w:i w:val="0"/>
        </w:rPr>
        <w:t>315.</w:t>
      </w:r>
      <w:r>
        <w:t xml:space="preserve"> From Shantipur came two Mahashayas,</w:t>
      </w:r>
      <w:r>
        <w:br/>
      </w:r>
      <w:r>
        <w:t>Gopala and Achyutananda, the sons of Advaita.</w:t>
      </w:r>
    </w:p>
    <w:p>
      <w:pPr>
        <w:spacing w:after="60"/>
        <w:ind w:left="510" w:hanging="510"/>
      </w:pPr>
      <w:r>
        <w:rPr>
          <w:b/>
          <w:i w:val="0"/>
        </w:rPr>
        <w:t>316.</w:t>
      </w:r>
      <w:r>
        <w:t xml:space="preserve"> As many devotees came with them —</w:t>
      </w:r>
      <w:r>
        <w:br/>
      </w:r>
      <w:r>
        <w:t>now I shall name some of them:</w:t>
      </w:r>
    </w:p>
    <w:p>
      <w:pPr>
        <w:spacing w:after="60"/>
        <w:ind w:left="510" w:hanging="510"/>
      </w:pPr>
      <w:r>
        <w:rPr>
          <w:b/>
          <w:i w:val="0"/>
        </w:rPr>
        <w:t>317.</w:t>
      </w:r>
      <w:r>
        <w:t xml:space="preserve"> Kanu Pandita, Vishnudasa, Acharya Janardana,</w:t>
      </w:r>
      <w:r>
        <w:br/>
      </w:r>
      <w:r>
        <w:t>Kamadeva, Vanamali Dasa, Narayana,</w:t>
      </w:r>
    </w:p>
    <w:p>
      <w:pPr>
        <w:spacing w:after="60"/>
        <w:ind w:left="510" w:hanging="510"/>
      </w:pPr>
      <w:r>
        <w:rPr>
          <w:b/>
          <w:i w:val="0"/>
        </w:rPr>
        <w:t>318.</w:t>
      </w:r>
      <w:r>
        <w:t xml:space="preserve"> Purushottama, Shyamadasa, Madhava Acharya,</w:t>
      </w:r>
      <w:r>
        <w:br/>
      </w:r>
      <w:r>
        <w:t>whose singing of the Krishna-mangala robs all of their composure —</w:t>
      </w:r>
    </w:p>
    <w:p>
      <w:pPr>
        <w:spacing w:after="60"/>
        <w:ind w:left="510" w:hanging="510"/>
      </w:pPr>
      <w:r>
        <w:rPr>
          <w:b/>
          <w:i w:val="0"/>
        </w:rPr>
        <w:t>319.</w:t>
      </w:r>
      <w:r>
        <w:t xml:space="preserve"> the dearest disciples of Sri Chaitanya and Advaita:</w:t>
      </w:r>
      <w:r>
        <w:br/>
      </w:r>
      <w:r>
        <w:t>by Chaitanya's mercy the bonds of worldly life fell [from them].</w:t>
      </w:r>
    </w:p>
    <w:p>
      <w:pPr>
        <w:spacing w:after="60"/>
        <w:ind w:left="510" w:hanging="510"/>
      </w:pPr>
      <w:r>
        <w:rPr>
          <w:b/>
          <w:i w:val="0"/>
        </w:rPr>
        <w:t>320.</w:t>
      </w:r>
      <w:r>
        <w:t xml:space="preserve"> From Navadvipa Sripati, Srinidhi and others</w:t>
      </w:r>
      <w:r>
        <w:br/>
      </w:r>
      <w:r>
        <w:t>came to Kheturi full of delight.</w:t>
      </w:r>
    </w:p>
    <w:p>
      <w:pPr>
        <w:spacing w:after="60"/>
        <w:ind w:left="510" w:hanging="510"/>
      </w:pPr>
      <w:r>
        <w:rPr>
          <w:b/>
          <w:i w:val="0"/>
        </w:rPr>
        <w:t>321.</w:t>
      </w:r>
      <w:r>
        <w:t xml:space="preserve"> Yadunandana of Katwa, bringing devotees with him,</w:t>
      </w:r>
      <w:r>
        <w:br/>
      </w:r>
      <w:r>
        <w:t>came to Kheturi together with Krishnadasa of Akaihat.</w:t>
      </w:r>
    </w:p>
    <w:p>
      <w:pPr>
        <w:spacing w:after="60"/>
        <w:ind w:left="510" w:hanging="510"/>
      </w:pPr>
      <w:r>
        <w:rPr>
          <w:b/>
          <w:i w:val="0"/>
        </w:rPr>
        <w:t>322.</w:t>
      </w:r>
      <w:r>
        <w:t xml:space="preserve"> From Khanda came Sri Raghunandana,</w:t>
      </w:r>
      <w:r>
        <w:br/>
      </w:r>
      <w:r>
        <w:t>bringing with him Lochana Dasa and other devotees</w:t>
      </w:r>
      <w:r>
        <w:rPr>
          <w:b w:val="0"/>
          <w:i w:val="0"/>
          <w:vertAlign w:val="superscript"/>
        </w:rPr>
        <w:t>46</w:t>
      </w:r>
      <w:r>
        <w:t>.</w:t>
      </w:r>
    </w:p>
    <w:p>
      <w:pPr>
        <w:spacing w:after="60"/>
        <w:ind w:left="510" w:hanging="510"/>
      </w:pPr>
      <w:r>
        <w:rPr>
          <w:b/>
          <w:i w:val="0"/>
        </w:rPr>
        <w:t>323.</w:t>
      </w:r>
      <w:r>
        <w:t xml:space="preserve"> Shivananda, Vaninatha, Sri Hari Acharya,</w:t>
      </w:r>
      <w:r>
        <w:br/>
      </w:r>
      <w:r>
        <w:t>Jita Mishra, Kashinatha, Bhagavata Acharya,</w:t>
      </w:r>
    </w:p>
    <w:p>
      <w:pPr>
        <w:spacing w:after="60"/>
        <w:ind w:left="510" w:hanging="510"/>
      </w:pPr>
      <w:r>
        <w:rPr>
          <w:b/>
          <w:i w:val="0"/>
        </w:rPr>
        <w:t>324.</w:t>
      </w:r>
      <w:r>
        <w:t xml:space="preserve"> the Pandita Gosani's nephew Sri Nayanananda,</w:t>
      </w:r>
      <w:r>
        <w:br/>
      </w:r>
      <w:r>
        <w:t>Pushpa Gopala, Gopala Dasa and Dhruvananda,</w:t>
      </w:r>
    </w:p>
    <w:p>
      <w:pPr>
        <w:spacing w:after="60"/>
        <w:ind w:left="510" w:hanging="510"/>
      </w:pPr>
      <w:r>
        <w:rPr>
          <w:b/>
          <w:i w:val="0"/>
        </w:rPr>
        <w:t>325.</w:t>
      </w:r>
      <w:r>
        <w:t xml:space="preserve"> Raghu Mishra, Sri Uddhava, Jagannatha of Kashthakata —</w:t>
      </w:r>
      <w:r>
        <w:br/>
      </w:r>
      <w:r>
        <w:t>as many came, how many shall I name?</w:t>
      </w:r>
    </w:p>
    <w:p>
      <w:pPr>
        <w:spacing w:after="60"/>
        <w:ind w:left="510" w:hanging="510"/>
      </w:pPr>
      <w:r>
        <w:rPr>
          <w:b/>
          <w:i w:val="0"/>
        </w:rPr>
        <w:t>326.</w:t>
      </w:r>
      <w:r>
        <w:t xml:space="preserve"> Wherever the devotees of Sri Krishna Chaitanya were,</w:t>
      </w:r>
      <w:r>
        <w:br/>
      </w:r>
      <w:r>
        <w:t>little by little all came and gathered at Kheturi.</w:t>
      </w:r>
    </w:p>
    <w:p>
      <w:pPr>
        <w:spacing w:after="60"/>
        <w:ind w:left="510" w:hanging="510"/>
      </w:pPr>
      <w:r>
        <w:rPr>
          <w:b/>
          <w:i w:val="0"/>
        </w:rPr>
        <w:t>327.</w:t>
      </w:r>
      <w:r>
        <w:t xml:space="preserve"> Narottama showed great honour to all</w:t>
      </w:r>
      <w:r>
        <w:br/>
      </w:r>
      <w:r>
        <w:t>and gave each lodging in a fitting place.</w:t>
      </w:r>
    </w:p>
    <w:p>
      <w:pPr>
        <w:spacing w:after="60"/>
        <w:ind w:left="510" w:hanging="510"/>
      </w:pPr>
      <w:r>
        <w:rPr>
          <w:b/>
          <w:i w:val="0"/>
        </w:rPr>
        <w:t>328.</w:t>
      </w:r>
      <w:r>
        <w:t xml:space="preserve"> Sri Govinda, Sri Santosha and some others</w:t>
      </w:r>
      <w:r>
        <w:br/>
      </w:r>
      <w:r>
        <w:t>were appointed to the service of all [the guests].</w:t>
      </w:r>
    </w:p>
    <w:p>
      <w:pPr>
        <w:spacing w:after="60"/>
        <w:ind w:left="510" w:hanging="510"/>
      </w:pPr>
      <w:r>
        <w:rPr>
          <w:b/>
          <w:i w:val="0"/>
        </w:rPr>
        <w:t>329.</w:t>
      </w:r>
      <w:r>
        <w:t xml:space="preserve"> Having finished their meal and the rest, all the mahantas</w:t>
      </w:r>
      <w:r>
        <w:br/>
      </w:r>
      <w:r>
        <w:t>went to sleep at night in perfect joy.</w:t>
      </w:r>
    </w:p>
    <w:p>
      <w:pPr>
        <w:spacing w:after="60"/>
        <w:ind w:left="510" w:hanging="510"/>
      </w:pPr>
      <w:r>
        <w:rPr>
          <w:b/>
          <w:i w:val="0"/>
        </w:rPr>
        <w:t>330.</w:t>
      </w:r>
      <w:r>
        <w:t xml:space="preserve"> In the night Narottama sees a dream:</w:t>
      </w:r>
      <w:r>
        <w:br/>
      </w:r>
      <w:r>
        <w:t>Sri Chaitanya comes and speaks these words to him:</w:t>
      </w:r>
    </w:p>
    <w:p>
      <w:pPr>
        <w:spacing w:after="60"/>
        <w:ind w:left="510" w:hanging="510"/>
      </w:pPr>
      <w:r>
        <w:rPr>
          <w:b/>
          <w:i w:val="0"/>
        </w:rPr>
        <w:t>331.</w:t>
      </w:r>
      <w:r>
        <w:t xml:space="preserve"> "Tomorrow in the great sankirtana with the devotees</w:t>
      </w:r>
      <w:r>
        <w:br/>
      </w:r>
      <w:r>
        <w:t>I shall dance — all will see it with their own eyes."</w:t>
      </w:r>
    </w:p>
    <w:p>
      <w:pPr>
        <w:spacing w:after="60"/>
        <w:ind w:left="510" w:hanging="510"/>
      </w:pPr>
      <w:r>
        <w:rPr>
          <w:b/>
          <w:i w:val="0"/>
        </w:rPr>
        <w:t>332.</w:t>
      </w:r>
      <w:r>
        <w:t xml:space="preserve"> Having said this, he placed his feet on Narottama's head,</w:t>
      </w:r>
      <w:r>
        <w:br/>
      </w:r>
      <w:r>
        <w:t>and Gauranga, Sri Hari, vanished.</w:t>
      </w:r>
    </w:p>
    <w:p>
      <w:pPr>
        <w:spacing w:after="60"/>
        <w:ind w:left="510" w:hanging="510"/>
      </w:pPr>
      <w:r>
        <w:rPr>
          <w:b/>
          <w:i w:val="0"/>
        </w:rPr>
        <w:t>333.</w:t>
      </w:r>
      <w:r>
        <w:t xml:space="preserve"> In great bliss Narottama woke quickly</w:t>
      </w:r>
      <w:r>
        <w:br/>
      </w:r>
      <w:r>
        <w:t>and saw that the night had almost turned to dawn.</w:t>
      </w:r>
    </w:p>
    <w:p>
      <w:pPr>
        <w:spacing w:after="60"/>
        <w:ind w:left="510" w:hanging="510"/>
      </w:pPr>
      <w:r>
        <w:rPr>
          <w:b/>
          <w:i w:val="0"/>
        </w:rPr>
        <w:t>334.</w:t>
      </w:r>
      <w:r>
        <w:t xml:space="preserve"> Thakura Mahashaya and the others, having done their morning duties,</w:t>
      </w:r>
      <w:r>
        <w:br/>
      </w:r>
      <w:r>
        <w:t>hastily began the great abhisheka.</w:t>
      </w:r>
    </w:p>
    <w:p>
      <w:pPr>
        <w:spacing w:after="60"/>
        <w:ind w:left="510" w:hanging="510"/>
      </w:pPr>
      <w:r>
        <w:rPr>
          <w:b/>
          <w:i w:val="0"/>
        </w:rPr>
        <w:t>335.</w:t>
      </w:r>
      <w:r>
        <w:t xml:space="preserve"> Srinivasa Acharya went to Jahnava</w:t>
      </w:r>
      <w:r>
        <w:br/>
      </w:r>
      <w:r>
        <w:t>and, bowing, received her permission.</w:t>
      </w:r>
    </w:p>
    <w:p>
      <w:pPr>
        <w:spacing w:after="60"/>
        <w:ind w:left="510" w:hanging="510"/>
      </w:pPr>
      <w:r>
        <w:rPr>
          <w:b/>
          <w:i w:val="0"/>
        </w:rPr>
        <w:t>336.</w:t>
      </w:r>
      <w:r>
        <w:t xml:space="preserve"> Narottama made many obeisances</w:t>
      </w:r>
      <w:r>
        <w:br/>
      </w:r>
      <w:r>
        <w:t>and one by one received the permission of all the mahantas.</w:t>
      </w:r>
    </w:p>
    <w:p>
      <w:pPr>
        <w:spacing w:after="60"/>
        <w:ind w:left="510" w:hanging="510"/>
      </w:pPr>
      <w:r>
        <w:rPr>
          <w:b/>
          <w:i w:val="0"/>
        </w:rPr>
        <w:t>337.</w:t>
      </w:r>
      <w:r>
        <w:t xml:space="preserve"> Having received the permission of all the mahantas,</w:t>
      </w:r>
      <w:r>
        <w:br/>
      </w:r>
      <w:r>
        <w:t>he gladly began the work.</w:t>
      </w:r>
    </w:p>
    <w:p>
      <w:pPr>
        <w:spacing w:after="60"/>
        <w:ind w:left="510" w:hanging="510"/>
      </w:pPr>
      <w:r>
        <w:rPr>
          <w:b/>
          <w:i w:val="0"/>
        </w:rPr>
        <w:t>338.</w:t>
      </w:r>
      <w:r>
        <w:t xml:space="preserve"> Narottama Thakura, immersed in prema,</w:t>
      </w:r>
      <w:r>
        <w:br/>
      </w:r>
      <w:r>
        <w:t>with a joyful heart sheds tears unceasingly.</w:t>
      </w:r>
    </w:p>
    <w:p>
      <w:pPr>
        <w:spacing w:after="60"/>
        <w:ind w:left="510" w:hanging="510"/>
      </w:pPr>
      <w:r>
        <w:rPr>
          <w:b/>
          <w:i w:val="0"/>
        </w:rPr>
        <w:t>339.</w:t>
      </w:r>
      <w:r>
        <w:t xml:space="preserve"> The names of the deities that he had received in the dream —</w:t>
      </w:r>
      <w:r>
        <w:br/>
      </w:r>
      <w:r>
        <w:t>all those names he then began to pronounce:</w:t>
      </w:r>
    </w:p>
    <w:p>
      <w:pPr>
        <w:spacing w:after="60"/>
        <w:ind w:left="510" w:hanging="510"/>
      </w:pPr>
      <w:r>
        <w:rPr>
          <w:b/>
          <w:i w:val="0"/>
        </w:rPr>
        <w:t>340.</w:t>
      </w:r>
      <w:r>
        <w:t xml:space="preserve"> "Gauranga, Vallavikanta, and also Sri Krishna,</w:t>
      </w:r>
      <w:r>
        <w:br/>
      </w:r>
      <w:r>
        <w:t>Vraja-mohana, Radha-ramana, Radha-kanta — these six."</w:t>
      </w:r>
    </w:p>
    <w:p>
      <w:pPr>
        <w:spacing w:after="60"/>
        <w:ind w:left="510" w:hanging="510"/>
      </w:pPr>
      <w:r>
        <w:rPr>
          <w:b/>
          <w:i w:val="0"/>
        </w:rPr>
        <w:t>341.</w:t>
      </w:r>
      <w:r>
        <w:t xml:space="preserve"> Thus in the verse composed by Sri Thakura Mahashaya:</w:t>
      </w:r>
      <w:r>
        <w:br/>
      </w:r>
      <w:r>
        <w:t>*"Gauranga, Vallavikanta, Sri Krishna, Vraja-mohana,</w:t>
      </w:r>
      <w:r>
        <w:br/>
      </w:r>
      <w:r>
        <w:t>Radha-ramana, O Radha, Radha-kanta — obeisance to You!"*</w:t>
      </w:r>
    </w:p>
    <w:p>
      <w:pPr>
        <w:spacing w:after="60"/>
        <w:ind w:left="510" w:hanging="510"/>
      </w:pPr>
      <w:r>
        <w:rPr>
          <w:b/>
          <w:i w:val="0"/>
        </w:rPr>
        <w:t>342.</w:t>
      </w:r>
      <w:r>
        <w:t xml:space="preserve"> According to the rules of the great abhisheka of Sri Krishna</w:t>
      </w:r>
      <w:r>
        <w:br/>
      </w:r>
      <w:r>
        <w:t>he performed the abhisheka of the six deities with a joyful heart.</w:t>
      </w:r>
    </w:p>
    <w:p>
      <w:pPr>
        <w:spacing w:after="60"/>
        <w:ind w:left="510" w:hanging="510"/>
      </w:pPr>
      <w:r>
        <w:rPr>
          <w:b/>
          <w:i w:val="0"/>
        </w:rPr>
        <w:t>343.</w:t>
      </w:r>
      <w:r>
        <w:t xml:space="preserve"> On the lunar day of Phalguna Purnima, having performed the abhisheka,</w:t>
      </w:r>
      <w:r>
        <w:br/>
      </w:r>
      <w:r>
        <w:t>he seated the sacred deities on the throne.</w:t>
      </w:r>
    </w:p>
    <w:p>
      <w:pPr>
        <w:spacing w:after="60"/>
        <w:ind w:left="510" w:hanging="510"/>
      </w:pPr>
      <w:r>
        <w:rPr>
          <w:b/>
          <w:i w:val="0"/>
        </w:rPr>
        <w:t>344.</w:t>
      </w:r>
      <w:r>
        <w:t xml:space="preserve"> Taking various clothes and ornaments,</w:t>
      </w:r>
      <w:r>
        <w:br/>
      </w:r>
      <w:r>
        <w:t>Srinivasa with gladness of heart dresses the deities.</w:t>
      </w:r>
    </w:p>
    <w:p>
      <w:pPr>
        <w:spacing w:after="60"/>
        <w:ind w:left="510" w:hanging="510"/>
      </w:pPr>
      <w:r>
        <w:rPr>
          <w:b/>
          <w:i w:val="0"/>
        </w:rPr>
        <w:t>345.</w:t>
      </w:r>
      <w:r>
        <w:t xml:space="preserve"> Then, looking at the sacred deities, all the mahantas —</w:t>
      </w:r>
      <w:r>
        <w:br/>
      </w:r>
      <w:r>
        <w:t>streams flow from their eyes, and their joy has no end.</w:t>
      </w:r>
    </w:p>
    <w:p>
      <w:pPr>
        <w:spacing w:after="60"/>
        <w:ind w:left="510" w:hanging="510"/>
      </w:pPr>
      <w:r>
        <w:rPr>
          <w:b/>
          <w:i w:val="0"/>
        </w:rPr>
        <w:t>346.</w:t>
      </w:r>
      <w:r>
        <w:t xml:space="preserve"> The gods from heaven shower flowers;</w:t>
      </w:r>
      <w:r>
        <w:br/>
      </w:r>
      <w:r>
        <w:t>cries of "Glory! Glory! Glory!" resound unceasingly.</w:t>
      </w:r>
    </w:p>
    <w:p>
      <w:pPr>
        <w:spacing w:after="60"/>
        <w:ind w:left="510" w:hanging="510"/>
      </w:pPr>
      <w:r>
        <w:rPr>
          <w:b/>
          <w:i w:val="0"/>
        </w:rPr>
        <w:t>347.</w:t>
      </w:r>
      <w:r>
        <w:t xml:space="preserve"> The sounds of various instruments captivate everyone's mind;</w:t>
      </w:r>
      <w:r>
        <w:br/>
      </w:r>
      <w:r>
        <w:t>the brahmanas recite the Vedas in sweet voices.</w:t>
      </w:r>
    </w:p>
    <w:p>
      <w:pPr>
        <w:spacing w:after="60"/>
        <w:ind w:left="510" w:hanging="510"/>
      </w:pPr>
      <w:r>
        <w:rPr>
          <w:b/>
          <w:i w:val="0"/>
        </w:rPr>
        <w:t>348.</w:t>
      </w:r>
      <w:r>
        <w:t xml:space="preserve"> Phalguna Purnima is the great festival of the Dola-yatra</w:t>
      </w:r>
      <w:r>
        <w:br/>
      </w:r>
      <w:r>
        <w:t>and the birthday of Mahaprabhu: the celebration has no bounds</w:t>
      </w:r>
      <w:r>
        <w:rPr>
          <w:b w:val="0"/>
          <w:i w:val="0"/>
          <w:vertAlign w:val="superscript"/>
        </w:rPr>
        <w:t>47</w:t>
      </w:r>
      <w:r>
        <w:t>.</w:t>
      </w:r>
    </w:p>
    <w:p>
      <w:pPr>
        <w:spacing w:after="60"/>
        <w:ind w:left="510" w:hanging="510"/>
      </w:pPr>
      <w:r>
        <w:rPr>
          <w:b/>
          <w:i w:val="0"/>
        </w:rPr>
        <w:t>349.</w:t>
      </w:r>
      <w:r>
        <w:t xml:space="preserve"> According to the rules of the ten-syllable mantra of Sri Gopala</w:t>
      </w:r>
      <w:r>
        <w:br/>
      </w:r>
      <w:r>
        <w:t>he worshipped the six deities with a joyful mind</w:t>
      </w:r>
      <w:r>
        <w:rPr>
          <w:b w:val="0"/>
          <w:i w:val="0"/>
          <w:vertAlign w:val="superscript"/>
        </w:rPr>
        <w:t>48</w:t>
      </w:r>
      <w:r>
        <w:t>.</w:t>
      </w:r>
    </w:p>
    <w:p>
      <w:pPr>
        <w:spacing w:after="60"/>
        <w:ind w:left="510" w:hanging="510"/>
      </w:pPr>
      <w:r>
        <w:rPr>
          <w:b/>
          <w:i w:val="0"/>
        </w:rPr>
        <w:t>350.</w:t>
      </w:r>
      <w:r>
        <w:t xml:space="preserve"> Having completed the puja, he performed the arati;</w:t>
      </w:r>
      <w:r>
        <w:br/>
      </w:r>
      <w:r>
        <w:t>seeing it, all the people rejoiced.</w:t>
      </w:r>
    </w:p>
    <w:p>
      <w:pPr>
        <w:spacing w:after="60"/>
        <w:ind w:left="510" w:hanging="510"/>
      </w:pPr>
      <w:r>
        <w:rPr>
          <w:b/>
          <w:i w:val="0"/>
        </w:rPr>
        <w:t>351.</w:t>
      </w:r>
      <w:r>
        <w:t xml:space="preserve"> When the arati was over, all the mahantas</w:t>
      </w:r>
      <w:r>
        <w:br/>
      </w:r>
      <w:r>
        <w:t>in supreme joy prostrate themselves on the ground.</w:t>
      </w:r>
    </w:p>
    <w:p>
      <w:pPr>
        <w:spacing w:after="60"/>
        <w:ind w:left="510" w:hanging="510"/>
      </w:pPr>
      <w:r>
        <w:rPr>
          <w:b/>
          <w:i w:val="0"/>
        </w:rPr>
        <w:t>352.</w:t>
      </w:r>
      <w:r>
        <w:t xml:space="preserve"> Narottama, swimming in an ocean of happiness,</w:t>
      </w:r>
      <w:r>
        <w:br/>
      </w:r>
      <w:r>
        <w:t>rolling on the ground, bows down with this mantra.</w:t>
      </w:r>
    </w:p>
    <w:p>
      <w:pPr>
        <w:spacing w:after="60"/>
        <w:ind w:left="510" w:hanging="510"/>
      </w:pPr>
      <w:r>
        <w:rPr>
          <w:b/>
          <w:i w:val="0"/>
        </w:rPr>
        <w:t>353.</w:t>
      </w:r>
      <w:r>
        <w:t xml:space="preserve"> Thus in his own verse:</w:t>
      </w:r>
      <w:r>
        <w:br/>
      </w:r>
      <w:r>
        <w:t>*"Gauranga, Vallavikanta, Sri Krishna, Vraja-mohana,</w:t>
      </w:r>
      <w:r>
        <w:br/>
      </w:r>
      <w:r>
        <w:t>Radha-ramana, O Radha, Radha-kanta — obeisance to You!"*</w:t>
      </w:r>
    </w:p>
    <w:p>
      <w:pPr>
        <w:spacing w:after="60"/>
        <w:ind w:left="510" w:hanging="510"/>
      </w:pPr>
      <w:r>
        <w:rPr>
          <w:b/>
          <w:i w:val="0"/>
        </w:rPr>
        <w:t>354.</w:t>
      </w:r>
      <w:r>
        <w:t xml:space="preserve"> Srinivasa in great joy bowed down</w:t>
      </w:r>
      <w:r>
        <w:br/>
      </w:r>
      <w:r>
        <w:t>and has many kinds of foods brought.</w:t>
      </w:r>
    </w:p>
    <w:p>
      <w:pPr>
        <w:spacing w:after="60"/>
        <w:ind w:left="510" w:hanging="510"/>
      </w:pPr>
      <w:r>
        <w:rPr>
          <w:b/>
          <w:i w:val="0"/>
        </w:rPr>
        <w:t>355.</w:t>
      </w:r>
      <w:r>
        <w:t xml:space="preserve"> Arranging the offerings separately [for each deity],</w:t>
      </w:r>
      <w:r>
        <w:br/>
      </w:r>
      <w:r>
        <w:t>Srinivasa with a glad heart offers them.</w:t>
      </w:r>
    </w:p>
    <w:p>
      <w:pPr>
        <w:spacing w:after="60"/>
        <w:ind w:left="510" w:hanging="510"/>
      </w:pPr>
      <w:r>
        <w:rPr>
          <w:b/>
          <w:i w:val="0"/>
        </w:rPr>
        <w:t>356.</w:t>
      </w:r>
      <w:r>
        <w:t xml:space="preserve"> After some time he gave [water] for rinsing the mouth,</w:t>
      </w:r>
      <w:r>
        <w:br/>
      </w:r>
      <w:r>
        <w:t>offered tambula and opened the doors.</w:t>
      </w:r>
    </w:p>
    <w:p>
      <w:pPr>
        <w:spacing w:after="60"/>
        <w:ind w:left="510" w:hanging="510"/>
      </w:pPr>
      <w:r>
        <w:rPr>
          <w:b/>
          <w:i w:val="0"/>
        </w:rPr>
        <w:t>357.</w:t>
      </w:r>
      <w:r>
        <w:t xml:space="preserve"> Jahnava Ishvari, coming and seeing the deities,</w:t>
      </w:r>
      <w:r>
        <w:br/>
      </w:r>
      <w:r>
        <w:t>bows again and again with fervour in her joy</w:t>
      </w:r>
      <w:r>
        <w:rPr>
          <w:b w:val="0"/>
          <w:i w:val="0"/>
          <w:vertAlign w:val="superscript"/>
        </w:rPr>
        <w:t>49</w:t>
      </w:r>
      <w:r>
        <w:t>.</w:t>
      </w:r>
    </w:p>
    <w:p>
      <w:pPr>
        <w:spacing w:after="60"/>
        <w:ind w:left="510" w:hanging="510"/>
      </w:pPr>
      <w:r>
        <w:rPr>
          <w:b/>
          <w:i w:val="0"/>
        </w:rPr>
        <w:t>358.</w:t>
      </w:r>
      <w:r>
        <w:t xml:space="preserve"> Then Srinivasa Acharya, coming out into the courtyard,</w:t>
      </w:r>
      <w:r>
        <w:br/>
      </w:r>
      <w:r>
        <w:t>falling to the ground, bows again and again.</w:t>
      </w:r>
    </w:p>
    <w:p>
      <w:pPr>
        <w:spacing w:after="60"/>
        <w:ind w:left="510" w:hanging="510"/>
      </w:pPr>
      <w:r>
        <w:rPr>
          <w:b/>
          <w:i w:val="0"/>
        </w:rPr>
        <w:t>359.</w:t>
      </w:r>
      <w:r>
        <w:t xml:space="preserve"> He bows again and again to the companions of Mahaprabhu;</w:t>
      </w:r>
      <w:r>
        <w:br/>
      </w:r>
      <w:r>
        <w:t>all embrace him, with tears of joy [streaming] from their eyes.</w:t>
      </w:r>
    </w:p>
    <w:p>
      <w:pPr>
        <w:spacing w:after="60"/>
        <w:ind w:left="510" w:hanging="510"/>
      </w:pPr>
      <w:r>
        <w:rPr>
          <w:b/>
          <w:i w:val="0"/>
        </w:rPr>
        <w:t>360.</w:t>
      </w:r>
      <w:r>
        <w:t xml:space="preserve"> Srinivasa bows at the feet of Sri Jahnava,</w:t>
      </w:r>
      <w:r>
        <w:br/>
      </w:r>
      <w:r>
        <w:t>and she showed him great favour.</w:t>
      </w:r>
    </w:p>
    <w:p>
      <w:pPr>
        <w:spacing w:after="60"/>
        <w:ind w:left="510" w:hanging="510"/>
      </w:pPr>
      <w:r>
        <w:rPr>
          <w:b/>
          <w:i w:val="0"/>
        </w:rPr>
        <w:t>361.</w:t>
      </w:r>
      <w:r>
        <w:t xml:space="preserve"> Sri Jahnava asked Srinivasa,</w:t>
      </w:r>
      <w:r>
        <w:br/>
      </w:r>
      <w:r>
        <w:t>"How did you perform the worship of Sri Gauranga?"</w:t>
      </w:r>
    </w:p>
    <w:p>
      <w:pPr>
        <w:spacing w:after="60"/>
        <w:ind w:left="510" w:hanging="510"/>
      </w:pPr>
      <w:r>
        <w:rPr>
          <w:b/>
          <w:i w:val="0"/>
        </w:rPr>
        <w:t>362.</w:t>
      </w:r>
      <w:r>
        <w:t xml:space="preserve"> He said, "By the command of the Gosvamis</w:t>
      </w:r>
      <w:r>
        <w:br/>
      </w:r>
      <w:r>
        <w:t>I worshipped Chaitanya with the mantra of the Divine Couple, Radha and Krishna.</w:t>
      </w:r>
    </w:p>
    <w:p>
      <w:pPr>
        <w:spacing w:after="60"/>
        <w:ind w:left="510" w:hanging="510"/>
      </w:pPr>
      <w:r>
        <w:rPr>
          <w:b/>
          <w:i w:val="0"/>
        </w:rPr>
        <w:t>363.</w:t>
      </w:r>
      <w:r>
        <w:t xml:space="preserve"> The Gosvamis commanded that Chaitanya be worshipped</w:t>
      </w:r>
      <w:r>
        <w:br/>
      </w:r>
      <w:r>
        <w:t>according to the rules of worship with the ten-syllable Gopala mantra."</w:t>
      </w:r>
    </w:p>
    <w:p>
      <w:pPr>
        <w:spacing w:after="60"/>
        <w:ind w:left="510" w:hanging="510"/>
      </w:pPr>
      <w:r>
        <w:rPr>
          <w:b/>
          <w:i w:val="0"/>
        </w:rPr>
        <w:t>364.</w:t>
      </w:r>
      <w:r>
        <w:t xml:space="preserve"> "Good!" said Jahnava, and praises [this] before all:</w:t>
      </w:r>
      <w:r>
        <w:br/>
      </w:r>
      <w:r>
        <w:t>"Chaitanya Gosani is Radha and Krishna, the Divine Couple in one form"</w:t>
      </w:r>
      <w:r>
        <w:rPr>
          <w:b w:val="0"/>
          <w:i w:val="0"/>
          <w:vertAlign w:val="superscript"/>
        </w:rPr>
        <w:t>50</w:t>
      </w:r>
      <w:r>
        <w:t>.</w:t>
      </w:r>
    </w:p>
    <w:p>
      <w:pPr>
        <w:spacing w:after="60"/>
        <w:ind w:left="510" w:hanging="510"/>
      </w:pPr>
      <w:r>
        <w:rPr>
          <w:b/>
          <w:i w:val="0"/>
        </w:rPr>
        <w:t>365.</w:t>
      </w:r>
      <w:r>
        <w:t xml:space="preserve"> Having said this, Sri Jahnava fell silent;</w:t>
      </w:r>
      <w:r>
        <w:br/>
      </w:r>
      <w:r>
        <w:t>Narottama came and bowed at her feet.</w:t>
      </w:r>
    </w:p>
    <w:p>
      <w:pPr>
        <w:spacing w:after="60"/>
        <w:ind w:left="510" w:hanging="510"/>
      </w:pPr>
      <w:r>
        <w:rPr>
          <w:b/>
          <w:i w:val="0"/>
        </w:rPr>
        <w:t>366.</w:t>
      </w:r>
      <w:r>
        <w:t xml:space="preserve"> Sri Ishvari showed favour to Narottama;</w:t>
      </w:r>
      <w:r>
        <w:br/>
      </w:r>
      <w:r>
        <w:t>Narottama bowed to the companions of Chaitanya.</w:t>
      </w:r>
    </w:p>
    <w:p>
      <w:pPr>
        <w:spacing w:after="60"/>
        <w:ind w:left="510" w:hanging="510"/>
      </w:pPr>
      <w:r>
        <w:rPr>
          <w:b/>
          <w:i w:val="0"/>
        </w:rPr>
        <w:t>367.</w:t>
      </w:r>
      <w:r>
        <w:t xml:space="preserve"> The companions of Chaitanya with joyful hearts</w:t>
      </w:r>
      <w:r>
        <w:br/>
      </w:r>
      <w:r>
        <w:t>embraced Narottama and cannot let him go.</w:t>
      </w:r>
    </w:p>
    <w:p>
      <w:pPr>
        <w:spacing w:after="60"/>
        <w:ind w:left="510" w:hanging="510"/>
      </w:pPr>
      <w:r>
        <w:rPr>
          <w:b/>
          <w:i w:val="0"/>
        </w:rPr>
        <w:t>368.</w:t>
      </w:r>
      <w:r>
        <w:t xml:space="preserve"> Sri Ishvari commanded Srinivasa,</w:t>
      </w:r>
      <w:r>
        <w:br/>
      </w:r>
      <w:r>
        <w:t>"Give the sacred garlands and sandal paste to all the devotees there are."</w:t>
      </w:r>
    </w:p>
    <w:p>
      <w:pPr>
        <w:spacing w:after="60"/>
        <w:ind w:left="510" w:hanging="510"/>
      </w:pPr>
      <w:r>
        <w:rPr>
          <w:b/>
          <w:i w:val="0"/>
        </w:rPr>
        <w:t>369.</w:t>
      </w:r>
      <w:r>
        <w:t xml:space="preserve"> Srinivasa, bringing garlands and sandal paste as prasada,</w:t>
      </w:r>
      <w:r>
        <w:br/>
      </w:r>
      <w:r>
        <w:t>gave them to Prabhu's companions, to each separately.</w:t>
      </w:r>
    </w:p>
    <w:p>
      <w:pPr>
        <w:spacing w:after="60"/>
        <w:ind w:left="510" w:hanging="510"/>
      </w:pPr>
      <w:r>
        <w:rPr>
          <w:b/>
          <w:i w:val="0"/>
        </w:rPr>
        <w:t>370.</w:t>
      </w:r>
      <w:r>
        <w:t xml:space="preserve"> Then he gave them to all the devotees,</w:t>
      </w:r>
      <w:r>
        <w:br/>
      </w:r>
      <w:r>
        <w:t>and all were adorned with the sacred garlands and sandal paste.</w:t>
      </w:r>
    </w:p>
    <w:p>
      <w:pPr>
        <w:spacing w:after="60"/>
        <w:ind w:left="510" w:hanging="510"/>
      </w:pPr>
      <w:r>
        <w:rPr>
          <w:b/>
          <w:i w:val="0"/>
        </w:rPr>
        <w:t>371.</w:t>
      </w:r>
      <w:r>
        <w:t xml:space="preserve"> All the mahantas gave Sri Narottama</w:t>
      </w:r>
      <w:r>
        <w:br/>
      </w:r>
      <w:r>
        <w:t>permission to begin the sankirtana.</w:t>
      </w:r>
    </w:p>
    <w:p>
      <w:pPr>
        <w:spacing w:after="60"/>
        <w:ind w:left="510" w:hanging="510"/>
      </w:pPr>
      <w:r>
        <w:rPr>
          <w:b/>
          <w:i w:val="0"/>
        </w:rPr>
        <w:t>372.</w:t>
      </w:r>
      <w:r>
        <w:t xml:space="preserve"> Then Narottama, bowing to all,</w:t>
      </w:r>
      <w:r>
        <w:br/>
      </w:r>
      <w:r>
        <w:t>began the sankirtana with delight.</w:t>
      </w:r>
    </w:p>
    <w:p>
      <w:pPr>
        <w:spacing w:after="60"/>
        <w:ind w:left="510" w:hanging="510"/>
      </w:pPr>
      <w:r>
        <w:rPr>
          <w:b/>
          <w:i w:val="0"/>
        </w:rPr>
        <w:t>373.</w:t>
      </w:r>
      <w:r>
        <w:t xml:space="preserve"> First Devidasa plays on the khol;</w:t>
      </w:r>
      <w:r>
        <w:br/>
      </w:r>
      <w:r>
        <w:t>in rhythm Gauranga Dasa plays the karatalas.</w:t>
      </w:r>
    </w:p>
    <w:p>
      <w:pPr>
        <w:spacing w:after="60"/>
        <w:ind w:left="510" w:hanging="510"/>
      </w:pPr>
      <w:r>
        <w:rPr>
          <w:b/>
          <w:i w:val="0"/>
        </w:rPr>
        <w:t>374.</w:t>
      </w:r>
      <w:r>
        <w:t xml:space="preserve"> Vallabha, Gokula and all the other devotees</w:t>
      </w:r>
      <w:r>
        <w:br/>
      </w:r>
      <w:r>
        <w:t>began the sankirtana in sweet voices.</w:t>
      </w:r>
    </w:p>
    <w:p>
      <w:pPr>
        <w:spacing w:after="60"/>
        <w:ind w:left="510" w:hanging="510"/>
      </w:pPr>
      <w:r>
        <w:rPr>
          <w:b/>
          <w:i w:val="0"/>
        </w:rPr>
        <w:t>375.</w:t>
      </w:r>
      <w:r>
        <w:t xml:space="preserve"> All the devotees of Chaitanya, coming to the kirtana,</w:t>
      </w:r>
      <w:r>
        <w:br/>
      </w:r>
      <w:r>
        <w:t>dance with arms raised, crying, "Gauranga!"</w:t>
      </w:r>
    </w:p>
    <w:p>
      <w:pPr>
        <w:spacing w:after="60"/>
        <w:ind w:left="510" w:hanging="510"/>
      </w:pPr>
      <w:r>
        <w:rPr>
          <w:b/>
          <w:i w:val="0"/>
        </w:rPr>
        <w:t>376.</w:t>
      </w:r>
      <w:r>
        <w:t xml:space="preserve"> Sri Gaurangachandra is immersed in the mood of Sri Radha —</w:t>
      </w:r>
      <w:r>
        <w:br/>
      </w:r>
      <w:r>
        <w:t>of that mood he sings songs, filled with bliss.</w:t>
      </w:r>
    </w:p>
    <w:p>
      <w:pPr>
        <w:spacing w:after="60"/>
        <w:ind w:left="510" w:hanging="510"/>
      </w:pPr>
      <w:r>
        <w:rPr>
          <w:b/>
          <w:i w:val="0"/>
        </w:rPr>
        <w:t>377.</w:t>
      </w:r>
      <w:r>
        <w:t xml:space="preserve"> Narottama's voice, supremely sweet,</w:t>
      </w:r>
      <w:r>
        <w:br/>
      </w:r>
      <w:r>
        <w:t>drew Gorachanda — he could not hold back.</w:t>
      </w:r>
    </w:p>
    <w:p>
      <w:pPr>
        <w:spacing w:after="60"/>
        <w:ind w:left="510" w:hanging="510"/>
      </w:pPr>
      <w:r>
        <w:rPr>
          <w:b/>
          <w:i w:val="0"/>
        </w:rPr>
        <w:t>378.</w:t>
      </w:r>
      <w:r>
        <w:t xml:space="preserve"> By the power of the bhakti of the great devotee Narottama</w:t>
      </w:r>
      <w:r>
        <w:br/>
      </w:r>
      <w:r>
        <w:t>Gaura-raya appeared together with his companions:</w:t>
      </w:r>
    </w:p>
    <w:p>
      <w:pPr>
        <w:spacing w:after="60"/>
        <w:ind w:left="510" w:hanging="510"/>
      </w:pPr>
      <w:r>
        <w:rPr>
          <w:b/>
          <w:i w:val="0"/>
        </w:rPr>
        <w:t>379.</w:t>
      </w:r>
      <w:r>
        <w:t xml:space="preserve"> Nityananda, Advaita, Srivasa, Gadadhara,</w:t>
      </w:r>
      <w:r>
        <w:br/>
      </w:r>
      <w:r>
        <w:t>Sri Murari, Haridasa, Svarupa Damodara;</w:t>
      </w:r>
    </w:p>
    <w:p>
      <w:pPr>
        <w:spacing w:after="60"/>
        <w:ind w:left="510" w:hanging="510"/>
      </w:pPr>
      <w:r>
        <w:rPr>
          <w:b/>
          <w:i w:val="0"/>
        </w:rPr>
        <w:t>380.</w:t>
      </w:r>
      <w:r>
        <w:t xml:space="preserve"> taking with him Rupa, Sanatana, Gauridasa and others,</w:t>
      </w:r>
      <w:r>
        <w:br/>
      </w:r>
      <w:r>
        <w:t>he dances in the sankirtana, filled with joy.</w:t>
      </w:r>
    </w:p>
    <w:p>
      <w:pPr>
        <w:spacing w:after="60"/>
        <w:ind w:left="510" w:hanging="510"/>
      </w:pPr>
      <w:r>
        <w:rPr>
          <w:b/>
          <w:i w:val="0"/>
        </w:rPr>
        <w:t>381.</w:t>
      </w:r>
      <w:r>
        <w:t xml:space="preserve"> At that moment all forgot themselves;</w:t>
      </w:r>
      <w:r>
        <w:br/>
      </w:r>
      <w:r>
        <w:t>streams flow from their eyes, all dance in joy.</w:t>
      </w:r>
    </w:p>
    <w:p>
      <w:pPr>
        <w:spacing w:after="60"/>
        <w:ind w:left="510" w:hanging="510"/>
      </w:pPr>
      <w:r>
        <w:rPr>
          <w:b/>
          <w:i w:val="0"/>
        </w:rPr>
        <w:t>382.</w:t>
      </w:r>
      <w:r>
        <w:t xml:space="preserve"> Taking with him Sri Achyutananda and all the devotees,</w:t>
      </w:r>
      <w:r>
        <w:br/>
      </w:r>
      <w:r>
        <w:t>the Son of Shachi dances.</w:t>
      </w:r>
    </w:p>
    <w:p>
      <w:pPr>
        <w:spacing w:after="60"/>
        <w:ind w:left="510" w:hanging="510"/>
      </w:pPr>
      <w:r>
        <w:rPr>
          <w:b/>
          <w:i w:val="0"/>
        </w:rPr>
        <w:t>383.</w:t>
      </w:r>
      <w:r>
        <w:t xml:space="preserve"> Of all the devotees there, none has outer consciousness;</w:t>
      </w:r>
      <w:r>
        <w:br/>
      </w:r>
      <w:r>
        <w:t>in bliss Advaita, Gauranga and Nitai dance.</w:t>
      </w:r>
    </w:p>
    <w:p>
      <w:pPr>
        <w:spacing w:after="60"/>
        <w:ind w:left="510" w:hanging="510"/>
      </w:pPr>
      <w:r>
        <w:rPr>
          <w:b/>
          <w:i w:val="0"/>
        </w:rPr>
        <w:t>384.</w:t>
      </w:r>
      <w:r>
        <w:t xml:space="preserve"> Who can understand Prabhu's transcendent lila?</w:t>
      </w:r>
      <w:r>
        <w:br/>
      </w:r>
      <w:r>
        <w:t>As he appeared, so he vanished.</w:t>
      </w:r>
    </w:p>
    <w:p>
      <w:pPr>
        <w:spacing w:after="60"/>
        <w:ind w:left="510" w:hanging="510"/>
      </w:pPr>
      <w:r>
        <w:rPr>
          <w:b/>
          <w:i w:val="0"/>
        </w:rPr>
        <w:t>385.</w:t>
      </w:r>
      <w:r>
        <w:t xml:space="preserve"> No longer seeing Prabhu with his companions in the sankirtana,</w:t>
      </w:r>
      <w:r>
        <w:br/>
      </w:r>
      <w:r>
        <w:t>all, regaining outer consciousness, weep bitterly.</w:t>
      </w:r>
    </w:p>
    <w:p>
      <w:pPr>
        <w:spacing w:after="60"/>
        <w:ind w:left="510" w:hanging="510"/>
      </w:pPr>
      <w:r>
        <w:rPr>
          <w:b/>
          <w:i w:val="0"/>
        </w:rPr>
        <w:t>386.</w:t>
      </w:r>
      <w:r>
        <w:t xml:space="preserve"> Narottama, Shyamananda and Srinivasa</w:t>
      </w:r>
      <w:r>
        <w:br/>
      </w:r>
      <w:r>
        <w:t>roll on the ground, weep and heave deep sighs.</w:t>
      </w:r>
    </w:p>
    <w:p>
      <w:pPr>
        <w:spacing w:after="60"/>
        <w:ind w:left="510" w:hanging="510"/>
      </w:pPr>
      <w:r>
        <w:rPr>
          <w:b/>
          <w:i w:val="0"/>
        </w:rPr>
        <w:t>387.</w:t>
      </w:r>
      <w:r>
        <w:t xml:space="preserve"> Again and again, swooning, they fall to the ground;</w:t>
      </w:r>
      <w:r>
        <w:br/>
      </w:r>
      <w:r>
        <w:t>their faces are bathed in the tears of their eyes.</w:t>
      </w:r>
    </w:p>
    <w:p>
      <w:pPr>
        <w:spacing w:after="60"/>
        <w:ind w:left="510" w:hanging="510"/>
      </w:pPr>
      <w:r>
        <w:rPr>
          <w:b/>
          <w:i w:val="0"/>
        </w:rPr>
        <w:t>388.</w:t>
      </w:r>
      <w:r>
        <w:t xml:space="preserve"> Srinivasa Acharya and all the others grew calm,</w:t>
      </w:r>
      <w:r>
        <w:br/>
      </w:r>
      <w:r>
        <w:t>but the Mahashaya, crying "Gora!", weeps and finds no rest.</w:t>
      </w:r>
    </w:p>
    <w:p>
      <w:pPr>
        <w:spacing w:after="60"/>
        <w:ind w:left="510" w:hanging="510"/>
      </w:pPr>
      <w:r>
        <w:rPr>
          <w:b/>
          <w:i w:val="0"/>
        </w:rPr>
        <w:t>389.</w:t>
      </w:r>
      <w:r>
        <w:t xml:space="preserve"> Sri Achyutananda and all the devotees of Gaura,</w:t>
      </w:r>
      <w:r>
        <w:br/>
      </w:r>
      <w:r>
        <w:t>consoling Narottama, calmed his heart:</w:t>
      </w:r>
    </w:p>
    <w:p>
      <w:pPr>
        <w:spacing w:after="60"/>
        <w:ind w:left="510" w:hanging="510"/>
      </w:pPr>
      <w:r>
        <w:rPr>
          <w:b/>
          <w:i w:val="0"/>
        </w:rPr>
        <w:t>390.</w:t>
      </w:r>
      <w:r>
        <w:t xml:space="preserve"> "Gaura-raya, with the companions of Nityananda and Advaita,</w:t>
      </w:r>
      <w:r>
        <w:br/>
      </w:r>
      <w:r>
        <w:t>subject to your prema, let us all see him."</w:t>
      </w:r>
    </w:p>
    <w:p>
      <w:pPr>
        <w:spacing w:after="60"/>
        <w:ind w:left="510" w:hanging="510"/>
      </w:pPr>
      <w:r>
        <w:rPr>
          <w:b/>
          <w:i w:val="0"/>
        </w:rPr>
        <w:t>391.</w:t>
      </w:r>
      <w:r>
        <w:t xml:space="preserve"> All, embracing, bow at one another's feet;</w:t>
      </w:r>
      <w:r>
        <w:br/>
      </w:r>
      <w:r>
        <w:t>what joy there was cannot be described.</w:t>
      </w:r>
    </w:p>
    <w:p>
      <w:pPr>
        <w:spacing w:after="60"/>
        <w:ind w:left="510" w:hanging="510"/>
      </w:pPr>
      <w:r>
        <w:rPr>
          <w:b/>
          <w:i w:val="0"/>
        </w:rPr>
        <w:t>392.</w:t>
      </w:r>
      <w:r>
        <w:t xml:space="preserve"> Srinivasa and Narottama, bowing at Achyuta's feet,</w:t>
      </w:r>
      <w:r>
        <w:br/>
      </w:r>
      <w:r>
        <w:t>say, "Sprinkle coloured powder on Prabhu's body"</w:t>
      </w:r>
      <w:r>
        <w:rPr>
          <w:b w:val="0"/>
          <w:i w:val="0"/>
          <w:vertAlign w:val="superscript"/>
        </w:rPr>
        <w:t>51</w:t>
      </w:r>
      <w:r>
        <w:t>.</w:t>
      </w:r>
    </w:p>
    <w:p>
      <w:pPr>
        <w:spacing w:after="60"/>
        <w:ind w:left="510" w:hanging="510"/>
      </w:pPr>
      <w:r>
        <w:rPr>
          <w:b/>
          <w:i w:val="0"/>
        </w:rPr>
        <w:t>393.</w:t>
      </w:r>
      <w:r>
        <w:t xml:space="preserve"> Having said this, they had much powder brought here,</w:t>
      </w:r>
      <w:r>
        <w:br/>
      </w:r>
      <w:r>
        <w:t>and Sri Jahnava sprinkled the powder on the body of the sacred image.</w:t>
      </w:r>
    </w:p>
    <w:p>
      <w:pPr>
        <w:spacing w:after="60"/>
        <w:ind w:left="510" w:hanging="510"/>
      </w:pPr>
      <w:r>
        <w:rPr>
          <w:b/>
          <w:i w:val="0"/>
        </w:rPr>
        <w:t>394.</w:t>
      </w:r>
      <w:r>
        <w:t xml:space="preserve"> Achyuta, Gopala, Narottama, Srinivasa,</w:t>
      </w:r>
      <w:r>
        <w:br/>
      </w:r>
      <w:r>
        <w:t>Virachandra, Shyamananda, Ramachandra Dasa,</w:t>
      </w:r>
    </w:p>
    <w:p>
      <w:pPr>
        <w:spacing w:after="60"/>
        <w:ind w:left="510" w:hanging="510"/>
      </w:pPr>
      <w:r>
        <w:rPr>
          <w:b/>
          <w:i w:val="0"/>
        </w:rPr>
        <w:t>395.</w:t>
      </w:r>
      <w:r>
        <w:t xml:space="preserve"> Hridaya Chaitanya and Sri Raghunandana —</w:t>
      </w:r>
      <w:r>
        <w:br/>
      </w:r>
      <w:r>
        <w:t>and how many [other] devotees there were, who can count? —</w:t>
      </w:r>
    </w:p>
    <w:p>
      <w:pPr>
        <w:spacing w:after="60"/>
        <w:ind w:left="510" w:hanging="510"/>
      </w:pPr>
      <w:r>
        <w:rPr>
          <w:b/>
          <w:i w:val="0"/>
        </w:rPr>
        <w:t>396.</w:t>
      </w:r>
      <w:r>
        <w:t xml:space="preserve"> all come and sprinkle powder on the body of the sacred image;</w:t>
      </w:r>
      <w:r>
        <w:br/>
      </w:r>
      <w:r>
        <w:t>what joy there was cannot be written.</w:t>
      </w:r>
    </w:p>
    <w:p>
      <w:pPr>
        <w:spacing w:after="60"/>
        <w:ind w:left="510" w:hanging="510"/>
      </w:pPr>
      <w:r>
        <w:rPr>
          <w:b/>
          <w:i w:val="0"/>
        </w:rPr>
        <w:t>397.</w:t>
      </w:r>
      <w:r>
        <w:t xml:space="preserve"> Having sprinkled powder on the deity, all the mahantas</w:t>
      </w:r>
      <w:r>
        <w:br/>
      </w:r>
      <w:r>
        <w:t>sprinkle powder on one another — their happiness has no end.</w:t>
      </w:r>
    </w:p>
    <w:p>
      <w:pPr>
        <w:spacing w:after="60"/>
        <w:ind w:left="510" w:hanging="510"/>
      </w:pPr>
      <w:r>
        <w:rPr>
          <w:b/>
          <w:i w:val="0"/>
        </w:rPr>
        <w:t>398.</w:t>
      </w:r>
      <w:r>
        <w:t xml:space="preserve"> They sing of Krishna's lila and ceaselessly throw powder —</w:t>
      </w:r>
      <w:r>
        <w:br/>
      </w:r>
      <w:r>
        <w:t>in all ten directions water and land turned crimson.</w:t>
      </w:r>
    </w:p>
    <w:p>
      <w:pPr>
        <w:spacing w:after="60"/>
        <w:ind w:left="510" w:hanging="510"/>
      </w:pPr>
      <w:r>
        <w:rPr>
          <w:b/>
          <w:i w:val="0"/>
        </w:rPr>
        <w:t>399.</w:t>
      </w:r>
      <w:r>
        <w:t xml:space="preserve"> Having finished the kirtana, all the mahantas</w:t>
      </w:r>
      <w:r>
        <w:br/>
      </w:r>
      <w:r>
        <w:t>eat prasada with great delight.</w:t>
      </w:r>
    </w:p>
    <w:p>
      <w:pPr>
        <w:spacing w:after="60"/>
        <w:ind w:left="510" w:hanging="510"/>
      </w:pPr>
      <w:r>
        <w:rPr>
          <w:b/>
          <w:i w:val="0"/>
        </w:rPr>
        <w:t>400.</w:t>
      </w:r>
      <w:r>
        <w:t xml:space="preserve"> Many foods — those that are chewed, sucked, licked and drunk</w:t>
      </w:r>
      <w:r>
        <w:rPr>
          <w:b w:val="0"/>
          <w:i w:val="0"/>
          <w:vertAlign w:val="superscript"/>
        </w:rPr>
        <w:t>52</w:t>
      </w:r>
      <w:r>
        <w:t xml:space="preserve"> —</w:t>
      </w:r>
      <w:r>
        <w:br/>
      </w:r>
      <w:r>
        <w:t>all ate with joyful hearts.</w:t>
      </w:r>
    </w:p>
    <w:p>
      <w:pPr>
        <w:spacing w:after="60"/>
        <w:ind w:left="510" w:hanging="510"/>
      </w:pPr>
      <w:r>
        <w:rPr>
          <w:b/>
          <w:i w:val="0"/>
        </w:rPr>
        <w:t>401.</w:t>
      </w:r>
      <w:r>
        <w:t xml:space="preserve"> Evening came; all saw the arati</w:t>
      </w:r>
      <w:r>
        <w:br/>
      </w:r>
      <w:r>
        <w:t>and for some time performed nama-sankirtana.</w:t>
      </w:r>
    </w:p>
    <w:p>
      <w:pPr>
        <w:spacing w:after="60"/>
        <w:ind w:left="510" w:hanging="510"/>
      </w:pPr>
      <w:r>
        <w:rPr>
          <w:b/>
          <w:i w:val="0"/>
        </w:rPr>
        <w:t>402.</w:t>
      </w:r>
      <w:r>
        <w:t xml:space="preserve"> To perform the abhisheka on Mahaprabhu's birthday,</w:t>
      </w:r>
      <w:r>
        <w:br/>
      </w:r>
      <w:r>
        <w:t>they brought Gaura-raya into the courtyard.</w:t>
      </w:r>
    </w:p>
    <w:p>
      <w:pPr>
        <w:spacing w:after="60"/>
        <w:ind w:left="510" w:hanging="510"/>
      </w:pPr>
      <w:r>
        <w:rPr>
          <w:b/>
          <w:i w:val="0"/>
        </w:rPr>
        <w:t>403.</w:t>
      </w:r>
      <w:r>
        <w:t xml:space="preserve"> At Sri Ishvari's command Acharya Srinivasa</w:t>
      </w:r>
      <w:r>
        <w:br/>
      </w:r>
      <w:r>
        <w:t>began the abhisheka with delight in his heart.</w:t>
      </w:r>
    </w:p>
    <w:p>
      <w:pPr>
        <w:spacing w:after="60"/>
        <w:ind w:left="510" w:hanging="510"/>
      </w:pPr>
      <w:r>
        <w:rPr>
          <w:b/>
          <w:i w:val="0"/>
        </w:rPr>
        <w:t>404.</w:t>
      </w:r>
      <w:r>
        <w:t xml:space="preserve"> According to the rules of [the festival of] Sri Krishna's birth</w:t>
      </w:r>
      <w:r>
        <w:br/>
      </w:r>
      <w:r>
        <w:t>he worships Gaurangachand with gladness in his heart.</w:t>
      </w:r>
    </w:p>
    <w:p>
      <w:pPr>
        <w:spacing w:after="60"/>
        <w:ind w:left="510" w:hanging="510"/>
      </w:pPr>
      <w:r>
        <w:rPr>
          <w:b/>
          <w:i w:val="0"/>
        </w:rPr>
        <w:t>405.</w:t>
      </w:r>
      <w:r>
        <w:t xml:space="preserve"> Meditating on the Divine Couple, Sri Radha and Krishna, as described in the Padma[-purana],</w:t>
      </w:r>
      <w:r>
        <w:br/>
      </w:r>
      <w:r>
        <w:t>he worshipped [him] with the sixteen offerings, glad at heart</w:t>
      </w:r>
      <w:r>
        <w:rPr>
          <w:b w:val="0"/>
          <w:i w:val="0"/>
          <w:vertAlign w:val="superscript"/>
        </w:rPr>
        <w:t>53</w:t>
      </w:r>
      <w:r>
        <w:t>.</w:t>
      </w:r>
    </w:p>
    <w:p>
      <w:pPr>
        <w:spacing w:after="60"/>
        <w:ind w:left="510" w:hanging="510"/>
      </w:pPr>
      <w:r>
        <w:rPr>
          <w:b/>
          <w:i w:val="0"/>
        </w:rPr>
        <w:t>406.</w:t>
      </w:r>
      <w:r>
        <w:t xml:space="preserve"> Krishna and Gaura are one; whoever thinks of a difference here</w:t>
      </w:r>
      <w:r>
        <w:br/>
      </w:r>
      <w:r>
        <w:t>goes to hell, and for him there is no deliverance.</w:t>
      </w:r>
    </w:p>
    <w:p>
      <w:pPr>
        <w:spacing w:after="60"/>
        <w:ind w:left="510" w:hanging="510"/>
      </w:pPr>
      <w:r>
        <w:rPr>
          <w:b/>
          <w:i w:val="0"/>
        </w:rPr>
        <w:t>407.</w:t>
      </w:r>
      <w:r>
        <w:t xml:space="preserve"> Having offered food, they laid the deity to rest,</w:t>
      </w:r>
      <w:r>
        <w:br/>
      </w:r>
      <w:r>
        <w:t>and all the mahantas ate prasada</w:t>
      </w:r>
      <w:r>
        <w:rPr>
          <w:b w:val="0"/>
          <w:i w:val="0"/>
          <w:vertAlign w:val="superscript"/>
        </w:rPr>
        <w:t>54</w:t>
      </w:r>
      <w:r>
        <w:t>.</w:t>
      </w:r>
    </w:p>
    <w:p>
      <w:pPr>
        <w:spacing w:after="60"/>
        <w:ind w:left="510" w:hanging="510"/>
      </w:pPr>
      <w:r>
        <w:rPr>
          <w:b/>
          <w:i w:val="0"/>
        </w:rPr>
        <w:t>408.</w:t>
      </w:r>
      <w:r>
        <w:t xml:space="preserve"> Resting with gladness of heart,</w:t>
      </w:r>
      <w:r>
        <w:br/>
      </w:r>
      <w:r>
        <w:t>all spent the night rapt in songs of Krishna's lila.</w:t>
      </w:r>
    </w:p>
    <w:p>
      <w:pPr>
        <w:spacing w:after="60"/>
        <w:ind w:left="510" w:hanging="510"/>
      </w:pPr>
      <w:r>
        <w:rPr>
          <w:b/>
          <w:i w:val="0"/>
        </w:rPr>
        <w:t>409.</w:t>
      </w:r>
      <w:r>
        <w:t xml:space="preserve"> Having seen the mangala-arati,</w:t>
      </w:r>
      <w:r>
        <w:br/>
      </w:r>
      <w:r>
        <w:t>all went off to their own affairs.</w:t>
      </w:r>
    </w:p>
    <w:p>
      <w:pPr>
        <w:spacing w:after="60"/>
        <w:ind w:left="510" w:hanging="510"/>
      </w:pPr>
      <w:r>
        <w:rPr>
          <w:b/>
          <w:i w:val="0"/>
        </w:rPr>
        <w:t>410.</w:t>
      </w:r>
      <w:r>
        <w:t xml:space="preserve"> Staying here that day and taking prasada,</w:t>
      </w:r>
      <w:r>
        <w:br/>
      </w:r>
      <w:r>
        <w:t>on the next day all took leave and departed.</w:t>
      </w:r>
    </w:p>
    <w:p>
      <w:pPr>
        <w:spacing w:after="60"/>
        <w:ind w:left="510" w:hanging="510"/>
      </w:pPr>
      <w:r>
        <w:rPr>
          <w:b/>
          <w:i w:val="0"/>
        </w:rPr>
        <w:t>411.</w:t>
      </w:r>
      <w:r>
        <w:t xml:space="preserve"> What grief Narottama felt at that time</w:t>
      </w:r>
      <w:r>
        <w:br/>
      </w:r>
      <w:r>
        <w:t>I am unable to write even in part.</w:t>
      </w:r>
    </w:p>
    <w:p>
      <w:pPr>
        <w:spacing w:after="60"/>
        <w:ind w:left="510" w:hanging="510"/>
      </w:pPr>
      <w:r>
        <w:rPr>
          <w:b/>
          <w:i w:val="0"/>
        </w:rPr>
        <w:t>412.</w:t>
      </w:r>
      <w:r>
        <w:t xml:space="preserve"> Narottama's order of service is wonderful indeed;</w:t>
      </w:r>
      <w:r>
        <w:br/>
      </w:r>
      <w:r>
        <w:t>who is able to describe how everything was arranged?</w:t>
      </w:r>
    </w:p>
    <w:p>
      <w:pPr>
        <w:spacing w:after="60"/>
        <w:ind w:left="510" w:hanging="510"/>
      </w:pPr>
      <w:r>
        <w:rPr>
          <w:b/>
          <w:i w:val="0"/>
        </w:rPr>
        <w:t>413.</w:t>
      </w:r>
      <w:r>
        <w:t xml:space="preserve"> Sri Lochana Dasa is born of a vaidya family;</w:t>
      </w:r>
      <w:r>
        <w:br/>
      </w:r>
      <w:r>
        <w:t>he is a disciple of Sri Narahari and lives in Srikhanda</w:t>
      </w:r>
      <w:r>
        <w:rPr>
          <w:b w:val="0"/>
          <w:i w:val="0"/>
          <w:vertAlign w:val="superscript"/>
        </w:rPr>
        <w:t>55</w:t>
      </w:r>
      <w:r>
        <w:t>.</w:t>
      </w:r>
    </w:p>
    <w:p>
      <w:pPr>
        <w:spacing w:after="60"/>
        <w:ind w:left="510" w:hanging="510"/>
      </w:pPr>
      <w:r>
        <w:rPr>
          <w:b/>
          <w:i w:val="0"/>
        </w:rPr>
        <w:t>414.</w:t>
      </w:r>
      <w:r>
        <w:t xml:space="preserve"> The songs of the Chaitanya-mangala composed by him</w:t>
      </w:r>
      <w:r>
        <w:br/>
      </w:r>
      <w:r>
        <w:t>are always sung in Narottama's house.</w:t>
      </w:r>
    </w:p>
    <w:p>
      <w:pPr>
        <w:spacing w:after="60"/>
        <w:ind w:left="510" w:hanging="510"/>
      </w:pPr>
      <w:r>
        <w:rPr>
          <w:b/>
          <w:i w:val="0"/>
        </w:rPr>
        <w:t>415.</w:t>
      </w:r>
      <w:r>
        <w:t xml:space="preserve"> First the Sri Chaitanya-mangala is sung,</w:t>
      </w:r>
      <w:r>
        <w:br/>
      </w:r>
      <w:r>
        <w:t>and after that the Krishna-mangala is sung.</w:t>
      </w:r>
    </w:p>
    <w:p>
      <w:pPr>
        <w:spacing w:after="60"/>
        <w:ind w:left="510" w:hanging="510"/>
      </w:pPr>
      <w:r>
        <w:rPr>
          <w:b/>
          <w:i w:val="0"/>
        </w:rPr>
        <w:t>416.</w:t>
      </w:r>
      <w:r>
        <w:t xml:space="preserve"> The singing of the Sri Krishna-mangala is wonderful indeed:</w:t>
      </w:r>
      <w:r>
        <w:br/>
      </w:r>
      <w:r>
        <w:t>whoever hears it, his heart melts and tears of joy flow.</w:t>
      </w:r>
    </w:p>
    <w:p>
      <w:pPr>
        <w:spacing w:after="60"/>
        <w:ind w:left="510" w:hanging="510"/>
      </w:pPr>
      <w:r>
        <w:rPr>
          <w:b/>
          <w:i w:val="0"/>
        </w:rPr>
        <w:t>417.</w:t>
      </w:r>
      <w:r>
        <w:t xml:space="preserve"> The Tenth Canto of the Srimad Bhagavata</w:t>
      </w:r>
      <w:r>
        <w:br/>
      </w:r>
      <w:r>
        <w:t>Madhava Acharya rendered [in verse] in many metres.</w:t>
      </w:r>
    </w:p>
    <w:p>
      <w:pPr>
        <w:spacing w:after="60"/>
        <w:ind w:left="510" w:hanging="510"/>
      </w:pPr>
      <w:r>
        <w:rPr>
          <w:b/>
          <w:i w:val="0"/>
        </w:rPr>
        <w:t>418.</w:t>
      </w:r>
      <w:r>
        <w:t xml:space="preserve"> I shall describe a little of the virtues of Madhava Acharya,</w:t>
      </w:r>
      <w:r>
        <w:br/>
      </w:r>
      <w:r>
        <w:t>whose character and virtues are known throughout the world.</w:t>
      </w:r>
    </w:p>
    <w:p>
      <w:pPr>
        <w:spacing w:after="60"/>
        <w:ind w:left="510" w:hanging="510"/>
      </w:pPr>
      <w:r>
        <w:rPr>
          <w:b/>
          <w:i w:val="0"/>
        </w:rPr>
        <w:t>419.</w:t>
      </w:r>
      <w:r>
        <w:t xml:space="preserve"> Durgadasa Mishra, a mine of all virtues,</w:t>
      </w:r>
      <w:r>
        <w:br/>
      </w:r>
      <w:r>
        <w:t>a Vedic brahmana, lived in the town of Nadia.</w:t>
      </w:r>
    </w:p>
    <w:p>
      <w:pPr>
        <w:spacing w:after="60"/>
        <w:ind w:left="510" w:hanging="510"/>
      </w:pPr>
      <w:r>
        <w:rPr>
          <w:b/>
          <w:i w:val="0"/>
        </w:rPr>
        <w:t>420.</w:t>
      </w:r>
      <w:r>
        <w:t xml:space="preserve"> His wife's name was Sri Vijaya;</w:t>
      </w:r>
      <w:r>
        <w:br/>
      </w:r>
      <w:r>
        <w:t>she bore two sons, abodes of virtue.</w:t>
      </w:r>
    </w:p>
    <w:p>
      <w:pPr>
        <w:spacing w:after="60"/>
        <w:ind w:left="510" w:hanging="510"/>
      </w:pPr>
      <w:r>
        <w:rPr>
          <w:b/>
          <w:i w:val="0"/>
        </w:rPr>
        <w:t>421.</w:t>
      </w:r>
      <w:r>
        <w:t xml:space="preserve"> The elder was Sanatana, the younger Parashara Kalidasa</w:t>
      </w:r>
      <w:r>
        <w:rPr>
          <w:b w:val="0"/>
          <w:i w:val="0"/>
          <w:vertAlign w:val="superscript"/>
        </w:rPr>
        <w:t>56</w:t>
      </w:r>
      <w:r>
        <w:t>;</w:t>
      </w:r>
      <w:r>
        <w:br/>
      </w:r>
      <w:r>
        <w:t>supreme panditas, abodes of all virtues.</w:t>
      </w:r>
    </w:p>
    <w:p>
      <w:pPr>
        <w:spacing w:after="60"/>
        <w:ind w:left="510" w:hanging="510"/>
      </w:pPr>
      <w:r>
        <w:rPr>
          <w:b/>
          <w:i w:val="0"/>
        </w:rPr>
        <w:t>422.</w:t>
      </w:r>
      <w:r>
        <w:t xml:space="preserve"> Sanatana's wife was named Mahamaya;</w:t>
      </w:r>
      <w:r>
        <w:br/>
      </w:r>
      <w:r>
        <w:t>she bore an only daughter, Vishnupriya.</w:t>
      </w:r>
    </w:p>
    <w:p>
      <w:pPr>
        <w:spacing w:after="60"/>
        <w:ind w:left="510" w:hanging="510"/>
      </w:pPr>
      <w:r>
        <w:rPr>
          <w:b/>
          <w:i w:val="0"/>
        </w:rPr>
        <w:t>423.</w:t>
      </w:r>
      <w:r>
        <w:t xml:space="preserve"> An only daughter, and no other children;</w:t>
      </w:r>
      <w:r>
        <w:br/>
      </w:r>
      <w:r>
        <w:t>she was given in marriage to Sri Krishna Chaitanyachandra.</w:t>
      </w:r>
    </w:p>
    <w:p>
      <w:pPr>
        <w:spacing w:after="60"/>
        <w:ind w:left="510" w:hanging="510"/>
      </w:pPr>
      <w:r>
        <w:rPr>
          <w:b/>
          <w:i w:val="0"/>
        </w:rPr>
        <w:t>424.</w:t>
      </w:r>
      <w:r>
        <w:t xml:space="preserve"> Kalidasa Mishra's wife was named Vidhumukhi;</w:t>
      </w:r>
      <w:r>
        <w:br/>
      </w:r>
      <w:r>
        <w:t>she bore a jewel of a son, an abode of all virtues.</w:t>
      </w:r>
    </w:p>
    <w:p>
      <w:pPr>
        <w:spacing w:after="60"/>
        <w:ind w:left="510" w:hanging="510"/>
      </w:pPr>
      <w:r>
        <w:rPr>
          <w:b/>
          <w:i w:val="0"/>
        </w:rPr>
        <w:t>425.</w:t>
      </w:r>
      <w:r>
        <w:t xml:space="preserve"> Leaving his only son, Kalidasa</w:t>
      </w:r>
      <w:r>
        <w:br/>
      </w:r>
      <w:r>
        <w:t>left the earth and took up his abode in heaven.</w:t>
      </w:r>
    </w:p>
    <w:p>
      <w:pPr>
        <w:spacing w:after="60"/>
        <w:ind w:left="510" w:hanging="510"/>
      </w:pPr>
      <w:r>
        <w:rPr>
          <w:b/>
          <w:i w:val="0"/>
        </w:rPr>
        <w:t>426.</w:t>
      </w:r>
      <w:r>
        <w:t xml:space="preserve"> Vidhumukhi, with her son named Madhava in her arms,</w:t>
      </w:r>
      <w:r>
        <w:br/>
      </w:r>
      <w:r>
        <w:t>became a widow at a young age.</w:t>
      </w:r>
    </w:p>
    <w:p>
      <w:pPr>
        <w:spacing w:after="60"/>
        <w:ind w:left="510" w:hanging="510"/>
      </w:pPr>
      <w:r>
        <w:rPr>
          <w:b/>
          <w:i w:val="0"/>
        </w:rPr>
        <w:t>427.</w:t>
      </w:r>
      <w:r>
        <w:t xml:space="preserve"> In the eighth year from conception Madhava was invested with the sacred thread</w:t>
      </w:r>
      <w:r>
        <w:rPr>
          <w:b w:val="0"/>
          <w:i w:val="0"/>
          <w:vertAlign w:val="superscript"/>
        </w:rPr>
        <w:t>57</w:t>
      </w:r>
      <w:r>
        <w:t>,</w:t>
      </w:r>
      <w:r>
        <w:br/>
      </w:r>
      <w:r>
        <w:t>and he began to study various shastras.</w:t>
      </w:r>
    </w:p>
    <w:p>
      <w:pPr>
        <w:spacing w:after="60"/>
        <w:ind w:left="510" w:hanging="510"/>
      </w:pPr>
      <w:r>
        <w:rPr>
          <w:b/>
          <w:i w:val="0"/>
        </w:rPr>
        <w:t>428.</w:t>
      </w:r>
      <w:r>
        <w:t xml:space="preserve"> Having studied various shastras, he became a pandita</w:t>
      </w:r>
      <w:r>
        <w:br/>
      </w:r>
      <w:r>
        <w:t>and became known by the title "Acharya".</w:t>
      </w:r>
    </w:p>
    <w:p>
      <w:pPr>
        <w:spacing w:after="60"/>
        <w:ind w:left="510" w:hanging="510"/>
      </w:pPr>
      <w:r>
        <w:rPr>
          <w:b/>
          <w:i w:val="0"/>
        </w:rPr>
        <w:t>429.</w:t>
      </w:r>
      <w:r>
        <w:t xml:space="preserve"> At the time of the abhisheka of Sri Gauranga Mahaprabhu</w:t>
      </w:r>
      <w:r>
        <w:br/>
      </w:r>
      <w:r>
        <w:t>Madhava Acharya went to Srivasa's house</w:t>
      </w:r>
      <w:r>
        <w:rPr>
          <w:b w:val="0"/>
          <w:i w:val="0"/>
          <w:vertAlign w:val="superscript"/>
        </w:rPr>
        <w:t>58</w:t>
      </w:r>
      <w:r>
        <w:t>.</w:t>
      </w:r>
    </w:p>
    <w:p>
      <w:pPr>
        <w:spacing w:after="60"/>
        <w:ind w:left="510" w:hanging="510"/>
      </w:pPr>
      <w:r>
        <w:rPr>
          <w:b/>
          <w:i w:val="0"/>
        </w:rPr>
        <w:t>430.</w:t>
      </w:r>
      <w:r>
        <w:t xml:space="preserve"> Seeing the form of Gauranga, he went mad [with love],</w:t>
      </w:r>
      <w:r>
        <w:br/>
      </w:r>
      <w:r>
        <w:t>and from then on he became a devotee of Chaitanya.</w:t>
      </w:r>
    </w:p>
    <w:p>
      <w:pPr>
        <w:spacing w:after="60"/>
        <w:ind w:left="510" w:hanging="510"/>
      </w:pPr>
      <w:r>
        <w:rPr>
          <w:b/>
          <w:i w:val="0"/>
        </w:rPr>
        <w:t>431.</w:t>
      </w:r>
      <w:r>
        <w:t xml:space="preserve"> On the day when Sri Chaitanya</w:t>
      </w:r>
      <w:r>
        <w:br/>
      </w:r>
      <w:r>
        <w:t>loudly instructed the devotees in his own Hari-nama —</w:t>
      </w:r>
    </w:p>
    <w:p>
      <w:pPr>
        <w:spacing w:after="60"/>
        <w:ind w:left="510" w:hanging="510"/>
      </w:pPr>
      <w:r>
        <w:rPr>
          <w:b/>
          <w:i w:val="0"/>
        </w:rPr>
        <w:t>432.</w:t>
      </w:r>
      <w:r>
        <w:t xml:space="preserve"> on that day Madhava was in that place,</w:t>
      </w:r>
      <w:r>
        <w:br/>
      </w:r>
      <w:r>
        <w:t>and the sound of the maha-mantra entered his ears.</w:t>
      </w:r>
    </w:p>
    <w:p>
      <w:pPr>
        <w:spacing w:after="60"/>
        <w:ind w:left="510" w:hanging="510"/>
      </w:pPr>
      <w:r>
        <w:rPr>
          <w:b/>
          <w:i w:val="0"/>
        </w:rPr>
        <w:t>433.</w:t>
      </w:r>
      <w:r>
        <w:t xml:space="preserve"> Hearing the Name, he felt prema awaken</w:t>
      </w:r>
      <w:r>
        <w:br/>
      </w:r>
      <w:r>
        <w:t>and prostrated himself at Chaitanya's feet.</w:t>
      </w:r>
    </w:p>
    <w:p>
      <w:pPr>
        <w:spacing w:after="60"/>
        <w:ind w:left="510" w:hanging="510"/>
      </w:pPr>
      <w:r>
        <w:rPr>
          <w:b/>
          <w:i w:val="0"/>
        </w:rPr>
        <w:t>434.</w:t>
      </w:r>
      <w:r>
        <w:t xml:space="preserve"> Sri Chaitanya Prabhu, showing him favour,</w:t>
      </w:r>
      <w:r>
        <w:br/>
      </w:r>
      <w:r>
        <w:t>lifted his foot and placed it on his head.</w:t>
      </w:r>
    </w:p>
    <w:p>
      <w:pPr>
        <w:spacing w:after="60"/>
        <w:ind w:left="510" w:hanging="510"/>
      </w:pPr>
      <w:r>
        <w:rPr>
          <w:b/>
          <w:i w:val="0"/>
        </w:rPr>
        <w:t>435.</w:t>
      </w:r>
      <w:r>
        <w:t xml:space="preserve"> Madhava asked Prabhu about the rules of [chanting] the Name;</w:t>
      </w:r>
      <w:r>
        <w:br/>
      </w:r>
      <w:r>
        <w:t>Prabhu told him to chant the Name keeping count.</w:t>
      </w:r>
    </w:p>
    <w:p>
      <w:pPr>
        <w:spacing w:after="60"/>
        <w:ind w:left="510" w:hanging="510"/>
      </w:pPr>
      <w:r>
        <w:rPr>
          <w:b/>
          <w:i w:val="0"/>
        </w:rPr>
        <w:t>436.</w:t>
      </w:r>
      <w:r>
        <w:t xml:space="preserve"> Keeping count, he lovingly chants a hundred thousand names;</w:t>
      </w:r>
      <w:r>
        <w:br/>
      </w:r>
      <w:r>
        <w:t>from then on detachment from worldly life arose in him.</w:t>
      </w:r>
    </w:p>
    <w:p>
      <w:pPr>
        <w:spacing w:after="60"/>
        <w:ind w:left="510" w:hanging="510"/>
      </w:pPr>
      <w:r>
        <w:rPr>
          <w:b/>
          <w:i w:val="0"/>
        </w:rPr>
        <w:t>437.</w:t>
      </w:r>
      <w:r>
        <w:t xml:space="preserve"> Many days after Sri Mahaprabhu's sannyasa</w:t>
      </w:r>
      <w:r>
        <w:br/>
      </w:r>
      <w:r>
        <w:t>he rendered the nectar of Krishna's lila into the common tongue</w:t>
      </w:r>
      <w:r>
        <w:rPr>
          <w:b w:val="0"/>
          <w:i w:val="0"/>
          <w:vertAlign w:val="superscript"/>
        </w:rPr>
        <w:t>59</w:t>
      </w:r>
      <w:r>
        <w:t>.</w:t>
      </w:r>
    </w:p>
    <w:p>
      <w:pPr>
        <w:spacing w:after="60"/>
        <w:ind w:left="510" w:hanging="510"/>
      </w:pPr>
      <w:r>
        <w:rPr>
          <w:b/>
          <w:i w:val="0"/>
        </w:rPr>
        <w:t>438.</w:t>
      </w:r>
      <w:r>
        <w:t xml:space="preserve"> The Tenth Canto of the Srimad Bhagavata</w:t>
      </w:r>
      <w:r>
        <w:br/>
      </w:r>
      <w:r>
        <w:t>he set out in songs in many metres</w:t>
      </w:r>
      <w:r>
        <w:rPr>
          <w:b w:val="0"/>
          <w:i w:val="0"/>
          <w:vertAlign w:val="superscript"/>
        </w:rPr>
        <w:t>60</w:t>
      </w:r>
      <w:r>
        <w:t>.</w:t>
      </w:r>
    </w:p>
    <w:p>
      <w:pPr>
        <w:spacing w:after="60"/>
        <w:ind w:left="510" w:hanging="510"/>
      </w:pPr>
      <w:r>
        <w:rPr>
          <w:b/>
          <w:i w:val="0"/>
        </w:rPr>
        <w:t>439.</w:t>
      </w:r>
      <w:r>
        <w:t xml:space="preserve"> Taking something from other Puranas as well,</w:t>
      </w:r>
      <w:r>
        <w:br/>
      </w:r>
      <w:r>
        <w:t>he included it in the Krishna-mangala.</w:t>
      </w:r>
    </w:p>
    <w:p>
      <w:pPr>
        <w:spacing w:after="60"/>
        <w:ind w:left="510" w:hanging="510"/>
      </w:pPr>
      <w:r>
        <w:rPr>
          <w:b/>
          <w:i w:val="0"/>
        </w:rPr>
        <w:t>440.</w:t>
      </w:r>
      <w:r>
        <w:t xml:space="preserve"> He named the book Sri Krishna-mangala</w:t>
      </w:r>
      <w:r>
        <w:br/>
      </w:r>
      <w:r>
        <w:t>and offered it at Sri Chaitanya's feet.</w:t>
      </w:r>
    </w:p>
    <w:p>
      <w:pPr>
        <w:spacing w:after="60"/>
        <w:ind w:left="510" w:hanging="510"/>
      </w:pPr>
      <w:r>
        <w:rPr>
          <w:b/>
          <w:i w:val="0"/>
        </w:rPr>
        <w:t>441.</w:t>
      </w:r>
      <w:r>
        <w:t xml:space="preserve"> Sri Krishna Chaitanya showed him favour,</w:t>
      </w:r>
      <w:r>
        <w:br/>
      </w:r>
      <w:r>
        <w:t>and all the devotees grew fond of him.</w:t>
      </w:r>
    </w:p>
    <w:p>
      <w:pPr>
        <w:spacing w:after="60"/>
        <w:ind w:left="510" w:hanging="510"/>
      </w:pPr>
      <w:r>
        <w:rPr>
          <w:b/>
          <w:i w:val="0"/>
        </w:rPr>
        <w:t>442.</w:t>
      </w:r>
      <w:r>
        <w:t xml:space="preserve"> Mahaprabhu commanded Advaita,</w:t>
      </w:r>
      <w:r>
        <w:br/>
      </w:r>
      <w:r>
        <w:t>"Instruct Madhava in the initiation mantra."</w:t>
      </w:r>
    </w:p>
    <w:p>
      <w:pPr>
        <w:spacing w:after="60"/>
        <w:ind w:left="510" w:hanging="510"/>
      </w:pPr>
      <w:r>
        <w:rPr>
          <w:b/>
          <w:i w:val="0"/>
        </w:rPr>
        <w:t>443.</w:t>
      </w:r>
      <w:r>
        <w:t xml:space="preserve"> Sri Advaita Prabhu, at Mahaprabhu's command,</w:t>
      </w:r>
      <w:r>
        <w:br/>
      </w:r>
      <w:r>
        <w:t>began to speak the mantra into Madhava's ear.</w:t>
      </w:r>
    </w:p>
    <w:p>
      <w:pPr>
        <w:spacing w:after="60"/>
        <w:ind w:left="510" w:hanging="510"/>
      </w:pPr>
      <w:r>
        <w:rPr>
          <w:b/>
          <w:i w:val="0"/>
        </w:rPr>
        <w:t>444.</w:t>
      </w:r>
      <w:r>
        <w:t xml:space="preserve"> First he gave him the Hari-nama together with its meaning,</w:t>
      </w:r>
      <w:r>
        <w:br/>
      </w:r>
      <w:r>
        <w:t>then he spoke the mantra of Radha and Krishna into his ear.</w:t>
      </w:r>
    </w:p>
    <w:p>
      <w:pPr>
        <w:spacing w:after="60"/>
        <w:ind w:left="510" w:hanging="510"/>
      </w:pPr>
      <w:r>
        <w:rPr>
          <w:b/>
          <w:i w:val="0"/>
        </w:rPr>
        <w:t>445.</w:t>
      </w:r>
      <w:r>
        <w:t xml:space="preserve"> He instructed him in the kama-gayatri and the kama-bija</w:t>
      </w:r>
      <w:r>
        <w:rPr>
          <w:b w:val="0"/>
          <w:i w:val="0"/>
          <w:vertAlign w:val="superscript"/>
        </w:rPr>
        <w:t>61</w:t>
      </w:r>
      <w:r>
        <w:br/>
      </w:r>
      <w:r>
        <w:t>and, explaining the meaning, revealed to him the whole truth.</w:t>
      </w:r>
    </w:p>
    <w:p>
      <w:pPr>
        <w:spacing w:after="60"/>
        <w:ind w:left="510" w:hanging="510"/>
      </w:pPr>
      <w:r>
        <w:rPr>
          <w:b/>
          <w:i w:val="0"/>
        </w:rPr>
        <w:t>446.</w:t>
      </w:r>
      <w:r>
        <w:t xml:space="preserve"> From then on Madhava became skilled in bhajana,</w:t>
      </w:r>
      <w:r>
        <w:br/>
      </w:r>
      <w:r>
        <w:t>and he no longer wished to live in the world.</w:t>
      </w:r>
    </w:p>
    <w:p>
      <w:pPr>
        <w:spacing w:after="60"/>
        <w:ind w:left="510" w:hanging="510"/>
      </w:pPr>
      <w:r>
        <w:rPr>
          <w:b/>
          <w:i w:val="0"/>
        </w:rPr>
        <w:t>447.</w:t>
      </w:r>
      <w:r>
        <w:t xml:space="preserve"> Madhava's mother, seeing him indifferent,</w:t>
      </w:r>
      <w:r>
        <w:br/>
      </w:r>
      <w:r>
        <w:t>was afraid that he would leave home.</w:t>
      </w:r>
    </w:p>
    <w:p>
      <w:pPr>
        <w:spacing w:after="60"/>
        <w:ind w:left="510" w:hanging="510"/>
      </w:pPr>
      <w:r>
        <w:rPr>
          <w:b/>
          <w:i w:val="0"/>
        </w:rPr>
        <w:t>448.</w:t>
      </w:r>
      <w:r>
        <w:t xml:space="preserve"> Madhava's mother, to get him married,</w:t>
      </w:r>
      <w:r>
        <w:br/>
      </w:r>
      <w:r>
        <w:t>in her fear hastily began the preparations.</w:t>
      </w:r>
    </w:p>
    <w:p>
      <w:pPr>
        <w:spacing w:after="60"/>
        <w:ind w:left="510" w:hanging="510"/>
      </w:pPr>
      <w:r>
        <w:rPr>
          <w:b/>
          <w:i w:val="0"/>
        </w:rPr>
        <w:t>449.</w:t>
      </w:r>
      <w:r>
        <w:t xml:space="preserve"> Seeing his mother's preparations, Madhava then</w:t>
      </w:r>
      <w:r>
        <w:br/>
      </w:r>
      <w:r>
        <w:t>ran away and went to Vrindavana.</w:t>
      </w:r>
    </w:p>
    <w:p>
      <w:pPr>
        <w:spacing w:after="60"/>
        <w:ind w:left="510" w:hanging="510"/>
      </w:pPr>
      <w:r>
        <w:rPr>
          <w:b/>
          <w:i w:val="0"/>
        </w:rPr>
        <w:t>450.</w:t>
      </w:r>
      <w:r>
        <w:t xml:space="preserve"> Coming to the feet of Sri Rupa, he surrendered himself</w:t>
      </w:r>
      <w:r>
        <w:br/>
      </w:r>
      <w:r>
        <w:t>and learned the whole truth of bhajana.</w:t>
      </w:r>
    </w:p>
    <w:p>
      <w:pPr>
        <w:spacing w:after="60"/>
        <w:ind w:left="510" w:hanging="510"/>
      </w:pPr>
      <w:r>
        <w:rPr>
          <w:b/>
          <w:i w:val="0"/>
        </w:rPr>
        <w:t>451.</w:t>
      </w:r>
      <w:r>
        <w:t xml:space="preserve"> Having taken sannyasa, he stayed in Vrindavana</w:t>
      </w:r>
      <w:r>
        <w:br/>
      </w:r>
      <w:r>
        <w:t>and performs bhajana in the madhurya-bhava of Vraja.</w:t>
      </w:r>
    </w:p>
    <w:p>
      <w:pPr>
        <w:spacing w:after="60"/>
        <w:ind w:left="510" w:hanging="510"/>
      </w:pPr>
      <w:r>
        <w:rPr>
          <w:b/>
          <w:i w:val="0"/>
        </w:rPr>
        <w:t>452.</w:t>
      </w:r>
      <w:r>
        <w:t xml:space="preserve"> Madhava Acharya is the sakhi Sri Madhavi</w:t>
      </w:r>
      <w:r>
        <w:rPr>
          <w:b w:val="0"/>
          <w:i w:val="0"/>
          <w:vertAlign w:val="superscript"/>
        </w:rPr>
        <w:t>62</w:t>
      </w:r>
      <w:r>
        <w:t>;</w:t>
      </w:r>
      <w:r>
        <w:br/>
      </w:r>
      <w:r>
        <w:t>by Sri Rupa's mercy [this awareness] awoke in him.</w:t>
      </w:r>
    </w:p>
    <w:p>
      <w:pPr>
        <w:spacing w:after="60"/>
        <w:ind w:left="510" w:hanging="510"/>
      </w:pPr>
      <w:r>
        <w:rPr>
          <w:b/>
          <w:i w:val="0"/>
        </w:rPr>
        <w:t>453.</w:t>
      </w:r>
      <w:r>
        <w:t xml:space="preserve"> Later Madhava became famed as Kavivallabha Acharya</w:t>
      </w:r>
      <w:r>
        <w:rPr>
          <w:b w:val="0"/>
          <w:i w:val="0"/>
          <w:vertAlign w:val="superscript"/>
        </w:rPr>
        <w:t>63</w:t>
      </w:r>
      <w:r>
        <w:t>;</w:t>
      </w:r>
      <w:r>
        <w:br/>
      </w:r>
      <w:r>
        <w:t>all say, "This great-minded one is the Vyasa of the age of Kali."</w:t>
      </w:r>
    </w:p>
    <w:p>
      <w:pPr>
        <w:spacing w:after="60"/>
        <w:ind w:left="510" w:hanging="510"/>
      </w:pPr>
      <w:r>
        <w:rPr>
          <w:b/>
          <w:i w:val="0"/>
        </w:rPr>
        <w:t>454.</w:t>
      </w:r>
      <w:r>
        <w:t xml:space="preserve"> He, a great devotee of Krishna, while wandering in Vrindavana,</w:t>
      </w:r>
      <w:r>
        <w:br/>
      </w:r>
      <w:r>
        <w:t>heard of his mother's death.</w:t>
      </w:r>
    </w:p>
    <w:p>
      <w:pPr>
        <w:spacing w:after="60"/>
        <w:ind w:left="510" w:hanging="510"/>
      </w:pPr>
      <w:r>
        <w:rPr>
          <w:b/>
          <w:i w:val="0"/>
        </w:rPr>
        <w:t>455.</w:t>
      </w:r>
      <w:r>
        <w:t xml:space="preserve"> Hearing of his mother's death, he came to Shantipur</w:t>
      </w:r>
      <w:r>
        <w:br/>
      </w:r>
      <w:r>
        <w:t>and together with Achyuta went to Sri Kheturi.</w:t>
      </w:r>
    </w:p>
    <w:p>
      <w:pPr>
        <w:spacing w:after="60"/>
        <w:ind w:left="510" w:hanging="510"/>
      </w:pPr>
      <w:r>
        <w:rPr>
          <w:b/>
          <w:i w:val="0"/>
        </w:rPr>
        <w:t>456.</w:t>
      </w:r>
      <w:r>
        <w:t xml:space="preserve"> Having seen the abhisheka of the sacred deities at Kheturi,</w:t>
      </w:r>
      <w:r>
        <w:br/>
      </w:r>
      <w:r>
        <w:t>he quickly returned to Vrindavana.</w:t>
      </w:r>
    </w:p>
    <w:p>
      <w:pPr>
        <w:spacing w:after="60"/>
        <w:ind w:left="510" w:hanging="510"/>
      </w:pPr>
      <w:r>
        <w:rPr>
          <w:b/>
          <w:i w:val="0"/>
        </w:rPr>
        <w:t>457.</w:t>
      </w:r>
      <w:r>
        <w:t xml:space="preserve"> I went to Vrindavana with the Ishvari</w:t>
      </w:r>
      <w:r>
        <w:br/>
      </w:r>
      <w:r>
        <w:t>and wandered with great joy together with Madhava Acharya.</w:t>
      </w:r>
    </w:p>
    <w:p>
      <w:pPr>
        <w:spacing w:after="60"/>
        <w:ind w:left="510" w:hanging="510"/>
      </w:pPr>
      <w:r>
        <w:rPr>
          <w:b/>
          <w:i w:val="0"/>
        </w:rPr>
        <w:t>458.</w:t>
      </w:r>
      <w:r>
        <w:t xml:space="preserve"> He instructed me in the truth;</w:t>
      </w:r>
      <w:r>
        <w:br/>
      </w:r>
      <w:r>
        <w:t>to his lotus feet is my special obeisance.</w:t>
      </w:r>
    </w:p>
    <w:p>
      <w:pPr>
        <w:spacing w:after="60"/>
        <w:ind w:left="510" w:hanging="510"/>
      </w:pPr>
      <w:r>
        <w:rPr>
          <w:b/>
          <w:i w:val="0"/>
        </w:rPr>
        <w:t>459.</w:t>
      </w:r>
      <w:r>
        <w:t xml:space="preserve"> Now I shall tell of the splendour of the service under Narottama,</w:t>
      </w:r>
      <w:r>
        <w:br/>
      </w:r>
      <w:r>
        <w:t>seeing which the pashandis were laid low in the dust.</w:t>
      </w:r>
    </w:p>
    <w:p>
      <w:pPr>
        <w:spacing w:after="60"/>
        <w:ind w:left="510" w:hanging="510"/>
      </w:pPr>
      <w:r>
        <w:rPr>
          <w:b/>
          <w:i w:val="0"/>
        </w:rPr>
        <w:t>460.</w:t>
      </w:r>
      <w:r>
        <w:t xml:space="preserve"> He built a most excellent temple</w:t>
      </w:r>
      <w:r>
        <w:br/>
      </w:r>
      <w:r>
        <w:t>and in six chambers installed six deities:</w:t>
      </w:r>
    </w:p>
    <w:p>
      <w:pPr>
        <w:spacing w:after="60"/>
        <w:ind w:left="510" w:hanging="510"/>
      </w:pPr>
      <w:r>
        <w:rPr>
          <w:b/>
          <w:i w:val="0"/>
        </w:rPr>
        <w:t>461.</w:t>
      </w:r>
      <w:r>
        <w:t xml:space="preserve"> Gauranga, Vallavikanta, and also Sri Krishna,</w:t>
      </w:r>
      <w:r>
        <w:br/>
      </w:r>
      <w:r>
        <w:t>Vraja-mohana, Radha-ramana, Radha-kanta — six.</w:t>
      </w:r>
    </w:p>
    <w:p>
      <w:pPr>
        <w:spacing w:after="60"/>
        <w:ind w:left="510" w:hanging="510"/>
      </w:pPr>
      <w:r>
        <w:rPr>
          <w:b/>
          <w:i w:val="0"/>
        </w:rPr>
        <w:t>462.</w:t>
      </w:r>
      <w:r>
        <w:t xml:space="preserve"> According to the rules of the service of the eight periods</w:t>
      </w:r>
      <w:r>
        <w:rPr>
          <w:b w:val="0"/>
          <w:i w:val="0"/>
          <w:vertAlign w:val="superscript"/>
        </w:rPr>
        <w:t>64</w:t>
      </w:r>
      <w:r>
        <w:br/>
      </w:r>
      <w:r>
        <w:t>he performs the daily service with a joyful heart.</w:t>
      </w:r>
    </w:p>
    <w:p>
      <w:pPr>
        <w:spacing w:after="60"/>
        <w:ind w:left="510" w:hanging="510"/>
      </w:pPr>
      <w:r>
        <w:rPr>
          <w:b/>
          <w:i w:val="0"/>
        </w:rPr>
        <w:t>463.</w:t>
      </w:r>
      <w:r>
        <w:t xml:space="preserve"> All year round the sankirtana goes on unceasingly;</w:t>
      </w:r>
      <w:r>
        <w:br/>
      </w:r>
      <w:r>
        <w:t>seeing it, the pashandis are amazed.</w:t>
      </w:r>
    </w:p>
    <w:p>
      <w:pPr>
        <w:spacing w:after="60"/>
        <w:ind w:left="510" w:hanging="510"/>
      </w:pPr>
      <w:r>
        <w:rPr>
          <w:b/>
          <w:i w:val="0"/>
        </w:rPr>
        <w:t>464.</w:t>
      </w:r>
      <w:r>
        <w:t xml:space="preserve"> In one place the Srimad Bhagavata is expounded,</w:t>
      </w:r>
      <w:r>
        <w:br/>
      </w:r>
      <w:r>
        <w:t>in another the Chaitanya-bhagavata and the Chaitanya-charitamrita are read.</w:t>
      </w:r>
    </w:p>
    <w:p>
      <w:pPr>
        <w:spacing w:after="60"/>
        <w:ind w:left="510" w:hanging="510"/>
      </w:pPr>
      <w:r>
        <w:rPr>
          <w:b/>
          <w:i w:val="0"/>
        </w:rPr>
        <w:t>465.</w:t>
      </w:r>
      <w:r>
        <w:t xml:space="preserve"> The Chaitanya-bhagavata used to be called the Chaitanya-mangala;</w:t>
      </w:r>
      <w:r>
        <w:br/>
      </w:r>
      <w:r>
        <w:t>the mahantas in Vrindavana gave it the name "Bhagavata".</w:t>
      </w:r>
    </w:p>
    <w:p>
      <w:pPr>
        <w:spacing w:after="60"/>
        <w:ind w:left="510" w:hanging="510"/>
      </w:pPr>
      <w:r>
        <w:rPr>
          <w:b/>
          <w:i w:val="0"/>
        </w:rPr>
        <w:t>466.</w:t>
      </w:r>
      <w:r>
        <w:t xml:space="preserve"> Seeing that it resembles the Bhagavata,</w:t>
      </w:r>
      <w:r>
        <w:br/>
      </w:r>
      <w:r>
        <w:t>all gladly call it the Chaitanya-bhagavata.</w:t>
      </w:r>
    </w:p>
    <w:p>
      <w:pPr>
        <w:spacing w:after="60"/>
        <w:ind w:left="510" w:hanging="510"/>
      </w:pPr>
      <w:r>
        <w:rPr>
          <w:b/>
          <w:i w:val="0"/>
        </w:rPr>
        <w:t>467.</w:t>
      </w:r>
      <w:r>
        <w:t xml:space="preserve"> In another place many sadhus and mahantas, sitting together,</w:t>
      </w:r>
      <w:r>
        <w:br/>
      </w:r>
      <w:r>
        <w:t>joyfully converse about Krishna.</w:t>
      </w:r>
    </w:p>
    <w:p>
      <w:pPr>
        <w:spacing w:after="60"/>
        <w:ind w:left="510" w:hanging="510"/>
      </w:pPr>
      <w:r>
        <w:rPr>
          <w:b/>
          <w:i w:val="0"/>
        </w:rPr>
        <w:t>468.</w:t>
      </w:r>
      <w:r>
        <w:t xml:space="preserve"> How much shall I tell of the Sri Sankirtana? —</w:t>
      </w:r>
      <w:r>
        <w:br/>
      </w:r>
      <w:r>
        <w:t>hearing it, the pashandis melted at heart.</w:t>
      </w:r>
    </w:p>
    <w:p>
      <w:pPr>
        <w:spacing w:after="60"/>
        <w:ind w:left="510" w:hanging="510"/>
      </w:pPr>
      <w:r>
        <w:rPr>
          <w:b/>
          <w:i w:val="0"/>
        </w:rPr>
        <w:t>469.</w:t>
      </w:r>
      <w:r>
        <w:t xml:space="preserve"> First they sing the Chaitanya-mangala,</w:t>
      </w:r>
      <w:r>
        <w:br/>
      </w:r>
      <w:r>
        <w:t>after that the Sri Krishna-mangala is sung.</w:t>
      </w:r>
    </w:p>
    <w:p>
      <w:pPr>
        <w:spacing w:after="60"/>
        <w:ind w:left="510" w:hanging="510"/>
      </w:pPr>
      <w:r>
        <w:rPr>
          <w:b/>
          <w:i w:val="0"/>
        </w:rPr>
        <w:t>470.</w:t>
      </w:r>
      <w:r>
        <w:t xml:space="preserve"> Then Govinda's songs of the lilas of Gaura and Krishna are sung</w:t>
      </w:r>
      <w:r>
        <w:rPr>
          <w:b w:val="0"/>
          <w:i w:val="0"/>
          <w:vertAlign w:val="superscript"/>
        </w:rPr>
        <w:t>65</w:t>
      </w:r>
      <w:r>
        <w:t>;</w:t>
      </w:r>
      <w:r>
        <w:br/>
      </w:r>
      <w:r>
        <w:t>by Narottama's singing everyone's mind and soul are refreshed.</w:t>
      </w:r>
    </w:p>
    <w:p>
      <w:pPr>
        <w:spacing w:after="60"/>
        <w:ind w:left="510" w:hanging="510"/>
      </w:pPr>
      <w:r>
        <w:rPr>
          <w:b/>
          <w:i w:val="0"/>
        </w:rPr>
        <w:t>471.</w:t>
      </w:r>
      <w:r>
        <w:t xml:space="preserve"> Whoever listens to the songs of Vidyapati and Chandidasa on Krishna's lila,</w:t>
      </w:r>
      <w:r>
        <w:br/>
      </w:r>
      <w:r>
        <w:t>they steal his mind and soul.</w:t>
      </w:r>
    </w:p>
    <w:p>
      <w:pPr>
        <w:spacing w:after="60"/>
        <w:ind w:left="510" w:hanging="510"/>
      </w:pPr>
      <w:r>
        <w:rPr>
          <w:b/>
          <w:i w:val="0"/>
        </w:rPr>
        <w:t>472.</w:t>
      </w:r>
      <w:r>
        <w:t xml:space="preserve"> Every year on the day of Sri Phalguna Purnima</w:t>
      </w:r>
      <w:r>
        <w:br/>
      </w:r>
      <w:r>
        <w:t>there is a great festival at Kheturi.</w:t>
      </w:r>
    </w:p>
    <w:p>
      <w:pPr>
        <w:spacing w:after="60"/>
        <w:ind w:left="510" w:hanging="510"/>
      </w:pPr>
      <w:r>
        <w:rPr>
          <w:b/>
          <w:i w:val="0"/>
        </w:rPr>
        <w:t>473.</w:t>
      </w:r>
      <w:r>
        <w:t xml:space="preserve"> All the Vaishnavas come there;</w:t>
      </w:r>
      <w:r>
        <w:br/>
      </w:r>
      <w:r>
        <w:t>what joy there is cannot be written.</w:t>
      </w:r>
    </w:p>
    <w:p>
      <w:pPr>
        <w:spacing w:after="60"/>
        <w:ind w:left="510" w:hanging="510"/>
      </w:pPr>
      <w:r>
        <w:rPr>
          <w:b/>
          <w:i w:val="0"/>
        </w:rPr>
        <w:t>474.</w:t>
      </w:r>
      <w:r>
        <w:t xml:space="preserve"> What my Thakurani did</w:t>
      </w:r>
      <w:r>
        <w:br/>
      </w:r>
      <w:r>
        <w:t>on the way from Kheturi to Vrindavana</w:t>
      </w:r>
      <w:r>
        <w:rPr>
          <w:b w:val="0"/>
          <w:i w:val="0"/>
          <w:vertAlign w:val="superscript"/>
        </w:rPr>
        <w:t>66</w:t>
      </w:r>
      <w:r>
        <w:t xml:space="preserve"> —</w:t>
      </w:r>
    </w:p>
    <w:p>
      <w:pPr>
        <w:spacing w:after="60"/>
        <w:ind w:left="510" w:hanging="510"/>
      </w:pPr>
      <w:r>
        <w:rPr>
          <w:b/>
          <w:i w:val="0"/>
        </w:rPr>
        <w:t>475.</w:t>
      </w:r>
      <w:r>
        <w:t xml:space="preserve"> of how we travelled on the road I now write;</w:t>
      </w:r>
      <w:r>
        <w:br/>
      </w:r>
      <w:r>
        <w:t>listen, listeners, to the wonders that happened [there].</w:t>
      </w:r>
    </w:p>
    <w:p>
      <w:pPr>
        <w:spacing w:after="60"/>
        <w:ind w:left="510" w:hanging="510"/>
      </w:pPr>
      <w:r>
        <w:rPr>
          <w:b/>
          <w:i w:val="0"/>
        </w:rPr>
        <w:t>476.</w:t>
      </w:r>
      <w:r>
        <w:t xml:space="preserve"> I went to Vrindavana with the Thakurani</w:t>
      </w:r>
      <w:r>
        <w:br/>
      </w:r>
      <w:r>
        <w:t>and saw all the events with my own eyes.</w:t>
      </w:r>
    </w:p>
    <w:p>
      <w:pPr>
        <w:spacing w:after="60"/>
        <w:ind w:left="510" w:hanging="510"/>
      </w:pPr>
      <w:r>
        <w:rPr>
          <w:b/>
          <w:i w:val="0"/>
        </w:rPr>
        <w:t>477.</w:t>
      </w:r>
      <w:r>
        <w:t xml:space="preserve"> There was a robber chief named Qutbuddin</w:t>
      </w:r>
      <w:r>
        <w:rPr>
          <w:b w:val="0"/>
          <w:i w:val="0"/>
          <w:vertAlign w:val="superscript"/>
        </w:rPr>
        <w:t>67</w:t>
      </w:r>
      <w:r>
        <w:t>;</w:t>
      </w:r>
      <w:r>
        <w:br/>
      </w:r>
      <w:r>
        <w:t>taking with him many yavanas,</w:t>
      </w:r>
    </w:p>
    <w:p>
      <w:pPr>
        <w:spacing w:after="60"/>
        <w:ind w:left="510" w:hanging="510"/>
      </w:pPr>
      <w:r>
        <w:rPr>
          <w:b/>
          <w:i w:val="0"/>
        </w:rPr>
        <w:t>478.</w:t>
      </w:r>
      <w:r>
        <w:t xml:space="preserve"> he came to rob us of our money and the rest —</w:t>
      </w:r>
      <w:r>
        <w:br/>
      </w:r>
      <w:r>
        <w:t>but cannot find the way and wanders about.</w:t>
      </w:r>
    </w:p>
    <w:p>
      <w:pPr>
        <w:spacing w:after="60"/>
        <w:ind w:left="510" w:hanging="510"/>
      </w:pPr>
      <w:r>
        <w:rPr>
          <w:b/>
          <w:i w:val="0"/>
        </w:rPr>
        <w:t>479.</w:t>
      </w:r>
      <w:r>
        <w:t xml:space="preserve"> As they wandered about, the night passed;</w:t>
      </w:r>
      <w:r>
        <w:br/>
      </w:r>
      <w:r>
        <w:t>seeing the dawn, all were frightened out of their wits.</w:t>
      </w:r>
    </w:p>
    <w:p>
      <w:pPr>
        <w:spacing w:after="60"/>
        <w:ind w:left="510" w:hanging="510"/>
      </w:pPr>
      <w:r>
        <w:rPr>
          <w:b/>
          <w:i w:val="0"/>
        </w:rPr>
        <w:t>480.</w:t>
      </w:r>
      <w:r>
        <w:t xml:space="preserve"> In fear all fell at Jahnava's feet:</w:t>
      </w:r>
      <w:r>
        <w:br/>
      </w:r>
      <w:r>
        <w:t>"Protect us, Mother, we have come to you for refuge!</w:t>
      </w:r>
    </w:p>
    <w:p>
      <w:pPr>
        <w:spacing w:after="60"/>
        <w:ind w:left="510" w:hanging="510"/>
      </w:pPr>
      <w:r>
        <w:rPr>
          <w:b/>
          <w:i w:val="0"/>
        </w:rPr>
        <w:t>481.</w:t>
      </w:r>
      <w:r>
        <w:t xml:space="preserve"> We came to rob you of your money and everything,</w:t>
      </w:r>
      <w:r>
        <w:br/>
      </w:r>
      <w:r>
        <w:t>[but] we wandered and wandered, and the night passed.</w:t>
      </w:r>
    </w:p>
    <w:p>
      <w:pPr>
        <w:spacing w:after="60"/>
        <w:ind w:left="510" w:hanging="510"/>
      </w:pPr>
      <w:r>
        <w:rPr>
          <w:b/>
          <w:i w:val="0"/>
        </w:rPr>
        <w:t>482.</w:t>
      </w:r>
      <w:r>
        <w:t xml:space="preserve"> We look in all four directions and see huge snakes:</w:t>
      </w:r>
      <w:r>
        <w:br/>
      </w:r>
      <w:r>
        <w:t>they are rushing at us to bite.</w:t>
      </w:r>
    </w:p>
    <w:p>
      <w:pPr>
        <w:spacing w:after="60"/>
        <w:ind w:left="510" w:hanging="510"/>
      </w:pPr>
      <w:r>
        <w:rPr>
          <w:b/>
          <w:i w:val="0"/>
        </w:rPr>
        <w:t>483.</w:t>
      </w:r>
      <w:r>
        <w:t xml:space="preserve"> Then from somewhere came a voice:</w:t>
      </w:r>
      <w:r>
        <w:br/>
      </w:r>
      <w:r>
        <w:t>'This Thakurani has subdued you.'</w:t>
      </w:r>
    </w:p>
    <w:p>
      <w:pPr>
        <w:spacing w:after="60"/>
        <w:ind w:left="510" w:hanging="510"/>
      </w:pPr>
      <w:r>
        <w:rPr>
          <w:b/>
          <w:i w:val="0"/>
        </w:rPr>
        <w:t>484.</w:t>
      </w:r>
      <w:r>
        <w:t xml:space="preserve"> Hearing this, we were seized with great fear</w:t>
      </w:r>
      <w:r>
        <w:br/>
      </w:r>
      <w:r>
        <w:t>and, coming to your feet, take refuge."</w:t>
      </w:r>
    </w:p>
    <w:p>
      <w:pPr>
        <w:spacing w:after="60"/>
        <w:ind w:left="510" w:hanging="510"/>
      </w:pPr>
      <w:r>
        <w:rPr>
          <w:b/>
          <w:i w:val="0"/>
        </w:rPr>
        <w:t>485.</w:t>
      </w:r>
      <w:r>
        <w:t xml:space="preserve"> Hearing this, the Thakurani, with great joy in her heart,</w:t>
      </w:r>
      <w:r>
        <w:br/>
      </w:r>
      <w:r>
        <w:t>showed mercy to all the yavanas.</w:t>
      </w:r>
    </w:p>
    <w:p>
      <w:pPr>
        <w:spacing w:after="60"/>
        <w:ind w:left="510" w:hanging="510"/>
      </w:pPr>
      <w:r>
        <w:rPr>
          <w:b/>
          <w:i w:val="0"/>
        </w:rPr>
        <w:t>486.</w:t>
      </w:r>
      <w:r>
        <w:t xml:space="preserve"> Then the cry of Hari's name arose there:</w:t>
      </w:r>
      <w:r>
        <w:br/>
      </w:r>
      <w:r>
        <w:t>all the yavanas dance and sing of Krishna's qualities.</w:t>
      </w:r>
    </w:p>
    <w:p>
      <w:pPr>
        <w:spacing w:after="60"/>
        <w:ind w:left="510" w:hanging="510"/>
      </w:pPr>
      <w:r>
        <w:rPr>
          <w:b/>
          <w:i w:val="0"/>
        </w:rPr>
        <w:t>487.</w:t>
      </w:r>
      <w:r>
        <w:t xml:space="preserve"> Hear what happened another day — it is most wonderful:</w:t>
      </w:r>
      <w:r>
        <w:br/>
      </w:r>
      <w:r>
        <w:t>with the Ishvari we entered a certain village.</w:t>
      </w:r>
    </w:p>
    <w:p>
      <w:pPr>
        <w:spacing w:after="60"/>
        <w:ind w:left="510" w:hanging="510"/>
      </w:pPr>
      <w:r>
        <w:rPr>
          <w:b/>
          <w:i w:val="0"/>
        </w:rPr>
        <w:t>488.</w:t>
      </w:r>
      <w:r>
        <w:t xml:space="preserve"> That day we stayed in that village;</w:t>
      </w:r>
      <w:r>
        <w:br/>
      </w:r>
      <w:r>
        <w:t>the pashandis of the village jeered at us greatly.</w:t>
      </w:r>
    </w:p>
    <w:p>
      <w:pPr>
        <w:spacing w:after="60"/>
        <w:ind w:left="510" w:hanging="510"/>
      </w:pPr>
      <w:r>
        <w:rPr>
          <w:b/>
          <w:i w:val="0"/>
        </w:rPr>
        <w:t>489.</w:t>
      </w:r>
      <w:r>
        <w:t xml:space="preserve"> At night they see a dream:</w:t>
      </w:r>
      <w:r>
        <w:br/>
      </w:r>
      <w:r>
        <w:t>the goddess Chandika in anger speaks these words:</w:t>
      </w:r>
    </w:p>
    <w:p>
      <w:pPr>
        <w:spacing w:after="60"/>
        <w:ind w:left="510" w:hanging="510"/>
      </w:pPr>
      <w:r>
        <w:rPr>
          <w:b/>
          <w:i w:val="0"/>
        </w:rPr>
        <w:t>490.</w:t>
      </w:r>
      <w:r>
        <w:t xml:space="preserve"> "You have mocked Jahnava Devi;</w:t>
      </w:r>
      <w:r>
        <w:br/>
      </w:r>
      <w:r>
        <w:t>for this offence great misfortune will befall you.</w:t>
      </w:r>
    </w:p>
    <w:p>
      <w:pPr>
        <w:spacing w:after="60"/>
        <w:ind w:left="510" w:hanging="510"/>
      </w:pPr>
      <w:r>
        <w:rPr>
          <w:b/>
          <w:i w:val="0"/>
        </w:rPr>
        <w:t>491.</w:t>
      </w:r>
      <w:r>
        <w:t xml:space="preserve"> If you take refuge at Jahnava's feet,</w:t>
      </w:r>
      <w:r>
        <w:br/>
      </w:r>
      <w:r>
        <w:t>then you will be saved; otherwise — ruin."</w:t>
      </w:r>
      <w:r>
        <w:rPr>
          <w:b w:val="0"/>
          <w:i w:val="0"/>
          <w:vertAlign w:val="superscript"/>
        </w:rPr>
        <w:t>68</w:t>
      </w:r>
    </w:p>
    <w:p>
      <w:pPr>
        <w:spacing w:after="60"/>
        <w:ind w:left="510" w:hanging="510"/>
      </w:pPr>
      <w:r>
        <w:rPr>
          <w:b/>
          <w:i w:val="0"/>
        </w:rPr>
        <w:t>492.</w:t>
      </w:r>
      <w:r>
        <w:t xml:space="preserve"> Next morning all the pashandis</w:t>
      </w:r>
      <w:r>
        <w:br/>
      </w:r>
      <w:r>
        <w:t>came and fell at the Thakurani's feet.</w:t>
      </w:r>
    </w:p>
    <w:p>
      <w:pPr>
        <w:spacing w:after="60"/>
        <w:ind w:left="510" w:hanging="510"/>
      </w:pPr>
      <w:r>
        <w:rPr>
          <w:b/>
          <w:i w:val="0"/>
        </w:rPr>
        <w:t>493.</w:t>
      </w:r>
      <w:r>
        <w:t xml:space="preserve"> Jahnava Ishvari, my [mistress], is an ocean of compassion:</w:t>
      </w:r>
      <w:r>
        <w:br/>
      </w:r>
      <w:r>
        <w:t>she showed them mercy, and all became [her] followers.</w:t>
      </w:r>
    </w:p>
    <w:p>
      <w:pPr>
        <w:spacing w:after="60"/>
        <w:ind w:left="510" w:hanging="510"/>
      </w:pPr>
      <w:r>
        <w:rPr>
          <w:b/>
          <w:i w:val="0"/>
        </w:rPr>
        <w:t>494.</w:t>
      </w:r>
      <w:r>
        <w:t xml:space="preserve"> Returning from Vrindavana, Jahnava Ishvari</w:t>
      </w:r>
      <w:r>
        <w:br/>
      </w:r>
      <w:r>
        <w:t>came to Sri Kheturi and stayed some days.</w:t>
      </w:r>
    </w:p>
    <w:p>
      <w:pPr>
        <w:spacing w:after="60"/>
        <w:ind w:left="510" w:hanging="510"/>
      </w:pPr>
      <w:r>
        <w:rPr>
          <w:b/>
          <w:i w:val="0"/>
        </w:rPr>
        <w:t>495.</w:t>
      </w:r>
      <w:r>
        <w:t xml:space="preserve"> With her is always Madhava Acharya</w:t>
      </w:r>
      <w:r>
        <w:rPr>
          <w:b w:val="0"/>
          <w:i w:val="0"/>
          <w:vertAlign w:val="superscript"/>
        </w:rPr>
        <w:t>69</w:t>
      </w:r>
      <w:r>
        <w:t>;</w:t>
      </w:r>
      <w:r>
        <w:br/>
      </w:r>
      <w:r>
        <w:t>by singing and playing he robs everyone of composure</w:t>
      </w:r>
      <w:r>
        <w:rPr>
          <w:b w:val="0"/>
          <w:i w:val="0"/>
          <w:vertAlign w:val="superscript"/>
        </w:rPr>
        <w:t>70</w:t>
      </w:r>
      <w:r>
        <w:t>.</w:t>
      </w:r>
    </w:p>
    <w:p>
      <w:pPr>
        <w:spacing w:after="60"/>
        <w:ind w:left="510" w:hanging="510"/>
      </w:pPr>
      <w:r>
        <w:rPr>
          <w:b/>
          <w:i w:val="0"/>
        </w:rPr>
        <w:t>496.</w:t>
      </w:r>
      <w:r>
        <w:t xml:space="preserve"> Madhava Acharya is a Varendra brahmana,</w:t>
      </w:r>
      <w:r>
        <w:br/>
      </w:r>
      <w:r>
        <w:t>a beloved devotee of Nityananda, of the highest [brahmana] lineage</w:t>
      </w:r>
      <w:r>
        <w:rPr>
          <w:b w:val="0"/>
          <w:i w:val="0"/>
          <w:vertAlign w:val="superscript"/>
        </w:rPr>
        <w:t>71</w:t>
      </w:r>
      <w:r>
        <w:t>.</w:t>
      </w:r>
    </w:p>
    <w:p>
      <w:pPr>
        <w:spacing w:after="60"/>
        <w:ind w:left="510" w:hanging="510"/>
      </w:pPr>
      <w:r>
        <w:rPr>
          <w:b/>
          <w:i w:val="0"/>
        </w:rPr>
        <w:t>497.</w:t>
      </w:r>
      <w:r>
        <w:t xml:space="preserve"> A disciple of Nityananda, he knows none but Nitai</w:t>
      </w:r>
      <w:r>
        <w:br/>
      </w:r>
      <w:r>
        <w:t>and always meditates on Nitai's feet.</w:t>
      </w:r>
    </w:p>
    <w:p>
      <w:pPr>
        <w:spacing w:after="60"/>
        <w:ind w:left="510" w:hanging="510"/>
      </w:pPr>
      <w:r>
        <w:rPr>
          <w:b/>
          <w:i w:val="0"/>
        </w:rPr>
        <w:t>498.</w:t>
      </w:r>
      <w:r>
        <w:t xml:space="preserve"> Nityananda Prabhu has a daughter named Ganga;</w:t>
      </w:r>
      <w:r>
        <w:br/>
      </w:r>
      <w:r>
        <w:t>Prabhu gave her in marriage to Madhava Acharya.</w:t>
      </w:r>
    </w:p>
    <w:p>
      <w:pPr>
        <w:spacing w:after="60"/>
        <w:ind w:left="510" w:hanging="510"/>
      </w:pPr>
      <w:r>
        <w:rPr>
          <w:b/>
          <w:i w:val="0"/>
        </w:rPr>
        <w:t>499.</w:t>
      </w:r>
      <w:r>
        <w:t xml:space="preserve"> Madhava married at the guru's command:</w:t>
      </w:r>
      <w:r>
        <w:br/>
      </w:r>
      <w:r>
        <w:t>the scriptures say that the guru's command is strongest of all</w:t>
      </w:r>
      <w:r>
        <w:rPr>
          <w:b w:val="0"/>
          <w:i w:val="0"/>
          <w:vertAlign w:val="superscript"/>
        </w:rPr>
        <w:t>72</w:t>
      </w:r>
      <w:r>
        <w:t>.</w:t>
      </w:r>
    </w:p>
    <w:p>
      <w:pPr>
        <w:spacing w:after="60"/>
        <w:ind w:left="510" w:hanging="510"/>
      </w:pPr>
      <w:r>
        <w:rPr>
          <w:b/>
          <w:i w:val="0"/>
        </w:rPr>
        <w:t>500.</w:t>
      </w:r>
      <w:r>
        <w:t xml:space="preserve"> The greatness of the Lord cannot be understood at all:</w:t>
      </w:r>
      <w:r>
        <w:br/>
      </w:r>
      <w:r>
        <w:t>by the Lord's will the impossible comes to pass.</w:t>
      </w:r>
    </w:p>
    <w:p>
      <w:pPr>
        <w:spacing w:after="60"/>
        <w:ind w:left="510" w:hanging="510"/>
      </w:pPr>
      <w:r>
        <w:rPr>
          <w:b/>
          <w:i w:val="0"/>
        </w:rPr>
        <w:t>501.</w:t>
      </w:r>
      <w:r>
        <w:t xml:space="preserve"> Think no ill of a marriage between Radhi and Varendra:</w:t>
      </w:r>
      <w:r>
        <w:br/>
      </w:r>
      <w:r>
        <w:t>Radhi and Varendra are the offspring of the same ancestors</w:t>
      </w:r>
      <w:r>
        <w:rPr>
          <w:b w:val="0"/>
          <w:i w:val="0"/>
          <w:vertAlign w:val="superscript"/>
        </w:rPr>
        <w:t>73</w:t>
      </w:r>
      <w:r>
        <w:t>.</w:t>
      </w:r>
    </w:p>
    <w:p>
      <w:pPr>
        <w:spacing w:after="60"/>
        <w:ind w:left="510" w:hanging="510"/>
      </w:pPr>
      <w:r>
        <w:rPr>
          <w:b/>
          <w:i w:val="0"/>
        </w:rPr>
        <w:t>502.</w:t>
      </w:r>
      <w:r>
        <w:t xml:space="preserve"> There have been many marriages between Radhi and Varendra;</w:t>
      </w:r>
      <w:r>
        <w:br/>
      </w:r>
      <w:r>
        <w:t>the difference of names is only from the difference of regions.</w:t>
      </w:r>
    </w:p>
    <w:p>
      <w:pPr>
        <w:spacing w:after="60"/>
        <w:ind w:left="510" w:hanging="510"/>
      </w:pPr>
      <w:r>
        <w:rPr>
          <w:b/>
          <w:i w:val="0"/>
        </w:rPr>
        <w:t>503.</w:t>
      </w:r>
      <w:r>
        <w:t xml:space="preserve"> Five twice-born came to the sacrifice of Adishura;</w:t>
      </w:r>
      <w:r>
        <w:br/>
      </w:r>
      <w:r>
        <w:t>their descendants are the Radhi and Varendra communities</w:t>
      </w:r>
      <w:r>
        <w:rPr>
          <w:b w:val="0"/>
          <w:i w:val="0"/>
          <w:vertAlign w:val="superscript"/>
        </w:rPr>
        <w:t>74</w:t>
      </w:r>
      <w:r>
        <w:t>.</w:t>
      </w:r>
    </w:p>
    <w:p>
      <w:pPr>
        <w:spacing w:after="60"/>
        <w:ind w:left="510" w:hanging="510"/>
      </w:pPr>
      <w:r>
        <w:rPr>
          <w:b/>
          <w:i w:val="0"/>
        </w:rPr>
        <w:t>504.</w:t>
      </w:r>
      <w:r>
        <w:t xml:space="preserve"> Madhava Acharya, having married Ganga,</w:t>
      </w:r>
      <w:r>
        <w:br/>
      </w:r>
      <w:r>
        <w:t>by the guru's command became a Radhi</w:t>
      </w:r>
      <w:r>
        <w:rPr>
          <w:b w:val="0"/>
          <w:i w:val="0"/>
          <w:vertAlign w:val="superscript"/>
        </w:rPr>
        <w:t>75</w:t>
      </w:r>
      <w:r>
        <w:t>.</w:t>
      </w:r>
    </w:p>
    <w:p>
      <w:pPr>
        <w:spacing w:after="60"/>
        <w:ind w:left="510" w:hanging="510"/>
      </w:pPr>
      <w:r>
        <w:rPr>
          <w:b/>
          <w:i w:val="0"/>
        </w:rPr>
        <w:t>505.</w:t>
      </w:r>
      <w:r>
        <w:t xml:space="preserve"> Madhava Acharya is called Shantanu:</w:t>
      </w:r>
      <w:r>
        <w:br/>
      </w:r>
      <w:r>
        <w:t>this Ganga Devi is the Ganga herself, become water</w:t>
      </w:r>
      <w:r>
        <w:rPr>
          <w:b w:val="0"/>
          <w:i w:val="0"/>
          <w:vertAlign w:val="superscript"/>
        </w:rPr>
        <w:t>76</w:t>
      </w:r>
      <w:r>
        <w:t>.</w:t>
      </w:r>
    </w:p>
    <w:p>
      <w:pPr>
        <w:spacing w:after="60"/>
        <w:ind w:left="510" w:hanging="510"/>
      </w:pPr>
      <w:r>
        <w:rPr>
          <w:b/>
          <w:i w:val="0"/>
        </w:rPr>
        <w:t>506.</w:t>
      </w:r>
      <w:r>
        <w:t xml:space="preserve"> I learned to play instruments from Madhava Acharya:</w:t>
      </w:r>
      <w:r>
        <w:br/>
      </w:r>
      <w:r>
        <w:t>in his mercy he taught me to play.</w:t>
      </w:r>
    </w:p>
    <w:p>
      <w:pPr>
        <w:spacing w:after="60"/>
        <w:ind w:left="510" w:hanging="510"/>
      </w:pPr>
      <w:r>
        <w:rPr>
          <w:b/>
          <w:i w:val="0"/>
        </w:rPr>
        <w:t>507.</w:t>
      </w:r>
      <w:r>
        <w:t xml:space="preserve"> At his lotus feet are my countless obeisances;</w:t>
      </w:r>
      <w:r>
        <w:br/>
      </w:r>
      <w:r>
        <w:t>how much mercy he showed me has no limit.</w:t>
      </w:r>
    </w:p>
    <w:p>
      <w:pPr>
        <w:spacing w:after="60"/>
        <w:ind w:left="510" w:hanging="510"/>
      </w:pPr>
      <w:r>
        <w:rPr>
          <w:b/>
          <w:i w:val="0"/>
        </w:rPr>
        <w:t>508.</w:t>
      </w:r>
      <w:r>
        <w:t xml:space="preserve"> When Phalguna Purnima drew near,</w:t>
      </w:r>
      <w:r>
        <w:br/>
      </w:r>
      <w:r>
        <w:t>the festival at Sri Kheturi began.</w:t>
      </w:r>
    </w:p>
    <w:p>
      <w:pPr>
        <w:spacing w:after="60"/>
        <w:ind w:left="510" w:hanging="510"/>
      </w:pPr>
      <w:r>
        <w:rPr>
          <w:b/>
          <w:i w:val="0"/>
        </w:rPr>
        <w:t>509.</w:t>
      </w:r>
      <w:r>
        <w:t xml:space="preserve"> Little by little all the mahantas came;</w:t>
      </w:r>
      <w:r>
        <w:br/>
      </w:r>
      <w:r>
        <w:t>how many people came cannot be counted.</w:t>
      </w:r>
    </w:p>
    <w:p>
      <w:pPr>
        <w:spacing w:after="60"/>
        <w:ind w:left="510" w:hanging="510"/>
      </w:pPr>
      <w:r>
        <w:rPr>
          <w:b/>
          <w:i w:val="0"/>
        </w:rPr>
        <w:t>510.</w:t>
      </w:r>
      <w:r>
        <w:t xml:space="preserve"> All came — Srinivasa, Shyamananda;</w:t>
      </w:r>
      <w:r>
        <w:br/>
      </w:r>
      <w:r>
        <w:t>Virachandra and Achyutananda came with many Vaishnavas.</w:t>
      </w:r>
    </w:p>
    <w:p>
      <w:pPr>
        <w:spacing w:after="60"/>
        <w:ind w:left="510" w:hanging="510"/>
      </w:pPr>
      <w:r>
        <w:rPr>
          <w:b/>
          <w:i w:val="0"/>
        </w:rPr>
        <w:t>511.</w:t>
      </w:r>
      <w:r>
        <w:t xml:space="preserve"> On the day of the full moon in the morning there was nama-sankirtana;</w:t>
      </w:r>
      <w:r>
        <w:br/>
      </w:r>
      <w:r>
        <w:t>they performed the abhisheka of the deities and sprinkled them with coloured powder.</w:t>
      </w:r>
    </w:p>
    <w:p>
      <w:pPr>
        <w:spacing w:after="60"/>
        <w:ind w:left="510" w:hanging="510"/>
      </w:pPr>
      <w:r>
        <w:rPr>
          <w:b/>
          <w:i w:val="0"/>
        </w:rPr>
        <w:t>512.</w:t>
      </w:r>
      <w:r>
        <w:t xml:space="preserve"> All the devotees, sprinkling powder on the bodies of the deities,</w:t>
      </w:r>
      <w:r>
        <w:br/>
      </w:r>
      <w:r>
        <w:t>gladly sprinkle powder on one another.</w:t>
      </w:r>
    </w:p>
    <w:p>
      <w:pPr>
        <w:spacing w:after="60"/>
        <w:ind w:left="510" w:hanging="510"/>
      </w:pPr>
      <w:r>
        <w:rPr>
          <w:b/>
          <w:i w:val="0"/>
        </w:rPr>
        <w:t>513.</w:t>
      </w:r>
      <w:r>
        <w:t xml:space="preserve"> Having played with the powder, all took prasada;</w:t>
      </w:r>
      <w:r>
        <w:br/>
      </w:r>
      <w:r>
        <w:t>having seen the evening arati, they began the kirtana.</w:t>
      </w:r>
    </w:p>
    <w:p>
      <w:pPr>
        <w:spacing w:after="60"/>
        <w:ind w:left="510" w:hanging="510"/>
      </w:pPr>
      <w:r>
        <w:rPr>
          <w:b/>
          <w:i w:val="0"/>
        </w:rPr>
        <w:t>514.</w:t>
      </w:r>
      <w:r>
        <w:t xml:space="preserve"> First, Vasu Ghosha's songs of Gaura's lila:</w:t>
      </w:r>
      <w:r>
        <w:br/>
      </w:r>
      <w:r>
        <w:t>whoever hears them, his heart melts and tears flow.</w:t>
      </w:r>
    </w:p>
    <w:p>
      <w:pPr>
        <w:spacing w:after="60"/>
        <w:ind w:left="510" w:hanging="510"/>
      </w:pPr>
      <w:r>
        <w:rPr>
          <w:b/>
          <w:i w:val="0"/>
        </w:rPr>
        <w:t>515.</w:t>
      </w:r>
      <w:r>
        <w:t xml:space="preserve"> Devidasa and Madhava Acharya play the mridanga,</w:t>
      </w:r>
      <w:r>
        <w:br/>
      </w:r>
      <w:r>
        <w:t>Gauranga [Dasa] and Govinda Dasa play the karatalas.</w:t>
      </w:r>
    </w:p>
    <w:p>
      <w:pPr>
        <w:spacing w:after="60"/>
        <w:ind w:left="510" w:hanging="510"/>
      </w:pPr>
      <w:r>
        <w:rPr>
          <w:b/>
          <w:i w:val="0"/>
        </w:rPr>
        <w:t>516.</w:t>
      </w:r>
      <w:r>
        <w:t xml:space="preserve"> Santosha, Govinda, Gokula — all sing songs;</w:t>
      </w:r>
      <w:r>
        <w:br/>
      </w:r>
      <w:r>
        <w:t>Krishna's lila in the songs of Chandidasa captivates everyone's heart.</w:t>
      </w:r>
    </w:p>
    <w:p>
      <w:pPr>
        <w:spacing w:after="60"/>
        <w:ind w:left="510" w:hanging="510"/>
      </w:pPr>
      <w:r>
        <w:rPr>
          <w:b/>
          <w:i w:val="0"/>
        </w:rPr>
        <w:t>517.</w:t>
      </w:r>
      <w:r>
        <w:t xml:space="preserve"> Achyutananda, Virabhadra and Srinivasa,</w:t>
      </w:r>
      <w:r>
        <w:br/>
      </w:r>
      <w:r>
        <w:t>Shyamananda, Narottama, Ramachandra Dasa,</w:t>
      </w:r>
    </w:p>
    <w:p>
      <w:pPr>
        <w:spacing w:after="60"/>
        <w:ind w:left="510" w:hanging="510"/>
      </w:pPr>
      <w:r>
        <w:rPr>
          <w:b/>
          <w:i w:val="0"/>
        </w:rPr>
        <w:t>518.</w:t>
      </w:r>
      <w:r>
        <w:t xml:space="preserve"> with arms raised, dance and sing of Krishna's lila;</w:t>
      </w:r>
      <w:r>
        <w:br/>
      </w:r>
      <w:r>
        <w:t>what joy there was cannot be written.</w:t>
      </w:r>
    </w:p>
    <w:p>
      <w:pPr>
        <w:spacing w:after="60"/>
        <w:ind w:left="510" w:hanging="510"/>
      </w:pPr>
      <w:r>
        <w:rPr>
          <w:b/>
          <w:i w:val="0"/>
        </w:rPr>
        <w:t>519.</w:t>
      </w:r>
      <w:r>
        <w:t xml:space="preserve"> Drawn by the power of Narottama's bhakti and his song,</w:t>
      </w:r>
      <w:r>
        <w:br/>
      </w:r>
      <w:r>
        <w:t>Krishna could not hold back and came together with his Beloved.</w:t>
      </w:r>
    </w:p>
    <w:p>
      <w:pPr>
        <w:spacing w:after="60"/>
        <w:ind w:left="510" w:hanging="510"/>
      </w:pPr>
      <w:r>
        <w:rPr>
          <w:b/>
          <w:i w:val="0"/>
        </w:rPr>
        <w:t>520.</w:t>
      </w:r>
      <w:r>
        <w:t xml:space="preserve"> In all ten directions water and land were lit up;</w:t>
      </w:r>
      <w:r>
        <w:br/>
      </w:r>
      <w:r>
        <w:t>a spotless radiance, like lightning in a cloud.</w:t>
      </w:r>
    </w:p>
    <w:p>
      <w:pPr>
        <w:spacing w:after="60"/>
        <w:ind w:left="510" w:hanging="510"/>
      </w:pPr>
      <w:r>
        <w:rPr>
          <w:b/>
          <w:i w:val="0"/>
        </w:rPr>
        <w:t>521.</w:t>
      </w:r>
      <w:r>
        <w:t xml:space="preserve"> Then all saw the form of Radha and Krishna;</w:t>
      </w:r>
      <w:r>
        <w:br/>
      </w:r>
      <w:r>
        <w:t>what joy they felt cannot be told.</w:t>
      </w:r>
    </w:p>
    <w:p>
      <w:pPr>
        <w:spacing w:after="60"/>
        <w:ind w:left="510" w:hanging="510"/>
      </w:pPr>
      <w:r>
        <w:rPr>
          <w:b/>
          <w:i w:val="0"/>
        </w:rPr>
        <w:t>522.</w:t>
      </w:r>
      <w:r>
        <w:t xml:space="preserve"> A fragrant breeze blew, wonderful indeed;</w:t>
      </w:r>
      <w:r>
        <w:br/>
      </w:r>
      <w:r>
        <w:t>anklets and belts of little bells tinkled sweetly.</w:t>
      </w:r>
    </w:p>
    <w:p>
      <w:pPr>
        <w:spacing w:after="60"/>
        <w:ind w:left="510" w:hanging="510"/>
      </w:pPr>
      <w:r>
        <w:rPr>
          <w:b/>
          <w:i w:val="0"/>
        </w:rPr>
        <w:t>523.</w:t>
      </w:r>
      <w:r>
        <w:t xml:space="preserve"> Above the sankirtana, in the vault of the sky,</w:t>
      </w:r>
      <w:r>
        <w:br/>
      </w:r>
      <w:r>
        <w:t>Bhagavan appeared and vanished.</w:t>
      </w:r>
    </w:p>
    <w:p>
      <w:pPr>
        <w:spacing w:after="60"/>
        <w:ind w:left="510" w:hanging="510"/>
      </w:pPr>
      <w:r>
        <w:rPr>
          <w:b/>
          <w:i w:val="0"/>
        </w:rPr>
        <w:t>524.</w:t>
      </w:r>
      <w:r>
        <w:t xml:space="preserve"> Narottama fell to the ground senseless;</w:t>
      </w:r>
      <w:r>
        <w:br/>
      </w:r>
      <w:r>
        <w:t>Ramachandra and the others weep, rolling on the ground.</w:t>
      </w:r>
    </w:p>
    <w:p>
      <w:pPr>
        <w:spacing w:after="60"/>
        <w:ind w:left="510" w:hanging="510"/>
      </w:pPr>
      <w:r>
        <w:rPr>
          <w:b/>
          <w:i w:val="0"/>
        </w:rPr>
        <w:t>525.</w:t>
      </w:r>
      <w:r>
        <w:t xml:space="preserve"> Sri Krishna's lila cannot be understood at all;</w:t>
      </w:r>
      <w:r>
        <w:br/>
      </w:r>
      <w:r>
        <w:t>by Krishna's will all grew calm.</w:t>
      </w:r>
    </w:p>
    <w:p>
      <w:pPr>
        <w:spacing w:after="60"/>
        <w:ind w:left="510" w:hanging="510"/>
      </w:pPr>
      <w:r>
        <w:rPr>
          <w:b/>
          <w:i w:val="0"/>
        </w:rPr>
        <w:t>526.</w:t>
      </w:r>
      <w:r>
        <w:t xml:space="preserve"> A cry rose in the sky: "Blessed is Narottama!"</w:t>
      </w:r>
      <w:r>
        <w:br/>
      </w:r>
      <w:r>
        <w:t>All embrace one another and bow.</w:t>
      </w:r>
    </w:p>
    <w:p>
      <w:pPr>
        <w:spacing w:after="60"/>
        <w:ind w:left="510" w:hanging="510"/>
      </w:pPr>
      <w:r>
        <w:rPr>
          <w:b/>
          <w:i w:val="0"/>
        </w:rPr>
        <w:t>527.</w:t>
      </w:r>
      <w:r>
        <w:t xml:space="preserve"> Narottama is an avesha-avatara of Bhagavan;</w:t>
      </w:r>
      <w:r>
        <w:br/>
      </w:r>
      <w:r>
        <w:t>by his mercy we were delivered.</w:t>
      </w:r>
    </w:p>
    <w:p>
      <w:pPr>
        <w:spacing w:after="60"/>
        <w:ind w:left="510" w:hanging="510"/>
      </w:pPr>
      <w:r>
        <w:rPr>
          <w:b/>
          <w:i w:val="0"/>
        </w:rPr>
        <w:t>528.</w:t>
      </w:r>
      <w:r>
        <w:t xml:space="preserve"> Narottama's bhajana and his sport are supremely excellent;</w:t>
      </w:r>
      <w:r>
        <w:br/>
      </w:r>
      <w:r>
        <w:t>in his mercy he delivers all people.</w:t>
      </w:r>
    </w:p>
    <w:p>
      <w:pPr>
        <w:spacing w:after="60"/>
        <w:ind w:left="510" w:hanging="510"/>
      </w:pPr>
      <w:r>
        <w:rPr>
          <w:b/>
          <w:i w:val="0"/>
        </w:rPr>
        <w:t>529.</w:t>
      </w:r>
      <w:r>
        <w:t xml:space="preserve"> One day Narottama, fixing his mind,</w:t>
      </w:r>
      <w:r>
        <w:br/>
      </w:r>
      <w:r>
        <w:t>contemplates the rasa-lila of Radha and Krishna.</w:t>
      </w:r>
    </w:p>
    <w:p>
      <w:pPr>
        <w:spacing w:after="60"/>
        <w:ind w:left="510" w:hanging="510"/>
      </w:pPr>
      <w:r>
        <w:rPr>
          <w:b/>
          <w:i w:val="0"/>
        </w:rPr>
        <w:t>530.</w:t>
      </w:r>
      <w:r>
        <w:t xml:space="preserve"> He remains in samadhi, his body motionless;</w:t>
      </w:r>
      <w:r>
        <w:br/>
      </w:r>
      <w:r>
        <w:t>friends, kinsfolk and devotees, seeing this, grew alarmed</w:t>
      </w:r>
      <w:r>
        <w:rPr>
          <w:b w:val="0"/>
          <w:i w:val="0"/>
          <w:vertAlign w:val="superscript"/>
        </w:rPr>
        <w:t>77</w:t>
      </w:r>
      <w:r>
        <w:t>.</w:t>
      </w:r>
    </w:p>
    <w:p>
      <w:pPr>
        <w:spacing w:after="60"/>
        <w:ind w:left="510" w:hanging="510"/>
      </w:pPr>
      <w:r>
        <w:rPr>
          <w:b/>
          <w:i w:val="0"/>
        </w:rPr>
        <w:t>531.</w:t>
      </w:r>
      <w:r>
        <w:t xml:space="preserve"> Ramachandra says, "Do not worry at all:</w:t>
      </w:r>
      <w:r>
        <w:br/>
      </w:r>
      <w:r>
        <w:t>when the samadhi breaks, he will regain consciousness."</w:t>
      </w:r>
    </w:p>
    <w:p>
      <w:pPr>
        <w:spacing w:after="60"/>
        <w:ind w:left="510" w:hanging="510"/>
      </w:pPr>
      <w:r>
        <w:rPr>
          <w:b/>
          <w:i w:val="0"/>
        </w:rPr>
        <w:t>532.</w:t>
      </w:r>
      <w:r>
        <w:t xml:space="preserve"> Two days passed, and all were in distress;</w:t>
      </w:r>
      <w:r>
        <w:br/>
      </w:r>
      <w:r>
        <w:t>Srinivasa Acharya came and calmed everyone.</w:t>
      </w:r>
    </w:p>
    <w:p>
      <w:pPr>
        <w:spacing w:after="60"/>
        <w:ind w:left="510" w:hanging="510"/>
      </w:pPr>
      <w:r>
        <w:rPr>
          <w:b/>
          <w:i w:val="0"/>
        </w:rPr>
        <w:t>533.</w:t>
      </w:r>
      <w:r>
        <w:t xml:space="preserve"> Srinivasa Acharya with effort brought him to consciousness;</w:t>
      </w:r>
      <w:r>
        <w:br/>
      </w:r>
      <w:r>
        <w:t>then the cry arose: "Hari! Hari! Hari!"</w:t>
      </w:r>
    </w:p>
    <w:p>
      <w:pPr>
        <w:spacing w:after="60"/>
        <w:ind w:left="510" w:hanging="510"/>
      </w:pPr>
      <w:r>
        <w:rPr>
          <w:b/>
          <w:i w:val="0"/>
        </w:rPr>
        <w:t>534.</w:t>
      </w:r>
      <w:r>
        <w:t xml:space="preserve"> Regaining outer consciousness, Narottama bowed to the Acharya,</w:t>
      </w:r>
      <w:r>
        <w:br/>
      </w:r>
      <w:r>
        <w:t>and Srinivasa Acharya embraced him.</w:t>
      </w:r>
    </w:p>
    <w:p>
      <w:pPr>
        <w:spacing w:after="60"/>
        <w:ind w:left="510" w:hanging="510"/>
      </w:pPr>
      <w:r>
        <w:rPr>
          <w:b/>
          <w:i w:val="0"/>
        </w:rPr>
        <w:t>535.</w:t>
      </w:r>
      <w:r>
        <w:t xml:space="preserve"> Listen, listen, listeners, with one mind:</w:t>
      </w:r>
      <w:r>
        <w:br/>
      </w:r>
      <w:r>
        <w:t>now I shall describe the deliverance of a pashandi.</w:t>
      </w:r>
    </w:p>
    <w:p>
      <w:pPr>
        <w:spacing w:after="60"/>
        <w:ind w:left="510" w:hanging="510"/>
      </w:pPr>
      <w:r>
        <w:rPr>
          <w:b/>
          <w:i w:val="0"/>
        </w:rPr>
        <w:t>536.</w:t>
      </w:r>
      <w:r>
        <w:t xml:space="preserve"> In Gopalpur lived a Vedic brahmana;</w:t>
      </w:r>
      <w:r>
        <w:br/>
      </w:r>
      <w:r>
        <w:t>he taught pupils and knew many shastras.</w:t>
      </w:r>
    </w:p>
    <w:p>
      <w:pPr>
        <w:spacing w:after="60"/>
        <w:ind w:left="510" w:hanging="510"/>
      </w:pPr>
      <w:r>
        <w:rPr>
          <w:b/>
          <w:i w:val="0"/>
        </w:rPr>
        <w:t>537.</w:t>
      </w:r>
      <w:r>
        <w:t xml:space="preserve"> His name was Gurudasa Bhattacharya;</w:t>
      </w:r>
      <w:r>
        <w:br/>
      </w:r>
      <w:r>
        <w:t>this wicked man reviled Narottama in every way.</w:t>
      </w:r>
    </w:p>
    <w:p>
      <w:pPr>
        <w:spacing w:after="60"/>
        <w:ind w:left="510" w:hanging="510"/>
      </w:pPr>
      <w:r>
        <w:rPr>
          <w:b/>
          <w:i w:val="0"/>
        </w:rPr>
        <w:t>538.</w:t>
      </w:r>
      <w:r>
        <w:t xml:space="preserve"> From his reviling he was struck with leprosy;</w:t>
      </w:r>
      <w:r>
        <w:br/>
      </w:r>
      <w:r>
        <w:t>neither propitiatory rites nor treatment rid him of the disease.</w:t>
      </w:r>
    </w:p>
    <w:p>
      <w:pPr>
        <w:spacing w:after="60"/>
        <w:ind w:left="510" w:hanging="510"/>
      </w:pPr>
      <w:r>
        <w:rPr>
          <w:b/>
          <w:i w:val="0"/>
        </w:rPr>
        <w:t>539.</w:t>
      </w:r>
      <w:r>
        <w:t xml:space="preserve"> He constantly meditates on Bhavani:</w:t>
      </w:r>
      <w:r>
        <w:br/>
      </w:r>
      <w:r>
        <w:t>"For what offence has such misery befallen me?"</w:t>
      </w:r>
    </w:p>
    <w:p>
      <w:pPr>
        <w:spacing w:after="60"/>
        <w:ind w:left="510" w:hanging="510"/>
      </w:pPr>
      <w:r>
        <w:rPr>
          <w:b/>
          <w:i w:val="0"/>
        </w:rPr>
        <w:t>540.</w:t>
      </w:r>
      <w:r>
        <w:t xml:space="preserve"> At night Bhavani showed herself to him in a dream:</w:t>
      </w:r>
      <w:r>
        <w:br/>
      </w:r>
      <w:r>
        <w:t>"You suffer so for reviling Narottama.</w:t>
      </w:r>
    </w:p>
    <w:p>
      <w:pPr>
        <w:spacing w:after="60"/>
        <w:ind w:left="510" w:hanging="510"/>
      </w:pPr>
      <w:r>
        <w:rPr>
          <w:b/>
          <w:i w:val="0"/>
        </w:rPr>
        <w:t>541.</w:t>
      </w:r>
      <w:r>
        <w:t xml:space="preserve"> You have always regarded Narottama as a shudra —</w:t>
      </w:r>
      <w:r>
        <w:br/>
      </w:r>
      <w:r>
        <w:t>for this offence you are suffering greatly.</w:t>
      </w:r>
    </w:p>
    <w:p>
      <w:pPr>
        <w:spacing w:after="60"/>
        <w:ind w:left="510" w:hanging="510"/>
      </w:pPr>
      <w:r>
        <w:rPr>
          <w:b/>
          <w:i w:val="0"/>
        </w:rPr>
        <w:t>542.</w:t>
      </w:r>
      <w:r>
        <w:t xml:space="preserve"> Narottama is the embodiment of Sri Chaitanya's prema;</w:t>
      </w:r>
      <w:r>
        <w:br/>
      </w:r>
      <w:r>
        <w:t>whoever looks on him with bhakti, the distress of his mind departs.</w:t>
      </w:r>
    </w:p>
    <w:p>
      <w:pPr>
        <w:spacing w:after="60"/>
        <w:ind w:left="510" w:hanging="510"/>
      </w:pPr>
      <w:r>
        <w:rPr>
          <w:b/>
          <w:i w:val="0"/>
        </w:rPr>
        <w:t>543.</w:t>
      </w:r>
      <w:r>
        <w:t xml:space="preserve"> He is an avesha-avatara of Nityananda Prabhu;</w:t>
      </w:r>
      <w:r>
        <w:br/>
      </w:r>
      <w:r>
        <w:t>in his mercy he will deliver the world.</w:t>
      </w:r>
    </w:p>
    <w:p>
      <w:pPr>
        <w:spacing w:after="60"/>
        <w:ind w:left="510" w:hanging="510"/>
      </w:pPr>
      <w:r>
        <w:rPr>
          <w:b/>
          <w:i w:val="0"/>
        </w:rPr>
        <w:t>544.</w:t>
      </w:r>
      <w:r>
        <w:t xml:space="preserve"> The sinner who regards Narottama as an ordinary man</w:t>
      </w:r>
      <w:r>
        <w:br/>
      </w:r>
      <w:r>
        <w:t>sinks into hell after death.</w:t>
      </w:r>
    </w:p>
    <w:p>
      <w:pPr>
        <w:spacing w:after="60"/>
        <w:ind w:left="510" w:hanging="510"/>
      </w:pPr>
      <w:r>
        <w:rPr>
          <w:b/>
          <w:i w:val="0"/>
        </w:rPr>
        <w:t>545.</w:t>
      </w:r>
      <w:r>
        <w:t xml:space="preserve"> The wretch who calls Narottama a shudra</w:t>
      </w:r>
      <w:r>
        <w:br/>
      </w:r>
      <w:r>
        <w:t>goes to hell with his whole family, there is no doubt.</w:t>
      </w:r>
    </w:p>
    <w:p>
      <w:pPr>
        <w:spacing w:after="60"/>
        <w:ind w:left="510" w:hanging="510"/>
      </w:pPr>
      <w:r>
        <w:rPr>
          <w:b/>
          <w:i w:val="0"/>
        </w:rPr>
        <w:t>546.</w:t>
      </w:r>
      <w:r>
        <w:t xml:space="preserve"> Whoever is devoted to Vishnu</w:t>
      </w:r>
      <w:r>
        <w:br/>
      </w:r>
      <w:r>
        <w:t>has the sacred thread within his heart, know this for certain.</w:t>
      </w:r>
    </w:p>
    <w:p>
      <w:pPr>
        <w:spacing w:after="60"/>
        <w:ind w:left="510" w:hanging="510"/>
      </w:pPr>
      <w:r>
        <w:rPr>
          <w:b/>
          <w:i w:val="0"/>
        </w:rPr>
        <w:t>547.</w:t>
      </w:r>
      <w:r>
        <w:t xml:space="preserve"> A devotee of Krishna is greater than a brahmana;</w:t>
      </w:r>
      <w:r>
        <w:br/>
      </w:r>
      <w:r>
        <w:t>a brahmana without devotion to Krishna is truly the lowest of shudras.</w:t>
      </w:r>
    </w:p>
    <w:p>
      <w:pPr>
        <w:spacing w:after="60"/>
        <w:ind w:left="510" w:hanging="510"/>
      </w:pPr>
      <w:r>
        <w:rPr>
          <w:b/>
          <w:i w:val="0"/>
        </w:rPr>
        <w:t>548.</w:t>
      </w:r>
      <w:r>
        <w:t xml:space="preserve"> Thus it is said:</w:t>
      </w:r>
      <w:r>
        <w:br/>
      </w:r>
      <w:r>
        <w:t>*'Even a chandala devoted to Vishnu is the best of the twice-born;</w:t>
      </w:r>
      <w:r>
        <w:br/>
      </w:r>
      <w:r>
        <w:t>but one without devotion to Vishnu, though twice-born, is lower than a dog-eater.'*</w:t>
      </w:r>
      <w:r>
        <w:rPr>
          <w:b w:val="0"/>
          <w:i w:val="0"/>
          <w:vertAlign w:val="superscript"/>
        </w:rPr>
        <w:t>78</w:t>
      </w:r>
    </w:p>
    <w:p>
      <w:pPr>
        <w:spacing w:after="60"/>
        <w:ind w:left="510" w:hanging="510"/>
      </w:pPr>
      <w:r>
        <w:rPr>
          <w:b/>
          <w:i w:val="0"/>
        </w:rPr>
        <w:t>549.</w:t>
      </w:r>
      <w:r>
        <w:t xml:space="preserve"> Having said this, Bhagavati vanished;</w:t>
      </w:r>
      <w:r>
        <w:br/>
      </w:r>
      <w:r>
        <w:t>waking, the brahmana sees that the night has passed.</w:t>
      </w:r>
    </w:p>
    <w:p>
      <w:pPr>
        <w:spacing w:after="60"/>
        <w:ind w:left="510" w:hanging="510"/>
      </w:pPr>
      <w:r>
        <w:rPr>
          <w:b/>
          <w:i w:val="0"/>
        </w:rPr>
        <w:t>550.</w:t>
      </w:r>
      <w:r>
        <w:t xml:space="preserve"> In the morning the brahmana, coming from there to Kheturi,</w:t>
      </w:r>
      <w:r>
        <w:br/>
      </w:r>
      <w:r>
        <w:t>prostrated himself at Narottama's feet.</w:t>
      </w:r>
    </w:p>
    <w:p>
      <w:pPr>
        <w:spacing w:after="60"/>
        <w:ind w:left="510" w:hanging="510"/>
      </w:pPr>
      <w:r>
        <w:rPr>
          <w:b/>
          <w:i w:val="0"/>
        </w:rPr>
        <w:t>551.</w:t>
      </w:r>
      <w:r>
        <w:t xml:space="preserve"> He related his dream in detail:</w:t>
      </w:r>
      <w:r>
        <w:br/>
      </w:r>
      <w:r>
        <w:t>"Have mercy, Prabhu, give me the boat of your feet.</w:t>
      </w:r>
    </w:p>
    <w:p>
      <w:pPr>
        <w:spacing w:after="60"/>
        <w:ind w:left="510" w:hanging="510"/>
      </w:pPr>
      <w:r>
        <w:rPr>
          <w:b/>
          <w:i w:val="0"/>
        </w:rPr>
        <w:t>552.</w:t>
      </w:r>
      <w:r>
        <w:t xml:space="preserve"> There is none in the world, Prabhu, as low as I;</w:t>
      </w:r>
      <w:r>
        <w:br/>
      </w:r>
      <w:r>
        <w:t>if you deliver me, your fame will spread everywhere."</w:t>
      </w:r>
    </w:p>
    <w:p>
      <w:pPr>
        <w:spacing w:after="60"/>
        <w:ind w:left="510" w:hanging="510"/>
      </w:pPr>
      <w:r>
        <w:rPr>
          <w:b/>
          <w:i w:val="0"/>
        </w:rPr>
        <w:t>553.</w:t>
      </w:r>
      <w:r>
        <w:t xml:space="preserve"> Hearing this, Narottama in mercy placed his foot on his head;</w:t>
      </w:r>
      <w:r>
        <w:br/>
      </w:r>
      <w:r>
        <w:t>he was freed from the disease — all saw it.</w:t>
      </w:r>
    </w:p>
    <w:p>
      <w:pPr>
        <w:spacing w:after="60"/>
        <w:ind w:left="510" w:hanging="510"/>
      </w:pPr>
      <w:r>
        <w:rPr>
          <w:b/>
          <w:i w:val="0"/>
        </w:rPr>
        <w:t>554.</w:t>
      </w:r>
      <w:r>
        <w:t xml:space="preserve"> Thakura Mahashaya is an ocean of compassion:</w:t>
      </w:r>
      <w:r>
        <w:br/>
      </w:r>
      <w:r>
        <w:t>in his pity he made him his servant.</w:t>
      </w:r>
    </w:p>
    <w:p>
      <w:pPr>
        <w:spacing w:after="60"/>
        <w:ind w:left="510" w:hanging="510"/>
      </w:pPr>
      <w:r>
        <w:rPr>
          <w:b/>
          <w:i w:val="0"/>
        </w:rPr>
        <w:t>555.</w:t>
      </w:r>
      <w:r>
        <w:t xml:space="preserve"> From then on many people, fearful at heart,</w:t>
      </w:r>
      <w:r>
        <w:br/>
      </w:r>
      <w:r>
        <w:t>came and took refuge at Narottama's feet.</w:t>
      </w:r>
    </w:p>
    <w:p>
      <w:pPr>
        <w:spacing w:after="60"/>
        <w:ind w:left="510" w:hanging="510"/>
      </w:pPr>
      <w:r>
        <w:rPr>
          <w:b/>
          <w:i w:val="0"/>
        </w:rPr>
        <w:t>556.</w:t>
      </w:r>
      <w:r>
        <w:t xml:space="preserve"> There was a Vedic brahmana named Jagannatha Acharya,</w:t>
      </w:r>
      <w:r>
        <w:br/>
      </w:r>
      <w:r>
        <w:t>a great pandita, a resident of Budhari.</w:t>
      </w:r>
    </w:p>
    <w:p>
      <w:pPr>
        <w:spacing w:after="60"/>
        <w:ind w:left="510" w:hanging="510"/>
      </w:pPr>
      <w:r>
        <w:rPr>
          <w:b/>
          <w:i w:val="0"/>
        </w:rPr>
        <w:t>557.</w:t>
      </w:r>
      <w:r>
        <w:t xml:space="preserve"> Seeing that [Narottama] was initiating brahmanas, this brahmana Jagannatha</w:t>
      </w:r>
      <w:r>
        <w:br/>
      </w:r>
      <w:r>
        <w:t>became furious with Narottama</w:t>
      </w:r>
      <w:r>
        <w:rPr>
          <w:b w:val="0"/>
          <w:i w:val="0"/>
          <w:vertAlign w:val="superscript"/>
        </w:rPr>
        <w:t>79</w:t>
      </w:r>
      <w:r>
        <w:t>.</w:t>
      </w:r>
    </w:p>
    <w:p>
      <w:pPr>
        <w:spacing w:after="60"/>
        <w:ind w:left="510" w:hanging="510"/>
      </w:pPr>
      <w:r>
        <w:rPr>
          <w:b/>
          <w:i w:val="0"/>
        </w:rPr>
        <w:t>558.</w:t>
      </w:r>
      <w:r>
        <w:t xml:space="preserve"> [Wishing] to enter into debate with Sri Narottama,</w:t>
      </w:r>
      <w:r>
        <w:br/>
      </w:r>
      <w:r>
        <w:t>he began inwardly to meditate on the feet of Kali.</w:t>
      </w:r>
    </w:p>
    <w:p>
      <w:pPr>
        <w:spacing w:after="60"/>
        <w:ind w:left="510" w:hanging="510"/>
      </w:pPr>
      <w:r>
        <w:rPr>
          <w:b/>
          <w:i w:val="0"/>
        </w:rPr>
        <w:t>559.</w:t>
      </w:r>
      <w:r>
        <w:t xml:space="preserve"> At night Jagannatha saw a dream:</w:t>
      </w:r>
      <w:r>
        <w:br/>
      </w:r>
      <w:r>
        <w:t>Narottama is an avesha of Sri Bhagavan.</w:t>
      </w:r>
    </w:p>
    <w:p>
      <w:pPr>
        <w:spacing w:after="60"/>
        <w:ind w:left="510" w:hanging="510"/>
      </w:pPr>
      <w:r>
        <w:rPr>
          <w:b/>
          <w:i w:val="0"/>
        </w:rPr>
        <w:t>560.</w:t>
      </w:r>
      <w:r>
        <w:t xml:space="preserve"> Greatly afraid at heart, Jagannatha</w:t>
      </w:r>
      <w:r>
        <w:br/>
      </w:r>
      <w:r>
        <w:t>quickly came to the village of Sri Kheturi.</w:t>
      </w:r>
    </w:p>
    <w:p>
      <w:pPr>
        <w:spacing w:after="60"/>
        <w:ind w:left="510" w:hanging="510"/>
      </w:pPr>
      <w:r>
        <w:rPr>
          <w:b/>
          <w:i w:val="0"/>
        </w:rPr>
        <w:t>561.</w:t>
      </w:r>
      <w:r>
        <w:t xml:space="preserve"> He came and took refuge at Narottama's feet,</w:t>
      </w:r>
      <w:r>
        <w:br/>
      </w:r>
      <w:r>
        <w:t>and Narottama in his mercy gave him the initiation mantra.</w:t>
      </w:r>
    </w:p>
    <w:p>
      <w:pPr>
        <w:spacing w:after="60"/>
        <w:ind w:left="510" w:hanging="510"/>
      </w:pPr>
      <w:r>
        <w:rPr>
          <w:b/>
          <w:i w:val="0"/>
        </w:rPr>
        <w:t>562.</w:t>
      </w:r>
      <w:r>
        <w:t xml:space="preserve"> Narottama made many brahmanas his disciples —</w:t>
      </w:r>
      <w:r>
        <w:br/>
      </w:r>
      <w:r>
        <w:t>and the pashandi brahmanas all burned [with spite] like fire.</w:t>
      </w:r>
    </w:p>
    <w:p>
      <w:pPr>
        <w:spacing w:after="60"/>
        <w:ind w:left="510" w:hanging="510"/>
      </w:pPr>
      <w:r>
        <w:rPr>
          <w:b/>
          <w:i w:val="0"/>
        </w:rPr>
        <w:t>563.</w:t>
      </w:r>
      <w:r>
        <w:t xml:space="preserve"> Wicked brahmanas, robber chiefs from Bengal,</w:t>
      </w:r>
      <w:r>
        <w:br/>
      </w:r>
      <w:r>
        <w:t>were delivered by the mercy of Thakura Mahashaya.</w:t>
      </w:r>
    </w:p>
    <w:p>
      <w:pPr>
        <w:spacing w:after="60"/>
        <w:ind w:left="510" w:hanging="510"/>
      </w:pPr>
      <w:r>
        <w:rPr>
          <w:b/>
          <w:i w:val="0"/>
        </w:rPr>
        <w:t>564.</w:t>
      </w:r>
      <w:r>
        <w:t xml:space="preserve"> I shall give the names of some of them;</w:t>
      </w:r>
      <w:r>
        <w:br/>
      </w:r>
      <w:r>
        <w:t>listen, listen, listeners, with one mind.</w:t>
      </w:r>
    </w:p>
    <w:p>
      <w:pPr>
        <w:spacing w:after="60"/>
        <w:ind w:left="510" w:hanging="510"/>
      </w:pPr>
      <w:r>
        <w:rPr>
          <w:b/>
          <w:i w:val="0"/>
        </w:rPr>
        <w:t>565.</w:t>
      </w:r>
      <w:r>
        <w:t xml:space="preserve"> Govinda Banerji and Lalita Ghoshal,</w:t>
      </w:r>
      <w:r>
        <w:br/>
      </w:r>
      <w:r>
        <w:t>Kalidasa Chatterji, a most wicked robber,</w:t>
      </w:r>
    </w:p>
    <w:p>
      <w:pPr>
        <w:spacing w:after="60"/>
        <w:ind w:left="510" w:hanging="510"/>
      </w:pPr>
      <w:r>
        <w:rPr>
          <w:b/>
          <w:i w:val="0"/>
        </w:rPr>
        <w:t>566.</w:t>
      </w:r>
      <w:r>
        <w:t xml:space="preserve"> Nilamani Mukhuti and Ramajaya Chakravarti,</w:t>
      </w:r>
      <w:r>
        <w:br/>
      </w:r>
      <w:r>
        <w:t>Harinatha Ganguli and Shiva Chakravarti</w:t>
      </w:r>
      <w:r>
        <w:rPr>
          <w:b w:val="0"/>
          <w:i w:val="0"/>
          <w:vertAlign w:val="superscript"/>
        </w:rPr>
        <w:t>80</w:t>
      </w:r>
      <w:r>
        <w:t>.</w:t>
      </w:r>
    </w:p>
    <w:p>
      <w:pPr>
        <w:spacing w:after="60"/>
        <w:ind w:left="510" w:hanging="510"/>
      </w:pPr>
      <w:r>
        <w:rPr>
          <w:b/>
          <w:i w:val="0"/>
        </w:rPr>
        <w:t>567.</w:t>
      </w:r>
      <w:r>
        <w:t xml:space="preserve"> Formerly they were soldiers of Chand Raya</w:t>
      </w:r>
      <w:r>
        <w:br/>
      </w:r>
      <w:r>
        <w:t>and committed much robbery together with Chand Raya.</w:t>
      </w:r>
    </w:p>
    <w:p>
      <w:pPr>
        <w:spacing w:after="60"/>
        <w:ind w:left="510" w:hanging="510"/>
      </w:pPr>
      <w:r>
        <w:rPr>
          <w:b/>
          <w:i w:val="0"/>
        </w:rPr>
        <w:t>568.</w:t>
      </w:r>
      <w:r>
        <w:t xml:space="preserve"> They are Chand Raya's kinsmen and friends;</w:t>
      </w:r>
      <w:r>
        <w:br/>
      </w:r>
      <w:r>
        <w:t>fighting, they defeated the yavanas.</w:t>
      </w:r>
    </w:p>
    <w:p>
      <w:pPr>
        <w:spacing w:after="60"/>
        <w:ind w:left="510" w:hanging="510"/>
      </w:pPr>
      <w:r>
        <w:rPr>
          <w:b/>
          <w:i w:val="0"/>
        </w:rPr>
        <w:t>569.</w:t>
      </w:r>
      <w:r>
        <w:t xml:space="preserve"> They plundered many lands and extended their domain;</w:t>
      </w:r>
      <w:r>
        <w:br/>
      </w:r>
      <w:r>
        <w:t>out of fear the yavana king did not advance against them.</w:t>
      </w:r>
    </w:p>
    <w:p>
      <w:pPr>
        <w:spacing w:after="60"/>
        <w:ind w:left="510" w:hanging="510"/>
      </w:pPr>
      <w:r>
        <w:rPr>
          <w:b/>
          <w:i w:val="0"/>
        </w:rPr>
        <w:t>570.</w:t>
      </w:r>
      <w:r>
        <w:t xml:space="preserve"> On the day when Chand Raya was taken captive,</w:t>
      </w:r>
      <w:r>
        <w:br/>
      </w:r>
      <w:r>
        <w:t>all of them fled in fear.</w:t>
      </w:r>
    </w:p>
    <w:p>
      <w:pPr>
        <w:spacing w:after="60"/>
        <w:ind w:left="510" w:hanging="510"/>
      </w:pPr>
      <w:r>
        <w:rPr>
          <w:b/>
          <w:i w:val="0"/>
        </w:rPr>
        <w:t>571.</w:t>
      </w:r>
      <w:r>
        <w:t xml:space="preserve"> Knowing Thakura Mahashaya's power and its essence,</w:t>
      </w:r>
      <w:r>
        <w:br/>
      </w:r>
      <w:r>
        <w:t>all became [his] disciples, giving up their former trade</w:t>
      </w:r>
      <w:r>
        <w:rPr>
          <w:b w:val="0"/>
          <w:i w:val="0"/>
          <w:vertAlign w:val="superscript"/>
        </w:rPr>
        <w:t>81</w:t>
      </w:r>
      <w:r>
        <w:t>.</w:t>
      </w:r>
    </w:p>
    <w:p>
      <w:pPr>
        <w:spacing w:after="60"/>
        <w:ind w:left="510" w:hanging="510"/>
      </w:pPr>
      <w:r>
        <w:rPr>
          <w:b/>
          <w:i w:val="0"/>
        </w:rPr>
        <w:t>572.</w:t>
      </w:r>
      <w:r>
        <w:t xml:space="preserve"> [Narottama] has a kinsman, Raja Narasimha Raya;</w:t>
      </w:r>
      <w:r>
        <w:br/>
      </w:r>
      <w:r>
        <w:t>he lives very far away, at Pakkapalli</w:t>
      </w:r>
      <w:r>
        <w:rPr>
          <w:b w:val="0"/>
          <w:i w:val="0"/>
          <w:vertAlign w:val="superscript"/>
        </w:rPr>
        <w:t>82</w:t>
      </w:r>
      <w:r>
        <w:t>.</w:t>
      </w:r>
    </w:p>
    <w:p>
      <w:pPr>
        <w:spacing w:after="60"/>
        <w:ind w:left="510" w:hanging="510"/>
      </w:pPr>
      <w:r>
        <w:rPr>
          <w:b/>
          <w:i w:val="0"/>
        </w:rPr>
        <w:t>573.</w:t>
      </w:r>
      <w:r>
        <w:t xml:space="preserve"> His city on the bank of the Ganga is most delightful;</w:t>
      </w:r>
      <w:r>
        <w:br/>
      </w:r>
      <w:r>
        <w:t>he cares for his subjects with love, as for his sons.</w:t>
      </w:r>
    </w:p>
    <w:p>
      <w:pPr>
        <w:spacing w:after="60"/>
        <w:ind w:left="510" w:hanging="510"/>
      </w:pPr>
      <w:r>
        <w:rPr>
          <w:b/>
          <w:i w:val="0"/>
        </w:rPr>
        <w:t>574.</w:t>
      </w:r>
      <w:r>
        <w:t xml:space="preserve"> Many brahmana panditas live near him;</w:t>
      </w:r>
      <w:r>
        <w:br/>
      </w:r>
      <w:r>
        <w:t>once, by fate, a great pandita came there.</w:t>
      </w:r>
    </w:p>
    <w:p>
      <w:pPr>
        <w:spacing w:after="60"/>
        <w:ind w:left="510" w:hanging="510"/>
      </w:pPr>
      <w:r>
        <w:rPr>
          <w:b/>
          <w:i w:val="0"/>
        </w:rPr>
        <w:t>575.</w:t>
      </w:r>
      <w:r>
        <w:t xml:space="preserve"> The pandita's name was Rupa Narayana;</w:t>
      </w:r>
      <w:r>
        <w:br/>
      </w:r>
      <w:r>
        <w:t>nowhere had he been defeated in debate.</w:t>
      </w:r>
    </w:p>
    <w:p>
      <w:pPr>
        <w:spacing w:after="60"/>
        <w:ind w:left="510" w:hanging="510"/>
      </w:pPr>
      <w:r>
        <w:rPr>
          <w:b/>
          <w:i w:val="0"/>
        </w:rPr>
        <w:t>576.</w:t>
      </w:r>
      <w:r>
        <w:t xml:space="preserve"> His life is supremely sweet;</w:t>
      </w:r>
      <w:r>
        <w:br/>
      </w:r>
      <w:r>
        <w:t>I heard much of it from Narasimha Raya.</w:t>
      </w:r>
    </w:p>
    <w:p>
      <w:pPr>
        <w:spacing w:after="60"/>
        <w:ind w:left="510" w:hanging="510"/>
      </w:pPr>
      <w:r>
        <w:rPr>
          <w:b/>
          <w:i w:val="0"/>
        </w:rPr>
        <w:t>577.</w:t>
      </w:r>
      <w:r>
        <w:t xml:space="preserve"> I shall describe something of it here in brief —</w:t>
      </w:r>
      <w:r>
        <w:br/>
      </w:r>
      <w:r>
        <w:t>hearing of his life, all will be very glad.</w:t>
      </w:r>
    </w:p>
    <w:p>
      <w:pPr>
        <w:spacing w:after="60"/>
        <w:ind w:left="510" w:hanging="510"/>
      </w:pPr>
      <w:r>
        <w:rPr>
          <w:b/>
          <w:i w:val="0"/>
        </w:rPr>
        <w:t>578.</w:t>
      </w:r>
      <w:r>
        <w:t xml:space="preserve"> In Bengal there was the kingdom of Kamarupa, very pure;</w:t>
      </w:r>
      <w:r>
        <w:br/>
      </w:r>
      <w:r>
        <w:t>the Pathans took it after a great war.</w:t>
      </w:r>
    </w:p>
    <w:p>
      <w:pPr>
        <w:spacing w:after="60"/>
        <w:ind w:left="510" w:hanging="510"/>
      </w:pPr>
      <w:r>
        <w:rPr>
          <w:b/>
          <w:i w:val="0"/>
        </w:rPr>
        <w:t>579.</w:t>
      </w:r>
      <w:r>
        <w:t xml:space="preserve"> The capital of that country is Egarasindur,</w:t>
      </w:r>
      <w:r>
        <w:br/>
      </w:r>
      <w:r>
        <w:t>a most beautiful [town] on the bank of the Brahmaputra.</w:t>
      </w:r>
    </w:p>
    <w:p>
      <w:pPr>
        <w:spacing w:after="60"/>
        <w:ind w:left="510" w:hanging="510"/>
      </w:pPr>
      <w:r>
        <w:rPr>
          <w:b/>
          <w:i w:val="0"/>
        </w:rPr>
        <w:t>580.</w:t>
      </w:r>
      <w:r>
        <w:t xml:space="preserve"> Egarasindur and Mirjafarpur,</w:t>
      </w:r>
      <w:r>
        <w:br/>
      </w:r>
      <w:r>
        <w:t>Dagdaga, Kutishvara and Hosenpur —</w:t>
      </w:r>
    </w:p>
    <w:p>
      <w:pPr>
        <w:spacing w:after="60"/>
        <w:ind w:left="510" w:hanging="510"/>
      </w:pPr>
      <w:r>
        <w:rPr>
          <w:b/>
          <w:i w:val="0"/>
        </w:rPr>
        <w:t>581.</w:t>
      </w:r>
      <w:r>
        <w:t xml:space="preserve"> all these places lie on the bank of the Brahmaputra;</w:t>
      </w:r>
      <w:r>
        <w:br/>
      </w:r>
      <w:r>
        <w:t>people from various lands trade there.</w:t>
      </w:r>
    </w:p>
    <w:p>
      <w:pPr>
        <w:spacing w:after="60"/>
        <w:ind w:left="510" w:hanging="510"/>
      </w:pPr>
      <w:r>
        <w:rPr>
          <w:b/>
          <w:i w:val="0"/>
        </w:rPr>
        <w:t>582.</w:t>
      </w:r>
      <w:r>
        <w:t xml:space="preserve"> Egarasindur and Dagdaga</w:t>
      </w:r>
      <w:r>
        <w:br/>
      </w:r>
      <w:r>
        <w:t>are famous for trade — everyone knows it.</w:t>
      </w:r>
    </w:p>
    <w:p>
      <w:pPr>
        <w:spacing w:after="60"/>
        <w:ind w:left="510" w:hanging="510"/>
      </w:pPr>
      <w:r>
        <w:rPr>
          <w:b/>
          <w:i w:val="0"/>
        </w:rPr>
        <w:t>583.</w:t>
      </w:r>
      <w:r>
        <w:t xml:space="preserve"> Merchants from all quarters live here;</w:t>
      </w:r>
      <w:r>
        <w:br/>
      </w:r>
      <w:r>
        <w:t>all buy and sell with joyful hearts.</w:t>
      </w:r>
    </w:p>
    <w:p>
      <w:pPr>
        <w:spacing w:after="60"/>
        <w:ind w:left="510" w:hanging="510"/>
      </w:pPr>
      <w:r>
        <w:rPr>
          <w:b/>
          <w:i w:val="0"/>
        </w:rPr>
        <w:t>584.</w:t>
      </w:r>
      <w:r>
        <w:t xml:space="preserve"> Near Egarasindur there is a village</w:t>
      </w:r>
      <w:r>
        <w:br/>
      </w:r>
      <w:r>
        <w:t>named Bhitadiya, where kulinas live.</w:t>
      </w:r>
    </w:p>
    <w:p>
      <w:pPr>
        <w:spacing w:after="60"/>
        <w:ind w:left="510" w:hanging="510"/>
      </w:pPr>
      <w:r>
        <w:rPr>
          <w:b/>
          <w:i w:val="0"/>
        </w:rPr>
        <w:t>585.</w:t>
      </w:r>
      <w:r>
        <w:t xml:space="preserve"> There lives the brahmana Lakshminatha Lahiri;</w:t>
      </w:r>
      <w:r>
        <w:br/>
      </w:r>
      <w:r>
        <w:t>his virtuous wife is Kamala Devi, exceedingly beautiful.</w:t>
      </w:r>
    </w:p>
    <w:p>
      <w:pPr>
        <w:spacing w:after="60"/>
        <w:ind w:left="510" w:hanging="510"/>
      </w:pPr>
      <w:r>
        <w:rPr>
          <w:b/>
          <w:i w:val="0"/>
        </w:rPr>
        <w:t>586.</w:t>
      </w:r>
      <w:r>
        <w:t xml:space="preserve"> He is a Varendra brahmana, foremost among the kulinas,</w:t>
      </w:r>
      <w:r>
        <w:br/>
      </w:r>
      <w:r>
        <w:t>honoured by all brahmanas, revered everywhere.</w:t>
      </w:r>
    </w:p>
    <w:p>
      <w:pPr>
        <w:spacing w:after="60"/>
        <w:ind w:left="510" w:hanging="510"/>
      </w:pPr>
      <w:r>
        <w:rPr>
          <w:b/>
          <w:i w:val="0"/>
        </w:rPr>
        <w:t>587.</w:t>
      </w:r>
      <w:r>
        <w:t xml:space="preserve"> A son was born to him, like Indra himself;</w:t>
      </w:r>
      <w:r>
        <w:br/>
      </w:r>
      <w:r>
        <w:t>they named him Sri Rupachandra.</w:t>
      </w:r>
    </w:p>
    <w:p>
      <w:pPr>
        <w:spacing w:after="60"/>
        <w:ind w:left="510" w:hanging="510"/>
      </w:pPr>
      <w:r>
        <w:rPr>
          <w:b/>
          <w:i w:val="0"/>
        </w:rPr>
        <w:t>588.</w:t>
      </w:r>
      <w:r>
        <w:t xml:space="preserve"> As a child Rupachandra was very naughty</w:t>
      </w:r>
      <w:r>
        <w:br/>
      </w:r>
      <w:r>
        <w:t>and even at his father's bidding did not learn to read and write.</w:t>
      </w:r>
    </w:p>
    <w:p>
      <w:pPr>
        <w:spacing w:after="60"/>
        <w:ind w:left="510" w:hanging="510"/>
      </w:pPr>
      <w:r>
        <w:rPr>
          <w:b/>
          <w:i w:val="0"/>
        </w:rPr>
        <w:t>589.</w:t>
      </w:r>
      <w:r>
        <w:t xml:space="preserve"> However hard Lakshminatha Lahiri tried,</w:t>
      </w:r>
      <w:r>
        <w:br/>
      </w:r>
      <w:r>
        <w:t>he would by no means study.</w:t>
      </w:r>
    </w:p>
    <w:p>
      <w:pPr>
        <w:spacing w:after="60"/>
        <w:ind w:left="510" w:hanging="510"/>
      </w:pPr>
      <w:r>
        <w:rPr>
          <w:b/>
          <w:i w:val="0"/>
        </w:rPr>
        <w:t>590.</w:t>
      </w:r>
      <w:r>
        <w:t xml:space="preserve"> One day his father in anger threw ashes on his rice;</w:t>
      </w:r>
      <w:r>
        <w:br/>
      </w:r>
      <w:r>
        <w:t>in distress he got up and left without eating.</w:t>
      </w:r>
    </w:p>
    <w:p>
      <w:pPr>
        <w:spacing w:after="60"/>
        <w:ind w:left="510" w:hanging="510"/>
      </w:pPr>
      <w:r>
        <w:rPr>
          <w:b/>
          <w:i w:val="0"/>
        </w:rPr>
        <w:t>591.</w:t>
      </w:r>
      <w:r>
        <w:t xml:space="preserve"> Bowing to his mother, he left home</w:t>
      </w:r>
      <w:r>
        <w:br/>
      </w:r>
      <w:r>
        <w:t>and in a few days reached the village of Panditbari</w:t>
      </w:r>
      <w:r>
        <w:rPr>
          <w:b w:val="0"/>
          <w:i w:val="0"/>
          <w:vertAlign w:val="superscript"/>
        </w:rPr>
        <w:t>83</w:t>
      </w:r>
      <w:r>
        <w:t>.</w:t>
      </w:r>
    </w:p>
    <w:p>
      <w:pPr>
        <w:spacing w:after="60"/>
        <w:ind w:left="510" w:hanging="510"/>
      </w:pPr>
      <w:r>
        <w:rPr>
          <w:b/>
          <w:i w:val="0"/>
        </w:rPr>
        <w:t>592.</w:t>
      </w:r>
      <w:r>
        <w:t xml:space="preserve"> Having studied grammar, he received the title Chakravarti;</w:t>
      </w:r>
      <w:r>
        <w:br/>
      </w:r>
      <w:r>
        <w:t>his fame grew from his studies at Navadvipa.</w:t>
      </w:r>
    </w:p>
    <w:p>
      <w:pPr>
        <w:spacing w:after="60"/>
        <w:ind w:left="510" w:hanging="510"/>
      </w:pPr>
      <w:r>
        <w:rPr>
          <w:b/>
          <w:i w:val="0"/>
        </w:rPr>
        <w:t>593.</w:t>
      </w:r>
      <w:r>
        <w:t xml:space="preserve"> Having studied many shastras, he became very learned</w:t>
      </w:r>
      <w:r>
        <w:br/>
      </w:r>
      <w:r>
        <w:t>and gained fame as an Acharya.</w:t>
      </w:r>
    </w:p>
    <w:p>
      <w:pPr>
        <w:spacing w:after="60"/>
        <w:ind w:left="510" w:hanging="510"/>
      </w:pPr>
      <w:r>
        <w:rPr>
          <w:b/>
          <w:i w:val="0"/>
        </w:rPr>
        <w:t>594.</w:t>
      </w:r>
      <w:r>
        <w:t xml:space="preserve"> From there he went to Nilachala</w:t>
      </w:r>
      <w:r>
        <w:br/>
      </w:r>
      <w:r>
        <w:t>and saw Mahaprabhu in the sankirtana.</w:t>
      </w:r>
    </w:p>
    <w:p>
      <w:pPr>
        <w:spacing w:after="60"/>
        <w:ind w:left="510" w:hanging="510"/>
      </w:pPr>
      <w:r>
        <w:rPr>
          <w:b/>
          <w:i w:val="0"/>
        </w:rPr>
        <w:t>595.</w:t>
      </w:r>
      <w:r>
        <w:t xml:space="preserve"> Bowing to Sri Chaitanya from afar,</w:t>
      </w:r>
      <w:r>
        <w:br/>
      </w:r>
      <w:r>
        <w:t>he joyfully beheld Jagannatha.</w:t>
      </w:r>
    </w:p>
    <w:p>
      <w:pPr>
        <w:spacing w:after="60"/>
        <w:ind w:left="510" w:hanging="510"/>
      </w:pPr>
      <w:r>
        <w:rPr>
          <w:b/>
          <w:i w:val="0"/>
        </w:rPr>
        <w:t>596.</w:t>
      </w:r>
      <w:r>
        <w:t xml:space="preserve"> From there he went to the city of Puna in Maharashtra</w:t>
      </w:r>
      <w:r>
        <w:br/>
      </w:r>
      <w:r>
        <w:t>to study the Vedas and the rest, with a glad heart.</w:t>
      </w:r>
    </w:p>
    <w:p>
      <w:pPr>
        <w:spacing w:after="60"/>
        <w:ind w:left="510" w:hanging="510"/>
      </w:pPr>
      <w:r>
        <w:rPr>
          <w:b/>
          <w:i w:val="0"/>
        </w:rPr>
        <w:t>597.</w:t>
      </w:r>
      <w:r>
        <w:t xml:space="preserve"> Rupachandra had a great memory for what he heard;</w:t>
      </w:r>
      <w:r>
        <w:br/>
      </w:r>
      <w:r>
        <w:t>he studied the Vedas, the Vedangas, the Vedanta — everything.</w:t>
      </w:r>
    </w:p>
    <w:p>
      <w:pPr>
        <w:spacing w:after="60"/>
        <w:ind w:left="510" w:hanging="510"/>
      </w:pPr>
      <w:r>
        <w:rPr>
          <w:b/>
          <w:i w:val="0"/>
        </w:rPr>
        <w:t>598.</w:t>
      </w:r>
      <w:r>
        <w:t xml:space="preserve"> Seeing his profound learning in many shastras,</w:t>
      </w:r>
      <w:r>
        <w:br/>
      </w:r>
      <w:r>
        <w:t>the teachers gave him the title Sarasvati.</w:t>
      </w:r>
    </w:p>
    <w:p>
      <w:pPr>
        <w:spacing w:after="60"/>
        <w:ind w:left="510" w:hanging="510"/>
      </w:pPr>
      <w:r>
        <w:rPr>
          <w:b/>
          <w:i w:val="0"/>
        </w:rPr>
        <w:t>599.</w:t>
      </w:r>
      <w:r>
        <w:t xml:space="preserve"> Making a digvijaya, he goes to various places</w:t>
      </w:r>
      <w:r>
        <w:rPr>
          <w:b w:val="0"/>
          <w:i w:val="0"/>
          <w:vertAlign w:val="superscript"/>
        </w:rPr>
        <w:t>84</w:t>
      </w:r>
      <w:r>
        <w:t>:</w:t>
      </w:r>
      <w:r>
        <w:br/>
      </w:r>
      <w:r>
        <w:t>wherever he sees a pandita, he defeats him in debate.</w:t>
      </w:r>
    </w:p>
    <w:p>
      <w:pPr>
        <w:spacing w:after="60"/>
        <w:ind w:left="510" w:hanging="510"/>
      </w:pPr>
      <w:r>
        <w:rPr>
          <w:b/>
          <w:i w:val="0"/>
        </w:rPr>
        <w:t>600.</w:t>
      </w:r>
      <w:r>
        <w:t xml:space="preserve"> Having wandered through many places, he came to Vrindavana</w:t>
      </w:r>
      <w:r>
        <w:br/>
      </w:r>
      <w:r>
        <w:t>and hears that two supreme panditas live there —</w:t>
      </w:r>
    </w:p>
    <w:p>
      <w:pPr>
        <w:spacing w:after="60"/>
        <w:ind w:left="510" w:hanging="510"/>
      </w:pPr>
      <w:r>
        <w:rPr>
          <w:b/>
          <w:i w:val="0"/>
        </w:rPr>
        <w:t>601.</w:t>
      </w:r>
      <w:r>
        <w:t xml:space="preserve"> two Gosanis named Rupa and Sanatana:</w:t>
      </w:r>
      <w:r>
        <w:br/>
      </w:r>
      <w:r>
        <w:t>in no land are there panditas equal to these two.</w:t>
      </w:r>
    </w:p>
    <w:p>
      <w:pPr>
        <w:spacing w:after="60"/>
        <w:ind w:left="510" w:hanging="510"/>
      </w:pPr>
      <w:r>
        <w:rPr>
          <w:b/>
          <w:i w:val="0"/>
        </w:rPr>
        <w:t>602.</w:t>
      </w:r>
      <w:r>
        <w:t xml:space="preserve"> Rupachandra came to the two Gosanis,</w:t>
      </w:r>
      <w:r>
        <w:br/>
      </w:r>
      <w:r>
        <w:t>boundlessly glad that he would debate.</w:t>
      </w:r>
    </w:p>
    <w:p>
      <w:pPr>
        <w:spacing w:after="60"/>
        <w:ind w:left="510" w:hanging="510"/>
      </w:pPr>
      <w:r>
        <w:rPr>
          <w:b/>
          <w:i w:val="0"/>
        </w:rPr>
        <w:t>603.</w:t>
      </w:r>
      <w:r>
        <w:t xml:space="preserve"> Coming, he bowed to the Gosvamis;</w:t>
      </w:r>
      <w:r>
        <w:br/>
      </w:r>
      <w:r>
        <w:t>the Gosanis respectfully gave him a seat.</w:t>
      </w:r>
    </w:p>
    <w:p>
      <w:pPr>
        <w:spacing w:after="60"/>
        <w:ind w:left="510" w:hanging="510"/>
      </w:pPr>
      <w:r>
        <w:rPr>
          <w:b/>
          <w:i w:val="0"/>
        </w:rPr>
        <w:t>604.</w:t>
      </w:r>
      <w:r>
        <w:t xml:space="preserve"> Asking after his welfare, they say, "Why have you come?"</w:t>
      </w:r>
      <w:r>
        <w:br/>
      </w:r>
      <w:r>
        <w:t>Rupachandra says, "I have come for a debate.</w:t>
      </w:r>
    </w:p>
    <w:p>
      <w:pPr>
        <w:spacing w:after="60"/>
        <w:ind w:left="510" w:hanging="510"/>
      </w:pPr>
      <w:r>
        <w:rPr>
          <w:b/>
          <w:i w:val="0"/>
        </w:rPr>
        <w:t>605.</w:t>
      </w:r>
      <w:r>
        <w:t xml:space="preserve"> I have studied many shastras and become a pandita;</w:t>
      </w:r>
      <w:r>
        <w:br/>
      </w:r>
      <w:r>
        <w:t>a debate with the two of you is what I desire."</w:t>
      </w:r>
    </w:p>
    <w:p>
      <w:pPr>
        <w:spacing w:after="60"/>
        <w:ind w:left="510" w:hanging="510"/>
      </w:pPr>
      <w:r>
        <w:rPr>
          <w:b/>
          <w:i w:val="0"/>
        </w:rPr>
        <w:t>606.</w:t>
      </w:r>
      <w:r>
        <w:t xml:space="preserve"> The Gosvamis say, "What fruit comes of debate?"</w:t>
      </w:r>
      <w:r>
        <w:br/>
      </w:r>
      <w:r>
        <w:t>The pandita says, "A test in the shastras, victory and defeat."</w:t>
      </w:r>
    </w:p>
    <w:p>
      <w:pPr>
        <w:spacing w:after="60"/>
        <w:ind w:left="510" w:hanging="510"/>
      </w:pPr>
      <w:r>
        <w:rPr>
          <w:b/>
          <w:i w:val="0"/>
        </w:rPr>
        <w:t>607.</w:t>
      </w:r>
      <w:r>
        <w:t xml:space="preserve"> The Gosanis say, "There is no need for debate:</w:t>
      </w:r>
      <w:r>
        <w:br/>
      </w:r>
      <w:r>
        <w:t>we both accept defeat."</w:t>
      </w:r>
    </w:p>
    <w:p>
      <w:pPr>
        <w:spacing w:after="60"/>
        <w:ind w:left="510" w:hanging="510"/>
      </w:pPr>
      <w:r>
        <w:rPr>
          <w:b/>
          <w:i w:val="0"/>
        </w:rPr>
        <w:t>608.</w:t>
      </w:r>
      <w:r>
        <w:t xml:space="preserve"> Aggrieved, Rupachandra rose from there:</w:t>
      </w:r>
      <w:r>
        <w:br/>
      </w:r>
      <w:r>
        <w:t>"The Gosvamis would not debate with me out of fear,"</w:t>
      </w:r>
    </w:p>
    <w:p>
      <w:pPr>
        <w:spacing w:after="60"/>
        <w:ind w:left="510" w:hanging="510"/>
      </w:pPr>
      <w:r>
        <w:rPr>
          <w:b/>
          <w:i w:val="0"/>
        </w:rPr>
        <w:t>609.</w:t>
      </w:r>
      <w:r>
        <w:t xml:space="preserve"> saying this, he goes towards the bank of the Yamuna;</w:t>
      </w:r>
      <w:r>
        <w:br/>
      </w:r>
      <w:r>
        <w:t>on the way he met Sri Jiva Gosvami.</w:t>
      </w:r>
    </w:p>
    <w:p>
      <w:pPr>
        <w:spacing w:after="60"/>
        <w:ind w:left="510" w:hanging="510"/>
      </w:pPr>
      <w:r>
        <w:rPr>
          <w:b/>
          <w:i w:val="0"/>
        </w:rPr>
        <w:t>610.</w:t>
      </w:r>
      <w:r>
        <w:t xml:space="preserve"> Sri Jiva, questioning him, learned everything,</w:t>
      </w:r>
      <w:r>
        <w:br/>
      </w:r>
      <w:r>
        <w:t>and [Rupachandra] in anger began the debate right there.</w:t>
      </w:r>
    </w:p>
    <w:p>
      <w:pPr>
        <w:spacing w:after="60"/>
        <w:ind w:left="510" w:hanging="510"/>
      </w:pPr>
      <w:r>
        <w:rPr>
          <w:b/>
          <w:i w:val="0"/>
        </w:rPr>
        <w:t>611.</w:t>
      </w:r>
      <w:r>
        <w:t xml:space="preserve"> Sri Jiva said, "Rupa and Sanatana are my teachers;</w:t>
      </w:r>
      <w:r>
        <w:br/>
      </w:r>
      <w:r>
        <w:t>if you defeat me, I shall call you the victor."</w:t>
      </w:r>
    </w:p>
    <w:p>
      <w:pPr>
        <w:spacing w:after="60"/>
        <w:ind w:left="510" w:hanging="510"/>
      </w:pPr>
      <w:r>
        <w:rPr>
          <w:b/>
          <w:i w:val="0"/>
        </w:rPr>
        <w:t>612.</w:t>
      </w:r>
      <w:r>
        <w:t xml:space="preserve"> Jiva said, "The two Gosanis are supreme panditas;</w:t>
      </w:r>
      <w:r>
        <w:br/>
      </w:r>
      <w:r>
        <w:t>if you debate with me, this will become clear to you."</w:t>
      </w:r>
    </w:p>
    <w:p>
      <w:pPr>
        <w:spacing w:after="60"/>
        <w:ind w:left="510" w:hanging="510"/>
      </w:pPr>
      <w:r>
        <w:rPr>
          <w:b/>
          <w:i w:val="0"/>
        </w:rPr>
        <w:t>613.</w:t>
      </w:r>
      <w:r>
        <w:t xml:space="preserve"> The debate between Jiva and Rupachandra went on for five days;</w:t>
      </w:r>
      <w:r>
        <w:br/>
      </w:r>
      <w:r>
        <w:t>who won and who lost could not be known.</w:t>
      </w:r>
    </w:p>
    <w:p>
      <w:pPr>
        <w:spacing w:after="60"/>
        <w:ind w:left="510" w:hanging="510"/>
      </w:pPr>
      <w:r>
        <w:rPr>
          <w:b/>
          <w:i w:val="0"/>
        </w:rPr>
        <w:t>614.</w:t>
      </w:r>
      <w:r>
        <w:t xml:space="preserve"> On the seventh day the debate went on for a long time:</w:t>
      </w:r>
      <w:r>
        <w:br/>
      </w:r>
      <w:r>
        <w:t>Jiva was victorious, and Rupachandra was crushed.</w:t>
      </w:r>
    </w:p>
    <w:p>
      <w:pPr>
        <w:spacing w:after="60"/>
        <w:ind w:left="510" w:hanging="510"/>
      </w:pPr>
      <w:r>
        <w:rPr>
          <w:b/>
          <w:i w:val="0"/>
        </w:rPr>
        <w:t>615.</w:t>
      </w:r>
      <w:r>
        <w:t xml:space="preserve"> Sri Jiva, refuting Rupachandra's advaita-vada,</w:t>
      </w:r>
      <w:r>
        <w:br/>
      </w:r>
      <w:r>
        <w:t>established dvaita-vada with reasons and proofs.</w:t>
      </w:r>
    </w:p>
    <w:p>
      <w:pPr>
        <w:spacing w:after="60"/>
        <w:ind w:left="510" w:hanging="510"/>
      </w:pPr>
      <w:r>
        <w:rPr>
          <w:b/>
          <w:i w:val="0"/>
        </w:rPr>
        <w:t>616.</w:t>
      </w:r>
      <w:r>
        <w:t xml:space="preserve"> He showed the pre-eminence of the Vaishnava teaching:</w:t>
      </w:r>
      <w:r>
        <w:br/>
      </w:r>
      <w:r>
        <w:t>bhakti was acknowledged above jnana, karma and yoga.</w:t>
      </w:r>
    </w:p>
    <w:p>
      <w:pPr>
        <w:spacing w:after="60"/>
        <w:ind w:left="510" w:hanging="510"/>
      </w:pPr>
      <w:r>
        <w:rPr>
          <w:b/>
          <w:i w:val="0"/>
        </w:rPr>
        <w:t>617.</w:t>
      </w:r>
      <w:r>
        <w:t xml:space="preserve"> The defeated Rupachandra, at Sri Jiva's feet,</w:t>
      </w:r>
      <w:r>
        <w:br/>
      </w:r>
      <w:r>
        <w:t>prostrated himself gladly.</w:t>
      </w:r>
    </w:p>
    <w:p>
      <w:pPr>
        <w:spacing w:after="60"/>
        <w:ind w:left="510" w:hanging="510"/>
      </w:pPr>
      <w:r>
        <w:rPr>
          <w:b/>
          <w:i w:val="0"/>
        </w:rPr>
        <w:t>618.</w:t>
      </w:r>
      <w:r>
        <w:t xml:space="preserve"> With joined palms he offers praise to Sri Jiva:</w:t>
      </w:r>
      <w:r>
        <w:br/>
      </w:r>
      <w:r>
        <w:t>"By your mercy my mind has been purified."</w:t>
      </w:r>
    </w:p>
    <w:p>
      <w:pPr>
        <w:spacing w:after="60"/>
        <w:ind w:left="510" w:hanging="510"/>
      </w:pPr>
      <w:r>
        <w:rPr>
          <w:b/>
          <w:i w:val="0"/>
        </w:rPr>
        <w:t>619.</w:t>
      </w:r>
      <w:r>
        <w:t xml:space="preserve"> Sri Jiva in his mercy placed his foot on his head,</w:t>
      </w:r>
      <w:r>
        <w:br/>
      </w:r>
      <w:r>
        <w:t>embraced him and seated him beside himself.</w:t>
      </w:r>
    </w:p>
    <w:p>
      <w:pPr>
        <w:spacing w:after="60"/>
        <w:ind w:left="510" w:hanging="510"/>
      </w:pPr>
      <w:r>
        <w:rPr>
          <w:b/>
          <w:i w:val="0"/>
        </w:rPr>
        <w:t>620.</w:t>
      </w:r>
      <w:r>
        <w:t xml:space="preserve"> Rupa said, "Prabhu, you have shown me mercy:</w:t>
      </w:r>
      <w:r>
        <w:br/>
      </w:r>
      <w:r>
        <w:t>you have dispelled all my darkness of ignorance.</w:t>
      </w:r>
    </w:p>
    <w:p>
      <w:pPr>
        <w:spacing w:after="60"/>
        <w:ind w:left="510" w:hanging="510"/>
      </w:pPr>
      <w:r>
        <w:rPr>
          <w:b/>
          <w:i w:val="0"/>
        </w:rPr>
        <w:t>621.</w:t>
      </w:r>
      <w:r>
        <w:t xml:space="preserve"> I have committed countless offences against you;</w:t>
      </w:r>
      <w:r>
        <w:br/>
      </w:r>
      <w:r>
        <w:t>have mercy, purify my wicked mind."</w:t>
      </w:r>
    </w:p>
    <w:p>
      <w:pPr>
        <w:spacing w:after="60"/>
        <w:ind w:left="510" w:hanging="510"/>
      </w:pPr>
      <w:r>
        <w:rPr>
          <w:b/>
          <w:i w:val="0"/>
        </w:rPr>
        <w:t>622.</w:t>
      </w:r>
      <w:r>
        <w:t xml:space="preserve"> Jiva said, "Before me you bear no offence:</w:t>
      </w:r>
      <w:r>
        <w:br/>
      </w:r>
      <w:r>
        <w:t>it is Chaitanya Gosani who has shown you mercy."</w:t>
      </w:r>
    </w:p>
    <w:p>
      <w:pPr>
        <w:spacing w:after="60"/>
        <w:ind w:left="510" w:hanging="510"/>
      </w:pPr>
      <w:r>
        <w:rPr>
          <w:b/>
          <w:i w:val="0"/>
        </w:rPr>
        <w:t>623.</w:t>
      </w:r>
      <w:r>
        <w:t xml:space="preserve"> Hearing this, Rupachandra, touching his head</w:t>
      </w:r>
      <w:r>
        <w:br/>
      </w:r>
      <w:r>
        <w:t>to Sri Jiva's feet, sheds tears of prema.</w:t>
      </w:r>
    </w:p>
    <w:p>
      <w:pPr>
        <w:spacing w:after="60"/>
        <w:ind w:left="510" w:hanging="510"/>
      </w:pPr>
      <w:r>
        <w:rPr>
          <w:b/>
          <w:i w:val="0"/>
        </w:rPr>
        <w:t>624.</w:t>
      </w:r>
      <w:r>
        <w:t xml:space="preserve"> Rupachandra said, "Prabhu, Sri Jiva Gosani,</w:t>
      </w:r>
      <w:r>
        <w:br/>
      </w:r>
      <w:r>
        <w:t>my offences have no end.</w:t>
      </w:r>
    </w:p>
    <w:p>
      <w:pPr>
        <w:spacing w:after="60"/>
        <w:ind w:left="510" w:hanging="510"/>
      </w:pPr>
      <w:r>
        <w:rPr>
          <w:b/>
          <w:i w:val="0"/>
        </w:rPr>
        <w:t>625.</w:t>
      </w:r>
      <w:r>
        <w:t xml:space="preserve"> How much tamas I showed</w:t>
      </w:r>
      <w:r>
        <w:br/>
      </w:r>
      <w:r>
        <w:t>before Sri Rupa and Sanatana Gosvami cannot be told.</w:t>
      </w:r>
    </w:p>
    <w:p>
      <w:pPr>
        <w:spacing w:after="60"/>
        <w:ind w:left="510" w:hanging="510"/>
      </w:pPr>
      <w:r>
        <w:rPr>
          <w:b/>
          <w:i w:val="0"/>
        </w:rPr>
        <w:t>626.</w:t>
      </w:r>
      <w:r>
        <w:t xml:space="preserve"> Remembering it, my heart burns;</w:t>
      </w:r>
      <w:r>
        <w:br/>
      </w:r>
      <w:r>
        <w:t>I see no way out, Prabhu, I see no way out!"</w:t>
      </w:r>
    </w:p>
    <w:p>
      <w:pPr>
        <w:spacing w:after="60"/>
        <w:ind w:left="510" w:hanging="510"/>
      </w:pPr>
      <w:r>
        <w:rPr>
          <w:b/>
          <w:i w:val="0"/>
        </w:rPr>
        <w:t>627.</w:t>
      </w:r>
      <w:r>
        <w:t xml:space="preserve"> Having said this, Rupachandra lamented bitterly;</w:t>
      </w:r>
      <w:r>
        <w:br/>
      </w:r>
      <w:r>
        <w:t>Sri Jiva Gosvami carefully consoled him.</w:t>
      </w:r>
    </w:p>
    <w:p>
      <w:pPr>
        <w:spacing w:after="60"/>
        <w:ind w:left="510" w:hanging="510"/>
      </w:pPr>
      <w:r>
        <w:rPr>
          <w:b/>
          <w:i w:val="0"/>
        </w:rPr>
        <w:t>628.</w:t>
      </w:r>
      <w:r>
        <w:t xml:space="preserve"> Sri Jiva Gosvami, taking Sri Rupachandra with him,</w:t>
      </w:r>
      <w:r>
        <w:br/>
      </w:r>
      <w:r>
        <w:t>gladly goes to the Gosvamis.</w:t>
      </w:r>
    </w:p>
    <w:p>
      <w:pPr>
        <w:spacing w:after="60"/>
        <w:ind w:left="510" w:hanging="510"/>
      </w:pPr>
      <w:r>
        <w:rPr>
          <w:b/>
          <w:i w:val="0"/>
        </w:rPr>
        <w:t>629.</w:t>
      </w:r>
      <w:r>
        <w:t xml:space="preserve"> Rupachandra at the feet of Sri Rupa and Sri Sanatana</w:t>
      </w:r>
      <w:r>
        <w:br/>
      </w:r>
      <w:r>
        <w:t>falls to the ground and rolls in great sorrow:</w:t>
      </w:r>
    </w:p>
    <w:p>
      <w:pPr>
        <w:spacing w:after="60"/>
        <w:ind w:left="510" w:hanging="510"/>
      </w:pPr>
      <w:r>
        <w:rPr>
          <w:b/>
          <w:i w:val="0"/>
        </w:rPr>
        <w:t>630.</w:t>
      </w:r>
      <w:r>
        <w:t xml:space="preserve"> "There is no sinner in the three worlds as low as I;</w:t>
      </w:r>
      <w:r>
        <w:br/>
      </w:r>
      <w:r>
        <w:t>my offences cannot be counted.</w:t>
      </w:r>
    </w:p>
    <w:p>
      <w:pPr>
        <w:spacing w:after="60"/>
        <w:ind w:left="510" w:hanging="510"/>
      </w:pPr>
      <w:r>
        <w:rPr>
          <w:b/>
          <w:i w:val="0"/>
        </w:rPr>
        <w:t>631.</w:t>
      </w:r>
      <w:r>
        <w:t xml:space="preserve"> Drunk with tamas, with a mind gripped by delusion,</w:t>
      </w:r>
      <w:r>
        <w:br/>
      </w:r>
      <w:r>
        <w:t>I came to debate with you.</w:t>
      </w:r>
    </w:p>
    <w:p>
      <w:pPr>
        <w:spacing w:after="60"/>
        <w:ind w:left="510" w:hanging="510"/>
      </w:pPr>
      <w:r>
        <w:rPr>
          <w:b/>
          <w:i w:val="0"/>
        </w:rPr>
        <w:t>632.</w:t>
      </w:r>
      <w:r>
        <w:t xml:space="preserve"> Forgive my offences, Prabhu, have mercy on this low one,</w:t>
      </w:r>
      <w:r>
        <w:br/>
      </w:r>
      <w:r>
        <w:t>deliver the fallen, give the shade of your feet.</w:t>
      </w:r>
    </w:p>
    <w:p>
      <w:pPr>
        <w:spacing w:after="60"/>
        <w:ind w:left="510" w:hanging="510"/>
      </w:pPr>
      <w:r>
        <w:rPr>
          <w:b/>
          <w:i w:val="0"/>
        </w:rPr>
        <w:t>633.</w:t>
      </w:r>
      <w:r>
        <w:t xml:space="preserve"> By the mercy of Sri Jiva Gosvami I have gained a little knowledge;</w:t>
      </w:r>
      <w:r>
        <w:br/>
      </w:r>
      <w:r>
        <w:t>by the strength of his mercy I have beheld your feet."</w:t>
      </w:r>
    </w:p>
    <w:p>
      <w:pPr>
        <w:spacing w:after="60"/>
        <w:ind w:left="510" w:hanging="510"/>
      </w:pPr>
      <w:r>
        <w:rPr>
          <w:b/>
          <w:i w:val="0"/>
        </w:rPr>
        <w:t>634.</w:t>
      </w:r>
      <w:r>
        <w:t xml:space="preserve"> Saying this and much else, Rupa rolls on the ground;</w:t>
      </w:r>
      <w:r>
        <w:br/>
      </w:r>
      <w:r>
        <w:t>in distress he weeps, his heart groans.</w:t>
      </w:r>
    </w:p>
    <w:p>
      <w:pPr>
        <w:spacing w:after="60"/>
        <w:ind w:left="510" w:hanging="510"/>
      </w:pPr>
      <w:r>
        <w:rPr>
          <w:b/>
          <w:i w:val="0"/>
        </w:rPr>
        <w:t>635.</w:t>
      </w:r>
      <w:r>
        <w:t xml:space="preserve"> Seeing Rupachandra's humility, Rupa and Sanatana</w:t>
      </w:r>
      <w:r>
        <w:br/>
      </w:r>
      <w:r>
        <w:t>in their mercy placed their feet on his head.</w:t>
      </w:r>
    </w:p>
    <w:p>
      <w:pPr>
        <w:spacing w:after="60"/>
        <w:ind w:left="510" w:hanging="510"/>
      </w:pPr>
      <w:r>
        <w:rPr>
          <w:b/>
          <w:i w:val="0"/>
        </w:rPr>
        <w:t>636.</w:t>
      </w:r>
      <w:r>
        <w:t xml:space="preserve"> Rupa and Sanatana said to Rupachandra,</w:t>
      </w:r>
      <w:r>
        <w:br/>
      </w:r>
      <w:r>
        <w:t>"You bear no offence; your mind has become pure.</w:t>
      </w:r>
    </w:p>
    <w:p>
      <w:pPr>
        <w:spacing w:after="60"/>
        <w:ind w:left="510" w:hanging="510"/>
      </w:pPr>
      <w:r>
        <w:rPr>
          <w:b/>
          <w:i w:val="0"/>
        </w:rPr>
        <w:t>637.</w:t>
      </w:r>
      <w:r>
        <w:t xml:space="preserve"> Sri Krishna Chaitanyachandra has shown you mercy;</w:t>
      </w:r>
      <w:r>
        <w:br/>
      </w:r>
      <w:r>
        <w:t>you have become blessed in all the world."</w:t>
      </w:r>
    </w:p>
    <w:p>
      <w:pPr>
        <w:spacing w:after="60"/>
        <w:ind w:left="510" w:hanging="510"/>
      </w:pPr>
      <w:r>
        <w:rPr>
          <w:b/>
          <w:i w:val="0"/>
        </w:rPr>
        <w:t>638.</w:t>
      </w:r>
      <w:r>
        <w:t xml:space="preserve"> Having said this, the two Gosanis embraced him;</w:t>
      </w:r>
      <w:r>
        <w:br/>
      </w:r>
      <w:r>
        <w:t>tears of prema flowed from his eyes.</w:t>
      </w:r>
    </w:p>
    <w:p>
      <w:pPr>
        <w:spacing w:after="60"/>
        <w:ind w:left="510" w:hanging="510"/>
      </w:pPr>
      <w:r>
        <w:rPr>
          <w:b/>
          <w:i w:val="0"/>
        </w:rPr>
        <w:t>639.</w:t>
      </w:r>
      <w:r>
        <w:t xml:space="preserve"> Rupachandra humbly says to the Gosvamis,</w:t>
      </w:r>
      <w:r>
        <w:br/>
      </w:r>
      <w:r>
        <w:t>"Have mercy, give this low one initiation into [the mantra of] Krishna."</w:t>
      </w:r>
    </w:p>
    <w:p>
      <w:pPr>
        <w:spacing w:after="60"/>
        <w:ind w:left="510" w:hanging="510"/>
      </w:pPr>
      <w:r>
        <w:rPr>
          <w:b/>
          <w:i w:val="0"/>
        </w:rPr>
        <w:t>640.</w:t>
      </w:r>
      <w:r>
        <w:t xml:space="preserve"> Hearing this, both Gosvamis pondered;</w:t>
      </w:r>
      <w:r>
        <w:br/>
      </w:r>
      <w:r>
        <w:t>at that moment a voice rose in the sky:</w:t>
      </w:r>
    </w:p>
    <w:p>
      <w:pPr>
        <w:spacing w:after="60"/>
        <w:ind w:left="510" w:hanging="510"/>
      </w:pPr>
      <w:r>
        <w:rPr>
          <w:b/>
          <w:i w:val="0"/>
        </w:rPr>
        <w:t>641.</w:t>
      </w:r>
      <w:r>
        <w:t xml:space="preserve"> "Give Rupachandra the Hari-nama, both of you;</w:t>
      </w:r>
      <w:r>
        <w:br/>
      </w:r>
      <w:r>
        <w:t>initiation into the Gopala mantra he will receive from Narottama."</w:t>
      </w:r>
    </w:p>
    <w:p>
      <w:pPr>
        <w:spacing w:after="60"/>
        <w:ind w:left="510" w:hanging="510"/>
      </w:pPr>
      <w:r>
        <w:rPr>
          <w:b/>
          <w:i w:val="0"/>
        </w:rPr>
        <w:t>642.</w:t>
      </w:r>
      <w:r>
        <w:t xml:space="preserve"> Hearing the voice from the sky, the two Gosvamis</w:t>
      </w:r>
      <w:r>
        <w:br/>
      </w:r>
      <w:r>
        <w:t>speak into his ear the maha-mantra of the Hari-nama:</w:t>
      </w:r>
    </w:p>
    <w:p>
      <w:pPr>
        <w:spacing w:after="60"/>
        <w:ind w:left="510" w:hanging="510"/>
      </w:pPr>
      <w:r>
        <w:rPr>
          <w:b/>
          <w:i w:val="0"/>
        </w:rPr>
        <w:t>643.</w:t>
      </w:r>
      <w:r>
        <w:t xml:space="preserve"> "Keeping count, you will always chant the Hari-nama;</w:t>
      </w:r>
      <w:r>
        <w:br/>
      </w:r>
      <w:r>
        <w:t>initiation into [the mantra of] Krishna you will receive from Narottama.</w:t>
      </w:r>
    </w:p>
    <w:p>
      <w:pPr>
        <w:spacing w:after="60"/>
        <w:ind w:left="510" w:hanging="510"/>
      </w:pPr>
      <w:r>
        <w:rPr>
          <w:b/>
          <w:i w:val="0"/>
        </w:rPr>
        <w:t>644.</w:t>
      </w:r>
      <w:r>
        <w:t xml:space="preserve"> In the village of Sri Kheturi at Gopalpur, in the land of Garerhat,</w:t>
      </w:r>
      <w:r>
        <w:br/>
      </w:r>
      <w:r>
        <w:t>Narottama has been born — so we tell you</w:t>
      </w:r>
      <w:r>
        <w:rPr>
          <w:b w:val="0"/>
          <w:i w:val="0"/>
          <w:vertAlign w:val="superscript"/>
        </w:rPr>
        <w:t>85</w:t>
      </w:r>
      <w:r>
        <w:t>.</w:t>
      </w:r>
    </w:p>
    <w:p>
      <w:pPr>
        <w:spacing w:after="60"/>
        <w:ind w:left="510" w:hanging="510"/>
      </w:pPr>
      <w:r>
        <w:rPr>
          <w:b/>
          <w:i w:val="0"/>
        </w:rPr>
        <w:t>645.</w:t>
      </w:r>
      <w:r>
        <w:t xml:space="preserve"> At twelve years of age he will come to Vrindavana</w:t>
      </w:r>
      <w:r>
        <w:br/>
      </w:r>
      <w:r>
        <w:t>and become a disciple of Lokanatha Gosani, a treasury of virtues."</w:t>
      </w:r>
    </w:p>
    <w:p>
      <w:pPr>
        <w:spacing w:after="60"/>
        <w:ind w:left="510" w:hanging="510"/>
      </w:pPr>
      <w:r>
        <w:rPr>
          <w:b/>
          <w:i w:val="0"/>
        </w:rPr>
        <w:t>646.</w:t>
      </w:r>
      <w:r>
        <w:t xml:space="preserve"> Having said this, Sanatana fell silent;</w:t>
      </w:r>
      <w:r>
        <w:br/>
      </w:r>
      <w:r>
        <w:t>Rupachandra touched his head to the Gosvamis' feet.</w:t>
      </w:r>
    </w:p>
    <w:p>
      <w:pPr>
        <w:spacing w:after="60"/>
        <w:ind w:left="510" w:hanging="510"/>
      </w:pPr>
      <w:r>
        <w:rPr>
          <w:b/>
          <w:i w:val="0"/>
        </w:rPr>
        <w:t>647.</w:t>
      </w:r>
      <w:r>
        <w:t xml:space="preserve"> At that very moment a wonder took place:</w:t>
      </w:r>
      <w:r>
        <w:br/>
      </w:r>
      <w:r>
        <w:t>Narayana entered into Rupachandra.</w:t>
      </w:r>
    </w:p>
    <w:p>
      <w:pPr>
        <w:spacing w:after="60"/>
        <w:ind w:left="510" w:hanging="510"/>
      </w:pPr>
      <w:r>
        <w:rPr>
          <w:b/>
          <w:i w:val="0"/>
        </w:rPr>
        <w:t>648.</w:t>
      </w:r>
      <w:r>
        <w:t xml:space="preserve"> Rupa and Sanatana, seeing the power of his bhakti,</w:t>
      </w:r>
      <w:r>
        <w:br/>
      </w:r>
      <w:r>
        <w:t>embraced him and felt prema.</w:t>
      </w:r>
    </w:p>
    <w:p>
      <w:pPr>
        <w:spacing w:after="60"/>
        <w:ind w:left="510" w:hanging="510"/>
      </w:pPr>
      <w:r>
        <w:rPr>
          <w:b/>
          <w:i w:val="0"/>
        </w:rPr>
        <w:t>649.</w:t>
      </w:r>
      <w:r>
        <w:t xml:space="preserve"> The Gosanis said, "Narayana has entered your body;</w:t>
      </w:r>
      <w:r>
        <w:br/>
      </w:r>
      <w:r>
        <w:t>from today your name is Rupa Narayana."</w:t>
      </w:r>
    </w:p>
    <w:p>
      <w:pPr>
        <w:spacing w:after="60"/>
        <w:ind w:left="510" w:hanging="510"/>
      </w:pPr>
      <w:r>
        <w:rPr>
          <w:b/>
          <w:i w:val="0"/>
        </w:rPr>
        <w:t>650.</w:t>
      </w:r>
      <w:r>
        <w:t xml:space="preserve"> Having said this, they infused shakti into him,</w:t>
      </w:r>
      <w:r>
        <w:br/>
      </w:r>
      <w:r>
        <w:t>and Rupa Narayana bowed at the Gosanis' feet.</w:t>
      </w:r>
    </w:p>
    <w:p>
      <w:pPr>
        <w:spacing w:after="60"/>
        <w:ind w:left="510" w:hanging="510"/>
      </w:pPr>
      <w:r>
        <w:rPr>
          <w:b/>
          <w:i w:val="0"/>
        </w:rPr>
        <w:t>651.</w:t>
      </w:r>
      <w:r>
        <w:t xml:space="preserve"> For some time he lived in Vrindavana</w:t>
      </w:r>
      <w:r>
        <w:br/>
      </w:r>
      <w:r>
        <w:t>and studied the shastras of bhakti under Sri Jiva.</w:t>
      </w:r>
    </w:p>
    <w:p>
      <w:pPr>
        <w:spacing w:after="60"/>
        <w:ind w:left="510" w:hanging="510"/>
      </w:pPr>
      <w:r>
        <w:rPr>
          <w:b/>
          <w:i w:val="0"/>
        </w:rPr>
        <w:t>652.</w:t>
      </w:r>
      <w:r>
        <w:t xml:space="preserve"> He studies the Bhagavata with the commentaries of the Svami and the Toshani</w:t>
      </w:r>
      <w:r>
        <w:rPr>
          <w:b w:val="0"/>
          <w:i w:val="0"/>
          <w:vertAlign w:val="superscript"/>
        </w:rPr>
        <w:t>86</w:t>
      </w:r>
      <w:r>
        <w:t>,</w:t>
      </w:r>
      <w:r>
        <w:br/>
      </w:r>
      <w:r>
        <w:t>gladly studies the Laghu- and Brihad-bhagavatamrita,</w:t>
      </w:r>
    </w:p>
    <w:p>
      <w:pPr>
        <w:spacing w:after="60"/>
        <w:ind w:left="510" w:hanging="510"/>
      </w:pPr>
      <w:r>
        <w:rPr>
          <w:b/>
          <w:i w:val="0"/>
        </w:rPr>
        <w:t>653.</w:t>
      </w:r>
      <w:r>
        <w:t xml:space="preserve"> studies the [Bhakti-]rasamrita, the Ujjvala, all the Sandarbhas;</w:t>
      </w:r>
      <w:r>
        <w:br/>
      </w:r>
      <w:r>
        <w:t>studying the dramas and the rest, he found great delight.</w:t>
      </w:r>
    </w:p>
    <w:p>
      <w:pPr>
        <w:spacing w:after="60"/>
        <w:ind w:left="510" w:hanging="510"/>
      </w:pPr>
      <w:r>
        <w:rPr>
          <w:b/>
          <w:i w:val="0"/>
        </w:rPr>
        <w:t>654.</w:t>
      </w:r>
      <w:r>
        <w:t xml:space="preserve"> Having seen the whole of the Mathura-mandala,</w:t>
      </w:r>
      <w:r>
        <w:br/>
      </w:r>
      <w:r>
        <w:t>immersed in bliss, he performs nama-sankirtana.</w:t>
      </w:r>
    </w:p>
    <w:p>
      <w:pPr>
        <w:spacing w:after="60"/>
        <w:ind w:left="510" w:hanging="510"/>
      </w:pPr>
      <w:r>
        <w:rPr>
          <w:b/>
          <w:i w:val="0"/>
        </w:rPr>
        <w:t>655.</w:t>
      </w:r>
      <w:r>
        <w:t xml:space="preserve"> To Sri Rupa, Sanatana, Raghunatha Bhatta,</w:t>
      </w:r>
      <w:r>
        <w:br/>
      </w:r>
      <w:r>
        <w:t>Sri Jiva, Gopala Bhatta, the devotee Kashinatha,</w:t>
      </w:r>
    </w:p>
    <w:p>
      <w:pPr>
        <w:spacing w:after="60"/>
        <w:ind w:left="510" w:hanging="510"/>
      </w:pPr>
      <w:r>
        <w:rPr>
          <w:b/>
          <w:i w:val="0"/>
        </w:rPr>
        <w:t>656.</w:t>
      </w:r>
      <w:r>
        <w:t xml:space="preserve"> and to the two Gosanis, Lokanatha and Bhugarbha,</w:t>
      </w:r>
      <w:r>
        <w:br/>
      </w:r>
      <w:r>
        <w:t>he bowed with great joy in his heart.</w:t>
      </w:r>
    </w:p>
    <w:p>
      <w:pPr>
        <w:spacing w:after="60"/>
        <w:ind w:left="510" w:hanging="510"/>
      </w:pPr>
      <w:r>
        <w:rPr>
          <w:b/>
          <w:i w:val="0"/>
        </w:rPr>
        <w:t>657.</w:t>
      </w:r>
      <w:r>
        <w:t xml:space="preserve"> To Brahmachari Krishnadasa and Kashishvara —</w:t>
      </w:r>
      <w:r>
        <w:br/>
      </w:r>
      <w:r>
        <w:t>he bowed at the feet of all the Vaishnavas.</w:t>
      </w:r>
    </w:p>
    <w:p>
      <w:pPr>
        <w:spacing w:after="60"/>
        <w:ind w:left="510" w:hanging="510"/>
      </w:pPr>
      <w:r>
        <w:rPr>
          <w:b/>
          <w:i w:val="0"/>
        </w:rPr>
        <w:t>658.</w:t>
      </w:r>
      <w:r>
        <w:t xml:space="preserve"> All the Vaishnavas showed him favour;</w:t>
      </w:r>
      <w:r>
        <w:br/>
      </w:r>
      <w:r>
        <w:t>taking leave, he went to Nilachala.</w:t>
      </w:r>
    </w:p>
    <w:p>
      <w:pPr>
        <w:spacing w:after="60"/>
        <w:ind w:left="510" w:hanging="510"/>
      </w:pPr>
      <w:r>
        <w:rPr>
          <w:b/>
          <w:i w:val="0"/>
        </w:rPr>
        <w:t>659.</w:t>
      </w:r>
      <w:r>
        <w:t xml:space="preserve"> There he heard of Mahaprabhu's disappearance;</w:t>
      </w:r>
      <w:r>
        <w:br/>
      </w:r>
      <w:r>
        <w:t>in great grief he lost consciousness.</w:t>
      </w:r>
    </w:p>
    <w:p>
      <w:pPr>
        <w:spacing w:after="60"/>
        <w:ind w:left="510" w:hanging="510"/>
      </w:pPr>
      <w:r>
        <w:rPr>
          <w:b/>
          <w:i w:val="0"/>
        </w:rPr>
        <w:t>660.</w:t>
      </w:r>
      <w:r>
        <w:t xml:space="preserve"> By Prabhu's will sleep overcame him,</w:t>
      </w:r>
      <w:r>
        <w:br/>
      </w:r>
      <w:r>
        <w:t>and in a dream Gaurachandra appeared to him.</w:t>
      </w:r>
    </w:p>
    <w:p>
      <w:pPr>
        <w:spacing w:after="60"/>
        <w:ind w:left="510" w:hanging="510"/>
      </w:pPr>
      <w:r>
        <w:rPr>
          <w:b/>
          <w:i w:val="0"/>
        </w:rPr>
        <w:t>661.</w:t>
      </w:r>
      <w:r>
        <w:t xml:space="preserve"> Prabhu said, "Listen, Rupa Narayana:</w:t>
      </w:r>
      <w:r>
        <w:br/>
      </w:r>
      <w:r>
        <w:t>you will meet Narasimha Raya.</w:t>
      </w:r>
    </w:p>
    <w:p>
      <w:pPr>
        <w:spacing w:after="60"/>
        <w:ind w:left="510" w:hanging="510"/>
      </w:pPr>
      <w:r>
        <w:rPr>
          <w:b/>
          <w:i w:val="0"/>
        </w:rPr>
        <w:t>662.</w:t>
      </w:r>
      <w:r>
        <w:t xml:space="preserve"> Staying with him, you will receive from Narottama</w:t>
      </w:r>
      <w:r>
        <w:br/>
      </w:r>
      <w:r>
        <w:t>the Gopala mantra together with him."</w:t>
      </w:r>
    </w:p>
    <w:p>
      <w:pPr>
        <w:spacing w:after="60"/>
        <w:ind w:left="510" w:hanging="510"/>
      </w:pPr>
      <w:r>
        <w:rPr>
          <w:b/>
          <w:i w:val="0"/>
        </w:rPr>
        <w:t>663.</w:t>
      </w:r>
      <w:r>
        <w:t xml:space="preserve"> Having said this, Gaura placed his feet on his head</w:t>
      </w:r>
      <w:r>
        <w:br/>
      </w:r>
      <w:r>
        <w:t>and, showing him favour, went away.</w:t>
      </w:r>
    </w:p>
    <w:p>
      <w:pPr>
        <w:spacing w:after="60"/>
        <w:ind w:left="510" w:hanging="510"/>
      </w:pPr>
      <w:r>
        <w:rPr>
          <w:b/>
          <w:i w:val="0"/>
        </w:rPr>
        <w:t>664.</w:t>
      </w:r>
      <w:r>
        <w:t xml:space="preserve"> Having seen the dream, Rupa Narayana</w:t>
      </w:r>
      <w:r>
        <w:br/>
      </w:r>
      <w:r>
        <w:t>woke, sat up and sheds tears of prema.</w:t>
      </w:r>
    </w:p>
    <w:p>
      <w:pPr>
        <w:spacing w:after="60"/>
        <w:ind w:left="510" w:hanging="510"/>
      </w:pPr>
      <w:r>
        <w:rPr>
          <w:b/>
          <w:i w:val="0"/>
        </w:rPr>
        <w:t>665.</w:t>
      </w:r>
      <w:r>
        <w:t xml:space="preserve"> By Prabhu's will he found peace</w:t>
      </w:r>
      <w:r>
        <w:br/>
      </w:r>
      <w:r>
        <w:t>and came to the house of Gadadhara Pandita.</w:t>
      </w:r>
    </w:p>
    <w:p>
      <w:pPr>
        <w:spacing w:after="60"/>
        <w:ind w:left="510" w:hanging="510"/>
      </w:pPr>
      <w:r>
        <w:rPr>
          <w:b/>
          <w:i w:val="0"/>
        </w:rPr>
        <w:t>666.</w:t>
      </w:r>
      <w:r>
        <w:t xml:space="preserve"> Bowing, he related everything,</w:t>
      </w:r>
      <w:r>
        <w:br/>
      </w:r>
      <w:r>
        <w:t>and Gadadhara placed his feet on his head.</w:t>
      </w:r>
    </w:p>
    <w:p>
      <w:pPr>
        <w:spacing w:after="60"/>
        <w:ind w:left="510" w:hanging="510"/>
      </w:pPr>
      <w:r>
        <w:rPr>
          <w:b/>
          <w:i w:val="0"/>
        </w:rPr>
        <w:t>667.</w:t>
      </w:r>
      <w:r>
        <w:t xml:space="preserve"> Then he went to Sri Svarupa Gosvami</w:t>
      </w:r>
      <w:r>
        <w:br/>
      </w:r>
      <w:r>
        <w:t>and humbly told him everything.</w:t>
      </w:r>
    </w:p>
    <w:p>
      <w:pPr>
        <w:spacing w:after="60"/>
        <w:ind w:left="510" w:hanging="510"/>
      </w:pPr>
      <w:r>
        <w:rPr>
          <w:b/>
          <w:i w:val="0"/>
        </w:rPr>
        <w:t>668.</w:t>
      </w:r>
      <w:r>
        <w:t xml:space="preserve"> He bowed at Svarupa's feet,</w:t>
      </w:r>
      <w:r>
        <w:br/>
      </w:r>
      <w:r>
        <w:t>and Svarupa in his mercy placed his foot on his head.</w:t>
      </w:r>
    </w:p>
    <w:p>
      <w:pPr>
        <w:spacing w:after="60"/>
        <w:ind w:left="510" w:hanging="510"/>
      </w:pPr>
      <w:r>
        <w:rPr>
          <w:b/>
          <w:i w:val="0"/>
        </w:rPr>
        <w:t>669.</w:t>
      </w:r>
      <w:r>
        <w:t xml:space="preserve"> Showing him favour, he infused shakti into him</w:t>
      </w:r>
      <w:r>
        <w:br/>
      </w:r>
      <w:r>
        <w:t>and told him many hidden truths.</w:t>
      </w:r>
    </w:p>
    <w:p>
      <w:pPr>
        <w:spacing w:after="60"/>
        <w:ind w:left="510" w:hanging="510"/>
      </w:pPr>
      <w:r>
        <w:rPr>
          <w:b/>
          <w:i w:val="0"/>
        </w:rPr>
        <w:t>670.</w:t>
      </w:r>
      <w:r>
        <w:t xml:space="preserve"> He bowed to Sri Dasa Gosvami,</w:t>
      </w:r>
      <w:r>
        <w:br/>
      </w:r>
      <w:r>
        <w:t>and he showed him boundless favour.</w:t>
      </w:r>
    </w:p>
    <w:p>
      <w:pPr>
        <w:spacing w:after="60"/>
        <w:ind w:left="510" w:hanging="510"/>
      </w:pPr>
      <w:r>
        <w:rPr>
          <w:b/>
          <w:i w:val="0"/>
        </w:rPr>
        <w:t>671.</w:t>
      </w:r>
      <w:r>
        <w:t xml:space="preserve"> With joy in his heart he beheld Sri Jagannatha</w:t>
      </w:r>
      <w:r>
        <w:br/>
      </w:r>
      <w:r>
        <w:t>and freely offered praises of his own composing.</w:t>
      </w:r>
    </w:p>
    <w:p>
      <w:pPr>
        <w:spacing w:after="60"/>
        <w:ind w:left="510" w:hanging="510"/>
      </w:pPr>
      <w:r>
        <w:rPr>
          <w:b/>
          <w:i w:val="0"/>
        </w:rPr>
        <w:t>672.</w:t>
      </w:r>
      <w:r>
        <w:t xml:space="preserve"> Bowing, he left that place,</w:t>
      </w:r>
      <w:r>
        <w:br/>
      </w:r>
      <w:r>
        <w:t>and on the way he met Ramananda.</w:t>
      </w:r>
    </w:p>
    <w:p>
      <w:pPr>
        <w:spacing w:after="60"/>
        <w:ind w:left="510" w:hanging="510"/>
      </w:pPr>
      <w:r>
        <w:rPr>
          <w:b/>
          <w:i w:val="0"/>
        </w:rPr>
        <w:t>673.</w:t>
      </w:r>
      <w:r>
        <w:t xml:space="preserve"> Learning who he was, he bowed to the Raya,</w:t>
      </w:r>
      <w:r>
        <w:br/>
      </w:r>
      <w:r>
        <w:t>and Raya Ramananda showed him favour.</w:t>
      </w:r>
    </w:p>
    <w:p>
      <w:pPr>
        <w:spacing w:after="60"/>
        <w:ind w:left="510" w:hanging="510"/>
      </w:pPr>
      <w:r>
        <w:rPr>
          <w:b/>
          <w:i w:val="0"/>
        </w:rPr>
        <w:t>674.</w:t>
      </w:r>
      <w:r>
        <w:t xml:space="preserve"> Having thus met all the devotees of Gaura,</w:t>
      </w:r>
      <w:r>
        <w:br/>
      </w:r>
      <w:r>
        <w:t>after some time he came to the land of Gauda.</w:t>
      </w:r>
    </w:p>
    <w:p>
      <w:pPr>
        <w:spacing w:after="60"/>
        <w:ind w:left="510" w:hanging="510"/>
      </w:pPr>
      <w:r>
        <w:rPr>
          <w:b/>
          <w:i w:val="0"/>
        </w:rPr>
        <w:t>675.</w:t>
      </w:r>
      <w:r>
        <w:t xml:space="preserve"> For some days he wandered through various places —</w:t>
      </w:r>
      <w:r>
        <w:br/>
      </w:r>
      <w:r>
        <w:t>and heard that Nityananda Prabhu had disappeared.</w:t>
      </w:r>
    </w:p>
    <w:p>
      <w:pPr>
        <w:spacing w:after="60"/>
        <w:ind w:left="510" w:hanging="510"/>
      </w:pPr>
      <w:r>
        <w:rPr>
          <w:b/>
          <w:i w:val="0"/>
        </w:rPr>
        <w:t>676.</w:t>
      </w:r>
      <w:r>
        <w:t xml:space="preserve"> Hearing of his disappearance, he grieved greatly,</w:t>
      </w:r>
      <w:r>
        <w:br/>
      </w:r>
      <w:r>
        <w:t>and in a dream Nityananda appeared to him.</w:t>
      </w:r>
    </w:p>
    <w:p>
      <w:pPr>
        <w:spacing w:after="60"/>
        <w:ind w:left="510" w:hanging="510"/>
      </w:pPr>
      <w:r>
        <w:rPr>
          <w:b/>
          <w:i w:val="0"/>
        </w:rPr>
        <w:t>677.</w:t>
      </w:r>
      <w:r>
        <w:t xml:space="preserve"> Seeing Prabhu, he fainted with bliss;</w:t>
      </w:r>
      <w:r>
        <w:br/>
      </w:r>
      <w:r>
        <w:t>[Prabhu] placed his foot on his head, and his heart grew calm.</w:t>
      </w:r>
    </w:p>
    <w:p>
      <w:pPr>
        <w:spacing w:after="60"/>
        <w:ind w:left="510" w:hanging="510"/>
      </w:pPr>
      <w:r>
        <w:rPr>
          <w:b/>
          <w:i w:val="0"/>
        </w:rPr>
        <w:t>678.</w:t>
      </w:r>
      <w:r>
        <w:t xml:space="preserve"> Nitai said, "Listen, O Rupa Narayana:</w:t>
      </w:r>
      <w:r>
        <w:br/>
      </w:r>
      <w:r>
        <w:t>soon you will meet Narasimha.</w:t>
      </w:r>
    </w:p>
    <w:p>
      <w:pPr>
        <w:spacing w:after="60"/>
        <w:ind w:left="510" w:hanging="510"/>
      </w:pPr>
      <w:r>
        <w:rPr>
          <w:b/>
          <w:i w:val="0"/>
        </w:rPr>
        <w:t>679.</w:t>
      </w:r>
      <w:r>
        <w:t xml:space="preserve"> For some time you will stay here,</w:t>
      </w:r>
      <w:r>
        <w:br/>
      </w:r>
      <w:r>
        <w:t>and after some days you will see Narottama."</w:t>
      </w:r>
    </w:p>
    <w:p>
      <w:pPr>
        <w:spacing w:after="60"/>
        <w:ind w:left="510" w:hanging="510"/>
      </w:pPr>
      <w:r>
        <w:rPr>
          <w:b/>
          <w:i w:val="0"/>
        </w:rPr>
        <w:t>680.</w:t>
      </w:r>
      <w:r>
        <w:t xml:space="preserve"> Having said this, Nityananda vanished;</w:t>
      </w:r>
      <w:r>
        <w:br/>
      </w:r>
      <w:r>
        <w:t>waking, he sees that night has turned to morning.</w:t>
      </w:r>
    </w:p>
    <w:p>
      <w:pPr>
        <w:spacing w:after="60"/>
        <w:ind w:left="510" w:hanging="510"/>
      </w:pPr>
      <w:r>
        <w:rPr>
          <w:b/>
          <w:i w:val="0"/>
        </w:rPr>
        <w:t>681.</w:t>
      </w:r>
      <w:r>
        <w:t xml:space="preserve"> What joy he felt on seeing Prabhu cannot be described;</w:t>
      </w:r>
      <w:r>
        <w:br/>
      </w:r>
      <w:r>
        <w:t>what grief at losing sight of him cannot be written.</w:t>
      </w:r>
    </w:p>
    <w:p>
      <w:pPr>
        <w:spacing w:after="60"/>
        <w:ind w:left="510" w:hanging="510"/>
      </w:pPr>
      <w:r>
        <w:rPr>
          <w:b/>
          <w:i w:val="0"/>
        </w:rPr>
        <w:t>682.</w:t>
      </w:r>
      <w:r>
        <w:t xml:space="preserve"> By Prabhu's will he recovered somewhat;</w:t>
      </w:r>
      <w:r>
        <w:br/>
      </w:r>
      <w:r>
        <w:t>and some days later he heard of Advaita Prabhu's departure.</w:t>
      </w:r>
    </w:p>
    <w:p>
      <w:pPr>
        <w:spacing w:after="60"/>
        <w:ind w:left="510" w:hanging="510"/>
      </w:pPr>
      <w:r>
        <w:rPr>
          <w:b/>
          <w:i w:val="0"/>
        </w:rPr>
        <w:t>683.</w:t>
      </w:r>
      <w:r>
        <w:t xml:space="preserve"> He grieved greatly, and in a dream he had darshana:</w:t>
      </w:r>
      <w:r>
        <w:br/>
      </w:r>
      <w:r>
        <w:t>Prabhu said, "You will meet Raja Narasimha."</w:t>
      </w:r>
    </w:p>
    <w:p>
      <w:pPr>
        <w:spacing w:after="60"/>
        <w:ind w:left="510" w:hanging="510"/>
      </w:pPr>
      <w:r>
        <w:rPr>
          <w:b/>
          <w:i w:val="0"/>
        </w:rPr>
        <w:t>684.</w:t>
      </w:r>
      <w:r>
        <w:t xml:space="preserve"> Having said this, Prabhu placed his foot on his head</w:t>
      </w:r>
      <w:r>
        <w:br/>
      </w:r>
      <w:r>
        <w:t>and, showing him favour, went away.</w:t>
      </w:r>
    </w:p>
    <w:p>
      <w:pPr>
        <w:spacing w:after="60"/>
        <w:ind w:left="510" w:hanging="510"/>
      </w:pPr>
      <w:r>
        <w:rPr>
          <w:b/>
          <w:i w:val="0"/>
        </w:rPr>
        <w:t>685.</w:t>
      </w:r>
      <w:r>
        <w:t xml:space="preserve"> Waking, Rupa Narayana was filled with grief;</w:t>
      </w:r>
      <w:r>
        <w:br/>
      </w:r>
      <w:r>
        <w:t>after some time the night turned to dawn.</w:t>
      </w:r>
    </w:p>
    <w:p>
      <w:pPr>
        <w:spacing w:after="60"/>
        <w:ind w:left="510" w:hanging="510"/>
      </w:pPr>
      <w:r>
        <w:rPr>
          <w:b/>
          <w:i w:val="0"/>
        </w:rPr>
        <w:t>686.</w:t>
      </w:r>
      <w:r>
        <w:t xml:space="preserve"> By Prabhu's will he recovered somewhat</w:t>
      </w:r>
      <w:r>
        <w:br/>
      </w:r>
      <w:r>
        <w:t>and, having done his morning duties, went to bathe in the Ganga.</w:t>
      </w:r>
    </w:p>
    <w:p>
      <w:pPr>
        <w:spacing w:after="60"/>
        <w:ind w:left="510" w:hanging="510"/>
      </w:pPr>
      <w:r>
        <w:rPr>
          <w:b/>
          <w:i w:val="0"/>
        </w:rPr>
        <w:t>687.</w:t>
      </w:r>
      <w:r>
        <w:t xml:space="preserve"> To that same ghat a raja came,</w:t>
      </w:r>
      <w:r>
        <w:br/>
      </w:r>
      <w:r>
        <w:t>with many brahmana panditas and countless people.</w:t>
      </w:r>
    </w:p>
    <w:p>
      <w:pPr>
        <w:spacing w:after="60"/>
        <w:ind w:left="510" w:hanging="510"/>
      </w:pPr>
      <w:r>
        <w:rPr>
          <w:b/>
          <w:i w:val="0"/>
        </w:rPr>
        <w:t>688.</w:t>
      </w:r>
      <w:r>
        <w:t xml:space="preserve"> He learned from people that this was Narasimha Raya;</w:t>
      </w:r>
      <w:r>
        <w:br/>
      </w:r>
      <w:r>
        <w:t>he bathed in the Ganga with a joyful heart.</w:t>
      </w:r>
    </w:p>
    <w:p>
      <w:pPr>
        <w:spacing w:after="60"/>
        <w:ind w:left="510" w:hanging="510"/>
      </w:pPr>
      <w:r>
        <w:rPr>
          <w:b/>
          <w:i w:val="0"/>
        </w:rPr>
        <w:t>689.</w:t>
      </w:r>
      <w:r>
        <w:t xml:space="preserve"> Raja Narasimha, seeing Rupa Narayana,</w:t>
      </w:r>
      <w:r>
        <w:br/>
      </w:r>
      <w:r>
        <w:t>came up to him and asked who he was.</w:t>
      </w:r>
    </w:p>
    <w:p>
      <w:pPr>
        <w:spacing w:after="60"/>
        <w:ind w:left="510" w:hanging="510"/>
      </w:pPr>
      <w:r>
        <w:rPr>
          <w:b/>
          <w:i w:val="0"/>
        </w:rPr>
        <w:t>690.</w:t>
      </w:r>
      <w:r>
        <w:t xml:space="preserve"> Rupa Narayana was exceedingly handsome;</w:t>
      </w:r>
      <w:r>
        <w:br/>
      </w:r>
      <w:r>
        <w:t>deep reverence arose in Narasimha's heart.</w:t>
      </w:r>
    </w:p>
    <w:p>
      <w:pPr>
        <w:spacing w:after="60"/>
        <w:ind w:left="510" w:hanging="510"/>
      </w:pPr>
      <w:r>
        <w:rPr>
          <w:b/>
          <w:i w:val="0"/>
        </w:rPr>
        <w:t>691.</w:t>
      </w:r>
      <w:r>
        <w:t xml:space="preserve"> Raja Narasimha Raya with great insistence</w:t>
      </w:r>
      <w:r>
        <w:br/>
      </w:r>
      <w:r>
        <w:t>took Rupa Narayana to his own palace.</w:t>
      </w:r>
    </w:p>
    <w:p>
      <w:pPr>
        <w:spacing w:after="60"/>
        <w:ind w:left="510" w:hanging="510"/>
      </w:pPr>
      <w:r>
        <w:rPr>
          <w:b/>
          <w:i w:val="0"/>
        </w:rPr>
        <w:t>692.</w:t>
      </w:r>
      <w:r>
        <w:t xml:space="preserve"> Many brahmana panditas came to the palace,</w:t>
      </w:r>
      <w:r>
        <w:br/>
      </w:r>
      <w:r>
        <w:t>and Rupa Narayana defeated them all in debate.</w:t>
      </w:r>
    </w:p>
    <w:p>
      <w:pPr>
        <w:spacing w:after="60"/>
        <w:ind w:left="510" w:hanging="510"/>
      </w:pPr>
      <w:r>
        <w:rPr>
          <w:b/>
          <w:i w:val="0"/>
        </w:rPr>
        <w:t>693.</w:t>
      </w:r>
      <w:r>
        <w:t xml:space="preserve"> Rupa Narayana's fame spread everywhere:</w:t>
      </w:r>
      <w:r>
        <w:br/>
      </w:r>
      <w:r>
        <w:t>in no land is there a pandita equal to him.</w:t>
      </w:r>
    </w:p>
    <w:p>
      <w:pPr>
        <w:spacing w:after="60"/>
        <w:ind w:left="510" w:hanging="510"/>
      </w:pPr>
      <w:r>
        <w:rPr>
          <w:b/>
          <w:i w:val="0"/>
        </w:rPr>
        <w:t>694.</w:t>
      </w:r>
      <w:r>
        <w:t xml:space="preserve"> The raja loves Rupa Narayana dearly;</w:t>
      </w:r>
      <w:r>
        <w:br/>
      </w:r>
      <w:r>
        <w:t>by his counsel the raja's fame grows greatly.</w:t>
      </w:r>
    </w:p>
    <w:p>
      <w:pPr>
        <w:spacing w:after="60"/>
        <w:ind w:left="510" w:hanging="510"/>
      </w:pPr>
      <w:r>
        <w:rPr>
          <w:b/>
          <w:i w:val="0"/>
        </w:rPr>
        <w:t>695.</w:t>
      </w:r>
      <w:r>
        <w:t xml:space="preserve"> Rupa Narayana knows the yoga-shastra deeply;</w:t>
      </w:r>
      <w:r>
        <w:br/>
      </w:r>
      <w:r>
        <w:t>I myself studied some yoga-shastra with him.</w:t>
      </w:r>
    </w:p>
    <w:p>
      <w:pPr>
        <w:spacing w:after="60"/>
        <w:ind w:left="510" w:hanging="510"/>
      </w:pPr>
      <w:r>
        <w:rPr>
          <w:b/>
          <w:i w:val="0"/>
        </w:rPr>
        <w:t>696.</w:t>
      </w:r>
      <w:r>
        <w:t xml:space="preserve"> Certain kinds of yoga I learned from him,</w:t>
      </w:r>
      <w:r>
        <w:br/>
      </w:r>
      <w:r>
        <w:t>and I honoured him as my guru in yoga.</w:t>
      </w:r>
    </w:p>
    <w:p>
      <w:pPr>
        <w:spacing w:after="60"/>
        <w:ind w:left="510" w:hanging="510"/>
      </w:pPr>
      <w:r>
        <w:rPr>
          <w:b/>
          <w:i w:val="0"/>
        </w:rPr>
        <w:t>697.</w:t>
      </w:r>
      <w:r>
        <w:t xml:space="preserve"> To write of his life is the Ishvari's command;</w:t>
      </w:r>
      <w:r>
        <w:br/>
      </w:r>
      <w:r>
        <w:t>I have written briefly and shall not write in detail.</w:t>
      </w:r>
    </w:p>
    <w:p>
      <w:pPr>
        <w:spacing w:after="60"/>
        <w:ind w:left="510" w:hanging="510"/>
      </w:pPr>
      <w:r>
        <w:rPr>
          <w:b/>
          <w:i w:val="0"/>
        </w:rPr>
        <w:t>698.</w:t>
      </w:r>
      <w:r>
        <w:t xml:space="preserve"> One day Narasimha, together with Rupa Narayana,</w:t>
      </w:r>
      <w:r>
        <w:br/>
      </w:r>
      <w:r>
        <w:t>was sitting in assembly with his courtiers.</w:t>
      </w:r>
    </w:p>
    <w:p>
      <w:pPr>
        <w:spacing w:after="60"/>
        <w:ind w:left="510" w:hanging="510"/>
      </w:pPr>
      <w:r>
        <w:rPr>
          <w:b/>
          <w:i w:val="0"/>
        </w:rPr>
        <w:t>699.</w:t>
      </w:r>
      <w:r>
        <w:t xml:space="preserve"> At that time some brahmana panditas came,</w:t>
      </w:r>
      <w:r>
        <w:br/>
      </w:r>
      <w:r>
        <w:t>distressed: "Ruin has come!</w:t>
      </w:r>
    </w:p>
    <w:p>
      <w:pPr>
        <w:spacing w:after="60"/>
        <w:ind w:left="510" w:hanging="510"/>
      </w:pPr>
      <w:r>
        <w:rPr>
          <w:b/>
          <w:i w:val="0"/>
        </w:rPr>
        <w:t>700.</w:t>
      </w:r>
      <w:r>
        <w:t xml:space="preserve"> Narottama Dasa, the son of Krishnananda Datta</w:t>
      </w:r>
      <w:r>
        <w:rPr>
          <w:b w:val="0"/>
          <w:i w:val="0"/>
          <w:vertAlign w:val="superscript"/>
        </w:rPr>
        <w:t>87</w:t>
      </w:r>
      <w:r>
        <w:t>,</w:t>
      </w:r>
      <w:r>
        <w:br/>
      </w:r>
      <w:r>
        <w:t>by giving the mantra to brahmanas has ruined everything.</w:t>
      </w:r>
    </w:p>
    <w:p>
      <w:pPr>
        <w:spacing w:after="60"/>
        <w:ind w:left="510" w:hanging="510"/>
      </w:pPr>
      <w:r>
        <w:rPr>
          <w:b/>
          <w:i w:val="0"/>
        </w:rPr>
        <w:t>701.</w:t>
      </w:r>
      <w:r>
        <w:t xml:space="preserve"> It seems the dreadful [age of] Kali has now arrived:</w:t>
      </w:r>
      <w:r>
        <w:br/>
      </w:r>
      <w:r>
        <w:t>hearing that a shudra has brahmana disciples, we tremble.</w:t>
      </w:r>
    </w:p>
    <w:p>
      <w:pPr>
        <w:spacing w:after="60"/>
        <w:ind w:left="510" w:hanging="510"/>
      </w:pPr>
      <w:r>
        <w:rPr>
          <w:b/>
          <w:i w:val="0"/>
        </w:rPr>
        <w:t>702.</w:t>
      </w:r>
      <w:r>
        <w:t xml:space="preserve"> From somewhere he brought and spread the Vaishnava teaching</w:t>
      </w:r>
      <w:r>
        <w:br/>
      </w:r>
      <w:r>
        <w:t>and abolished the worship of all the gods and goddesses.</w:t>
      </w:r>
    </w:p>
    <w:p>
      <w:pPr>
        <w:spacing w:after="60"/>
        <w:ind w:left="510" w:hanging="510"/>
      </w:pPr>
      <w:r>
        <w:rPr>
          <w:b/>
          <w:i w:val="0"/>
        </w:rPr>
        <w:t>703.</w:t>
      </w:r>
      <w:r>
        <w:t xml:space="preserve"> There are no more sacrifices, no slaying of animals</w:t>
      </w:r>
      <w:r>
        <w:rPr>
          <w:b w:val="0"/>
          <w:i w:val="0"/>
          <w:vertAlign w:val="superscript"/>
        </w:rPr>
        <w:t>88</w:t>
      </w:r>
      <w:r>
        <w:t>;</w:t>
      </w:r>
      <w:r>
        <w:br/>
      </w:r>
      <w:r>
        <w:t>he has ruined the country, the rites have gone to waste.</w:t>
      </w:r>
    </w:p>
    <w:p>
      <w:pPr>
        <w:spacing w:after="60"/>
        <w:ind w:left="510" w:hanging="510"/>
      </w:pPr>
      <w:r>
        <w:rPr>
          <w:b/>
          <w:i w:val="0"/>
        </w:rPr>
        <w:t>704.</w:t>
      </w:r>
      <w:r>
        <w:t xml:space="preserve"> Giving up fish and meat, they eat only vegetable food;</w:t>
      </w:r>
      <w:r>
        <w:br/>
      </w:r>
      <w:r>
        <w:t>in the sankirtana they dance and weep like madmen.</w:t>
      </w:r>
    </w:p>
    <w:p>
      <w:pPr>
        <w:spacing w:after="60"/>
        <w:ind w:left="510" w:hanging="510"/>
      </w:pPr>
      <w:r>
        <w:rPr>
          <w:b/>
          <w:i w:val="0"/>
        </w:rPr>
        <w:t>705.</w:t>
      </w:r>
      <w:r>
        <w:t xml:space="preserve"> All the Vedic and Tantric rites have vanished;</w:t>
      </w:r>
      <w:r>
        <w:br/>
      </w:r>
      <w:r>
        <w:t>with the sankirtana he has beguiled all the people.</w:t>
      </w:r>
    </w:p>
    <w:p>
      <w:pPr>
        <w:spacing w:after="60"/>
        <w:ind w:left="510" w:hanging="510"/>
      </w:pPr>
      <w:r>
        <w:rPr>
          <w:b/>
          <w:i w:val="0"/>
        </w:rPr>
        <w:t>706.</w:t>
      </w:r>
      <w:r>
        <w:t xml:space="preserve"> What sorcery does this Narottama Dasa know? —</w:t>
      </w:r>
      <w:r>
        <w:br/>
      </w:r>
      <w:r>
        <w:t>many learned brahmanas have become his disciples.</w:t>
      </w:r>
    </w:p>
    <w:p>
      <w:pPr>
        <w:spacing w:after="60"/>
        <w:ind w:left="510" w:hanging="510"/>
      </w:pPr>
      <w:r>
        <w:rPr>
          <w:b/>
          <w:i w:val="0"/>
        </w:rPr>
        <w:t>707.</w:t>
      </w:r>
      <w:r>
        <w:t xml:space="preserve"> Protect the caste of brahmanas, Mahashaya:</w:t>
      </w:r>
      <w:r>
        <w:br/>
      </w:r>
      <w:r>
        <w:t>lead us all to his house.</w:t>
      </w:r>
    </w:p>
    <w:p>
      <w:pPr>
        <w:spacing w:after="60"/>
        <w:ind w:left="510" w:hanging="510"/>
      </w:pPr>
      <w:r>
        <w:rPr>
          <w:b/>
          <w:i w:val="0"/>
        </w:rPr>
        <w:t>708.</w:t>
      </w:r>
      <w:r>
        <w:t xml:space="preserve"> We shall defeat him in a debate on the shastras —</w:t>
      </w:r>
      <w:r>
        <w:br/>
      </w:r>
      <w:r>
        <w:t>and he will flee in fear."</w:t>
      </w:r>
    </w:p>
    <w:p>
      <w:pPr>
        <w:spacing w:after="60"/>
        <w:ind w:left="510" w:hanging="510"/>
      </w:pPr>
      <w:r>
        <w:rPr>
          <w:b/>
          <w:i w:val="0"/>
        </w:rPr>
        <w:t>709.</w:t>
      </w:r>
      <w:r>
        <w:t xml:space="preserve"> Hearing this, Narasimha Raya said to Rupa Narayana,</w:t>
      </w:r>
      <w:r>
        <w:br/>
      </w:r>
      <w:r>
        <w:t>"What do you say, brother? Speak now."</w:t>
      </w:r>
      <w:r>
        <w:rPr>
          <w:b w:val="0"/>
          <w:i w:val="0"/>
          <w:vertAlign w:val="superscript"/>
        </w:rPr>
        <w:t>89</w:t>
      </w:r>
    </w:p>
    <w:p>
      <w:pPr>
        <w:spacing w:after="60"/>
        <w:ind w:left="510" w:hanging="510"/>
      </w:pPr>
      <w:r>
        <w:rPr>
          <w:b/>
          <w:i w:val="0"/>
        </w:rPr>
        <w:t>710.</w:t>
      </w:r>
      <w:r>
        <w:t xml:space="preserve"> Rupa Narayana said, "Listen, Maharaja:</w:t>
      </w:r>
      <w:r>
        <w:br/>
      </w:r>
      <w:r>
        <w:t>go with your whole retinue, do not delay.</w:t>
      </w:r>
    </w:p>
    <w:p>
      <w:pPr>
        <w:spacing w:after="60"/>
        <w:ind w:left="510" w:hanging="510"/>
      </w:pPr>
      <w:r>
        <w:rPr>
          <w:b/>
          <w:i w:val="0"/>
        </w:rPr>
        <w:t>711.</w:t>
      </w:r>
      <w:r>
        <w:t xml:space="preserve"> It seems our good fortune has dawned at last:</w:t>
      </w:r>
      <w:r>
        <w:br/>
      </w:r>
      <w:r>
        <w:t>Thakura Mahashaya has drawn [us] by his virtues."</w:t>
      </w:r>
      <w:r>
        <w:rPr>
          <w:b w:val="0"/>
          <w:i w:val="0"/>
          <w:vertAlign w:val="superscript"/>
        </w:rPr>
        <w:t>90</w:t>
      </w:r>
    </w:p>
    <w:p>
      <w:pPr>
        <w:spacing w:after="60"/>
        <w:ind w:left="510" w:hanging="510"/>
      </w:pPr>
      <w:r>
        <w:rPr>
          <w:b/>
          <w:i w:val="0"/>
        </w:rPr>
        <w:t>712.</w:t>
      </w:r>
      <w:r>
        <w:t xml:space="preserve"> Rupa Narayana said to the brahmana panditas,</w:t>
      </w:r>
      <w:r>
        <w:br/>
      </w:r>
      <w:r>
        <w:t>"Let us go with your pupils; we shall defeat Narottama in debate."</w:t>
      </w:r>
      <w:r>
        <w:rPr>
          <w:b w:val="0"/>
          <w:i w:val="0"/>
          <w:vertAlign w:val="superscript"/>
        </w:rPr>
        <w:t>91</w:t>
      </w:r>
    </w:p>
    <w:p>
      <w:pPr>
        <w:spacing w:after="60"/>
        <w:ind w:left="510" w:hanging="510"/>
      </w:pPr>
      <w:r>
        <w:rPr>
          <w:b/>
          <w:i w:val="0"/>
        </w:rPr>
        <w:t>713.</w:t>
      </w:r>
      <w:r>
        <w:t xml:space="preserve"> But inwardly Rupa says, "Such is the greatness [of his] I have heard of —</w:t>
      </w:r>
      <w:r>
        <w:br/>
      </w:r>
      <w:r>
        <w:t>by the Mahashaya's mercy all people will be delivered."</w:t>
      </w:r>
    </w:p>
    <w:p>
      <w:pPr>
        <w:spacing w:after="60"/>
        <w:ind w:left="510" w:hanging="510"/>
      </w:pPr>
      <w:r>
        <w:rPr>
          <w:b/>
          <w:i w:val="0"/>
        </w:rPr>
        <w:t>714.</w:t>
      </w:r>
      <w:r>
        <w:t xml:space="preserve"> Taking the teachers and Rupa Narayana with him,</w:t>
      </w:r>
      <w:r>
        <w:br/>
      </w:r>
      <w:r>
        <w:t>the Raya set out for Kheturi.</w:t>
      </w:r>
    </w:p>
    <w:p>
      <w:pPr>
        <w:spacing w:after="60"/>
        <w:ind w:left="510" w:hanging="510"/>
      </w:pPr>
      <w:r>
        <w:rPr>
          <w:b/>
          <w:i w:val="0"/>
        </w:rPr>
        <w:t>715.</w:t>
      </w:r>
      <w:r>
        <w:t xml:space="preserve"> Near Kheturi, in the village of Kumarpur,</w:t>
      </w:r>
      <w:r>
        <w:br/>
      </w:r>
      <w:r>
        <w:t>the Raya one day stopped to rest.</w:t>
      </w:r>
    </w:p>
    <w:p>
      <w:pPr>
        <w:spacing w:after="60"/>
        <w:ind w:left="510" w:hanging="510"/>
      </w:pPr>
      <w:r>
        <w:rPr>
          <w:b/>
          <w:i w:val="0"/>
        </w:rPr>
        <w:t>716.</w:t>
      </w:r>
      <w:r>
        <w:t xml:space="preserve"> Meanwhile Thakura Mahashaya heard all about it:</w:t>
      </w:r>
      <w:r>
        <w:br/>
      </w:r>
      <w:r>
        <w:t>Narasimha Raya had come with many panditas.</w:t>
      </w:r>
    </w:p>
    <w:p>
      <w:pPr>
        <w:spacing w:after="60"/>
        <w:ind w:left="510" w:hanging="510"/>
      </w:pPr>
      <w:r>
        <w:rPr>
          <w:b/>
          <w:i w:val="0"/>
        </w:rPr>
        <w:t>717.</w:t>
      </w:r>
      <w:r>
        <w:t xml:space="preserve"> Ramachandra Kaviraja said to Narottama,</w:t>
      </w:r>
      <w:r>
        <w:br/>
      </w:r>
      <w:r>
        <w:t>"We shall go in disguise and defeat them there."</w:t>
      </w:r>
    </w:p>
    <w:p>
      <w:pPr>
        <w:spacing w:after="60"/>
        <w:ind w:left="510" w:hanging="510"/>
      </w:pPr>
      <w:r>
        <w:rPr>
          <w:b/>
          <w:i w:val="0"/>
        </w:rPr>
        <w:t>718.</w:t>
      </w:r>
      <w:r>
        <w:t xml:space="preserve"> Having said this, they took the Mahashaya's permission</w:t>
      </w:r>
      <w:r>
        <w:br/>
      </w:r>
      <w:r>
        <w:t>and gladly went to Kumarpur.</w:t>
      </w:r>
    </w:p>
    <w:p>
      <w:pPr>
        <w:spacing w:after="60"/>
        <w:ind w:left="510" w:hanging="510"/>
      </w:pPr>
      <w:r>
        <w:rPr>
          <w:b/>
          <w:i w:val="0"/>
        </w:rPr>
        <w:t>719.</w:t>
      </w:r>
      <w:r>
        <w:t xml:space="preserve"> Ramachandra, Govinda and Ganganarayana,</w:t>
      </w:r>
      <w:r>
        <w:br/>
      </w:r>
      <w:r>
        <w:t>Harihara, Ramakrishna, Jagannatha — these few</w:t>
      </w:r>
    </w:p>
    <w:p>
      <w:pPr>
        <w:spacing w:after="60"/>
        <w:ind w:left="510" w:hanging="510"/>
      </w:pPr>
      <w:r>
        <w:rPr>
          <w:b/>
          <w:i w:val="0"/>
        </w:rPr>
        <w:t>720.</w:t>
      </w:r>
      <w:r>
        <w:t xml:space="preserve"> dressed up as an oilman, a liquor-seller, a barui and a potter</w:t>
      </w:r>
      <w:r>
        <w:rPr>
          <w:b w:val="0"/>
          <w:i w:val="0"/>
          <w:vertAlign w:val="superscript"/>
        </w:rPr>
        <w:t>92</w:t>
      </w:r>
      <w:r>
        <w:br/>
      </w:r>
      <w:r>
        <w:t>and, taking various goods, set up a market there.</w:t>
      </w:r>
    </w:p>
    <w:p>
      <w:pPr>
        <w:spacing w:after="60"/>
        <w:ind w:left="510" w:hanging="510"/>
      </w:pPr>
      <w:r>
        <w:rPr>
          <w:b/>
          <w:i w:val="0"/>
        </w:rPr>
        <w:t>721.</w:t>
      </w:r>
      <w:r>
        <w:t xml:space="preserve"> Some pupils came to buy goods;</w:t>
      </w:r>
      <w:r>
        <w:br/>
      </w:r>
      <w:r>
        <w:t>when they asked the price, they were answered in Sanskrit.</w:t>
      </w:r>
    </w:p>
    <w:p>
      <w:pPr>
        <w:spacing w:after="60"/>
        <w:ind w:left="510" w:hanging="510"/>
      </w:pPr>
      <w:r>
        <w:rPr>
          <w:b/>
          <w:i w:val="0"/>
        </w:rPr>
        <w:t>722.</w:t>
      </w:r>
      <w:r>
        <w:t xml:space="preserve"> The pupils haughtily spoke in Sanskrit —</w:t>
      </w:r>
      <w:r>
        <w:br/>
      </w:r>
      <w:r>
        <w:t>and after a little conversation all were defeated.</w:t>
      </w:r>
    </w:p>
    <w:p>
      <w:pPr>
        <w:spacing w:after="60"/>
        <w:ind w:left="510" w:hanging="510"/>
      </w:pPr>
      <w:r>
        <w:rPr>
          <w:b/>
          <w:i w:val="0"/>
        </w:rPr>
        <w:t>723.</w:t>
      </w:r>
      <w:r>
        <w:t xml:space="preserve"> The oilman and the liquor-seller say, "Fools, what do you know?</w:t>
      </w:r>
      <w:r>
        <w:br/>
      </w:r>
      <w:r>
        <w:t>If you have any shame, bring your teachers."</w:t>
      </w:r>
    </w:p>
    <w:p>
      <w:pPr>
        <w:spacing w:after="60"/>
        <w:ind w:left="510" w:hanging="510"/>
      </w:pPr>
      <w:r>
        <w:rPr>
          <w:b/>
          <w:i w:val="0"/>
        </w:rPr>
        <w:t>724.</w:t>
      </w:r>
      <w:r>
        <w:t xml:space="preserve"> Ashamed, the pupils say to their teachers,</w:t>
      </w:r>
      <w:r>
        <w:br/>
      </w:r>
      <w:r>
        <w:t>"An oilman, a liquor-seller, a barui and a potter have defeated us all.</w:t>
      </w:r>
    </w:p>
    <w:p>
      <w:pPr>
        <w:spacing w:after="60"/>
        <w:ind w:left="510" w:hanging="510"/>
      </w:pPr>
      <w:r>
        <w:rPr>
          <w:b/>
          <w:i w:val="0"/>
        </w:rPr>
        <w:t>725.</w:t>
      </w:r>
      <w:r>
        <w:t xml:space="preserve"> We asked, 'Where did you learn the shastras?' —</w:t>
      </w:r>
      <w:r>
        <w:br/>
      </w:r>
      <w:r>
        <w:t>and they told us everything in detail:</w:t>
      </w:r>
    </w:p>
    <w:p>
      <w:pPr>
        <w:spacing w:after="60"/>
        <w:ind w:left="510" w:hanging="510"/>
      </w:pPr>
      <w:r>
        <w:rPr>
          <w:b/>
          <w:i w:val="0"/>
        </w:rPr>
        <w:t>726.</w:t>
      </w:r>
      <w:r>
        <w:t xml:space="preserve"> 'We keep shops at the holy seat of Kheturi</w:t>
      </w:r>
      <w:r>
        <w:rPr>
          <w:b w:val="0"/>
          <w:i w:val="0"/>
          <w:vertAlign w:val="superscript"/>
        </w:rPr>
        <w:t>93</w:t>
      </w:r>
      <w:r>
        <w:t>;</w:t>
      </w:r>
      <w:r>
        <w:br/>
      </w:r>
      <w:r>
        <w:t>the shastras are much studied there — we have retained a little.'"</w:t>
      </w:r>
    </w:p>
    <w:p>
      <w:pPr>
        <w:spacing w:after="60"/>
        <w:ind w:left="510" w:hanging="510"/>
      </w:pPr>
      <w:r>
        <w:rPr>
          <w:b/>
          <w:i w:val="0"/>
        </w:rPr>
        <w:t>727.</w:t>
      </w:r>
      <w:r>
        <w:t xml:space="preserve"> Hearing this, the teachers flared up like fire,</w:t>
      </w:r>
      <w:r>
        <w:br/>
      </w:r>
      <w:r>
        <w:t>and all went to the market to debate.</w:t>
      </w:r>
    </w:p>
    <w:p>
      <w:pPr>
        <w:spacing w:after="60"/>
        <w:ind w:left="510" w:hanging="510"/>
      </w:pPr>
      <w:r>
        <w:rPr>
          <w:b/>
          <w:i w:val="0"/>
        </w:rPr>
        <w:t>728.</w:t>
      </w:r>
      <w:r>
        <w:t xml:space="preserve"> For a long time all debated —</w:t>
      </w:r>
      <w:r>
        <w:br/>
      </w:r>
      <w:r>
        <w:t>and the panditas were utterly defeated.</w:t>
      </w:r>
    </w:p>
    <w:p>
      <w:pPr>
        <w:spacing w:after="60"/>
        <w:ind w:left="510" w:hanging="510"/>
      </w:pPr>
      <w:r>
        <w:rPr>
          <w:b/>
          <w:i w:val="0"/>
        </w:rPr>
        <w:t>729.</w:t>
      </w:r>
      <w:r>
        <w:t xml:space="preserve"> The panditas came to the raja's camp</w:t>
      </w:r>
      <w:r>
        <w:br/>
      </w:r>
      <w:r>
        <w:t>and told him how they had been defeated.</w:t>
      </w:r>
    </w:p>
    <w:p>
      <w:pPr>
        <w:spacing w:after="60"/>
        <w:ind w:left="510" w:hanging="510"/>
      </w:pPr>
      <w:r>
        <w:rPr>
          <w:b/>
          <w:i w:val="0"/>
        </w:rPr>
        <w:t>730.</w:t>
      </w:r>
      <w:r>
        <w:t xml:space="preserve"> The panditas say, "We shall go no further to Kheturi;</w:t>
      </w:r>
      <w:r>
        <w:br/>
      </w:r>
      <w:r>
        <w:t>come, let us quickly flee from here."</w:t>
      </w:r>
    </w:p>
    <w:p>
      <w:pPr>
        <w:spacing w:after="60"/>
        <w:ind w:left="510" w:hanging="510"/>
      </w:pPr>
      <w:r>
        <w:rPr>
          <w:b/>
          <w:i w:val="0"/>
        </w:rPr>
        <w:t>731.</w:t>
      </w:r>
      <w:r>
        <w:t xml:space="preserve"> Rupa Narayana said, "There is nothing to worry about:</w:t>
      </w:r>
      <w:r>
        <w:br/>
      </w:r>
      <w:r>
        <w:t>Narottama Gosani will show mercy to all.</w:t>
      </w:r>
    </w:p>
    <w:p>
      <w:pPr>
        <w:spacing w:after="60"/>
        <w:ind w:left="510" w:hanging="510"/>
      </w:pPr>
      <w:r>
        <w:rPr>
          <w:b/>
          <w:i w:val="0"/>
        </w:rPr>
        <w:t>732.</w:t>
      </w:r>
      <w:r>
        <w:t xml:space="preserve"> What is the use of fleeing?</w:t>
      </w:r>
      <w:r>
        <w:br/>
      </w:r>
      <w:r>
        <w:t>Take refuge at Narottama's feet.</w:t>
      </w:r>
    </w:p>
    <w:p>
      <w:pPr>
        <w:spacing w:after="60"/>
        <w:ind w:left="510" w:hanging="510"/>
      </w:pPr>
      <w:r>
        <w:rPr>
          <w:b/>
          <w:i w:val="0"/>
        </w:rPr>
        <w:t>733.</w:t>
      </w:r>
      <w:r>
        <w:t xml:space="preserve"> All the shastras say that the Vaishnava dharma is the highest dharma;</w:t>
      </w:r>
      <w:r>
        <w:br/>
      </w:r>
      <w:r>
        <w:t>becoming Vaishnavas, people attain bhakti and liberation.</w:t>
      </w:r>
    </w:p>
    <w:p>
      <w:pPr>
        <w:spacing w:after="60"/>
        <w:ind w:left="510" w:hanging="510"/>
      </w:pPr>
      <w:r>
        <w:rPr>
          <w:b/>
          <w:i w:val="0"/>
        </w:rPr>
        <w:t>734.</w:t>
      </w:r>
      <w:r>
        <w:t xml:space="preserve"> Thus it is said:</w:t>
      </w:r>
      <w:r>
        <w:br/>
      </w:r>
      <w:r>
        <w:t>*'The Vaishnava is the highest dharma, the Vaishnava is the highest austerity,</w:t>
      </w:r>
      <w:r>
        <w:br/>
      </w:r>
      <w:r>
        <w:t>the Vaishnava is the highest object of worship, the Vaishnava is the highest guru.'*</w:t>
      </w:r>
    </w:p>
    <w:p>
      <w:pPr>
        <w:spacing w:after="60"/>
        <w:ind w:left="510" w:hanging="510"/>
      </w:pPr>
      <w:r>
        <w:rPr>
          <w:b/>
          <w:i w:val="0"/>
        </w:rPr>
        <w:t>735.</w:t>
      </w:r>
      <w:r>
        <w:t xml:space="preserve"> *'Let one seek health from the Sun, wealth from Fire,</w:t>
      </w:r>
      <w:r>
        <w:br/>
      </w:r>
      <w:r>
        <w:t>knowledge from Shankara, and liberation from Janardana.'*</w:t>
      </w:r>
      <w:r>
        <w:rPr>
          <w:b w:val="0"/>
          <w:i w:val="0"/>
          <w:vertAlign w:val="superscript"/>
        </w:rPr>
        <w:t>94</w:t>
      </w:r>
      <w:r>
        <w:t>"</w:t>
      </w:r>
    </w:p>
    <w:p>
      <w:pPr>
        <w:spacing w:after="60"/>
        <w:ind w:left="510" w:hanging="510"/>
      </w:pPr>
      <w:r>
        <w:rPr>
          <w:b/>
          <w:i w:val="0"/>
        </w:rPr>
        <w:t>736.</w:t>
      </w:r>
      <w:r>
        <w:t xml:space="preserve"> Meanwhile all the traders from the market,</w:t>
      </w:r>
      <w:r>
        <w:br/>
      </w:r>
      <w:r>
        <w:t>calling the pupils, gave them the goods.</w:t>
      </w:r>
    </w:p>
    <w:p>
      <w:pPr>
        <w:spacing w:after="60"/>
        <w:ind w:left="510" w:hanging="510"/>
      </w:pPr>
      <w:r>
        <w:rPr>
          <w:b/>
          <w:i w:val="0"/>
        </w:rPr>
        <w:t>737.</w:t>
      </w:r>
      <w:r>
        <w:t xml:space="preserve"> They said, "We make our profit in various places;</w:t>
      </w:r>
      <w:r>
        <w:br/>
      </w:r>
      <w:r>
        <w:t>[this] we all give to the brahmanas."</w:t>
      </w:r>
    </w:p>
    <w:p>
      <w:pPr>
        <w:spacing w:after="60"/>
        <w:ind w:left="510" w:hanging="510"/>
      </w:pPr>
      <w:r>
        <w:rPr>
          <w:b/>
          <w:i w:val="0"/>
        </w:rPr>
        <w:t>738.</w:t>
      </w:r>
      <w:r>
        <w:t xml:space="preserve"> Having said this and handed over the goods,</w:t>
      </w:r>
      <w:r>
        <w:br/>
      </w:r>
      <w:r>
        <w:t>the traders went off to their own places.</w:t>
      </w:r>
    </w:p>
    <w:p>
      <w:pPr>
        <w:spacing w:after="60"/>
        <w:ind w:left="510" w:hanging="510"/>
      </w:pPr>
      <w:r>
        <w:rPr>
          <w:b/>
          <w:i w:val="0"/>
        </w:rPr>
        <w:t>739.</w:t>
      </w:r>
      <w:r>
        <w:t xml:space="preserve"> Meanwhile all ate and went to sleep;</w:t>
      </w:r>
      <w:r>
        <w:br/>
      </w:r>
      <w:r>
        <w:t>towards morning the panditas saw a dream:</w:t>
      </w:r>
    </w:p>
    <w:p>
      <w:pPr>
        <w:spacing w:after="60"/>
        <w:ind w:left="510" w:hanging="510"/>
      </w:pPr>
      <w:r>
        <w:rPr>
          <w:b/>
          <w:i w:val="0"/>
        </w:rPr>
        <w:t>740.</w:t>
      </w:r>
      <w:r>
        <w:t xml:space="preserve"> Bhagavati, sword in hand and with an angry face, says,</w:t>
      </w:r>
      <w:r>
        <w:br/>
      </w:r>
      <w:r>
        <w:t>"You have reviled Narottama, you wicked ones!</w:t>
      </w:r>
    </w:p>
    <w:p>
      <w:pPr>
        <w:spacing w:after="60"/>
        <w:ind w:left="510" w:hanging="510"/>
      </w:pPr>
      <w:r>
        <w:rPr>
          <w:b/>
          <w:i w:val="0"/>
        </w:rPr>
        <w:t>741.</w:t>
      </w:r>
      <w:r>
        <w:t xml:space="preserve"> You studied, yet nothing was born in you;</w:t>
      </w:r>
      <w:r>
        <w:br/>
      </w:r>
      <w:r>
        <w:t>by reviling a Vaishnava you have fallen into the abyss.</w:t>
      </w:r>
    </w:p>
    <w:p>
      <w:pPr>
        <w:spacing w:after="60"/>
        <w:ind w:left="510" w:hanging="510"/>
      </w:pPr>
      <w:r>
        <w:rPr>
          <w:b/>
          <w:i w:val="0"/>
        </w:rPr>
        <w:t>742.</w:t>
      </w:r>
      <w:r>
        <w:t xml:space="preserve"> Even if I hack your heads to pieces,</w:t>
      </w:r>
      <w:r>
        <w:br/>
      </w:r>
      <w:r>
        <w:t>the grief of my heart will not end.</w:t>
      </w:r>
    </w:p>
    <w:p>
      <w:pPr>
        <w:spacing w:after="60"/>
        <w:ind w:left="510" w:hanging="510"/>
      </w:pPr>
      <w:r>
        <w:rPr>
          <w:b/>
          <w:i w:val="0"/>
        </w:rPr>
        <w:t>743.</w:t>
      </w:r>
      <w:r>
        <w:t xml:space="preserve"> Narottama is an avesha-avatara of the Lord</w:t>
      </w:r>
      <w:r>
        <w:rPr>
          <w:b w:val="0"/>
          <w:i w:val="0"/>
          <w:vertAlign w:val="superscript"/>
        </w:rPr>
        <w:t>95</w:t>
      </w:r>
      <w:r>
        <w:t>;</w:t>
      </w:r>
      <w:r>
        <w:br/>
      </w:r>
      <w:r>
        <w:t>in his heart is a dazzlingly radiant sacred thread.</w:t>
      </w:r>
    </w:p>
    <w:p>
      <w:pPr>
        <w:spacing w:after="60"/>
        <w:ind w:left="510" w:hanging="510"/>
      </w:pPr>
      <w:r>
        <w:rPr>
          <w:b/>
          <w:i w:val="0"/>
        </w:rPr>
        <w:t>744.</w:t>
      </w:r>
      <w:r>
        <w:t xml:space="preserve"> He in whose heart is Brahman is a brahmana;</w:t>
      </w:r>
      <w:r>
        <w:br/>
      </w:r>
      <w:r>
        <w:t>the outer thread is only the mark of the brahmana caste.</w:t>
      </w:r>
    </w:p>
    <w:p>
      <w:pPr>
        <w:spacing w:after="60"/>
        <w:ind w:left="510" w:hanging="510"/>
      </w:pPr>
      <w:r>
        <w:rPr>
          <w:b/>
          <w:i w:val="0"/>
        </w:rPr>
        <w:t>745.</w:t>
      </w:r>
      <w:r>
        <w:t xml:space="preserve"> Tomorrow you will take initiation from Narottama;</w:t>
      </w:r>
      <w:r>
        <w:br/>
      </w:r>
      <w:r>
        <w:t>if Narottama shows you favour, you are saved."</w:t>
      </w:r>
    </w:p>
    <w:p>
      <w:pPr>
        <w:spacing w:after="60"/>
        <w:ind w:left="510" w:hanging="510"/>
      </w:pPr>
      <w:r>
        <w:rPr>
          <w:b/>
          <w:i w:val="0"/>
        </w:rPr>
        <w:t>746.</w:t>
      </w:r>
      <w:r>
        <w:t xml:space="preserve"> Having said this, Bhagavati vanished,</w:t>
      </w:r>
      <w:r>
        <w:br/>
      </w:r>
      <w:r>
        <w:t>and all the teachers woke and sat up.</w:t>
      </w:r>
    </w:p>
    <w:p>
      <w:pPr>
        <w:spacing w:after="60"/>
        <w:ind w:left="510" w:hanging="510"/>
      </w:pPr>
      <w:r>
        <w:rPr>
          <w:b/>
          <w:i w:val="0"/>
        </w:rPr>
        <w:t>747.</w:t>
      </w:r>
      <w:r>
        <w:t xml:space="preserve"> Having seen the dream, they tremble with fear, utterly subdued,</w:t>
      </w:r>
      <w:r>
        <w:br/>
      </w:r>
      <w:r>
        <w:t>and told the dream to the raja in detail.</w:t>
      </w:r>
    </w:p>
    <w:p>
      <w:pPr>
        <w:spacing w:after="60"/>
        <w:ind w:left="510" w:hanging="510"/>
      </w:pPr>
      <w:r>
        <w:rPr>
          <w:b/>
          <w:i w:val="0"/>
        </w:rPr>
        <w:t>748.</w:t>
      </w:r>
      <w:r>
        <w:t xml:space="preserve"> The raja said, "Before, you did not heed the warning</w:t>
      </w:r>
      <w:r>
        <w:br/>
      </w:r>
      <w:r>
        <w:t>and regarded Narottama as an ordinary man.</w:t>
      </w:r>
    </w:p>
    <w:p>
      <w:pPr>
        <w:spacing w:after="60"/>
        <w:ind w:left="510" w:hanging="510"/>
      </w:pPr>
      <w:r>
        <w:rPr>
          <w:b/>
          <w:i w:val="0"/>
        </w:rPr>
        <w:t>749.</w:t>
      </w:r>
      <w:r>
        <w:t xml:space="preserve"> What he does is beyond the power of men:</w:t>
      </w:r>
      <w:r>
        <w:br/>
      </w:r>
      <w:r>
        <w:t>Sri Thakura Mahashaya is worshipped by the gods."</w:t>
      </w:r>
    </w:p>
    <w:p>
      <w:pPr>
        <w:spacing w:after="60"/>
        <w:ind w:left="510" w:hanging="510"/>
      </w:pPr>
      <w:r>
        <w:rPr>
          <w:b/>
          <w:i w:val="0"/>
        </w:rPr>
        <w:t>750.</w:t>
      </w:r>
      <w:r>
        <w:t xml:space="preserve"> Having said this, he calmed the teachers,</w:t>
      </w:r>
      <w:r>
        <w:br/>
      </w:r>
      <w:r>
        <w:t>and all, having bathed and so on, went to Kheturi.</w:t>
      </w:r>
    </w:p>
    <w:p>
      <w:pPr>
        <w:spacing w:after="60"/>
        <w:ind w:left="510" w:hanging="510"/>
      </w:pPr>
      <w:r>
        <w:rPr>
          <w:b/>
          <w:i w:val="0"/>
        </w:rPr>
        <w:t>751.</w:t>
      </w:r>
      <w:r>
        <w:t xml:space="preserve"> They bowed to the deities, rolling on the ground,</w:t>
      </w:r>
      <w:r>
        <w:br/>
      </w:r>
      <w:r>
        <w:t>and prostrated themselves before Narottama:</w:t>
      </w:r>
    </w:p>
    <w:p>
      <w:pPr>
        <w:spacing w:after="60"/>
        <w:ind w:left="510" w:hanging="510"/>
      </w:pPr>
      <w:r>
        <w:rPr>
          <w:b/>
          <w:i w:val="0"/>
        </w:rPr>
        <w:t>752.</w:t>
      </w:r>
      <w:r>
        <w:t xml:space="preserve"> "There is no sinner in the world as low as we are;</w:t>
      </w:r>
      <w:r>
        <w:br/>
      </w:r>
      <w:r>
        <w:t>forgive our offences, have mercy, Gosani."</w:t>
      </w:r>
    </w:p>
    <w:p>
      <w:pPr>
        <w:spacing w:after="60"/>
        <w:ind w:left="510" w:hanging="510"/>
      </w:pPr>
      <w:r>
        <w:rPr>
          <w:b/>
          <w:i w:val="0"/>
        </w:rPr>
        <w:t>753.</w:t>
      </w:r>
      <w:r>
        <w:t xml:space="preserve"> Narottama, showing great mercy to all,</w:t>
      </w:r>
      <w:r>
        <w:br/>
      </w:r>
      <w:r>
        <w:t>lifted his foot and placed it on their heads.</w:t>
      </w:r>
    </w:p>
    <w:p>
      <w:pPr>
        <w:spacing w:after="60"/>
        <w:ind w:left="510" w:hanging="510"/>
      </w:pPr>
      <w:r>
        <w:rPr>
          <w:b/>
          <w:i w:val="0"/>
        </w:rPr>
        <w:t>754.</w:t>
      </w:r>
      <w:r>
        <w:t xml:space="preserve"> Then he gave all the brahmanas initiation into [the mantra of] Krishna;</w:t>
      </w:r>
      <w:r>
        <w:br/>
      </w:r>
      <w:r>
        <w:t>what mercy he showed cannot be told.</w:t>
      </w:r>
    </w:p>
    <w:p>
      <w:pPr>
        <w:spacing w:after="60"/>
        <w:ind w:left="510" w:hanging="510"/>
      </w:pPr>
      <w:r>
        <w:rPr>
          <w:b/>
          <w:i w:val="0"/>
        </w:rPr>
        <w:t>755.</w:t>
      </w:r>
      <w:r>
        <w:t xml:space="preserve"> Those of them who were the chief panditas —</w:t>
      </w:r>
      <w:r>
        <w:br/>
      </w:r>
      <w:r>
        <w:t>I shall now proclaim their names:</w:t>
      </w:r>
    </w:p>
    <w:p>
      <w:pPr>
        <w:spacing w:after="60"/>
        <w:ind w:left="510" w:hanging="510"/>
      </w:pPr>
      <w:r>
        <w:rPr>
          <w:b/>
          <w:i w:val="0"/>
        </w:rPr>
        <w:t>756.</w:t>
      </w:r>
      <w:r>
        <w:t xml:space="preserve"> Yadunatha Vidyabhushana and Kashinatha</w:t>
      </w:r>
      <w:r>
        <w:rPr>
          <w:b w:val="0"/>
          <w:i w:val="0"/>
          <w:vertAlign w:val="superscript"/>
        </w:rPr>
        <w:t>96</w:t>
      </w:r>
      <w:r>
        <w:t>,</w:t>
      </w:r>
      <w:r>
        <w:br/>
      </w:r>
      <w:r>
        <w:t>known everywhere by the title Tarka-bhushana;</w:t>
      </w:r>
    </w:p>
    <w:p>
      <w:pPr>
        <w:spacing w:after="60"/>
        <w:ind w:left="510" w:hanging="510"/>
      </w:pPr>
      <w:r>
        <w:rPr>
          <w:b/>
          <w:i w:val="0"/>
        </w:rPr>
        <w:t>757.</w:t>
      </w:r>
      <w:r>
        <w:t xml:space="preserve"> Haridasa Shiromani and Chandrakanta,</w:t>
      </w:r>
      <w:r>
        <w:br/>
      </w:r>
      <w:r>
        <w:t>known everywhere by the title Nyaya-panchanana;</w:t>
      </w:r>
    </w:p>
    <w:p>
      <w:pPr>
        <w:spacing w:after="60"/>
        <w:ind w:left="510" w:hanging="510"/>
      </w:pPr>
      <w:r>
        <w:rPr>
          <w:b/>
          <w:i w:val="0"/>
        </w:rPr>
        <w:t>758.</w:t>
      </w:r>
      <w:r>
        <w:t xml:space="preserve"> Shivacharana and Durgadasa — these two,</w:t>
      </w:r>
      <w:r>
        <w:br/>
      </w:r>
      <w:r>
        <w:t>whom all call by the titles Vidya-vagisha and Vidyaratna</w:t>
      </w:r>
      <w:r>
        <w:rPr>
          <w:b w:val="0"/>
          <w:i w:val="0"/>
          <w:vertAlign w:val="superscript"/>
        </w:rPr>
        <w:t>97</w:t>
      </w:r>
      <w:r>
        <w:t>.</w:t>
      </w:r>
    </w:p>
    <w:p>
      <w:pPr>
        <w:spacing w:after="60"/>
        <w:ind w:left="510" w:hanging="510"/>
      </w:pPr>
      <w:r>
        <w:rPr>
          <w:b/>
          <w:i w:val="0"/>
        </w:rPr>
        <w:t>759.</w:t>
      </w:r>
      <w:r>
        <w:t xml:space="preserve"> The names of the panditas I have written here,</w:t>
      </w:r>
      <w:r>
        <w:br/>
      </w:r>
      <w:r>
        <w:t>but the names of the pupils I could not write.</w:t>
      </w:r>
    </w:p>
    <w:p>
      <w:pPr>
        <w:spacing w:after="60"/>
        <w:ind w:left="510" w:hanging="510"/>
      </w:pPr>
      <w:r>
        <w:rPr>
          <w:b/>
          <w:i w:val="0"/>
        </w:rPr>
        <w:t>760.</w:t>
      </w:r>
      <w:r>
        <w:t xml:space="preserve"> Meanwhile Raja Narasimha and Rupa Narayana,</w:t>
      </w:r>
      <w:r>
        <w:br/>
      </w:r>
      <w:r>
        <w:t>having bowed to the six deities and offered them praise,</w:t>
      </w:r>
    </w:p>
    <w:p>
      <w:pPr>
        <w:spacing w:after="60"/>
        <w:ind w:left="510" w:hanging="510"/>
      </w:pPr>
      <w:r>
        <w:rPr>
          <w:b/>
          <w:i w:val="0"/>
        </w:rPr>
        <w:t>761.</w:t>
      </w:r>
      <w:r>
        <w:t xml:space="preserve"> came to Narottama's feet and prostrated themselves;</w:t>
      </w:r>
      <w:r>
        <w:br/>
      </w:r>
      <w:r>
        <w:t>what humility they showed cannot be described.</w:t>
      </w:r>
    </w:p>
    <w:p>
      <w:pPr>
        <w:spacing w:after="60"/>
        <w:ind w:left="510" w:hanging="510"/>
      </w:pPr>
      <w:r>
        <w:rPr>
          <w:b/>
          <w:i w:val="0"/>
        </w:rPr>
        <w:t>762.</w:t>
      </w:r>
      <w:r>
        <w:t xml:space="preserve"> Narottama, showing favour to both</w:t>
      </w:r>
      <w:r>
        <w:rPr>
          <w:b w:val="0"/>
          <w:i w:val="0"/>
          <w:vertAlign w:val="superscript"/>
        </w:rPr>
        <w:t>98</w:t>
      </w:r>
      <w:r>
        <w:t>,</w:t>
      </w:r>
      <w:r>
        <w:br/>
      </w:r>
      <w:r>
        <w:t>lifted his foot and placed it on their heads.</w:t>
      </w:r>
    </w:p>
    <w:p>
      <w:pPr>
        <w:spacing w:after="60"/>
        <w:ind w:left="510" w:hanging="510"/>
      </w:pPr>
      <w:r>
        <w:rPr>
          <w:b/>
          <w:i w:val="0"/>
        </w:rPr>
        <w:t>763.</w:t>
      </w:r>
      <w:r>
        <w:t xml:space="preserve"> Learning who Raja Narasimha was,</w:t>
      </w:r>
      <w:r>
        <w:br/>
      </w:r>
      <w:r>
        <w:t>in great mercy he gave him the mantra of Krishna.</w:t>
      </w:r>
    </w:p>
    <w:p>
      <w:pPr>
        <w:spacing w:after="60"/>
        <w:ind w:left="510" w:hanging="510"/>
      </w:pPr>
      <w:r>
        <w:rPr>
          <w:b/>
          <w:i w:val="0"/>
        </w:rPr>
        <w:t>764.</w:t>
      </w:r>
      <w:r>
        <w:t xml:space="preserve"> Then Narasimha Raya told Thakura Mahashaya</w:t>
      </w:r>
      <w:r>
        <w:br/>
      </w:r>
      <w:r>
        <w:t>in detail who Rupa Narayana was:</w:t>
      </w:r>
    </w:p>
    <w:p>
      <w:pPr>
        <w:spacing w:after="60"/>
        <w:ind w:left="510" w:hanging="510"/>
      </w:pPr>
      <w:r>
        <w:rPr>
          <w:b/>
          <w:i w:val="0"/>
        </w:rPr>
        <w:t>765.</w:t>
      </w:r>
      <w:r>
        <w:t xml:space="preserve"> what had happened in Vrindavana,</w:t>
      </w:r>
      <w:r>
        <w:br/>
      </w:r>
      <w:r>
        <w:t>and how they had met him —</w:t>
      </w:r>
    </w:p>
    <w:p>
      <w:pPr>
        <w:spacing w:after="60"/>
        <w:ind w:left="510" w:hanging="510"/>
      </w:pPr>
      <w:r>
        <w:rPr>
          <w:b/>
          <w:i w:val="0"/>
        </w:rPr>
        <w:t>766.</w:t>
      </w:r>
      <w:r>
        <w:t xml:space="preserve"> all this he described in detail;</w:t>
      </w:r>
      <w:r>
        <w:br/>
      </w:r>
      <w:r>
        <w:t>hearing it, Ramachandra and the others were glad.</w:t>
      </w:r>
    </w:p>
    <w:p>
      <w:pPr>
        <w:spacing w:after="60"/>
        <w:ind w:left="510" w:hanging="510"/>
      </w:pPr>
      <w:r>
        <w:rPr>
          <w:b/>
          <w:i w:val="0"/>
        </w:rPr>
        <w:t>767.</w:t>
      </w:r>
      <w:r>
        <w:t xml:space="preserve"> Hearing it, Thakura Mahashaya in his mercy</w:t>
      </w:r>
      <w:r>
        <w:br/>
      </w:r>
      <w:r>
        <w:t>gave him the Hari-nama with its meaning into his ear,</w:t>
      </w:r>
    </w:p>
    <w:p>
      <w:pPr>
        <w:spacing w:after="60"/>
        <w:ind w:left="510" w:hanging="510"/>
      </w:pPr>
      <w:r>
        <w:rPr>
          <w:b/>
          <w:i w:val="0"/>
        </w:rPr>
        <w:t>768.</w:t>
      </w:r>
      <w:r>
        <w:t xml:space="preserve"> gave the ten-syllable Gopala mantra,</w:t>
      </w:r>
      <w:r>
        <w:br/>
      </w:r>
      <w:r>
        <w:t>and then gave the kama-gayatri and the kama-bija.</w:t>
      </w:r>
    </w:p>
    <w:p>
      <w:pPr>
        <w:spacing w:after="60"/>
        <w:ind w:left="510" w:hanging="510"/>
      </w:pPr>
      <w:r>
        <w:rPr>
          <w:b/>
          <w:i w:val="0"/>
        </w:rPr>
        <w:t>769.</w:t>
      </w:r>
      <w:r>
        <w:t xml:space="preserve"> Rupa Narayana, prostrating himself,</w:t>
      </w:r>
      <w:r>
        <w:br/>
      </w:r>
      <w:r>
        <w:t>placed the Mahashaya's feet on his head.</w:t>
      </w:r>
    </w:p>
    <w:p>
      <w:pPr>
        <w:spacing w:after="60"/>
        <w:ind w:left="510" w:hanging="510"/>
      </w:pPr>
      <w:r>
        <w:rPr>
          <w:b/>
          <w:i w:val="0"/>
        </w:rPr>
        <w:t>770.</w:t>
      </w:r>
      <w:r>
        <w:t xml:space="preserve"> Then he bowed to Ramachandra and the others;</w:t>
      </w:r>
      <w:r>
        <w:br/>
      </w:r>
      <w:r>
        <w:t>what joy there was cannot be described.</w:t>
      </w:r>
    </w:p>
    <w:p>
      <w:pPr>
        <w:spacing w:after="60"/>
        <w:ind w:left="510" w:hanging="510"/>
      </w:pPr>
      <w:r>
        <w:rPr>
          <w:b/>
          <w:i w:val="0"/>
        </w:rPr>
        <w:t>771.</w:t>
      </w:r>
      <w:r>
        <w:t xml:space="preserve"> Having seen the rajabhoga and the arati</w:t>
      </w:r>
      <w:r>
        <w:rPr>
          <w:b w:val="0"/>
          <w:i w:val="0"/>
          <w:vertAlign w:val="superscript"/>
        </w:rPr>
        <w:t>99</w:t>
      </w:r>
      <w:r>
        <w:t>,</w:t>
      </w:r>
      <w:r>
        <w:br/>
      </w:r>
      <w:r>
        <w:t>all gladly ate prasada.</w:t>
      </w:r>
    </w:p>
    <w:p>
      <w:pPr>
        <w:spacing w:after="60"/>
        <w:ind w:left="510" w:hanging="510"/>
      </w:pPr>
      <w:r>
        <w:rPr>
          <w:b/>
          <w:i w:val="0"/>
        </w:rPr>
        <w:t>772.</w:t>
      </w:r>
      <w:r>
        <w:t xml:space="preserve"> Sri Thakura Mahashaya, having eaten prasada,</w:t>
      </w:r>
      <w:r>
        <w:br/>
      </w:r>
      <w:r>
        <w:t>had the remnants from his plate distributed to the disciples.</w:t>
      </w:r>
    </w:p>
    <w:p>
      <w:pPr>
        <w:spacing w:after="60"/>
        <w:ind w:left="510" w:hanging="510"/>
      </w:pPr>
      <w:r>
        <w:rPr>
          <w:b/>
          <w:i w:val="0"/>
        </w:rPr>
        <w:t>773.</w:t>
      </w:r>
      <w:r>
        <w:t xml:space="preserve"> On another day Narasimha brought his wife,</w:t>
      </w:r>
      <w:r>
        <w:br/>
      </w:r>
      <w:r>
        <w:t>and Narottama Gosani gave her the mantra.</w:t>
      </w:r>
    </w:p>
    <w:p>
      <w:pPr>
        <w:spacing w:after="60"/>
        <w:ind w:left="510" w:hanging="510"/>
      </w:pPr>
      <w:r>
        <w:rPr>
          <w:b/>
          <w:i w:val="0"/>
        </w:rPr>
        <w:t>774.</w:t>
      </w:r>
      <w:r>
        <w:t xml:space="preserve"> Listen, listeners, to the story of yet another day;</w:t>
      </w:r>
      <w:r>
        <w:br/>
      </w:r>
      <w:r>
        <w:t>I shall describe what took place.</w:t>
      </w:r>
    </w:p>
    <w:p>
      <w:pPr>
        <w:spacing w:after="60"/>
        <w:ind w:left="510" w:hanging="510"/>
      </w:pPr>
      <w:r>
        <w:rPr>
          <w:b/>
          <w:i w:val="0"/>
        </w:rPr>
        <w:t>775.</w:t>
      </w:r>
      <w:r>
        <w:t xml:space="preserve"> One day two brahmanas, having seen a dream,</w:t>
      </w:r>
      <w:r>
        <w:br/>
      </w:r>
      <w:r>
        <w:t>came gladly to Narottama.</w:t>
      </w:r>
    </w:p>
    <w:p>
      <w:pPr>
        <w:spacing w:after="60"/>
        <w:ind w:left="510" w:hanging="510"/>
      </w:pPr>
      <w:r>
        <w:rPr>
          <w:b/>
          <w:i w:val="0"/>
        </w:rPr>
        <w:t>776.</w:t>
      </w:r>
      <w:r>
        <w:t xml:space="preserve"> Bowing, both say, "We have seen a dream</w:t>
      </w:r>
      <w:r>
        <w:br/>
      </w:r>
      <w:r>
        <w:t>that we took the sacred mantra from you."</w:t>
      </w:r>
    </w:p>
    <w:p>
      <w:pPr>
        <w:spacing w:after="60"/>
        <w:ind w:left="510" w:hanging="510"/>
      </w:pPr>
      <w:r>
        <w:rPr>
          <w:b/>
          <w:i w:val="0"/>
        </w:rPr>
        <w:t>777.</w:t>
      </w:r>
      <w:r>
        <w:t xml:space="preserve"> Hearing this, Narottama gave both the mantra of Krishna,</w:t>
      </w:r>
      <w:r>
        <w:br/>
      </w:r>
      <w:r>
        <w:t>and both brahmanas were utterly overwhelmed with prema.</w:t>
      </w:r>
    </w:p>
    <w:p>
      <w:pPr>
        <w:spacing w:after="60"/>
        <w:ind w:left="510" w:hanging="510"/>
      </w:pPr>
      <w:r>
        <w:rPr>
          <w:b/>
          <w:i w:val="0"/>
        </w:rPr>
        <w:t>778.</w:t>
      </w:r>
      <w:r>
        <w:t xml:space="preserve"> They are two brothers, Radhi brahmanas of the Savarna gotra:</w:t>
      </w:r>
      <w:r>
        <w:br/>
      </w:r>
      <w:r>
        <w:t>Sri Balarama and Rupa Narayana</w:t>
      </w:r>
      <w:r>
        <w:rPr>
          <w:b w:val="0"/>
          <w:i w:val="0"/>
          <w:vertAlign w:val="superscript"/>
        </w:rPr>
        <w:t>100</w:t>
      </w:r>
      <w:r>
        <w:t>.</w:t>
      </w:r>
    </w:p>
    <w:p>
      <w:pPr>
        <w:spacing w:after="60"/>
        <w:ind w:left="510" w:hanging="510"/>
      </w:pPr>
      <w:r>
        <w:rPr>
          <w:b/>
          <w:i w:val="0"/>
        </w:rPr>
        <w:t>779.</w:t>
      </w:r>
      <w:r>
        <w:t xml:space="preserve"> The prema-bhakti of both is extraordinary;</w:t>
      </w:r>
      <w:r>
        <w:br/>
      </w:r>
      <w:r>
        <w:t>their home is in the village of Sri Kheturi.</w:t>
      </w:r>
    </w:p>
    <w:p>
      <w:pPr>
        <w:spacing w:after="60"/>
        <w:ind w:left="510" w:hanging="510"/>
      </w:pPr>
      <w:r>
        <w:rPr>
          <w:b/>
          <w:i w:val="0"/>
        </w:rPr>
        <w:t>780.</w:t>
      </w:r>
      <w:r>
        <w:t xml:space="preserve"> Narottama, seeing the prema-bhakti of both,</w:t>
      </w:r>
      <w:r>
        <w:br/>
      </w:r>
      <w:r>
        <w:t>appointed them to the service of the sacred deities.</w:t>
      </w:r>
    </w:p>
    <w:p>
      <w:pPr>
        <w:spacing w:after="60"/>
        <w:ind w:left="510" w:hanging="510"/>
      </w:pPr>
      <w:r>
        <w:rPr>
          <w:b/>
          <w:i w:val="0"/>
        </w:rPr>
        <w:t>781.</w:t>
      </w:r>
      <w:r>
        <w:t xml:space="preserve"> Both are qualified for the bhajana of Sri Krishna;</w:t>
      </w:r>
      <w:r>
        <w:br/>
      </w:r>
      <w:r>
        <w:t>at Kheturi everyone calls them Pujari.</w:t>
      </w:r>
    </w:p>
    <w:p>
      <w:pPr>
        <w:spacing w:after="60"/>
        <w:ind w:left="510" w:hanging="510"/>
      </w:pPr>
      <w:r>
        <w:rPr>
          <w:b/>
          <w:i w:val="0"/>
        </w:rPr>
        <w:t>782.</w:t>
      </w:r>
      <w:r>
        <w:t xml:space="preserve"> Their zeal in bhajana cannot be described;</w:t>
      </w:r>
      <w:r>
        <w:br/>
      </w:r>
      <w:r>
        <w:t>great is Narottama Thakura's mercy upon them.</w:t>
      </w:r>
    </w:p>
    <w:p>
      <w:pPr>
        <w:spacing w:after="60"/>
        <w:ind w:left="510" w:hanging="510"/>
      </w:pPr>
      <w:r>
        <w:rPr>
          <w:b/>
          <w:i w:val="0"/>
        </w:rPr>
        <w:t>783.</w:t>
      </w:r>
      <w:r>
        <w:t xml:space="preserve"> Narottama Thakura's disciples are countless;</w:t>
      </w:r>
      <w:r>
        <w:br/>
      </w:r>
      <w:r>
        <w:t>in describing the branches I shall give only a general indication.</w:t>
      </w:r>
    </w:p>
    <w:p>
      <w:pPr>
        <w:spacing w:after="60"/>
        <w:ind w:left="510" w:hanging="510"/>
      </w:pPr>
      <w:r>
        <w:rPr>
          <w:b/>
          <w:i w:val="0"/>
        </w:rPr>
        <w:t>784.</w:t>
      </w:r>
      <w:r>
        <w:t xml:space="preserve"> I shall describe yet another day,</w:t>
      </w:r>
      <w:r>
        <w:br/>
      </w:r>
      <w:r>
        <w:t>by hearing of which sins are destroyed.</w:t>
      </w:r>
    </w:p>
    <w:p>
      <w:pPr>
        <w:spacing w:after="60"/>
        <w:ind w:left="510" w:hanging="510"/>
      </w:pPr>
      <w:r>
        <w:rPr>
          <w:b/>
          <w:i w:val="0"/>
        </w:rPr>
        <w:t>785.</w:t>
      </w:r>
      <w:r>
        <w:t xml:space="preserve"> Little by little Sri Phalguna Purnima came,</w:t>
      </w:r>
      <w:r>
        <w:br/>
      </w:r>
      <w:r>
        <w:t>and all the mahantas came here.</w:t>
      </w:r>
    </w:p>
    <w:p>
      <w:pPr>
        <w:spacing w:after="60"/>
        <w:ind w:left="510" w:hanging="510"/>
      </w:pPr>
      <w:r>
        <w:rPr>
          <w:b/>
          <w:i w:val="0"/>
        </w:rPr>
        <w:t>786.</w:t>
      </w:r>
      <w:r>
        <w:t xml:space="preserve"> To subdue all the pashandis,</w:t>
      </w:r>
      <w:r>
        <w:br/>
      </w:r>
      <w:r>
        <w:t>[the Prabhus] displayed one great wonder of power</w:t>
      </w:r>
      <w:r>
        <w:rPr>
          <w:b w:val="0"/>
          <w:i w:val="0"/>
          <w:vertAlign w:val="superscript"/>
        </w:rPr>
        <w:t>101</w:t>
      </w:r>
      <w:r>
        <w:t>.</w:t>
      </w:r>
    </w:p>
    <w:p>
      <w:pPr>
        <w:spacing w:after="60"/>
        <w:ind w:left="510" w:hanging="510"/>
      </w:pPr>
      <w:r>
        <w:rPr>
          <w:b/>
          <w:i w:val="0"/>
        </w:rPr>
        <w:t>787.</w:t>
      </w:r>
      <w:r>
        <w:t xml:space="preserve"> On the third day after Sri Phalguna Purnima</w:t>
      </w:r>
      <w:r>
        <w:br/>
      </w:r>
      <w:r>
        <w:t>they held a great assembly with delight in their hearts.</w:t>
      </w:r>
    </w:p>
    <w:p>
      <w:pPr>
        <w:spacing w:after="60"/>
        <w:ind w:left="510" w:hanging="510"/>
      </w:pPr>
      <w:r>
        <w:rPr>
          <w:b/>
          <w:i w:val="0"/>
        </w:rPr>
        <w:t>788.</w:t>
      </w:r>
      <w:r>
        <w:t xml:space="preserve"> A great many people gathered at the assembly;</w:t>
      </w:r>
      <w:r>
        <w:br/>
      </w:r>
      <w:r>
        <w:t>I shall record the names of Chaitanya's companions.</w:t>
      </w:r>
    </w:p>
    <w:p>
      <w:pPr>
        <w:spacing w:after="60"/>
        <w:ind w:left="510" w:hanging="510"/>
      </w:pPr>
      <w:r>
        <w:rPr>
          <w:b/>
          <w:i w:val="0"/>
        </w:rPr>
        <w:t>789.</w:t>
      </w:r>
      <w:r>
        <w:t xml:space="preserve"> Shyamananda came with Rasika and other devotees;</w:t>
      </w:r>
      <w:r>
        <w:br/>
      </w:r>
      <w:r>
        <w:t>full of enthusiasm came Hridaya Chaitanya and others;</w:t>
      </w:r>
    </w:p>
    <w:p>
      <w:pPr>
        <w:spacing w:after="60"/>
        <w:ind w:left="510" w:hanging="510"/>
      </w:pPr>
      <w:r>
        <w:rPr>
          <w:b/>
          <w:i w:val="0"/>
        </w:rPr>
        <w:t>790.</w:t>
      </w:r>
      <w:r>
        <w:t xml:space="preserve"> Achyutananda, Krishna Mishra, Gopala, Yadava,</w:t>
      </w:r>
      <w:r>
        <w:br/>
      </w:r>
      <w:r>
        <w:t>Shyamadasa, Yadunatha, Madhava Acharya and all the rest;</w:t>
      </w:r>
    </w:p>
    <w:p>
      <w:pPr>
        <w:spacing w:after="60"/>
        <w:ind w:left="510" w:hanging="510"/>
      </w:pPr>
      <w:r>
        <w:rPr>
          <w:b/>
          <w:i w:val="0"/>
        </w:rPr>
        <w:t>791.</w:t>
      </w:r>
      <w:r>
        <w:t xml:space="preserve"> Vasudha, Jahnava, Ganga and Virachandra,</w:t>
      </w:r>
      <w:r>
        <w:br/>
      </w:r>
      <w:r>
        <w:t>Madhava Acharya and others, and Sundarananda;</w:t>
      </w:r>
    </w:p>
    <w:p>
      <w:pPr>
        <w:spacing w:after="60"/>
        <w:ind w:left="510" w:hanging="510"/>
      </w:pPr>
      <w:r>
        <w:rPr>
          <w:b/>
          <w:i w:val="0"/>
        </w:rPr>
        <w:t>792.</w:t>
      </w:r>
      <w:r>
        <w:t xml:space="preserve"> with Yadunandana and others, Sri Raghunandana,</w:t>
      </w:r>
      <w:r>
        <w:br/>
      </w:r>
      <w:r>
        <w:t>Sridasa, Gokulananda and Sulochana;</w:t>
      </w:r>
    </w:p>
    <w:p>
      <w:pPr>
        <w:spacing w:after="60"/>
        <w:ind w:left="510" w:hanging="510"/>
      </w:pPr>
      <w:r>
        <w:rPr>
          <w:b/>
          <w:i w:val="0"/>
        </w:rPr>
        <w:t>793.</w:t>
      </w:r>
      <w:r>
        <w:t xml:space="preserve"> Raja Vira Hambira, Krishnavallabha, Vyasa —</w:t>
      </w:r>
      <w:r>
        <w:br/>
      </w:r>
      <w:r>
        <w:t>all came to Kheturi, and Srinivasa too.</w:t>
      </w:r>
    </w:p>
    <w:p>
      <w:pPr>
        <w:spacing w:after="60"/>
        <w:ind w:left="510" w:hanging="510"/>
      </w:pPr>
      <w:r>
        <w:rPr>
          <w:b/>
          <w:i w:val="0"/>
        </w:rPr>
        <w:t>794.</w:t>
      </w:r>
      <w:r>
        <w:t xml:space="preserve"> A great many people gathered at the assembly;</w:t>
      </w:r>
      <w:r>
        <w:br/>
      </w:r>
      <w:r>
        <w:t>a great many pashandis also entered the assembly.</w:t>
      </w:r>
    </w:p>
    <w:p>
      <w:pPr>
        <w:spacing w:after="60"/>
        <w:ind w:left="510" w:hanging="510"/>
      </w:pPr>
      <w:r>
        <w:rPr>
          <w:b/>
          <w:i w:val="0"/>
        </w:rPr>
        <w:t>795.</w:t>
      </w:r>
      <w:r>
        <w:t xml:space="preserve"> Srinivasa expounded the Srimad Bhagavata,</w:t>
      </w:r>
      <w:r>
        <w:br/>
      </w:r>
      <w:r>
        <w:t>and Virabhadra Gosvami delivered a discourse</w:t>
      </w:r>
      <w:r>
        <w:rPr>
          <w:b w:val="0"/>
          <w:i w:val="0"/>
          <w:vertAlign w:val="superscript"/>
        </w:rPr>
        <w:t>102</w:t>
      </w:r>
      <w:r>
        <w:t>:</w:t>
      </w:r>
    </w:p>
    <w:p>
      <w:pPr>
        <w:spacing w:after="60"/>
        <w:ind w:left="510" w:hanging="510"/>
      </w:pPr>
      <w:r>
        <w:rPr>
          <w:b/>
          <w:i w:val="0"/>
        </w:rPr>
        <w:t>796.</w:t>
      </w:r>
      <w:r>
        <w:t xml:space="preserve"> the Vaishnava dharma is greater than all dharmas —</w:t>
      </w:r>
      <w:r>
        <w:br/>
      </w:r>
      <w:r>
        <w:t>take up this dharma, all of you, making your minds firm.</w:t>
      </w:r>
    </w:p>
    <w:p>
      <w:pPr>
        <w:spacing w:after="60"/>
        <w:ind w:left="510" w:hanging="510"/>
      </w:pPr>
      <w:r>
        <w:rPr>
          <w:b/>
          <w:i w:val="0"/>
        </w:rPr>
        <w:t>797.</w:t>
      </w:r>
      <w:r>
        <w:t xml:space="preserve"> Thus it is said:</w:t>
      </w:r>
      <w:r>
        <w:br/>
      </w:r>
      <w:r>
        <w:t>*"Ganapatya, and likewise Saura, Shaiva, Shakta, in order;</w:t>
      </w:r>
      <w:r>
        <w:br/>
      </w:r>
      <w:r>
        <w:t>of all these dharmas the Vaishnava [is held to be] the chief."*</w:t>
      </w:r>
    </w:p>
    <w:p>
      <w:pPr>
        <w:spacing w:after="60"/>
        <w:ind w:left="510" w:hanging="510"/>
      </w:pPr>
      <w:r>
        <w:rPr>
          <w:b/>
          <w:i w:val="0"/>
        </w:rPr>
        <w:t>798.</w:t>
      </w:r>
      <w:r>
        <w:t xml:space="preserve"> *"The Vaishnava is the highest dharma, the Vaishnava is the highest austerity,</w:t>
      </w:r>
      <w:r>
        <w:br/>
      </w:r>
      <w:r>
        <w:t>the Vaishnava is the highest object of worship, the Vaishnava is the highest guru."*</w:t>
      </w:r>
      <w:r>
        <w:rPr>
          <w:b w:val="0"/>
          <w:i w:val="0"/>
          <w:vertAlign w:val="superscript"/>
        </w:rPr>
        <w:t>103</w:t>
      </w:r>
    </w:p>
    <w:p>
      <w:pPr>
        <w:spacing w:after="60"/>
        <w:ind w:left="510" w:hanging="510"/>
      </w:pPr>
      <w:r>
        <w:rPr>
          <w:b/>
          <w:i w:val="0"/>
        </w:rPr>
        <w:t>799.</w:t>
      </w:r>
      <w:r>
        <w:t xml:space="preserve"> Never, brothers, take a non-Vaishnava as guru;</w:t>
      </w:r>
      <w:r>
        <w:br/>
      </w:r>
      <w:r>
        <w:t>leave such a guru and serve a Vaishnava Gosani.</w:t>
      </w:r>
    </w:p>
    <w:p>
      <w:pPr>
        <w:spacing w:after="60"/>
        <w:ind w:left="510" w:hanging="510"/>
      </w:pPr>
      <w:r>
        <w:rPr>
          <w:b/>
          <w:i w:val="0"/>
        </w:rPr>
        <w:t>800.</w:t>
      </w:r>
      <w:r>
        <w:t xml:space="preserve"> The mantra of Krishna surpasses all mantras;</w:t>
      </w:r>
      <w:r>
        <w:br/>
      </w:r>
      <w:r>
        <w:t>take this mantra, all of you, and become foremost among men.</w:t>
      </w:r>
    </w:p>
    <w:p>
      <w:pPr>
        <w:spacing w:after="60"/>
        <w:ind w:left="510" w:hanging="510"/>
      </w:pPr>
      <w:r>
        <w:rPr>
          <w:b/>
          <w:i w:val="0"/>
        </w:rPr>
        <w:t>801.</w:t>
      </w:r>
      <w:r>
        <w:t xml:space="preserve"> Thus in the Gautamiya[-tantra]:</w:t>
      </w:r>
      <w:r>
        <w:br/>
      </w:r>
      <w:r>
        <w:t>*"Among the mantras of the Ganapatyas, Sauras, Shaivas and Shaktas, O keeper of vows,</w:t>
      </w:r>
      <w:r>
        <w:br/>
      </w:r>
      <w:r>
        <w:t>and among all the Vaishnava ones, the mantras of Krishna yield the greatest fruit."*</w:t>
      </w:r>
    </w:p>
    <w:p>
      <w:pPr>
        <w:spacing w:after="60"/>
        <w:ind w:left="510" w:hanging="510"/>
      </w:pPr>
      <w:r>
        <w:rPr>
          <w:b/>
          <w:i w:val="0"/>
        </w:rPr>
        <w:t>802.</w:t>
      </w:r>
      <w:r>
        <w:t xml:space="preserve"> This mantra should be taken from a Vaishnava belonging to a sampradaya,</w:t>
      </w:r>
      <w:r>
        <w:br/>
      </w:r>
      <w:r>
        <w:t>and the mantra of one outside a sampradaya should be rejected.</w:t>
      </w:r>
    </w:p>
    <w:p>
      <w:pPr>
        <w:spacing w:after="60"/>
        <w:ind w:left="510" w:hanging="510"/>
      </w:pPr>
      <w:r>
        <w:rPr>
          <w:b/>
          <w:i w:val="0"/>
        </w:rPr>
        <w:t>803.</w:t>
      </w:r>
      <w:r>
        <w:t xml:space="preserve"> Thus in the Gautamiya[-tantra]:</w:t>
      </w:r>
      <w:r>
        <w:br/>
      </w:r>
      <w:r>
        <w:t>*"For those instructed through a sampradaya perfection will surely come;</w:t>
      </w:r>
      <w:r>
        <w:br/>
      </w:r>
      <w:r>
        <w:t>but mantras outside a sampradaya are held to be fruitless."*</w:t>
      </w:r>
    </w:p>
    <w:p>
      <w:pPr>
        <w:spacing w:after="60"/>
        <w:ind w:left="510" w:hanging="510"/>
      </w:pPr>
      <w:r>
        <w:rPr>
          <w:b/>
          <w:i w:val="0"/>
        </w:rPr>
        <w:t>804.</w:t>
      </w:r>
      <w:r>
        <w:t xml:space="preserve"> And in the Padma[-purana]:</w:t>
      </w:r>
      <w:r>
        <w:br/>
      </w:r>
      <w:r>
        <w:t>*"Therefore in the age of Kali there will be four [founders of] sampradayas —</w:t>
      </w:r>
      <w:r>
        <w:br/>
      </w:r>
      <w:r>
        <w:t>Sri, Brahma, Rudra and Sanaka: Vaishnavas who purify the earth."*</w:t>
      </w:r>
    </w:p>
    <w:p>
      <w:pPr>
        <w:spacing w:after="60"/>
        <w:ind w:left="510" w:hanging="510"/>
      </w:pPr>
      <w:r>
        <w:rPr>
          <w:b/>
          <w:i w:val="0"/>
        </w:rPr>
        <w:t>805.</w:t>
      </w:r>
      <w:r>
        <w:t xml:space="preserve"> *"Mantras that are outside a sampradaya are held to be fruitless:</w:t>
      </w:r>
      <w:r>
        <w:br/>
      </w:r>
      <w:r>
        <w:t>they bring no perfection by sadhana even in hundreds of millions of kalpas."*</w:t>
      </w:r>
      <w:r>
        <w:rPr>
          <w:b w:val="0"/>
          <w:i w:val="0"/>
          <w:vertAlign w:val="superscript"/>
        </w:rPr>
        <w:t>104</w:t>
      </w:r>
    </w:p>
    <w:p>
      <w:pPr>
        <w:spacing w:after="60"/>
        <w:ind w:left="510" w:hanging="510"/>
      </w:pPr>
      <w:r>
        <w:rPr>
          <w:b/>
          <w:i w:val="0"/>
        </w:rPr>
        <w:t>806.</w:t>
      </w:r>
      <w:r>
        <w:t xml:space="preserve"> A mantra [that has come] from Krishna through the succession of gurus —</w:t>
      </w:r>
      <w:r>
        <w:br/>
      </w:r>
      <w:r>
        <w:t>that is what the panditas call a mantra of the sampradaya.</w:t>
      </w:r>
    </w:p>
    <w:p>
      <w:pPr>
        <w:spacing w:after="60"/>
        <w:ind w:left="510" w:hanging="510"/>
      </w:pPr>
      <w:r>
        <w:rPr>
          <w:b/>
          <w:i w:val="0"/>
        </w:rPr>
        <w:t>807.</w:t>
      </w:r>
      <w:r>
        <w:t xml:space="preserve"> But a mantra of Krishna received from a non-Vaishnava</w:t>
      </w:r>
      <w:r>
        <w:br/>
      </w:r>
      <w:r>
        <w:t>is everywhere known as a mantra outside the sampradaya.</w:t>
      </w:r>
    </w:p>
    <w:p>
      <w:pPr>
        <w:spacing w:after="60"/>
        <w:ind w:left="510" w:hanging="510"/>
      </w:pPr>
      <w:r>
        <w:rPr>
          <w:b/>
          <w:i w:val="0"/>
        </w:rPr>
        <w:t>808.</w:t>
      </w:r>
      <w:r>
        <w:t xml:space="preserve"> Ganapatyas, Sauras, Shaktas, Shaivas,</w:t>
      </w:r>
      <w:r>
        <w:br/>
      </w:r>
      <w:r>
        <w:t>offenders and the like — all are called non-Vaishnavas.</w:t>
      </w:r>
    </w:p>
    <w:p>
      <w:pPr>
        <w:spacing w:after="60"/>
        <w:ind w:left="510" w:hanging="510"/>
      </w:pPr>
      <w:r>
        <w:rPr>
          <w:b/>
          <w:i w:val="0"/>
        </w:rPr>
        <w:t>809.</w:t>
      </w:r>
      <w:r>
        <w:t xml:space="preserve"> Whoever has received the mantra of Krishna from a non-Vaishnava</w:t>
      </w:r>
      <w:r>
        <w:br/>
      </w:r>
      <w:r>
        <w:t>certainly goes to hell.</w:t>
      </w:r>
    </w:p>
    <w:p>
      <w:pPr>
        <w:spacing w:after="60"/>
        <w:ind w:left="510" w:hanging="510"/>
      </w:pPr>
      <w:r>
        <w:rPr>
          <w:b/>
          <w:i w:val="0"/>
        </w:rPr>
        <w:t>810.</w:t>
      </w:r>
      <w:r>
        <w:t xml:space="preserve"> Therefore, obeying the command of the shastras,</w:t>
      </w:r>
      <w:r>
        <w:br/>
      </w:r>
      <w:r>
        <w:t>one should take the sacred mantra anew from a Vaishnava.</w:t>
      </w:r>
    </w:p>
    <w:p>
      <w:pPr>
        <w:spacing w:after="60"/>
        <w:ind w:left="510" w:hanging="510"/>
      </w:pPr>
      <w:r>
        <w:rPr>
          <w:b/>
          <w:i w:val="0"/>
        </w:rPr>
        <w:t>811.</w:t>
      </w:r>
      <w:r>
        <w:t xml:space="preserve"> Thus in the Hari-bhakti-vilasa, [in the section] on the greatness of the guru:</w:t>
      </w:r>
      <w:r>
        <w:br/>
      </w:r>
      <w:r>
        <w:t>*"With a mantra given by a non-Vaishnava one goes to hell;</w:t>
      </w:r>
      <w:r>
        <w:br/>
      </w:r>
      <w:r>
        <w:t>let him therefore receive it again, properly and according to the rules, from a Vaishnava guru."*</w:t>
      </w:r>
    </w:p>
    <w:p>
      <w:pPr>
        <w:spacing w:after="60"/>
        <w:ind w:left="510" w:hanging="510"/>
      </w:pPr>
      <w:r>
        <w:rPr>
          <w:b/>
          <w:i w:val="0"/>
        </w:rPr>
        <w:t>812.</w:t>
      </w:r>
      <w:r>
        <w:t xml:space="preserve"> Whoever has received the mantra of Krishna is called a Vaishnava;</w:t>
      </w:r>
      <w:r>
        <w:br/>
      </w:r>
      <w:r>
        <w:t>a devotee of Vishnu is certainly greater than a brahmana.</w:t>
      </w:r>
    </w:p>
    <w:p>
      <w:pPr>
        <w:spacing w:after="60"/>
        <w:ind w:left="510" w:hanging="510"/>
      </w:pPr>
      <w:r>
        <w:rPr>
          <w:b/>
          <w:i w:val="0"/>
        </w:rPr>
        <w:t>813.</w:t>
      </w:r>
      <w:r>
        <w:t xml:space="preserve"> Thus in the Hari-bhakti-vilasa:</w:t>
      </w:r>
      <w:r>
        <w:br/>
      </w:r>
      <w:r>
        <w:t>*"A man who has received initiation into [the mantra of] Vishnu and is devoted to Vishnu's service</w:t>
      </w:r>
      <w:r>
        <w:br/>
      </w:r>
      <w:r>
        <w:t>is called a Vaishnava by the knowing; any other is a non-Vaishnava."*</w:t>
      </w:r>
    </w:p>
    <w:p>
      <w:pPr>
        <w:spacing w:after="60"/>
        <w:ind w:left="510" w:hanging="510"/>
      </w:pPr>
      <w:r>
        <w:rPr>
          <w:b/>
          <w:i w:val="0"/>
        </w:rPr>
        <w:t>814.</w:t>
      </w:r>
      <w:r>
        <w:t xml:space="preserve"> And elsewhere:</w:t>
      </w:r>
      <w:r>
        <w:br/>
      </w:r>
      <w:r>
        <w:t>*"One who is devoted to the Hari-nama, intent on the worship of Krishna,</w:t>
      </w:r>
      <w:r>
        <w:br/>
      </w:r>
      <w:r>
        <w:t>who receives the mantra of Krishna and knows Vishnu — he is a Vaishnava."*</w:t>
      </w:r>
    </w:p>
    <w:p>
      <w:pPr>
        <w:spacing w:after="60"/>
        <w:ind w:left="510" w:hanging="510"/>
      </w:pPr>
      <w:r>
        <w:rPr>
          <w:b/>
          <w:i w:val="0"/>
        </w:rPr>
        <w:t>815.</w:t>
      </w:r>
      <w:r>
        <w:t xml:space="preserve"> *"Even a chandala devoted to Vishnu is the best of the twice-born;</w:t>
      </w:r>
      <w:r>
        <w:br/>
      </w:r>
      <w:r>
        <w:t>but one without devotion to Vishnu, though twice-born, is lower than a dog-eater."*</w:t>
      </w:r>
    </w:p>
    <w:p>
      <w:pPr>
        <w:spacing w:after="60"/>
        <w:ind w:left="510" w:hanging="510"/>
      </w:pPr>
      <w:r>
        <w:rPr>
          <w:b/>
          <w:i w:val="0"/>
        </w:rPr>
        <w:t>816.</w:t>
      </w:r>
      <w:r>
        <w:t xml:space="preserve"> In the Bhakti-sandarbha:</w:t>
      </w:r>
      <w:r>
        <w:br/>
      </w:r>
      <w:r>
        <w:t>*"Even a dog-eater, O lord of the earth, if he is a devotee of Vishnu, is higher than a twice-born;</w:t>
      </w:r>
      <w:r>
        <w:br/>
      </w:r>
      <w:r>
        <w:t>but one without devotion to Vishnu, even a sannyasi, is lower than a dog-eater."*</w:t>
      </w:r>
    </w:p>
    <w:p>
      <w:pPr>
        <w:spacing w:after="60"/>
        <w:ind w:left="510" w:hanging="510"/>
      </w:pPr>
      <w:r>
        <w:rPr>
          <w:b/>
          <w:i w:val="0"/>
        </w:rPr>
        <w:t>817.</w:t>
      </w:r>
      <w:r>
        <w:t xml:space="preserve"> One who is devoted to Krishna is not a shudra;</w:t>
      </w:r>
      <w:r>
        <w:br/>
      </w:r>
      <w:r>
        <w:t>a twice-born without devotion to Krishna is called the lowest of shudras.</w:t>
      </w:r>
    </w:p>
    <w:p>
      <w:pPr>
        <w:spacing w:after="60"/>
        <w:ind w:left="510" w:hanging="510"/>
      </w:pPr>
      <w:r>
        <w:rPr>
          <w:b/>
          <w:i w:val="0"/>
        </w:rPr>
        <w:t>818.</w:t>
      </w:r>
      <w:r>
        <w:t xml:space="preserve"> Thus it is said:</w:t>
      </w:r>
      <w:r>
        <w:br/>
      </w:r>
      <w:r>
        <w:t>*"The devotees of Bhagavan are not shudras: they are the best of Bhagavatas;</w:t>
      </w:r>
      <w:r>
        <w:br/>
      </w:r>
      <w:r>
        <w:t>the shudras in all varnas are those who are not devoted to Janardana."*</w:t>
      </w:r>
    </w:p>
    <w:p>
      <w:pPr>
        <w:spacing w:after="60"/>
        <w:ind w:left="510" w:hanging="510"/>
      </w:pPr>
      <w:r>
        <w:rPr>
          <w:b/>
          <w:i w:val="0"/>
        </w:rPr>
        <w:t>819.</w:t>
      </w:r>
      <w:r>
        <w:t xml:space="preserve"> As bronze by the action of rasa attains the nature of gold,</w:t>
      </w:r>
      <w:r>
        <w:br/>
      </w:r>
      <w:r>
        <w:t>so a man by initiation from Krishna attains twice-born status.</w:t>
      </w:r>
    </w:p>
    <w:p>
      <w:pPr>
        <w:spacing w:after="60"/>
        <w:ind w:left="510" w:hanging="510"/>
      </w:pPr>
      <w:r>
        <w:rPr>
          <w:b/>
          <w:i w:val="0"/>
        </w:rPr>
        <w:t>820.</w:t>
      </w:r>
      <w:r>
        <w:t xml:space="preserve"> Thus in the Hari-bhakti-vilasa, [in the section] on the greatness of initiation:</w:t>
      </w:r>
      <w:r>
        <w:br/>
      </w:r>
      <w:r>
        <w:t>*"As bronze by the rules of [alchemical] treatment becomes gold,</w:t>
      </w:r>
      <w:r>
        <w:br/>
      </w:r>
      <w:r>
        <w:t>so by the rules of initiation twice-born status arises in men."*</w:t>
      </w:r>
      <w:r>
        <w:rPr>
          <w:b w:val="0"/>
          <w:i w:val="0"/>
          <w:vertAlign w:val="superscript"/>
        </w:rPr>
        <w:t>105</w:t>
      </w:r>
    </w:p>
    <w:p>
      <w:pPr>
        <w:spacing w:after="60"/>
        <w:ind w:left="510" w:hanging="510"/>
      </w:pPr>
      <w:r>
        <w:rPr>
          <w:b/>
          <w:i w:val="0"/>
        </w:rPr>
        <w:t>821.</w:t>
      </w:r>
      <w:r>
        <w:t xml:space="preserve"> This Narottama is born of a Kayastha family;</w:t>
      </w:r>
      <w:r>
        <w:br/>
      </w:r>
      <w:r>
        <w:t>some, calling him a shudra, treat him with contempt.</w:t>
      </w:r>
    </w:p>
    <w:p>
      <w:pPr>
        <w:spacing w:after="60"/>
        <w:ind w:left="510" w:hanging="510"/>
      </w:pPr>
      <w:r>
        <w:rPr>
          <w:b/>
          <w:i w:val="0"/>
        </w:rPr>
        <w:t>822.</w:t>
      </w:r>
      <w:r>
        <w:t xml:space="preserve"> A devotee of Krishna is greater than a brahmana:</w:t>
      </w:r>
      <w:r>
        <w:br/>
      </w:r>
      <w:r>
        <w:t>whoever knows the shastras firmly accepts this.</w:t>
      </w:r>
    </w:p>
    <w:p>
      <w:pPr>
        <w:spacing w:after="60"/>
        <w:ind w:left="510" w:hanging="510"/>
      </w:pPr>
      <w:r>
        <w:rPr>
          <w:b/>
          <w:i w:val="0"/>
        </w:rPr>
        <w:t>823.</w:t>
      </w:r>
      <w:r>
        <w:t xml:space="preserve"> Attaining twice-born status through initiation from Krishna is the word of the shastras;</w:t>
      </w:r>
      <w:r>
        <w:br/>
      </w:r>
      <w:r>
        <w:t>whoever disbelieves this goes to the abode of hell.</w:t>
      </w:r>
    </w:p>
    <w:p>
      <w:pPr>
        <w:spacing w:after="60"/>
        <w:ind w:left="510" w:hanging="510"/>
      </w:pPr>
      <w:r>
        <w:rPr>
          <w:b/>
          <w:i w:val="0"/>
        </w:rPr>
        <w:t>824.</w:t>
      </w:r>
      <w:r>
        <w:t xml:space="preserve"> He who is called Brahman, Paramatma, Bhagavan —</w:t>
      </w:r>
      <w:r>
        <w:br/>
      </w:r>
      <w:r>
        <w:t>that Supreme Lord is Krishna, know this for certain.</w:t>
      </w:r>
    </w:p>
    <w:p>
      <w:pPr>
        <w:spacing w:after="60"/>
        <w:ind w:left="510" w:hanging="510"/>
      </w:pPr>
      <w:r>
        <w:rPr>
          <w:b/>
          <w:i w:val="0"/>
        </w:rPr>
        <w:t>825.</w:t>
      </w:r>
      <w:r>
        <w:t xml:space="preserve"> One in whom Krishna always dwells within and without —</w:t>
      </w:r>
      <w:r>
        <w:br/>
      </w:r>
      <w:r>
        <w:t>he is a brahmana, I say with certainty.</w:t>
      </w:r>
    </w:p>
    <w:p>
      <w:pPr>
        <w:spacing w:after="60"/>
        <w:ind w:left="510" w:hanging="510"/>
      </w:pPr>
      <w:r>
        <w:rPr>
          <w:b/>
          <w:i w:val="0"/>
        </w:rPr>
        <w:t>826.</w:t>
      </w:r>
      <w:r>
        <w:t xml:space="preserve"> The thread on a brahmana's neck all people see,</w:t>
      </w:r>
      <w:r>
        <w:br/>
      </w:r>
      <w:r>
        <w:t>but the thread in the heart of a sadhaka is always hidden.</w:t>
      </w:r>
    </w:p>
    <w:p>
      <w:pPr>
        <w:spacing w:after="60"/>
        <w:ind w:left="510" w:hanging="510"/>
      </w:pPr>
      <w:r>
        <w:rPr>
          <w:b/>
          <w:i w:val="0"/>
        </w:rPr>
        <w:t>827.</w:t>
      </w:r>
      <w:r>
        <w:t xml:space="preserve"> Whoever, tearing open his breast, shows the sacred thread —</w:t>
      </w:r>
      <w:r>
        <w:br/>
      </w:r>
      <w:r>
        <w:t>him I count among the brahmanas.</w:t>
      </w:r>
    </w:p>
    <w:p>
      <w:pPr>
        <w:spacing w:after="60"/>
        <w:ind w:left="510" w:hanging="510"/>
      </w:pPr>
      <w:r>
        <w:rPr>
          <w:b/>
          <w:i w:val="0"/>
        </w:rPr>
        <w:t>828.</w:t>
      </w:r>
      <w:r>
        <w:t xml:space="preserve"> Narottama is the embodiment of Mahaprabhu's prema,</w:t>
      </w:r>
      <w:r>
        <w:br/>
      </w:r>
      <w:r>
        <w:t>an avesha-avatara of Nityananda Prabhu.</w:t>
      </w:r>
    </w:p>
    <w:p>
      <w:pPr>
        <w:spacing w:after="60"/>
        <w:ind w:left="510" w:hanging="510"/>
      </w:pPr>
      <w:r>
        <w:rPr>
          <w:b/>
          <w:i w:val="0"/>
        </w:rPr>
        <w:t>829.</w:t>
      </w:r>
      <w:r>
        <w:t xml:space="preserve"> He is a part of Nityananda; honour him as the Lord;</w:t>
      </w:r>
      <w:r>
        <w:br/>
      </w:r>
      <w:r>
        <w:t>tearing open his breast, he will show the sacred thread."</w:t>
      </w:r>
    </w:p>
    <w:p>
      <w:pPr>
        <w:spacing w:after="60"/>
        <w:ind w:left="510" w:hanging="510"/>
      </w:pPr>
      <w:r>
        <w:rPr>
          <w:b/>
          <w:i w:val="0"/>
        </w:rPr>
        <w:t>830.</w:t>
      </w:r>
      <w:r>
        <w:t xml:space="preserve"> Having said this, Virachandra fell silent</w:t>
      </w:r>
      <w:r>
        <w:br/>
      </w:r>
      <w:r>
        <w:t>and bade [Narottama] show the sacred thread to all.</w:t>
      </w:r>
    </w:p>
    <w:p>
      <w:pPr>
        <w:spacing w:after="60"/>
        <w:ind w:left="510" w:hanging="510"/>
      </w:pPr>
      <w:r>
        <w:rPr>
          <w:b/>
          <w:i w:val="0"/>
        </w:rPr>
        <w:t>831.</w:t>
      </w:r>
      <w:r>
        <w:t xml:space="preserve"> As in olden times Hanuman in the assembly,</w:t>
      </w:r>
      <w:r>
        <w:br/>
      </w:r>
      <w:r>
        <w:t>tearing open his breast, showed Sita and Rama</w:t>
      </w:r>
      <w:r>
        <w:rPr>
          <w:b w:val="0"/>
          <w:i w:val="0"/>
          <w:vertAlign w:val="superscript"/>
        </w:rPr>
        <w:t>106</w:t>
      </w:r>
      <w:r>
        <w:t xml:space="preserve"> —</w:t>
      </w:r>
    </w:p>
    <w:p>
      <w:pPr>
        <w:spacing w:after="60"/>
        <w:ind w:left="510" w:hanging="510"/>
      </w:pPr>
      <w:r>
        <w:rPr>
          <w:b/>
          <w:i w:val="0"/>
        </w:rPr>
        <w:t>832.</w:t>
      </w:r>
      <w:r>
        <w:t xml:space="preserve"> so Narottama Gosani, at the bidding of the assembly,</w:t>
      </w:r>
      <w:r>
        <w:br/>
      </w:r>
      <w:r>
        <w:t>tearing open his breast, showed the sacred thread.</w:t>
      </w:r>
    </w:p>
    <w:p>
      <w:pPr>
        <w:spacing w:after="60"/>
        <w:ind w:left="510" w:hanging="510"/>
      </w:pPr>
      <w:r>
        <w:rPr>
          <w:b/>
          <w:i w:val="0"/>
        </w:rPr>
        <w:t>833.</w:t>
      </w:r>
      <w:r>
        <w:t xml:space="preserve"> The shining thread is like a ray of the sun;</w:t>
      </w:r>
      <w:r>
        <w:br/>
      </w:r>
      <w:r>
        <w:t>the pashandis cannot bear to look at it.</w:t>
      </w:r>
    </w:p>
    <w:p>
      <w:pPr>
        <w:spacing w:after="60"/>
        <w:ind w:left="510" w:hanging="510"/>
      </w:pPr>
      <w:r>
        <w:rPr>
          <w:b/>
          <w:i w:val="0"/>
        </w:rPr>
        <w:t>834.</w:t>
      </w:r>
      <w:r>
        <w:t xml:space="preserve"> Whoever is a devotee looks on with delight in his heart;</w:t>
      </w:r>
      <w:r>
        <w:br/>
      </w:r>
      <w:r>
        <w:t>seeing it, the pashandis tremble all over in great terror.</w:t>
      </w:r>
    </w:p>
    <w:p>
      <w:pPr>
        <w:spacing w:after="60"/>
        <w:ind w:left="510" w:hanging="510"/>
      </w:pPr>
      <w:r>
        <w:rPr>
          <w:b/>
          <w:i w:val="0"/>
        </w:rPr>
        <w:t>835.</w:t>
      </w:r>
      <w:r>
        <w:t xml:space="preserve"> The devotees and all the pashandis,</w:t>
      </w:r>
      <w:r>
        <w:br/>
      </w:r>
      <w:r>
        <w:t>bowing, offer him many praises.</w:t>
      </w:r>
    </w:p>
    <w:p>
      <w:pPr>
        <w:spacing w:after="60"/>
        <w:ind w:left="510" w:hanging="510"/>
      </w:pPr>
      <w:r>
        <w:rPr>
          <w:b/>
          <w:i w:val="0"/>
        </w:rPr>
        <w:t>836.</w:t>
      </w:r>
      <w:r>
        <w:t xml:space="preserve"> Then Narottama, hiding the thread,</w:t>
      </w:r>
      <w:r>
        <w:br/>
      </w:r>
      <w:r>
        <w:t>showed the pashandis great mercy.</w:t>
      </w:r>
    </w:p>
    <w:p>
      <w:pPr>
        <w:spacing w:after="60"/>
        <w:ind w:left="510" w:hanging="510"/>
      </w:pPr>
      <w:r>
        <w:rPr>
          <w:b/>
          <w:i w:val="0"/>
        </w:rPr>
        <w:t>837.</w:t>
      </w:r>
      <w:r>
        <w:t xml:space="preserve"> Then cries arose: "Blessed! Blessed! Blessed!"</w:t>
      </w:r>
      <w:r>
        <w:br/>
      </w:r>
      <w:r>
        <w:t>All embraced one another.</w:t>
      </w:r>
    </w:p>
    <w:p>
      <w:pPr>
        <w:spacing w:after="60"/>
        <w:ind w:left="510" w:hanging="510"/>
      </w:pPr>
      <w:r>
        <w:rPr>
          <w:b/>
          <w:i w:val="0"/>
        </w:rPr>
        <w:t>838.</w:t>
      </w:r>
      <w:r>
        <w:t xml:space="preserve"> Narottama bowed to the companions of Gaura</w:t>
      </w:r>
      <w:r>
        <w:br/>
      </w:r>
      <w:r>
        <w:t>and, taking their permission, began the sankirtana.</w:t>
      </w:r>
    </w:p>
    <w:p>
      <w:pPr>
        <w:spacing w:after="60"/>
        <w:ind w:left="510" w:hanging="510"/>
      </w:pPr>
      <w:r>
        <w:rPr>
          <w:b/>
          <w:i w:val="0"/>
        </w:rPr>
        <w:t>839.</w:t>
      </w:r>
      <w:r>
        <w:t xml:space="preserve"> Having sung for a while, they rest;</w:t>
      </w:r>
      <w:r>
        <w:br/>
      </w:r>
      <w:r>
        <w:t>Narasimha and Rupa Narayana came and bowed.</w:t>
      </w:r>
    </w:p>
    <w:p>
      <w:pPr>
        <w:spacing w:after="60"/>
        <w:ind w:left="510" w:hanging="510"/>
      </w:pPr>
      <w:r>
        <w:rPr>
          <w:b/>
          <w:i w:val="0"/>
        </w:rPr>
        <w:t>840.</w:t>
      </w:r>
      <w:r>
        <w:t xml:space="preserve"> Then Rupa Narayana began to sing,</w:t>
      </w:r>
      <w:r>
        <w:br/>
      </w:r>
      <w:r>
        <w:t>and Narasimha Raya hung the khol on his shoulder.</w:t>
      </w:r>
    </w:p>
    <w:p>
      <w:pPr>
        <w:spacing w:after="60"/>
        <w:ind w:left="510" w:hanging="510"/>
      </w:pPr>
      <w:r>
        <w:rPr>
          <w:b/>
          <w:i w:val="0"/>
        </w:rPr>
        <w:t>841.</w:t>
      </w:r>
      <w:r>
        <w:t xml:space="preserve"> What singing, what playing, what a sweet voice! —</w:t>
      </w:r>
      <w:r>
        <w:br/>
      </w:r>
      <w:r>
        <w:t>everyone's heart melted beyond measure</w:t>
      </w:r>
      <w:r>
        <w:rPr>
          <w:b w:val="0"/>
          <w:i w:val="0"/>
          <w:vertAlign w:val="superscript"/>
        </w:rPr>
        <w:t>107</w:t>
      </w:r>
      <w:r>
        <w:t>.</w:t>
      </w:r>
    </w:p>
    <w:p>
      <w:pPr>
        <w:spacing w:after="60"/>
        <w:ind w:left="510" w:hanging="510"/>
      </w:pPr>
      <w:r>
        <w:rPr>
          <w:b/>
          <w:i w:val="0"/>
        </w:rPr>
        <w:t>842.</w:t>
      </w:r>
      <w:r>
        <w:t xml:space="preserve"> With his sweet voice he captivated the hearts of the assembly,</w:t>
      </w:r>
      <w:r>
        <w:br/>
      </w:r>
      <w:r>
        <w:t>and all, raising their arms, began to dance.</w:t>
      </w:r>
    </w:p>
    <w:p>
      <w:pPr>
        <w:spacing w:after="60"/>
        <w:ind w:left="510" w:hanging="510"/>
      </w:pPr>
      <w:r>
        <w:rPr>
          <w:b/>
          <w:i w:val="0"/>
        </w:rPr>
        <w:t>843.</w:t>
      </w:r>
      <w:r>
        <w:t xml:space="preserve"> Prabhu Virabhadra, firmly embracing</w:t>
      </w:r>
      <w:r>
        <w:br/>
      </w:r>
      <w:r>
        <w:t>Sri Rupa Narayana, dances.</w:t>
      </w:r>
    </w:p>
    <w:p>
      <w:pPr>
        <w:spacing w:after="60"/>
        <w:ind w:left="510" w:hanging="510"/>
      </w:pPr>
      <w:r>
        <w:rPr>
          <w:b/>
          <w:i w:val="0"/>
        </w:rPr>
        <w:t>844.</w:t>
      </w:r>
      <w:r>
        <w:t xml:space="preserve"> Then Rupa Narayana fell at Prabhu's feet,</w:t>
      </w:r>
      <w:r>
        <w:br/>
      </w:r>
      <w:r>
        <w:t>and Virachandra in his mercy placed his foot on his head.</w:t>
      </w:r>
    </w:p>
    <w:p>
      <w:pPr>
        <w:spacing w:after="60"/>
        <w:ind w:left="510" w:hanging="510"/>
      </w:pPr>
      <w:r>
        <w:rPr>
          <w:b/>
          <w:i w:val="0"/>
        </w:rPr>
        <w:t>845.</w:t>
      </w:r>
      <w:r>
        <w:t xml:space="preserve"> What joy there was cannot be written;</w:t>
      </w:r>
      <w:r>
        <w:br/>
      </w:r>
      <w:r>
        <w:t>after a while the sankirtana came to an end.</w:t>
      </w:r>
    </w:p>
    <w:p>
      <w:pPr>
        <w:spacing w:after="60"/>
        <w:ind w:left="510" w:hanging="510"/>
      </w:pPr>
      <w:r>
        <w:rPr>
          <w:b/>
          <w:i w:val="0"/>
        </w:rPr>
        <w:t>846.</w:t>
      </w:r>
      <w:r>
        <w:t xml:space="preserve"> Prabhu Virabhadra, the abode of all virtues,</w:t>
      </w:r>
      <w:r>
        <w:br/>
      </w:r>
      <w:r>
        <w:t>asked Rupa Narayana who he was.</w:t>
      </w:r>
    </w:p>
    <w:p>
      <w:pPr>
        <w:spacing w:after="60"/>
        <w:ind w:left="510" w:hanging="510"/>
      </w:pPr>
      <w:r>
        <w:rPr>
          <w:b/>
          <w:i w:val="0"/>
        </w:rPr>
        <w:t>847.</w:t>
      </w:r>
      <w:r>
        <w:t xml:space="preserve"> He learned the whole story from beginning to end</w:t>
      </w:r>
      <w:r>
        <w:br/>
      </w:r>
      <w:r>
        <w:t>and was convinced that this was the shakti of Sri Rupa.</w:t>
      </w:r>
    </w:p>
    <w:p>
      <w:pPr>
        <w:spacing w:after="60"/>
        <w:ind w:left="510" w:hanging="510"/>
      </w:pPr>
      <w:r>
        <w:rPr>
          <w:b/>
          <w:i w:val="0"/>
        </w:rPr>
        <w:t>848.</w:t>
      </w:r>
      <w:r>
        <w:t xml:space="preserve"> Virachandra said, "Listen, Rupa Narayana:</w:t>
      </w:r>
      <w:r>
        <w:br/>
      </w:r>
      <w:r>
        <w:t>your bhakti has melted my heart.</w:t>
      </w:r>
    </w:p>
    <w:p>
      <w:pPr>
        <w:spacing w:after="60"/>
        <w:ind w:left="510" w:hanging="510"/>
      </w:pPr>
      <w:r>
        <w:rPr>
          <w:b/>
          <w:i w:val="0"/>
        </w:rPr>
        <w:t>849.</w:t>
      </w:r>
      <w:r>
        <w:t xml:space="preserve"> You are the shakti of Sri Rupa Gosvami;</w:t>
      </w:r>
      <w:r>
        <w:br/>
      </w:r>
      <w:r>
        <w:t>I bestow on you the title 'Gosvami'."</w:t>
      </w:r>
    </w:p>
    <w:p>
      <w:pPr>
        <w:spacing w:after="60"/>
        <w:ind w:left="510" w:hanging="510"/>
      </w:pPr>
      <w:r>
        <w:rPr>
          <w:b/>
          <w:i w:val="0"/>
        </w:rPr>
        <w:t>850.</w:t>
      </w:r>
      <w:r>
        <w:t xml:space="preserve"> Hearing this, Rupa Narayana rejoiced</w:t>
      </w:r>
      <w:r>
        <w:br/>
      </w:r>
      <w:r>
        <w:t>and clasped the Gosvami's feet with both hands.</w:t>
      </w:r>
    </w:p>
    <w:p>
      <w:pPr>
        <w:spacing w:after="60"/>
        <w:ind w:left="510" w:hanging="510"/>
      </w:pPr>
      <w:r>
        <w:rPr>
          <w:b/>
          <w:i w:val="0"/>
        </w:rPr>
        <w:t>851.</w:t>
      </w:r>
      <w:r>
        <w:t xml:space="preserve"> Achyutananda, Krishna Mishra and Sri Gopala,</w:t>
      </w:r>
      <w:r>
        <w:br/>
      </w:r>
      <w:r>
        <w:t>Srinivasa, Shyamananda and Raghunandana,</w:t>
      </w:r>
    </w:p>
    <w:p>
      <w:pPr>
        <w:spacing w:after="60"/>
        <w:ind w:left="510" w:hanging="510"/>
      </w:pPr>
      <w:r>
        <w:rPr>
          <w:b/>
          <w:i w:val="0"/>
        </w:rPr>
        <w:t>852.</w:t>
      </w:r>
      <w:r>
        <w:t xml:space="preserve"> Ramachandra, Santosha Datta, Sri Gokulananda,</w:t>
      </w:r>
      <w:r>
        <w:br/>
      </w:r>
      <w:r>
        <w:t>Vasudha, Jahnava, Ganga and Sri Govinda —</w:t>
      </w:r>
    </w:p>
    <w:p>
      <w:pPr>
        <w:spacing w:after="60"/>
        <w:ind w:left="510" w:hanging="510"/>
      </w:pPr>
      <w:r>
        <w:rPr>
          <w:b/>
          <w:i w:val="0"/>
        </w:rPr>
        <w:t>853.</w:t>
      </w:r>
      <w:r>
        <w:t xml:space="preserve"> all the companions of Gauranga — how many shall I name? —</w:t>
      </w:r>
      <w:r>
        <w:br/>
      </w:r>
      <w:r>
        <w:t>all showed him fitting favour.</w:t>
      </w:r>
    </w:p>
    <w:p>
      <w:pPr>
        <w:spacing w:after="60"/>
        <w:ind w:left="510" w:hanging="510"/>
      </w:pPr>
      <w:r>
        <w:rPr>
          <w:b/>
          <w:i w:val="0"/>
        </w:rPr>
        <w:t>854.</w:t>
      </w:r>
      <w:r>
        <w:t xml:space="preserve"> Rupa Narayana bowed at the feet of all,</w:t>
      </w:r>
      <w:r>
        <w:br/>
      </w:r>
      <w:r>
        <w:t>and all embraced him with love.</w:t>
      </w:r>
    </w:p>
    <w:p>
      <w:pPr>
        <w:spacing w:after="60"/>
        <w:ind w:left="510" w:hanging="510"/>
      </w:pPr>
      <w:r>
        <w:rPr>
          <w:b/>
          <w:i w:val="0"/>
        </w:rPr>
        <w:t>855.</w:t>
      </w:r>
      <w:r>
        <w:t xml:space="preserve"> The mahantas took leave and went to their own places,</w:t>
      </w:r>
      <w:r>
        <w:br/>
      </w:r>
      <w:r>
        <w:t>and Rupa Narayana stayed here for some time.</w:t>
      </w:r>
    </w:p>
    <w:p>
      <w:pPr>
        <w:spacing w:after="60"/>
        <w:ind w:left="510" w:hanging="510"/>
      </w:pPr>
      <w:r>
        <w:rPr>
          <w:b/>
          <w:i w:val="0"/>
        </w:rPr>
        <w:t>856.</w:t>
      </w:r>
      <w:r>
        <w:t xml:space="preserve"> One day Sri Rupa Narayana</w:t>
      </w:r>
      <w:r>
        <w:br/>
      </w:r>
      <w:r>
        <w:t>asked the Mahashaya for his siddha name.</w:t>
      </w:r>
    </w:p>
    <w:p>
      <w:pPr>
        <w:spacing w:after="60"/>
        <w:ind w:left="510" w:hanging="510"/>
      </w:pPr>
      <w:r>
        <w:rPr>
          <w:b/>
          <w:i w:val="0"/>
        </w:rPr>
        <w:t>857.</w:t>
      </w:r>
      <w:r>
        <w:t xml:space="preserve"> Thakura Mahashaya, showing him favour,</w:t>
      </w:r>
      <w:r>
        <w:br/>
      </w:r>
      <w:r>
        <w:t>gave him the siddha name "Sri Narayani Manjari".</w:t>
      </w:r>
    </w:p>
    <w:p>
      <w:pPr>
        <w:spacing w:after="60"/>
        <w:ind w:left="510" w:hanging="510"/>
      </w:pPr>
      <w:r>
        <w:rPr>
          <w:b/>
          <w:i w:val="0"/>
        </w:rPr>
        <w:t>858.</w:t>
      </w:r>
      <w:r>
        <w:t xml:space="preserve"> The greatness of Narottama Thakura is boundless;</w:t>
      </w:r>
      <w:r>
        <w:br/>
      </w:r>
      <w:r>
        <w:t>what can I, wretched and without bhakti, know how to write?</w:t>
      </w:r>
    </w:p>
    <w:p>
      <w:pPr>
        <w:spacing w:after="60"/>
        <w:ind w:left="510" w:hanging="510"/>
      </w:pPr>
      <w:r>
        <w:rPr>
          <w:b/>
          <w:i w:val="0"/>
        </w:rPr>
        <w:t>859.</w:t>
      </w:r>
      <w:r>
        <w:t xml:space="preserve"> My Thakurani in Sri Vrindavana</w:t>
      </w:r>
      <w:r>
        <w:br/>
      </w:r>
      <w:r>
        <w:t>had promised to send a sacred image.</w:t>
      </w:r>
    </w:p>
    <w:p>
      <w:pPr>
        <w:spacing w:after="60"/>
        <w:ind w:left="510" w:hanging="510"/>
      </w:pPr>
      <w:r>
        <w:rPr>
          <w:b/>
          <w:i w:val="0"/>
        </w:rPr>
        <w:t>860.</w:t>
      </w:r>
      <w:r>
        <w:t xml:space="preserve"> She had an image of Sri Radha made for Madanamohana</w:t>
      </w:r>
      <w:r>
        <w:rPr>
          <w:b w:val="0"/>
          <w:i w:val="0"/>
          <w:vertAlign w:val="superscript"/>
        </w:rPr>
        <w:t>108</w:t>
      </w:r>
      <w:r>
        <w:br/>
      </w:r>
      <w:r>
        <w:t>and sent it to Vrindavana.</w:t>
      </w:r>
    </w:p>
    <w:p>
      <w:pPr>
        <w:spacing w:after="60"/>
        <w:ind w:left="510" w:hanging="510"/>
      </w:pPr>
      <w:r>
        <w:rPr>
          <w:b/>
          <w:i w:val="0"/>
        </w:rPr>
        <w:t>861.</w:t>
      </w:r>
      <w:r>
        <w:t xml:space="preserve"> Seeing it, the Gosvamis were filled with great joy</w:t>
      </w:r>
      <w:r>
        <w:br/>
      </w:r>
      <w:r>
        <w:t>and placed Sri Radha to the left of Sri Madanamohana.</w:t>
      </w:r>
    </w:p>
    <w:p>
      <w:pPr>
        <w:spacing w:after="60"/>
        <w:ind w:left="510" w:hanging="510"/>
      </w:pPr>
      <w:r>
        <w:rPr>
          <w:b/>
          <w:i w:val="0"/>
        </w:rPr>
        <w:t>862.</w:t>
      </w:r>
      <w:r>
        <w:t xml:space="preserve"> The Ishvari's story I do not write further here:</w:t>
      </w:r>
      <w:r>
        <w:br/>
      </w:r>
      <w:r>
        <w:t>I have described it in detail in the Virachandra-charita</w:t>
      </w:r>
      <w:r>
        <w:rPr>
          <w:b w:val="0"/>
          <w:i w:val="0"/>
          <w:vertAlign w:val="superscript"/>
        </w:rPr>
        <w:t>109</w:t>
      </w:r>
      <w:r>
        <w:t>.</w:t>
      </w:r>
    </w:p>
    <w:p>
      <w:pPr>
        <w:spacing w:after="60"/>
        <w:ind w:left="510" w:hanging="510"/>
      </w:pPr>
      <w:r>
        <w:rPr>
          <w:b/>
          <w:i w:val="0"/>
        </w:rPr>
        <w:t>863.</w:t>
      </w:r>
      <w:r>
        <w:t xml:space="preserve"> My Sri Thakurani had eight sons;</w:t>
      </w:r>
      <w:r>
        <w:br/>
      </w:r>
      <w:r>
        <w:t>seven gave up their lives at the obeisance of Abhirama</w:t>
      </w:r>
      <w:r>
        <w:rPr>
          <w:b w:val="0"/>
          <w:i w:val="0"/>
          <w:vertAlign w:val="superscript"/>
        </w:rPr>
        <w:t>110</w:t>
      </w:r>
      <w:r>
        <w:t>.</w:t>
      </w:r>
    </w:p>
    <w:p>
      <w:pPr>
        <w:spacing w:after="60"/>
        <w:ind w:left="510" w:hanging="510"/>
      </w:pPr>
      <w:r>
        <w:rPr>
          <w:b/>
          <w:i w:val="0"/>
        </w:rPr>
        <w:t>864.</w:t>
      </w:r>
      <w:r>
        <w:t xml:space="preserve"> The last son is Virabhadra, named Virachandra;</w:t>
      </w:r>
      <w:r>
        <w:br/>
      </w:r>
      <w:r>
        <w:t>I have recorded his story in the Virachandra-charita.</w:t>
      </w:r>
    </w:p>
    <w:p>
      <w:pPr>
        <w:spacing w:after="60"/>
        <w:ind w:left="510" w:hanging="510"/>
      </w:pPr>
      <w:r>
        <w:rPr>
          <w:b/>
          <w:i w:val="0"/>
        </w:rPr>
        <w:t>865.</w:t>
      </w:r>
      <w:r>
        <w:t xml:space="preserve"> At Srikhanda, at the memorial festival of Narahari,</w:t>
      </w:r>
      <w:r>
        <w:br/>
      </w:r>
      <w:r>
        <w:t>all came and performed a great sankirtana.</w:t>
      </w:r>
    </w:p>
    <w:p>
      <w:pPr>
        <w:spacing w:after="60"/>
        <w:ind w:left="510" w:hanging="510"/>
      </w:pPr>
      <w:r>
        <w:rPr>
          <w:b/>
          <w:i w:val="0"/>
        </w:rPr>
        <w:t>866.</w:t>
      </w:r>
      <w:r>
        <w:t xml:space="preserve"> At that time a blind man named Ramai</w:t>
      </w:r>
      <w:r>
        <w:br/>
      </w:r>
      <w:r>
        <w:t>came to see the kirtana and the dancing</w:t>
      </w:r>
      <w:r>
        <w:rPr>
          <w:b w:val="0"/>
          <w:i w:val="0"/>
          <w:vertAlign w:val="superscript"/>
        </w:rPr>
        <w:t>111</w:t>
      </w:r>
      <w:r>
        <w:t>.</w:t>
      </w:r>
    </w:p>
    <w:p>
      <w:pPr>
        <w:spacing w:after="60"/>
        <w:ind w:left="510" w:hanging="510"/>
      </w:pPr>
      <w:r>
        <w:rPr>
          <w:b/>
          <w:i w:val="0"/>
        </w:rPr>
        <w:t>867.</w:t>
      </w:r>
      <w:r>
        <w:t xml:space="preserve"> He hears the singing but cannot see the dancing at all;</w:t>
      </w:r>
      <w:r>
        <w:br/>
      </w:r>
      <w:r>
        <w:t>clutching both his eyes, he only cries, "Alas! Alas!</w:t>
      </w:r>
    </w:p>
    <w:p>
      <w:pPr>
        <w:spacing w:after="60"/>
        <w:ind w:left="510" w:hanging="510"/>
      </w:pPr>
      <w:r>
        <w:rPr>
          <w:b/>
          <w:i w:val="0"/>
        </w:rPr>
        <w:t>868.</w:t>
      </w:r>
      <w:r>
        <w:t xml:space="preserve"> I cannot see the dancing in Krishna's sankirtana:</w:t>
      </w:r>
      <w:r>
        <w:br/>
      </w:r>
      <w:r>
        <w:t>for what offence have my eyes been taken from me?"</w:t>
      </w:r>
    </w:p>
    <w:p>
      <w:pPr>
        <w:spacing w:after="60"/>
        <w:ind w:left="510" w:hanging="510"/>
      </w:pPr>
      <w:r>
        <w:rPr>
          <w:b/>
          <w:i w:val="0"/>
        </w:rPr>
        <w:t>869.</w:t>
      </w:r>
      <w:r>
        <w:t xml:space="preserve"> Saying this, he weeps bitterly;</w:t>
      </w:r>
      <w:r>
        <w:br/>
      </w:r>
      <w:r>
        <w:t>Prabhu Virachandra gave him sight.</w:t>
      </w:r>
    </w:p>
    <w:p>
      <w:pPr>
        <w:spacing w:after="60"/>
        <w:ind w:left="510" w:hanging="510"/>
      </w:pPr>
      <w:r>
        <w:rPr>
          <w:b/>
          <w:i w:val="0"/>
        </w:rPr>
        <w:t>870.</w:t>
      </w:r>
      <w:r>
        <w:t xml:space="preserve"> Holding his eyes, Prabhu said, "Look, Ramai:</w:t>
      </w:r>
      <w:r>
        <w:br/>
      </w:r>
      <w:r>
        <w:t>in this sankirtana everyone is dancing."</w:t>
      </w:r>
    </w:p>
    <w:p>
      <w:pPr>
        <w:spacing w:after="60"/>
        <w:ind w:left="510" w:hanging="510"/>
      </w:pPr>
      <w:r>
        <w:rPr>
          <w:b/>
          <w:i w:val="0"/>
        </w:rPr>
        <w:t>871.</w:t>
      </w:r>
      <w:r>
        <w:t xml:space="preserve"> Having received his sight, Ramai fell at Prabhu's feet,</w:t>
      </w:r>
      <w:r>
        <w:br/>
      </w:r>
      <w:r>
        <w:t>and Prabhu placed his foot on his head.</w:t>
      </w:r>
    </w:p>
    <w:p>
      <w:pPr>
        <w:spacing w:after="60"/>
        <w:ind w:left="510" w:hanging="510"/>
      </w:pPr>
      <w:r>
        <w:rPr>
          <w:b/>
          <w:i w:val="0"/>
        </w:rPr>
        <w:t>872.</w:t>
      </w:r>
      <w:r>
        <w:t xml:space="preserve"> Then cries of "Blessed! Blessed!" rose in the sky;</w:t>
      </w:r>
      <w:r>
        <w:br/>
      </w:r>
      <w:r>
        <w:t>all embrace one another with love.</w:t>
      </w:r>
    </w:p>
    <w:p>
      <w:pPr>
        <w:spacing w:after="60"/>
        <w:ind w:left="510" w:hanging="510"/>
      </w:pPr>
      <w:r>
        <w:rPr>
          <w:b/>
          <w:i w:val="0"/>
        </w:rPr>
        <w:t>873.</w:t>
      </w:r>
      <w:r>
        <w:t xml:space="preserve"> How Prabhu in his compassion gave him sight</w:t>
      </w:r>
      <w:r>
        <w:br/>
      </w:r>
      <w:r>
        <w:t>I have written in detail in the Virachandra-charita.</w:t>
      </w:r>
    </w:p>
    <w:p>
      <w:pPr>
        <w:spacing w:after="60"/>
        <w:ind w:left="510" w:hanging="510"/>
      </w:pPr>
      <w:r>
        <w:rPr>
          <w:b/>
          <w:i w:val="0"/>
        </w:rPr>
        <w:t>874.</w:t>
      </w:r>
      <w:r>
        <w:t xml:space="preserve"> My Prabhu Virachandra is a merciful Gosani;</w:t>
      </w:r>
      <w:r>
        <w:br/>
      </w:r>
      <w:r>
        <w:t>there is no end to the disciples he made.</w:t>
      </w:r>
    </w:p>
    <w:p>
      <w:pPr>
        <w:spacing w:after="60"/>
        <w:ind w:left="510" w:hanging="510"/>
      </w:pPr>
      <w:r>
        <w:rPr>
          <w:b/>
          <w:i w:val="0"/>
        </w:rPr>
        <w:t>875.</w:t>
      </w:r>
      <w:r>
        <w:t xml:space="preserve"> In the village of Kadra there is a certain Jayagopala;</w:t>
      </w:r>
      <w:r>
        <w:br/>
      </w:r>
      <w:r>
        <w:t>for disregarding the guru's grace he excommunicated him</w:t>
      </w:r>
      <w:r>
        <w:rPr>
          <w:b w:val="0"/>
          <w:i w:val="0"/>
          <w:vertAlign w:val="superscript"/>
        </w:rPr>
        <w:t>112</w:t>
      </w:r>
      <w:r>
        <w:t>.</w:t>
      </w:r>
    </w:p>
    <w:p>
      <w:pPr>
        <w:spacing w:after="60"/>
        <w:ind w:left="510" w:hanging="510"/>
      </w:pPr>
      <w:r>
        <w:rPr>
          <w:b/>
          <w:i w:val="0"/>
        </w:rPr>
        <w:t>876.</w:t>
      </w:r>
      <w:r>
        <w:t xml:space="preserve"> To Srinivasa and all the mahantas</w:t>
      </w:r>
      <w:r>
        <w:br/>
      </w:r>
      <w:r>
        <w:t>Virabhadra made it known by letter.</w:t>
      </w:r>
    </w:p>
    <w:p>
      <w:pPr>
        <w:spacing w:after="60"/>
        <w:ind w:left="510" w:hanging="510"/>
      </w:pPr>
      <w:r>
        <w:rPr>
          <w:b/>
          <w:i w:val="0"/>
        </w:rPr>
        <w:t>877.</w:t>
      </w:r>
      <w:r>
        <w:t xml:space="preserve"> Here I have written a little, in brief;</w:t>
      </w:r>
      <w:r>
        <w:br/>
      </w:r>
      <w:r>
        <w:t>in the Virachandra-charita I have described it in detail.</w:t>
      </w:r>
    </w:p>
    <w:p>
      <w:pPr>
        <w:spacing w:after="60"/>
        <w:ind w:left="510" w:hanging="510"/>
      </w:pPr>
      <w:r>
        <w:rPr>
          <w:b/>
          <w:i w:val="0"/>
        </w:rPr>
        <w:t>878.</w:t>
      </w:r>
      <w:r>
        <w:t xml:space="preserve"> One day Virachandra, with his mother's leave,</w:t>
      </w:r>
      <w:r>
        <w:br/>
      </w:r>
      <w:r>
        <w:t>set out for Nilachala with a joyful heart.</w:t>
      </w:r>
    </w:p>
    <w:p>
      <w:pPr>
        <w:spacing w:after="60"/>
        <w:ind w:left="510" w:hanging="510"/>
      </w:pPr>
      <w:r>
        <w:rPr>
          <w:b/>
          <w:i w:val="0"/>
        </w:rPr>
        <w:t>879.</w:t>
      </w:r>
      <w:r>
        <w:t xml:space="preserve"> Going there, he beheld Jagannatha</w:t>
      </w:r>
      <w:r>
        <w:br/>
      </w:r>
      <w:r>
        <w:t>and saw all the places of Mahaprabhu's lila.</w:t>
      </w:r>
    </w:p>
    <w:p>
      <w:pPr>
        <w:spacing w:after="60"/>
        <w:ind w:left="510" w:hanging="510"/>
      </w:pPr>
      <w:r>
        <w:rPr>
          <w:b/>
          <w:i w:val="0"/>
        </w:rPr>
        <w:t>880.</w:t>
      </w:r>
      <w:r>
        <w:t xml:space="preserve"> Meeting all of Prabhu's companions who were there,</w:t>
      </w:r>
      <w:r>
        <w:br/>
      </w:r>
      <w:r>
        <w:t>he came to Gopivallabhapur</w:t>
      </w:r>
      <w:r>
        <w:rPr>
          <w:b w:val="0"/>
          <w:i w:val="0"/>
          <w:vertAlign w:val="superscript"/>
        </w:rPr>
        <w:t>113</w:t>
      </w:r>
      <w:r>
        <w:t>.</w:t>
      </w:r>
    </w:p>
    <w:p>
      <w:pPr>
        <w:spacing w:after="60"/>
        <w:ind w:left="510" w:hanging="510"/>
      </w:pPr>
      <w:r>
        <w:rPr>
          <w:b/>
          <w:i w:val="0"/>
        </w:rPr>
        <w:t>881.</w:t>
      </w:r>
      <w:r>
        <w:t xml:space="preserve"> Having met Shyamananda there,</w:t>
      </w:r>
      <w:r>
        <w:br/>
      </w:r>
      <w:r>
        <w:t>after some time he arrived at Khardaha.</w:t>
      </w:r>
    </w:p>
    <w:p>
      <w:pPr>
        <w:spacing w:after="60"/>
        <w:ind w:left="510" w:hanging="510"/>
      </w:pPr>
      <w:r>
        <w:rPr>
          <w:b/>
          <w:i w:val="0"/>
        </w:rPr>
        <w:t>882.</w:t>
      </w:r>
      <w:r>
        <w:t xml:space="preserve"> Here I have told a little, in brief;</w:t>
      </w:r>
      <w:r>
        <w:br/>
      </w:r>
      <w:r>
        <w:t>I have described it in detail in the Virachandra-charita.</w:t>
      </w:r>
    </w:p>
    <w:p>
      <w:pPr>
        <w:spacing w:after="60"/>
        <w:ind w:left="510" w:hanging="510"/>
      </w:pPr>
      <w:r>
        <w:rPr>
          <w:b/>
          <w:i w:val="0"/>
        </w:rPr>
        <w:t>883.</w:t>
      </w:r>
      <w:r>
        <w:t xml:space="preserve"> Having stayed some time at Khardaha, my Prabhu</w:t>
      </w:r>
      <w:r>
        <w:br/>
      </w:r>
      <w:r>
        <w:t>set out for Vrindavana with a happy heart.</w:t>
      </w:r>
    </w:p>
    <w:p>
      <w:pPr>
        <w:spacing w:after="60"/>
        <w:ind w:left="510" w:hanging="510"/>
      </w:pPr>
      <w:r>
        <w:rPr>
          <w:b/>
          <w:i w:val="0"/>
        </w:rPr>
        <w:t>884.</w:t>
      </w:r>
      <w:r>
        <w:t xml:space="preserve"> From Khardaha by way of Ambika and Shantipur</w:t>
      </w:r>
      <w:r>
        <w:br/>
      </w:r>
      <w:r>
        <w:t>he came with a joyful heart to Navadvipa.</w:t>
      </w:r>
    </w:p>
    <w:p>
      <w:pPr>
        <w:spacing w:after="60"/>
        <w:ind w:left="510" w:hanging="510"/>
      </w:pPr>
      <w:r>
        <w:rPr>
          <w:b/>
          <w:i w:val="0"/>
        </w:rPr>
        <w:t>885.</w:t>
      </w:r>
      <w:r>
        <w:t xml:space="preserve"> Having seen the places of Mahaprabhu's lila,</w:t>
      </w:r>
      <w:r>
        <w:br/>
      </w:r>
      <w:r>
        <w:t>he went by way of Khanda to Yajigrama.</w:t>
      </w:r>
    </w:p>
    <w:p>
      <w:pPr>
        <w:spacing w:after="60"/>
        <w:ind w:left="510" w:hanging="510"/>
      </w:pPr>
      <w:r>
        <w:rPr>
          <w:b/>
          <w:i w:val="0"/>
        </w:rPr>
        <w:t>886.</w:t>
      </w:r>
      <w:r>
        <w:t xml:space="preserve"> Staying there two to four days,</w:t>
      </w:r>
      <w:r>
        <w:br/>
      </w:r>
      <w:r>
        <w:t>he went by way of Katwa and Budhari to Kheturi.</w:t>
      </w:r>
    </w:p>
    <w:p>
      <w:pPr>
        <w:spacing w:after="60"/>
        <w:ind w:left="510" w:hanging="510"/>
      </w:pPr>
      <w:r>
        <w:rPr>
          <w:b/>
          <w:i w:val="0"/>
        </w:rPr>
        <w:t>887.</w:t>
      </w:r>
      <w:r>
        <w:t xml:space="preserve"> Staying some time in the village of Sri Kheturi,</w:t>
      </w:r>
      <w:r>
        <w:br/>
      </w:r>
      <w:r>
        <w:t>after some days he arrived in Vrindavana.</w:t>
      </w:r>
    </w:p>
    <w:p>
      <w:pPr>
        <w:spacing w:after="60"/>
        <w:ind w:left="510" w:hanging="510"/>
      </w:pPr>
      <w:r>
        <w:rPr>
          <w:b/>
          <w:i w:val="0"/>
        </w:rPr>
        <w:t>888.</w:t>
      </w:r>
      <w:r>
        <w:t xml:space="preserve"> Here I have described nothing of what happened on the way:</w:t>
      </w:r>
      <w:r>
        <w:br/>
      </w:r>
      <w:r>
        <w:t>I have told it in detail in Prabhu's life.</w:t>
      </w:r>
    </w:p>
    <w:p>
      <w:pPr>
        <w:spacing w:after="60"/>
        <w:ind w:left="510" w:hanging="510"/>
      </w:pPr>
      <w:r>
        <w:rPr>
          <w:b/>
          <w:i w:val="0"/>
        </w:rPr>
        <w:t>889.</w:t>
      </w:r>
      <w:r>
        <w:t xml:space="preserve"> He met the Gosvamis</w:t>
      </w:r>
      <w:r>
        <w:br/>
      </w:r>
      <w:r>
        <w:t>and toured the whole Mathura-mandala.</w:t>
      </w:r>
    </w:p>
    <w:p>
      <w:pPr>
        <w:spacing w:after="60"/>
        <w:ind w:left="510" w:hanging="510"/>
      </w:pPr>
      <w:r>
        <w:rPr>
          <w:b/>
          <w:i w:val="0"/>
        </w:rPr>
        <w:t>890.</w:t>
      </w:r>
      <w:r>
        <w:t xml:space="preserve"> All this I have recorded in great detail</w:t>
      </w:r>
      <w:r>
        <w:br/>
      </w:r>
      <w:r>
        <w:t>and with joy in the Virachandra-charita</w:t>
      </w:r>
      <w:r>
        <w:rPr>
          <w:b w:val="0"/>
          <w:i w:val="0"/>
          <w:vertAlign w:val="superscript"/>
        </w:rPr>
        <w:t>114</w:t>
      </w:r>
      <w:r>
        <w:t>.</w:t>
      </w:r>
    </w:p>
    <w:p>
      <w:pPr>
        <w:spacing w:after="60"/>
        <w:ind w:left="510" w:hanging="510"/>
      </w:pPr>
      <w:r>
        <w:rPr>
          <w:b/>
          <w:i w:val="0"/>
        </w:rPr>
        <w:t>891.</w:t>
      </w:r>
      <w:r>
        <w:t xml:space="preserve"> Sri Govinda, Gopinatha, Madanamohana,</w:t>
      </w:r>
      <w:r>
        <w:br/>
      </w:r>
      <w:r>
        <w:t>Radha-Damodara and Sri Radha-ramana,</w:t>
      </w:r>
    </w:p>
    <w:p>
      <w:pPr>
        <w:spacing w:after="60"/>
        <w:ind w:left="510" w:hanging="510"/>
      </w:pPr>
      <w:r>
        <w:rPr>
          <w:b/>
          <w:i w:val="0"/>
        </w:rPr>
        <w:t>892.</w:t>
      </w:r>
      <w:r>
        <w:t xml:space="preserve"> Radha-vinoda and others he beheld;</w:t>
      </w:r>
      <w:r>
        <w:br/>
      </w:r>
      <w:r>
        <w:t>what joy Prabhu felt cannot be written.</w:t>
      </w:r>
    </w:p>
    <w:p>
      <w:pPr>
        <w:spacing w:after="60"/>
        <w:ind w:left="510" w:hanging="510"/>
      </w:pPr>
      <w:r>
        <w:rPr>
          <w:b/>
          <w:i w:val="0"/>
        </w:rPr>
        <w:t>893.</w:t>
      </w:r>
      <w:r>
        <w:t xml:space="preserve"> All that concerns these deities —</w:t>
      </w:r>
      <w:r>
        <w:br/>
      </w:r>
      <w:r>
        <w:t>how each of them was found — setting it out clearly,</w:t>
      </w:r>
    </w:p>
    <w:p>
      <w:pPr>
        <w:spacing w:after="60"/>
        <w:ind w:left="510" w:hanging="510"/>
      </w:pPr>
      <w:r>
        <w:rPr>
          <w:b/>
          <w:i w:val="0"/>
        </w:rPr>
        <w:t>894.</w:t>
      </w:r>
      <w:r>
        <w:t xml:space="preserve"> I have recorded in detail in the Virachandra-charita;</w:t>
      </w:r>
      <w:r>
        <w:br/>
      </w:r>
      <w:r>
        <w:t>whoever hears it, his heart melts.</w:t>
      </w:r>
    </w:p>
    <w:p>
      <w:pPr>
        <w:spacing w:after="60"/>
        <w:ind w:left="510" w:hanging="510"/>
      </w:pPr>
      <w:r>
        <w:rPr>
          <w:b/>
          <w:i w:val="0"/>
        </w:rPr>
        <w:t>895.</w:t>
      </w:r>
      <w:r>
        <w:t xml:space="preserve"> My Prabhu Virachandra, from Vrindavana,</w:t>
      </w:r>
      <w:r>
        <w:br/>
      </w:r>
      <w:r>
        <w:t>after some days came to Sri Ekachakra.</w:t>
      </w:r>
    </w:p>
    <w:p>
      <w:pPr>
        <w:spacing w:after="60"/>
        <w:ind w:left="510" w:hanging="510"/>
      </w:pPr>
      <w:r>
        <w:rPr>
          <w:b/>
          <w:i w:val="0"/>
        </w:rPr>
        <w:t>896.</w:t>
      </w:r>
      <w:r>
        <w:t xml:space="preserve"> He beheld the place of Ekachakra,</w:t>
      </w:r>
      <w:r>
        <w:br/>
      </w:r>
      <w:r>
        <w:t>where Nityananda Prabhu was born.</w:t>
      </w:r>
    </w:p>
    <w:p>
      <w:pPr>
        <w:spacing w:after="60"/>
        <w:ind w:left="510" w:hanging="510"/>
      </w:pPr>
      <w:r>
        <w:rPr>
          <w:b/>
          <w:i w:val="0"/>
        </w:rPr>
        <w:t>897.</w:t>
      </w:r>
      <w:r>
        <w:t xml:space="preserve"> Seeing the places of Nitai's childhood lilas,</w:t>
      </w:r>
      <w:r>
        <w:br/>
      </w:r>
      <w:r>
        <w:t>with a joyful heart he shed streams of prema from his eyes.</w:t>
      </w:r>
    </w:p>
    <w:p>
      <w:pPr>
        <w:spacing w:after="60"/>
        <w:ind w:left="510" w:hanging="510"/>
      </w:pPr>
      <w:r>
        <w:rPr>
          <w:b/>
          <w:i w:val="0"/>
        </w:rPr>
        <w:t>898.</w:t>
      </w:r>
      <w:r>
        <w:t xml:space="preserve"> This I have described in detail in the Virachandra-charita;</w:t>
      </w:r>
      <w:r>
        <w:br/>
      </w:r>
      <w:r>
        <w:t>from there my Prabhu came to Kheturi.</w:t>
      </w:r>
    </w:p>
    <w:p>
      <w:pPr>
        <w:spacing w:after="60"/>
        <w:ind w:left="510" w:hanging="510"/>
      </w:pPr>
      <w:r>
        <w:rPr>
          <w:b/>
          <w:i w:val="0"/>
        </w:rPr>
        <w:t>899.</w:t>
      </w:r>
      <w:r>
        <w:t xml:space="preserve"> Seeing him, Narottama fell at Prabhu's feet,</w:t>
      </w:r>
      <w:r>
        <w:br/>
      </w:r>
      <w:r>
        <w:t>and Prabhu embraced him with great delight.</w:t>
      </w:r>
    </w:p>
    <w:p>
      <w:pPr>
        <w:spacing w:after="60"/>
        <w:ind w:left="510" w:hanging="510"/>
      </w:pPr>
      <w:r>
        <w:rPr>
          <w:b/>
          <w:i w:val="0"/>
        </w:rPr>
        <w:t>900.</w:t>
      </w:r>
      <w:r>
        <w:t xml:space="preserve"> Having beheld the sacred deities, Prabhu</w:t>
      </w:r>
      <w:r>
        <w:br/>
      </w:r>
      <w:r>
        <w:t>performed nama-sankirtana for some time.</w:t>
      </w:r>
    </w:p>
    <w:p>
      <w:pPr>
        <w:spacing w:after="60"/>
        <w:ind w:left="510" w:hanging="510"/>
      </w:pPr>
      <w:r>
        <w:rPr>
          <w:b/>
          <w:i w:val="0"/>
        </w:rPr>
        <w:t>901.</w:t>
      </w:r>
      <w:r>
        <w:t xml:space="preserve"> Having eaten prasada, Prabhu together with Narottama</w:t>
      </w:r>
      <w:r>
        <w:br/>
      </w:r>
      <w:r>
        <w:t>spoke for some time of what had happened in Vrindavana.</w:t>
      </w:r>
    </w:p>
    <w:p>
      <w:pPr>
        <w:spacing w:after="60"/>
        <w:ind w:left="510" w:hanging="510"/>
      </w:pPr>
      <w:r>
        <w:rPr>
          <w:b/>
          <w:i w:val="0"/>
        </w:rPr>
        <w:t>902.</w:t>
      </w:r>
      <w:r>
        <w:t xml:space="preserve"> Hearing the blessing of Lokanatha Gosvami,</w:t>
      </w:r>
      <w:r>
        <w:br/>
      </w:r>
      <w:r>
        <w:t>Narottama shed tears from both his eyes.</w:t>
      </w:r>
    </w:p>
    <w:p>
      <w:pPr>
        <w:spacing w:after="60"/>
        <w:ind w:left="510" w:hanging="510"/>
      </w:pPr>
      <w:r>
        <w:rPr>
          <w:b/>
          <w:i w:val="0"/>
        </w:rPr>
        <w:t>903.</w:t>
      </w:r>
      <w:r>
        <w:t xml:space="preserve"> Staying some time at Sri Kheturi,</w:t>
      </w:r>
      <w:r>
        <w:br/>
      </w:r>
      <w:r>
        <w:t>he set out from there for Yajigrama.</w:t>
      </w:r>
    </w:p>
    <w:p>
      <w:pPr>
        <w:spacing w:after="60"/>
        <w:ind w:left="510" w:hanging="510"/>
      </w:pPr>
      <w:r>
        <w:rPr>
          <w:b/>
          <w:i w:val="0"/>
        </w:rPr>
        <w:t>904.</w:t>
      </w:r>
      <w:r>
        <w:t xml:space="preserve"> The Acharya, hearing of Virachandra's arrival,</w:t>
      </w:r>
      <w:r>
        <w:br/>
      </w:r>
      <w:r>
        <w:t>came out to meet him and brought him to his own house.</w:t>
      </w:r>
    </w:p>
    <w:p>
      <w:pPr>
        <w:spacing w:after="60"/>
        <w:ind w:left="510" w:hanging="510"/>
      </w:pPr>
      <w:r>
        <w:rPr>
          <w:b/>
          <w:i w:val="0"/>
        </w:rPr>
        <w:t>905.</w:t>
      </w:r>
      <w:r>
        <w:t xml:space="preserve"> Srinivasa bowed at Virachandra's feet,</w:t>
      </w:r>
      <w:r>
        <w:br/>
      </w:r>
      <w:r>
        <w:t>and Prabhu Virachandra embraced him.</w:t>
      </w:r>
    </w:p>
    <w:p>
      <w:pPr>
        <w:spacing w:after="60"/>
        <w:ind w:left="510" w:hanging="510"/>
      </w:pPr>
      <w:r>
        <w:rPr>
          <w:b/>
          <w:i w:val="0"/>
        </w:rPr>
        <w:t>906.</w:t>
      </w:r>
      <w:r>
        <w:t xml:space="preserve"> The Ishvari and Gauranga-priya were there too;</w:t>
      </w:r>
      <w:r>
        <w:br/>
      </w:r>
      <w:r>
        <w:t>they came and bowed at Prabhu's feet</w:t>
      </w:r>
      <w:r>
        <w:rPr>
          <w:b w:val="0"/>
          <w:i w:val="0"/>
          <w:vertAlign w:val="superscript"/>
        </w:rPr>
        <w:t>115</w:t>
      </w:r>
      <w:r>
        <w:t>.</w:t>
      </w:r>
    </w:p>
    <w:p>
      <w:pPr>
        <w:spacing w:after="60"/>
        <w:ind w:left="510" w:hanging="510"/>
      </w:pPr>
      <w:r>
        <w:rPr>
          <w:b/>
          <w:i w:val="0"/>
        </w:rPr>
        <w:t>907.</w:t>
      </w:r>
      <w:r>
        <w:t xml:space="preserve"> Telling of his journey to Vrindavana,</w:t>
      </w:r>
      <w:r>
        <w:br/>
      </w:r>
      <w:r>
        <w:t>he conveyed the blessing of Sri Bhatta Gosvami.</w:t>
      </w:r>
    </w:p>
    <w:p>
      <w:pPr>
        <w:spacing w:after="60"/>
        <w:ind w:left="510" w:hanging="510"/>
      </w:pPr>
      <w:r>
        <w:rPr>
          <w:b/>
          <w:i w:val="0"/>
        </w:rPr>
        <w:t>908.</w:t>
      </w:r>
      <w:r>
        <w:t xml:space="preserve"> Hearing the blessing of his own Prabhu, Srinivasa —</w:t>
      </w:r>
      <w:r>
        <w:br/>
      </w:r>
      <w:r>
        <w:t>who had not [again] seen his holy feet — heaves deep sighs.</w:t>
      </w:r>
    </w:p>
    <w:p>
      <w:pPr>
        <w:spacing w:after="60"/>
        <w:ind w:left="510" w:hanging="510"/>
      </w:pPr>
      <w:r>
        <w:rPr>
          <w:b/>
          <w:i w:val="0"/>
        </w:rPr>
        <w:t>909.</w:t>
      </w:r>
      <w:r>
        <w:t xml:space="preserve"> Staying some time at Yajigrama, Prabhu</w:t>
      </w:r>
      <w:r>
        <w:br/>
      </w:r>
      <w:r>
        <w:t>came by way of Khanda to Khardaha.</w:t>
      </w:r>
    </w:p>
    <w:p>
      <w:pPr>
        <w:spacing w:after="60"/>
        <w:ind w:left="510" w:hanging="510"/>
      </w:pPr>
      <w:r>
        <w:rPr>
          <w:b/>
          <w:i w:val="0"/>
        </w:rPr>
        <w:t>910.</w:t>
      </w:r>
      <w:r>
        <w:t xml:space="preserve"> He bowed at the feet of Vasudha and Jahnava,</w:t>
      </w:r>
      <w:r>
        <w:br/>
      </w:r>
      <w:r>
        <w:t>and both, laying a hand on him, blessed him.</w:t>
      </w:r>
    </w:p>
    <w:p>
      <w:pPr>
        <w:spacing w:after="60"/>
        <w:ind w:left="510" w:hanging="510"/>
      </w:pPr>
      <w:r>
        <w:rPr>
          <w:b/>
          <w:i w:val="0"/>
        </w:rPr>
        <w:t>911.</w:t>
      </w:r>
      <w:r>
        <w:t xml:space="preserve"> Prabhu Virachandra described to everyone</w:t>
      </w:r>
      <w:r>
        <w:br/>
      </w:r>
      <w:r>
        <w:t>what had happened in Vrindavana.</w:t>
      </w:r>
    </w:p>
    <w:p>
      <w:pPr>
        <w:spacing w:after="60"/>
        <w:ind w:left="510" w:hanging="510"/>
      </w:pPr>
      <w:r>
        <w:rPr>
          <w:b/>
          <w:i w:val="0"/>
        </w:rPr>
        <w:t>912.</w:t>
      </w:r>
      <w:r>
        <w:t xml:space="preserve"> Here I have set it out only in brief —</w:t>
      </w:r>
      <w:r>
        <w:br/>
      </w:r>
      <w:r>
        <w:t>I have recorded it in detail in the Virachandra-charita.</w:t>
      </w:r>
    </w:p>
    <w:p>
      <w:pPr>
        <w:spacing w:after="60"/>
        <w:ind w:left="510" w:hanging="510"/>
      </w:pPr>
      <w:r>
        <w:rPr>
          <w:b/>
          <w:i w:val="0"/>
        </w:rPr>
        <w:t>913.</w:t>
      </w:r>
      <w:r>
        <w:t xml:space="preserve"> Something of how Sri Virachandra Prabhu lived in renunciation</w:t>
      </w:r>
      <w:r>
        <w:br/>
      </w:r>
      <w:r>
        <w:t>I have written in Prabhu's life.</w:t>
      </w:r>
    </w:p>
    <w:p>
      <w:pPr>
        <w:spacing w:after="60"/>
        <w:ind w:left="510" w:hanging="510"/>
      </w:pPr>
      <w:r>
        <w:rPr>
          <w:b/>
          <w:i w:val="0"/>
        </w:rPr>
        <w:t>914.</w:t>
      </w:r>
      <w:r>
        <w:t xml:space="preserve"> All the events that I write of in this book —</w:t>
      </w:r>
      <w:r>
        <w:br/>
      </w:r>
      <w:r>
        <w:t>[I write] in constant remembrance of Prabhu's feet.</w:t>
      </w:r>
    </w:p>
    <w:p>
      <w:pPr>
        <w:spacing w:after="60"/>
        <w:ind w:left="510" w:hanging="510"/>
      </w:pPr>
      <w:r>
        <w:rPr>
          <w:b/>
          <w:i w:val="0"/>
        </w:rPr>
        <w:t>915.</w:t>
      </w:r>
      <w:r>
        <w:t xml:space="preserve"> All the shastras say that the guru's command is strongest:</w:t>
      </w:r>
      <w:r>
        <w:br/>
      </w:r>
      <w:r>
        <w:t>whatever I have written, I wrote at the guru's command.</w:t>
      </w:r>
    </w:p>
    <w:p>
      <w:pPr>
        <w:spacing w:after="60"/>
        <w:ind w:left="510" w:hanging="510"/>
      </w:pPr>
      <w:r>
        <w:rPr>
          <w:b/>
          <w:i w:val="0"/>
        </w:rPr>
        <w:t>916.</w:t>
      </w:r>
      <w:r>
        <w:t xml:space="preserve"> He whose hope is the feet of Sri Jahnava and Virachandra,</w:t>
      </w:r>
      <w:r>
        <w:br/>
      </w:r>
      <w:r>
        <w:t>Nityananda Dasa, tells the Prema-vilasa.</w:t>
      </w:r>
    </w:p>
    <w:p>
      <w:pPr>
        <w:spacing w:after="60"/>
        <w:jc w:val="both"/>
      </w:pPr>
      <w:r>
        <w:rPr>
          <w:b w:val="0"/>
          <w:i/>
        </w:rPr>
        <w:t>Thus ends the nineteenth vilasa of the Prema-vilasa.</w:t>
      </w:r>
    </w:p>
    <w:p>
      <w:pPr>
        <w:spacing w:after="60"/>
        <w:ind w:left="567"/>
      </w:pPr>
      <w:r>
        <w:rPr>
          <w:rFonts w:cs="Noto Serif Bengali" w:hAnsi="Noto Serif Bengali"/>
          <w:sz w:val="24"/>
        </w:rPr>
        <w:t>[^19-1]: Variant given in both editions: "…they did the work themselves".</w:t>
      </w:r>
      <w:r>
        <w:br/>
      </w:r>
      <w:r>
        <w:rPr>
          <w:rFonts w:cs="Noto Serif Bengali" w:hAnsi="Noto Serif Bengali"/>
          <w:sz w:val="24"/>
        </w:rPr>
        <w:t>[^19-2]: The besar is a nose-ring (nose pendant), an ornament of Bengali women.</w:t>
      </w:r>
      <w:r>
        <w:br/>
      </w:r>
      <w:r>
        <w:rPr>
          <w:rFonts w:cs="Noto Serif Bengali" w:hAnsi="Noto Serif Bengali"/>
          <w:sz w:val="24"/>
        </w:rPr>
        <w:t>[^19-3]: Variant given in both editions: "…the fear of harm arose in both of them".</w:t>
      </w:r>
      <w:r>
        <w:br/>
      </w:r>
      <w:r>
        <w:rPr>
          <w:rFonts w:cs="Noto Serif Bengali" w:hAnsi="Noto Serif Bengali"/>
          <w:sz w:val="24"/>
        </w:rPr>
        <w:t>[^19-4]: That is, of similar states of deep ecstasy in Mahaprabhu.</w:t>
      </w:r>
      <w:r>
        <w:br/>
      </w:r>
      <w:r>
        <w:rPr>
          <w:rFonts w:cs="Noto Serif Bengali" w:hAnsi="Noto Serif Bengali"/>
          <w:sz w:val="24"/>
        </w:rPr>
        <w:t>[^19-5]: A prahara is a quarter of the day, about three hours.</w:t>
      </w:r>
      <w:r>
        <w:br/>
      </w:r>
      <w:r>
        <w:rPr>
          <w:rFonts w:cs="Noto Serif Bengali" w:hAnsi="Noto Serif Bengali"/>
          <w:sz w:val="24"/>
        </w:rPr>
        <w:t>[^19-6]: The Ishvari ("the Mistress") is here Srinivasa's elder wife; the younger is Gauranga-priya (51; cf. ch. 17).</w:t>
      </w:r>
      <w:r>
        <w:br/>
      </w:r>
      <w:r>
        <w:rPr>
          <w:rFonts w:cs="Noto Serif Bengali" w:hAnsi="Noto Serif Bengali"/>
          <w:sz w:val="24"/>
        </w:rPr>
        <w:t>[^19-7]: That is, the deity of Mahaprabhu at Ambika (Kalna). Hridaya Chaitanya is Shyamananda's guru.</w:t>
      </w:r>
      <w:r>
        <w:br/>
      </w:r>
      <w:r>
        <w:rPr>
          <w:rFonts w:cs="Noto Serif Bengali" w:hAnsi="Noto Serif Bengali"/>
          <w:sz w:val="24"/>
        </w:rPr>
        <w:t>[^19-8]: This refers to the theft of the books that Srinivasa was bringing from Vrindavana (see the preceding vilasas).</w:t>
      </w:r>
      <w:r>
        <w:br/>
      </w:r>
      <w:r>
        <w:rPr>
          <w:rFonts w:cs="Noto Serif Bengali" w:hAnsi="Noto Serif Bengali"/>
          <w:sz w:val="24"/>
        </w:rPr>
        <w:t>[^19-9]: Before the name of the village both editions have an unclear word ("anmuya/andhuya"), possibly part of the name.</w:t>
      </w:r>
      <w:r>
        <w:br/>
      </w:r>
      <w:r>
        <w:rPr>
          <w:rFonts w:cs="Noto Serif Bengali" w:hAnsi="Noto Serif Bengali"/>
          <w:sz w:val="24"/>
        </w:rPr>
        <w:t>[^19-10]: Ahad, "the One", is one of the names of Allah.</w:t>
      </w:r>
      <w:r>
        <w:br/>
      </w:r>
      <w:r>
        <w:rPr>
          <w:rFonts w:cs="Noto Serif Bengali" w:hAnsi="Noto Serif Bengali"/>
          <w:sz w:val="24"/>
        </w:rPr>
        <w:t>[^19-11]: "My Prabhu" is apparently Jahnava Devi (cf. ch. 18, note 1); the verb in the original does not mark gender.</w:t>
      </w:r>
      <w:r>
        <w:br/>
      </w:r>
      <w:r>
        <w:rPr>
          <w:rFonts w:cs="Noto Serif Bengali" w:hAnsi="Noto Serif Bengali"/>
          <w:sz w:val="24"/>
        </w:rPr>
        <w:t>[^19-12]: Usually Rasikananda and Murari are one and the same person (cf. the glossary: Murari Dasa, Rasikananda); here literally "two sons".</w:t>
      </w:r>
      <w:r>
        <w:br/>
      </w:r>
      <w:r>
        <w:rPr>
          <w:rFonts w:cs="Noto Serif Bengali" w:hAnsi="Noto Serif Bengali"/>
          <w:sz w:val="24"/>
        </w:rPr>
        <w:t>[^19-13]: Sri Govinda is the deity at Gopivallabhapur; Rasika is Rasikananda.</w:t>
      </w:r>
      <w:r>
        <w:br/>
      </w:r>
      <w:r>
        <w:rPr>
          <w:rFonts w:cs="Noto Serif Bengali" w:hAnsi="Noto Serif Bengali"/>
          <w:sz w:val="24"/>
        </w:rPr>
        <w:t>[^19-14]: Shyamananda was by birth of the gopa (sadgopa) caste; in the dream it was revealed to the yogi that bhajana had made him a brahmana, hence the vision of the sacred thread (106).</w:t>
      </w:r>
      <w:r>
        <w:br/>
      </w:r>
      <w:r>
        <w:rPr>
          <w:rFonts w:cs="Noto Serif Bengali" w:hAnsi="Noto Serif Bengali"/>
          <w:sz w:val="24"/>
        </w:rPr>
        <w:t>[^19-15]: Avesha is the descent of a deity's power or presence into a devotee.</w:t>
      </w:r>
      <w:r>
        <w:br/>
      </w:r>
      <w:r>
        <w:rPr>
          <w:rFonts w:cs="Noto Serif Bengali" w:hAnsi="Noto Serif Bengali"/>
          <w:sz w:val="24"/>
        </w:rPr>
        <w:t>[^19-16]: In the 1913 edition 114–116 are enclosed in brackets.</w:t>
      </w:r>
      <w:r>
        <w:br/>
      </w:r>
      <w:r>
        <w:rPr>
          <w:rFonts w:cs="Noto Serif Bengali" w:hAnsi="Noto Serif Bengali"/>
          <w:sz w:val="24"/>
        </w:rPr>
        <w:t>[^19-17]: Vishnupriya is Mahaprabhu's wife.</w:t>
      </w:r>
      <w:r>
        <w:br/>
      </w:r>
      <w:r>
        <w:rPr>
          <w:rFonts w:cs="Noto Serif Bengali" w:hAnsi="Noto Serif Bengali"/>
          <w:sz w:val="24"/>
        </w:rPr>
        <w:t>[^19-18]: Lochana (Sulochana) is apparently Lochana Dasa, a disciple of Narahari Sarakara and author of the Chaitanya-mangala.</w:t>
      </w:r>
      <w:r>
        <w:br/>
      </w:r>
      <w:r>
        <w:rPr>
          <w:rFonts w:cs="Noto Serif Bengali" w:hAnsi="Noto Serif Bengali"/>
          <w:sz w:val="24"/>
        </w:rPr>
        <w:t>[^19-19]: That is, the deity of Gauranga at Katwa.</w:t>
      </w:r>
      <w:r>
        <w:br/>
      </w:r>
      <w:r>
        <w:rPr>
          <w:rFonts w:cs="Noto Serif Bengali" w:hAnsi="Noto Serif Bengali"/>
          <w:sz w:val="24"/>
        </w:rPr>
        <w:t>[^19-20]: Literally "antyeshti-mahotsava", the festival that concludes the funeral rites.</w:t>
      </w:r>
      <w:r>
        <w:br/>
      </w:r>
      <w:r>
        <w:rPr>
          <w:rFonts w:cs="Noto Serif Bengali" w:hAnsi="Noto Serif Bengali"/>
          <w:sz w:val="24"/>
        </w:rPr>
        <w:t>[^19-21]: Here and below the division of the list into names is not always certain.</w:t>
      </w:r>
      <w:r>
        <w:br/>
      </w:r>
      <w:r>
        <w:rPr>
          <w:rFonts w:cs="Noto Serif Bengali" w:hAnsi="Noto Serif Bengali"/>
          <w:sz w:val="24"/>
        </w:rPr>
        <w:t>[^19-22]: The name is corrupt in the 1913 edition ("ষগীধর"), and in the 1999 edition the line is lost; "Sridhara" is a conjecture.</w:t>
      </w:r>
      <w:r>
        <w:br/>
      </w:r>
      <w:r>
        <w:rPr>
          <w:rFonts w:cs="Noto Serif Bengali" w:hAnsi="Noto Serif Bengali"/>
          <w:sz w:val="24"/>
        </w:rPr>
        <w:t>[^19-23]: That is, the author himself, Nityananda Dasa.</w:t>
      </w:r>
      <w:r>
        <w:br/>
      </w:r>
      <w:r>
        <w:rPr>
          <w:rFonts w:cs="Noto Serif Bengali" w:hAnsi="Noto Serif Bengali"/>
          <w:sz w:val="24"/>
        </w:rPr>
        <w:t>[^19-24]: Here apparently not Srinivasa's disciple but one of Nityananda's companions of the same name.</w:t>
      </w:r>
      <w:r>
        <w:br/>
      </w:r>
      <w:r>
        <w:rPr>
          <w:rFonts w:cs="Noto Serif Bengali" w:hAnsi="Noto Serif Bengali"/>
          <w:sz w:val="24"/>
        </w:rPr>
        <w:t>[^19-25]: The Chaitanya-mangala is the original title of Vrindavana Dasa's Chaitanya-bhagavata.</w:t>
      </w:r>
      <w:r>
        <w:br/>
      </w:r>
      <w:r>
        <w:rPr>
          <w:rFonts w:cs="Noto Serif Bengali" w:hAnsi="Noto Serif Bengali"/>
          <w:sz w:val="24"/>
        </w:rPr>
        <w:t>[^19-26]: Madhava Acharya is the author of the Krishna-mangala; in the 1999 edition the title is distorted.</w:t>
      </w:r>
      <w:r>
        <w:br/>
      </w:r>
      <w:r>
        <w:rPr>
          <w:rFonts w:cs="Noto Serif Bengali" w:hAnsi="Noto Serif Bengali"/>
          <w:sz w:val="24"/>
        </w:rPr>
        <w:t>[^19-27]: Variant given in both editions: "…I shall name, making them known".</w:t>
      </w:r>
      <w:r>
        <w:br/>
      </w:r>
      <w:r>
        <w:rPr>
          <w:rFonts w:cs="Noto Serif Bengali" w:hAnsi="Noto Serif Bengali"/>
          <w:sz w:val="24"/>
        </w:rPr>
        <w:t>[^19-28]: Kashthakata is apparently a place name.</w:t>
      </w:r>
      <w:r>
        <w:br/>
      </w:r>
      <w:r>
        <w:rPr>
          <w:rFonts w:cs="Noto Serif Bengali" w:hAnsi="Noto Serif Bengali"/>
          <w:sz w:val="24"/>
        </w:rPr>
        <w:t>[^19-29]: At Katwa Mahaprabhu took sannyasa from Keshava Bharati.</w:t>
      </w:r>
      <w:r>
        <w:br/>
      </w:r>
      <w:r>
        <w:rPr>
          <w:rFonts w:cs="Noto Serif Bengali" w:hAnsi="Noto Serif Bengali"/>
          <w:sz w:val="24"/>
        </w:rPr>
        <w:t>[^19-30]: Variant given in both editions: "…I only write following the Thakurani's words".</w:t>
      </w:r>
      <w:r>
        <w:br/>
      </w:r>
      <w:r>
        <w:rPr>
          <w:rFonts w:cs="Noto Serif Bengali" w:hAnsi="Noto Serif Bengali"/>
          <w:sz w:val="24"/>
        </w:rPr>
        <w:t>[^19-31]: That is, the festival of the installation of the deities at Kheturi (ch. 14); Vallavikanta is the deity of Krishna beside Gauranga.</w:t>
      </w:r>
      <w:r>
        <w:br/>
      </w:r>
      <w:r>
        <w:rPr>
          <w:rFonts w:cs="Noto Serif Bengali" w:hAnsi="Noto Serif Bengali"/>
          <w:sz w:val="24"/>
        </w:rPr>
        <w:t>[^19-32]: In the 1913 edition 186–196 are enclosed in brackets. The Ishvari and the Thakurani here are Jahnava Devi, with whom the author was staying (187).</w:t>
      </w:r>
      <w:r>
        <w:br/>
      </w:r>
      <w:r>
        <w:rPr>
          <w:rFonts w:cs="Noto Serif Bengali" w:hAnsi="Noto Serif Bengali"/>
          <w:sz w:val="24"/>
        </w:rPr>
        <w:t>[^19-33]: That is, Krishna (Vallavikanta) stands without Radha.</w:t>
      </w:r>
      <w:r>
        <w:br/>
      </w:r>
      <w:r>
        <w:rPr>
          <w:rFonts w:cs="Noto Serif Bengali" w:hAnsi="Noto Serif Bengali"/>
          <w:sz w:val="24"/>
        </w:rPr>
        <w:t>[^19-34]: Literally "Krishna's samsara (household)" — Krishna together with his Beloved.</w:t>
      </w:r>
      <w:r>
        <w:br/>
      </w:r>
      <w:r>
        <w:rPr>
          <w:rFonts w:cs="Noto Serif Bengali" w:hAnsi="Noto Serif Bengali"/>
          <w:sz w:val="24"/>
        </w:rPr>
        <w:t>[^19-35]: Variant given in both editions: "…you will be immersed in bliss".</w:t>
      </w:r>
      <w:r>
        <w:br/>
      </w:r>
      <w:r>
        <w:rPr>
          <w:rFonts w:cs="Noto Serif Bengali" w:hAnsi="Noto Serif Bengali"/>
          <w:sz w:val="24"/>
        </w:rPr>
        <w:t>[^19-36]: That is, the former images of Gaura-raya (Gauranga) and Vallavikanta, which have vanished from the temple, will enter the new images of the same names.</w:t>
      </w:r>
      <w:r>
        <w:br/>
      </w:r>
      <w:r>
        <w:rPr>
          <w:rFonts w:cs="Noto Serif Bengali" w:hAnsi="Noto Serif Bengali"/>
          <w:sz w:val="24"/>
        </w:rPr>
        <w:t>[^19-37]: Variant given in both editions: "…calmed everyone one by one".</w:t>
      </w:r>
      <w:r>
        <w:br/>
      </w:r>
      <w:r>
        <w:rPr>
          <w:rFonts w:cs="Noto Serif Bengali" w:hAnsi="Noto Serif Bengali"/>
          <w:sz w:val="24"/>
        </w:rPr>
        <w:t>[^19-38]: That is, until there are images, the deities are worshipped in the sacred shalagrama stone.</w:t>
      </w:r>
      <w:r>
        <w:br/>
      </w:r>
      <w:r>
        <w:rPr>
          <w:rFonts w:cs="Noto Serif Bengali" w:hAnsi="Noto Serif Bengali"/>
          <w:sz w:val="24"/>
        </w:rPr>
        <w:t>[^19-39]: Ekachakra ("Ekachaka" in the text) is the birthplace of Nityananda.</w:t>
      </w:r>
      <w:r>
        <w:br/>
      </w:r>
      <w:r>
        <w:rPr>
          <w:rFonts w:cs="Noto Serif Bengali" w:hAnsi="Noto Serif Bengali"/>
          <w:sz w:val="24"/>
        </w:rPr>
        <w:t>[^19-40]: Variant given in both editions: "…had six deities made…".</w:t>
      </w:r>
      <w:r>
        <w:br/>
      </w:r>
      <w:r>
        <w:rPr>
          <w:rFonts w:cs="Noto Serif Bengali" w:hAnsi="Noto Serif Bengali"/>
          <w:sz w:val="24"/>
        </w:rPr>
        <w:t>[^19-41]: Literally "dhan-gola", a round granary for paddy.</w:t>
      </w:r>
      <w:r>
        <w:br/>
      </w:r>
      <w:r>
        <w:rPr>
          <w:rFonts w:cs="Noto Serif Bengali" w:hAnsi="Noto Serif Bengali"/>
          <w:sz w:val="24"/>
        </w:rPr>
        <w:t>[^19-42]: Variant given in both editions: "Narottama brought the image of Gaura into [his] house".</w:t>
      </w:r>
      <w:r>
        <w:br/>
      </w:r>
      <w:r>
        <w:rPr>
          <w:rFonts w:cs="Noto Serif Bengali" w:hAnsi="Noto Serif Bengali"/>
          <w:sz w:val="24"/>
        </w:rPr>
        <w:t>[^19-43]: Vidyavanta ("learned") is apparently a title; Kanchana-Nagariya is the name of a village.</w:t>
      </w:r>
      <w:r>
        <w:br/>
      </w:r>
      <w:r>
        <w:rPr>
          <w:rFonts w:cs="Noto Serif Bengali" w:hAnsi="Noto Serif Bengali"/>
          <w:sz w:val="24"/>
        </w:rPr>
        <w:t>[^19-44]: "Jagad-durlabha" ("rare, hard to find in the world") is an epithet of Virachandra.</w:t>
      </w:r>
      <w:r>
        <w:br/>
      </w:r>
      <w:r>
        <w:rPr>
          <w:rFonts w:cs="Noto Serif Bengali" w:hAnsi="Noto Serif Bengali"/>
          <w:sz w:val="24"/>
        </w:rPr>
        <w:t>[^19-45]: Variant given in both editions: "…I shall name, making them known".</w:t>
      </w:r>
      <w:r>
        <w:br/>
      </w:r>
      <w:r>
        <w:rPr>
          <w:rFonts w:cs="Noto Serif Bengali" w:hAnsi="Noto Serif Bengali"/>
          <w:sz w:val="24"/>
        </w:rPr>
        <w:t>[^19-46]: Variant given in both editions: "…with Lochana Dasa and others [came] to the house at Kheturi".</w:t>
      </w:r>
      <w:r>
        <w:br/>
      </w:r>
      <w:r>
        <w:rPr>
          <w:rFonts w:cs="Noto Serif Bengali" w:hAnsi="Noto Serif Bengali"/>
          <w:sz w:val="24"/>
        </w:rPr>
        <w:t>[^19-47]: The Dola-yatra is the spring festival of swings and colours on the full moon of the month of Phalguna; Mahaprabhu was born on the same day.</w:t>
      </w:r>
      <w:r>
        <w:br/>
      </w:r>
      <w:r>
        <w:rPr>
          <w:rFonts w:cs="Noto Serif Bengali" w:hAnsi="Noto Serif Bengali"/>
          <w:sz w:val="24"/>
        </w:rPr>
        <w:t>[^19-48]: That is, with the ten-syllable mantra of Gopala (Krishna), one of the chief mantras of Gaudiya Vaishnava worship.</w:t>
      </w:r>
      <w:r>
        <w:br/>
      </w:r>
      <w:r>
        <w:rPr>
          <w:rFonts w:cs="Noto Serif Bengali" w:hAnsi="Noto Serif Bengali"/>
          <w:sz w:val="24"/>
        </w:rPr>
        <w:t>[^19-49]: In the 1913 edition 357–366 and further 368 are partly enclosed in brackets.</w:t>
      </w:r>
      <w:r>
        <w:br/>
      </w:r>
      <w:r>
        <w:rPr>
          <w:rFonts w:cs="Noto Serif Bengali" w:hAnsi="Noto Serif Bengali"/>
          <w:sz w:val="24"/>
        </w:rPr>
        <w:t>[^19-50]: That is, Mahaprabhu is Radha and Krishna united in one form; therefore he is worshipped with the mantra of the Divine Couple.</w:t>
      </w:r>
      <w:r>
        <w:br/>
      </w:r>
      <w:r>
        <w:rPr>
          <w:rFonts w:cs="Noto Serif Bengali" w:hAnsi="Noto Serif Bengali"/>
          <w:sz w:val="24"/>
        </w:rPr>
        <w:t>[^19-51]: Phagu (abir) is the red powder that people sprinkle on one another at the Dola-yatra (Holi).</w:t>
      </w:r>
      <w:r>
        <w:br/>
      </w:r>
      <w:r>
        <w:rPr>
          <w:rFonts w:cs="Noto Serif Bengali" w:hAnsi="Noto Serif Bengali"/>
          <w:sz w:val="24"/>
        </w:rPr>
        <w:t>[^19-52]: The traditional division of food into four kinds.</w:t>
      </w:r>
      <w:r>
        <w:br/>
      </w:r>
      <w:r>
        <w:rPr>
          <w:rFonts w:cs="Noto Serif Bengali" w:hAnsi="Noto Serif Bengali"/>
          <w:sz w:val="24"/>
        </w:rPr>
        <w:t>[^19-53]: The sixteen offerings (shodashopachara) are the full rite of worship. The Padma-purana is named as the source of the meditation.</w:t>
      </w:r>
      <w:r>
        <w:br/>
      </w:r>
      <w:r>
        <w:rPr>
          <w:rFonts w:cs="Noto Serif Bengali" w:hAnsi="Noto Serif Bengali"/>
          <w:sz w:val="24"/>
        </w:rPr>
        <w:t>[^19-54]: Variant given in both editions: "…the mahantas took charanamrita and the rest".</w:t>
      </w:r>
      <w:r>
        <w:br/>
      </w:r>
      <w:r>
        <w:rPr>
          <w:rFonts w:cs="Noto Serif Bengali" w:hAnsi="Noto Serif Bengali"/>
          <w:sz w:val="24"/>
        </w:rPr>
        <w:t>[^19-55]: Variant given in both editions: "…lives in the village of Ko[gram]".</w:t>
      </w:r>
      <w:r>
        <w:br/>
      </w:r>
      <w:r>
        <w:rPr>
          <w:rFonts w:cs="Noto Serif Bengali" w:hAnsi="Noto Serif Bengali"/>
          <w:sz w:val="24"/>
        </w:rPr>
        <w:t>[^19-56]: Kalidasa ("servant of Kali") is Parashara's name.</w:t>
      </w:r>
      <w:r>
        <w:br/>
      </w:r>
      <w:r>
        <w:rPr>
          <w:rFonts w:cs="Noto Serif Bengali" w:hAnsi="Noto Serif Bengali"/>
          <w:sz w:val="24"/>
        </w:rPr>
        <w:t>[^19-57]: That is, at a little over seven years; an early age for a brahmana's upanayana.</w:t>
      </w:r>
      <w:r>
        <w:br/>
      </w:r>
      <w:r>
        <w:rPr>
          <w:rFonts w:cs="Noto Serif Bengali" w:hAnsi="Noto Serif Bengali"/>
          <w:sz w:val="24"/>
        </w:rPr>
        <w:t>[^19-58]: The text has "to Srinivasa's house" — probably the house of Srivasa Pandita (whose full name is Srinivasa) in Navadvipa, where Mahaprabhu's abhisheka took place.</w:t>
      </w:r>
      <w:r>
        <w:br/>
      </w:r>
      <w:r>
        <w:rPr>
          <w:rFonts w:cs="Noto Serif Bengali" w:hAnsi="Noto Serif Bengali"/>
          <w:sz w:val="24"/>
        </w:rPr>
        <w:t>[^19-59]: That is, into Bengali.</w:t>
      </w:r>
      <w:r>
        <w:br/>
      </w:r>
      <w:r>
        <w:rPr>
          <w:rFonts w:cs="Noto Serif Bengali" w:hAnsi="Noto Serif Bengali"/>
          <w:sz w:val="24"/>
        </w:rPr>
        <w:t>[^19-60]: Variant given in both editions: "…set out in many metres".</w:t>
      </w:r>
      <w:r>
        <w:br/>
      </w:r>
      <w:r>
        <w:rPr>
          <w:rFonts w:cs="Noto Serif Bengali" w:hAnsi="Noto Serif Bengali"/>
          <w:sz w:val="24"/>
        </w:rPr>
        <w:t>[^19-61]: The kama-gayatri and kama-bija ("klim") are mantras of service to Krishna in the mood of Vraja.</w:t>
      </w:r>
      <w:r>
        <w:br/>
      </w:r>
      <w:r>
        <w:rPr>
          <w:rFonts w:cs="Noto Serif Bengali" w:hAnsi="Noto Serif Bengali"/>
          <w:sz w:val="24"/>
        </w:rPr>
        <w:t>[^19-62]: That is, in the eternal lila he is a friend of Radha named Madhavi.</w:t>
      </w:r>
      <w:r>
        <w:br/>
      </w:r>
      <w:r>
        <w:rPr>
          <w:rFonts w:cs="Noto Serif Bengali" w:hAnsi="Noto Serif Bengali"/>
          <w:sz w:val="24"/>
        </w:rPr>
        <w:t>[^19-63]: Kavivallabha ("beloved of poets") is the title of Madhava Acharya, author of the Krishna-mangala.</w:t>
      </w:r>
      <w:r>
        <w:br/>
      </w:r>
      <w:r>
        <w:rPr>
          <w:rFonts w:cs="Noto Serif Bengali" w:hAnsi="Noto Serif Bengali"/>
          <w:sz w:val="24"/>
        </w:rPr>
        <w:t>[^19-64]: That is, ashtakala — service distributed over the eight periods of the day.</w:t>
      </w:r>
      <w:r>
        <w:br/>
      </w:r>
      <w:r>
        <w:rPr>
          <w:rFonts w:cs="Noto Serif Bengali" w:hAnsi="Noto Serif Bengali"/>
          <w:sz w:val="24"/>
        </w:rPr>
        <w:t>[^19-65]: Govinda is apparently the poet Govindadasa (Govinda Kaviraja).</w:t>
      </w:r>
      <w:r>
        <w:br/>
      </w:r>
      <w:r>
        <w:rPr>
          <w:rFonts w:cs="Noto Serif Bengali" w:hAnsi="Noto Serif Bengali"/>
          <w:sz w:val="24"/>
        </w:rPr>
        <w:t>[^19-66]: In the 1913 edition 474–494 are enclosed in brackets.</w:t>
      </w:r>
      <w:r>
        <w:br/>
      </w:r>
      <w:r>
        <w:rPr>
          <w:rFonts w:cs="Noto Serif Bengali" w:hAnsi="Noto Serif Bengali"/>
          <w:sz w:val="24"/>
        </w:rPr>
        <w:t>[^19-67]: "Qutbuddin" follows the reading of the 1913 edition ("কৃতবুদ্দিন").</w:t>
      </w:r>
      <w:r>
        <w:br/>
      </w:r>
      <w:r>
        <w:rPr>
          <w:rFonts w:cs="Noto Serif Bengali" w:hAnsi="Noto Serif Bengali"/>
          <w:sz w:val="24"/>
        </w:rPr>
        <w:t>[^19-68]: Chandika is a fierce form of the goddess Durga.</w:t>
      </w:r>
      <w:r>
        <w:br/>
      </w:r>
      <w:r>
        <w:rPr>
          <w:rFonts w:cs="Noto Serif Bengali" w:hAnsi="Noto Serif Bengali"/>
          <w:sz w:val="24"/>
        </w:rPr>
        <w:t>[^19-69]: Here apparently Madhava Acharya is the husband of Ganga, Nityananda's daughter (cf. 149, 307), and not the author of the Krishna-mangala (417–458).</w:t>
      </w:r>
      <w:r>
        <w:br/>
      </w:r>
      <w:r>
        <w:rPr>
          <w:rFonts w:cs="Noto Serif Bengali" w:hAnsi="Noto Serif Bengali"/>
          <w:sz w:val="24"/>
        </w:rPr>
        <w:t>[^19-70]: Variant given in both editions: "…in singing and playing he is the best of all".</w:t>
      </w:r>
      <w:r>
        <w:br/>
      </w:r>
      <w:r>
        <w:rPr>
          <w:rFonts w:cs="Noto Serif Bengali" w:hAnsi="Noto Serif Bengali"/>
          <w:sz w:val="24"/>
        </w:rPr>
        <w:t>[^19-71]: Varendra (from North Bengal) and Radhi (from Rarh, West Bengal) are the two main groups of Bengali brahmanas; marriages between them were not usually made (cf. 501). A kulina is a brahmana of the highest lineage.</w:t>
      </w:r>
      <w:r>
        <w:br/>
      </w:r>
      <w:r>
        <w:rPr>
          <w:rFonts w:cs="Noto Serif Bengali" w:hAnsi="Noto Serif Bengali"/>
          <w:sz w:val="24"/>
        </w:rPr>
        <w:t>[^19-72]: In the 1913 edition 498–499 are enclosed in brackets.</w:t>
      </w:r>
      <w:r>
        <w:br/>
      </w:r>
      <w:r>
        <w:rPr>
          <w:rFonts w:cs="Noto Serif Bengali" w:hAnsi="Noto Serif Bengali"/>
          <w:sz w:val="24"/>
        </w:rPr>
        <w:t>[^19-73]: In the 1913 edition 501–503 are enclosed in brackets.</w:t>
      </w:r>
      <w:r>
        <w:br/>
      </w:r>
      <w:r>
        <w:rPr>
          <w:rFonts w:cs="Noto Serif Bengali" w:hAnsi="Noto Serif Bengali"/>
          <w:sz w:val="24"/>
        </w:rPr>
        <w:t>[^19-74]: Adishura is a legendary king of Bengal who, according to tradition, invited five brahmanas from Kanyakubja; the Bengali brahmanas trace their descent from them.</w:t>
      </w:r>
      <w:r>
        <w:br/>
      </w:r>
      <w:r>
        <w:rPr>
          <w:rFonts w:cs="Noto Serif Bengali" w:hAnsi="Noto Serif Bengali"/>
          <w:sz w:val="24"/>
        </w:rPr>
        <w:t>[^19-75]: That is, he joined the community of Radhi brahmanas to which Nityananda belonged.</w:t>
      </w:r>
      <w:r>
        <w:br/>
      </w:r>
      <w:r>
        <w:rPr>
          <w:rFonts w:cs="Noto Serif Bengali" w:hAnsi="Noto Serif Bengali"/>
          <w:sz w:val="24"/>
        </w:rPr>
        <w:t>[^19-76]: In the Mahabharata the goddess Ganga is the wife of King Shantanu; here Nityananda's daughter is identified with the river Ganga herself, and her husband with Shantanu.</w:t>
      </w:r>
      <w:r>
        <w:br/>
      </w:r>
      <w:r>
        <w:rPr>
          <w:rFonts w:cs="Noto Serif Bengali" w:hAnsi="Noto Serif Bengali"/>
          <w:sz w:val="24"/>
        </w:rPr>
        <w:t>[^19-77]: Variant given in both editions: "Seeing that his body did not stir, / friends, kinsfolk and devotees cry, 'Alas, alas!'".</w:t>
      </w:r>
      <w:r>
        <w:br/>
      </w:r>
      <w:r>
        <w:rPr>
          <w:rFonts w:cs="Noto Serif Bengali" w:hAnsi="Noto Serif Bengali"/>
          <w:sz w:val="24"/>
        </w:rPr>
        <w:t>[^19-78]: The shloka is quoted without naming its source. A shvapacha ("dog-eater") is an outcaste.</w:t>
      </w:r>
      <w:r>
        <w:br/>
      </w:r>
      <w:r>
        <w:rPr>
          <w:rFonts w:cs="Noto Serif Bengali" w:hAnsi="Noto Serif Bengali"/>
          <w:sz w:val="24"/>
        </w:rPr>
        <w:t>[^19-79]: That is, Narottama, not being a brahmana by birth, was giving initiation to brahmanas.</w:t>
      </w:r>
      <w:r>
        <w:br/>
      </w:r>
      <w:r>
        <w:rPr>
          <w:rFonts w:cs="Noto Serif Bengali" w:hAnsi="Noto Serif Bengali"/>
          <w:sz w:val="24"/>
        </w:rPr>
        <w:t>[^19-80]: Banerji (Bandyopadhyaya), Ghoshal, Chatterji (Chattopadhyaya), Mukhuti, Ganguli (Gangopadhyaya), Chakravarti are surnames of Radhi brahmanas.</w:t>
      </w:r>
      <w:r>
        <w:br/>
      </w:r>
      <w:r>
        <w:rPr>
          <w:rFonts w:cs="Noto Serif Bengali" w:hAnsi="Noto Serif Bengali"/>
          <w:sz w:val="24"/>
        </w:rPr>
        <w:t>[^19-81]: That is, robbery; on Chand Raya see ch. 18.</w:t>
      </w:r>
      <w:r>
        <w:br/>
      </w:r>
      <w:r>
        <w:rPr>
          <w:rFonts w:cs="Noto Serif Bengali" w:hAnsi="Noto Serif Bengali"/>
          <w:sz w:val="24"/>
        </w:rPr>
        <w:t>[^19-82]: Pakkapalli ("পক্কপল্লী") — the reading is conjectural.</w:t>
      </w:r>
      <w:r>
        <w:br/>
      </w:r>
      <w:r>
        <w:rPr>
          <w:rFonts w:cs="Noto Serif Bengali" w:hAnsi="Noto Serif Bengali"/>
          <w:sz w:val="24"/>
        </w:rPr>
        <w:t>[^19-83]: Panditbari ("House of panditas") is a village famed for its scholars.</w:t>
      </w:r>
      <w:r>
        <w:br/>
      </w:r>
      <w:r>
        <w:rPr>
          <w:rFonts w:cs="Noto Serif Bengali" w:hAnsi="Noto Serif Bengali"/>
          <w:sz w:val="24"/>
        </w:rPr>
        <w:t>[^19-84]: Digvijaya, "conquest of the quarters", is a scholar's tour in which he defeats rivals in disputation.</w:t>
      </w:r>
      <w:r>
        <w:br/>
      </w:r>
      <w:r>
        <w:rPr>
          <w:rFonts w:cs="Noto Serif Bengali" w:hAnsi="Noto Serif Bengali"/>
          <w:sz w:val="24"/>
        </w:rPr>
        <w:t>[^19-85]: Variant given in both editions: "…Narottama was born, many days [ago]".</w:t>
      </w:r>
      <w:r>
        <w:br/>
      </w:r>
      <w:r>
        <w:rPr>
          <w:rFonts w:cs="Noto Serif Bengali" w:hAnsi="Noto Serif Bengali"/>
          <w:sz w:val="24"/>
        </w:rPr>
        <w:t>[^19-86]: "The Svami" is the commentary of Sridhara Svami; the "Toshani" is the Vaishnava-toshani of Sanatana Gosvami.</w:t>
      </w:r>
      <w:r>
        <w:br/>
      </w:r>
      <w:r>
        <w:rPr>
          <w:rFonts w:cs="Noto Serif Bengali" w:hAnsi="Noto Serif Bengali"/>
          <w:sz w:val="24"/>
        </w:rPr>
        <w:t>[^19-87]: Here Narottama's father is called Krishnananda Datta (usually Krishnananda Raya, the Majumdar); Datta is a Kayastha surname.</w:t>
      </w:r>
      <w:r>
        <w:br/>
      </w:r>
      <w:r>
        <w:rPr>
          <w:rFonts w:cs="Noto Serif Bengali" w:hAnsi="Noto Serif Bengali"/>
          <w:sz w:val="24"/>
        </w:rPr>
        <w:t>[^19-88]: That is, the sacrifice of goats and other animals.</w:t>
      </w:r>
      <w:r>
        <w:br/>
      </w:r>
      <w:r>
        <w:rPr>
          <w:rFonts w:cs="Noto Serif Bengali" w:hAnsi="Noto Serif Bengali"/>
          <w:sz w:val="24"/>
        </w:rPr>
        <w:t>[^19-89]: Variant given in both editions: "…asked, 'What shall we do, brother? Speak now.'"</w:t>
      </w:r>
      <w:r>
        <w:br/>
      </w:r>
      <w:r>
        <w:rPr>
          <w:rFonts w:cs="Noto Serif Bengali" w:hAnsi="Noto Serif Bengali"/>
          <w:sz w:val="24"/>
        </w:rPr>
        <w:t>[^19-90]: Variant given in both editions: the same with a different order of lines.</w:t>
      </w:r>
      <w:r>
        <w:br/>
      </w:r>
      <w:r>
        <w:rPr>
          <w:rFonts w:cs="Noto Serif Bengali" w:hAnsi="Noto Serif Bengali"/>
          <w:sz w:val="24"/>
        </w:rPr>
        <w:t>[^19-91]: Variant given in both editions: "…there will be a debate with him".</w:t>
      </w:r>
      <w:r>
        <w:br/>
      </w:r>
      <w:r>
        <w:rPr>
          <w:rFonts w:cs="Noto Serif Bengali" w:hAnsi="Noto Serif Bengali"/>
          <w:sz w:val="24"/>
        </w:rPr>
        <w:t>[^19-92]: Teli, oilman; shundi (shuri), liquor-seller; baru (barui), grower of betel; kumar, potter — low castes from whom brahmanas would not expect a knowledge of Sanskrit.</w:t>
      </w:r>
      <w:r>
        <w:br/>
      </w:r>
      <w:r>
        <w:rPr>
          <w:rFonts w:cs="Noto Serif Bengali" w:hAnsi="Noto Serif Bengali"/>
          <w:sz w:val="24"/>
        </w:rPr>
        <w:t>[^19-93]: A pat (pitha, "seat") is a holy place, the abode of a Vaishnava teacher.</w:t>
      </w:r>
      <w:r>
        <w:br/>
      </w:r>
      <w:r>
        <w:rPr>
          <w:rFonts w:cs="Noto Serif Bengali" w:hAnsi="Noto Serif Bengali"/>
          <w:sz w:val="24"/>
        </w:rPr>
        <w:t>[^19-94]: Both shlokas are quoted without naming their source. Janardana is a name of Vishnu.</w:t>
      </w:r>
      <w:r>
        <w:br/>
      </w:r>
      <w:r>
        <w:rPr>
          <w:rFonts w:cs="Noto Serif Bengali" w:hAnsi="Noto Serif Bengali"/>
          <w:sz w:val="24"/>
        </w:rPr>
        <w:t>[^19-95]: Variant given in both editions: "…an avesha-avatara of Bhagavan".</w:t>
      </w:r>
      <w:r>
        <w:br/>
      </w:r>
      <w:r>
        <w:rPr>
          <w:rFonts w:cs="Noto Serif Bengali" w:hAnsi="Noto Serif Bengali"/>
          <w:sz w:val="24"/>
        </w:rPr>
        <w:t>[^19-96]: Variant given in both editions: "Kalinatha".</w:t>
      </w:r>
      <w:r>
        <w:br/>
      </w:r>
      <w:r>
        <w:rPr>
          <w:rFonts w:cs="Noto Serif Bengali" w:hAnsi="Noto Serif Bengali"/>
          <w:sz w:val="24"/>
        </w:rPr>
        <w:t>[^19-97]: Vidyabhushana, Tarka-bhushana, Shiromani, Nyaya-panchanana, Vidya-vagisha, Vidyaratna are scholarly titles of panditas.</w:t>
      </w:r>
      <w:r>
        <w:br/>
      </w:r>
      <w:r>
        <w:rPr>
          <w:rFonts w:cs="Noto Serif Bengali" w:hAnsi="Noto Serif Bengali"/>
          <w:sz w:val="24"/>
        </w:rPr>
        <w:t>[^19-98]: Variant given in both editions: "…showing great mercy to both".</w:t>
      </w:r>
      <w:r>
        <w:br/>
      </w:r>
      <w:r>
        <w:rPr>
          <w:rFonts w:cs="Noto Serif Bengali" w:hAnsi="Noto Serif Bengali"/>
          <w:sz w:val="24"/>
        </w:rPr>
        <w:t>[^19-99]: Rajabhoga is the midday food offering to the deities.</w:t>
      </w:r>
      <w:r>
        <w:br/>
      </w:r>
      <w:r>
        <w:rPr>
          <w:rFonts w:cs="Noto Serif Bengali" w:hAnsi="Noto Serif Bengali"/>
          <w:sz w:val="24"/>
        </w:rPr>
        <w:t>[^19-100]: Savarna is the name of a gotra (clan). This Rupa Narayana is not the pandita spoken of above.</w:t>
      </w:r>
      <w:r>
        <w:br/>
      </w:r>
      <w:r>
        <w:rPr>
          <w:rFonts w:cs="Noto Serif Bengali" w:hAnsi="Noto Serif Bengali"/>
          <w:sz w:val="24"/>
        </w:rPr>
        <w:t>[^19-101]: Variant given in both editions: "…displayed one great power".</w:t>
      </w:r>
      <w:r>
        <w:br/>
      </w:r>
      <w:r>
        <w:rPr>
          <w:rFonts w:cs="Noto Serif Bengali" w:hAnsi="Noto Serif Bengali"/>
          <w:sz w:val="24"/>
        </w:rPr>
        <w:t>[^19-102]: "Virabhadra" follows the 1999 edition; in the 1913 edition the name is corrupt. What follows is apparently his discourse.</w:t>
      </w:r>
      <w:r>
        <w:br/>
      </w:r>
      <w:r>
        <w:rPr>
          <w:rFonts w:cs="Noto Serif Bengali" w:hAnsi="Noto Serif Bengali"/>
          <w:sz w:val="24"/>
        </w:rPr>
        <w:t>[^19-103]: Cf. 734.</w:t>
      </w:r>
      <w:r>
        <w:br/>
      </w:r>
      <w:r>
        <w:rPr>
          <w:rFonts w:cs="Noto Serif Bengali" w:hAnsi="Noto Serif Bengali"/>
          <w:sz w:val="24"/>
        </w:rPr>
        <w:t>[^19-104]: A kalpa is a "day of Brahma", a vast cosmic period.</w:t>
      </w:r>
      <w:r>
        <w:br/>
      </w:r>
      <w:r>
        <w:rPr>
          <w:rFonts w:cs="Noto Serif Bengali" w:hAnsi="Noto Serif Bengali"/>
          <w:sz w:val="24"/>
        </w:rPr>
        <w:t>[^19-105]: Rasa is mercury (or an alchemical elixir) by which, in the view of the alchemists, base metal is turned into gold.</w:t>
      </w:r>
      <w:r>
        <w:br/>
      </w:r>
      <w:r>
        <w:rPr>
          <w:rFonts w:cs="Noto Serif Bengali" w:hAnsi="Noto Serif Bengali"/>
          <w:sz w:val="24"/>
        </w:rPr>
        <w:t>[^19-106]: According to tradition, Hanuman, to prove his devotion, tore open his breast, and all saw Rama and Sita in his heart.</w:t>
      </w:r>
      <w:r>
        <w:br/>
      </w:r>
      <w:r>
        <w:rPr>
          <w:rFonts w:cs="Noto Serif Bengali" w:hAnsi="Noto Serif Bengali"/>
          <w:sz w:val="24"/>
        </w:rPr>
        <w:t>[^19-107]: "Ur" means limit, end.</w:t>
      </w:r>
      <w:r>
        <w:br/>
      </w:r>
      <w:r>
        <w:rPr>
          <w:rFonts w:cs="Noto Serif Bengali" w:hAnsi="Noto Serif Bengali"/>
          <w:sz w:val="24"/>
        </w:rPr>
        <w:t>[^19-108]: Variant given in both editions: "…for Gopinatha"; in 861 correspondingly "…to the left of Sri Gopinatha". Cf. ch. 16, where Madanamohana asks for an image of Radha to be sent.</w:t>
      </w:r>
      <w:r>
        <w:br/>
      </w:r>
      <w:r>
        <w:rPr>
          <w:rFonts w:cs="Noto Serif Bengali" w:hAnsi="Noto Serif Bengali"/>
          <w:sz w:val="24"/>
        </w:rPr>
        <w:t>[^19-109]: The Virachandra-charita ("Life of Virachandra") is, according to the author, another work of his.</w:t>
      </w:r>
      <w:r>
        <w:br/>
      </w:r>
      <w:r>
        <w:rPr>
          <w:rFonts w:cs="Noto Serif Bengali" w:hAnsi="Noto Serif Bengali"/>
          <w:sz w:val="24"/>
        </w:rPr>
        <w:t>[^19-110]: According to tradition, the obeisance of Abhirama (Ramadasa) destroyed anyone who was not an incarnation of a deity; of Jahnava's sons only Virachandra survived it.</w:t>
      </w:r>
      <w:r>
        <w:br/>
      </w:r>
      <w:r>
        <w:rPr>
          <w:rFonts w:cs="Noto Serif Bengali" w:hAnsi="Noto Serif Bengali"/>
          <w:sz w:val="24"/>
        </w:rPr>
        <w:t>[^19-111]: Variant given in both editions: "…came to see the nama-sankirtana".</w:t>
      </w:r>
      <w:r>
        <w:br/>
      </w:r>
      <w:r>
        <w:rPr>
          <w:rFonts w:cs="Noto Serif Bengali" w:hAnsi="Noto Serif Bengali"/>
          <w:sz w:val="24"/>
        </w:rPr>
        <w:t>[^19-112]: That is, excluded him from the community. The sense of the line is conjectural.</w:t>
      </w:r>
      <w:r>
        <w:br/>
      </w:r>
      <w:r>
        <w:rPr>
          <w:rFonts w:cs="Noto Serif Bengali" w:hAnsi="Noto Serif Bengali"/>
          <w:sz w:val="24"/>
        </w:rPr>
        <w:t>[^19-113]: Variant given in both editions: "Meeting everyone, he came to Gopivallabhapur".</w:t>
      </w:r>
      <w:r>
        <w:br/>
      </w:r>
      <w:r>
        <w:rPr>
          <w:rFonts w:cs="Noto Serif Bengali" w:hAnsi="Noto Serif Bengali"/>
          <w:sz w:val="24"/>
        </w:rPr>
        <w:t>[^19-114]: Variant given in both editions: "In the Virachandra-charita I have recorded this account in detail; / whoever hears it, tears of joy flow from him".</w:t>
      </w:r>
      <w:r>
        <w:br/>
      </w:r>
      <w:r>
        <w:rPr>
          <w:rFonts w:cs="Noto Serif Bengali" w:hAnsi="Noto Serif Bengali"/>
          <w:sz w:val="24"/>
        </w:rPr>
        <w:t>[^19-115]: Here the Ishvari is Srinivasa's elder wife (cf. 30, 51). In the 1913 edition 906–907 are enclosed in brackets.</w:t>
      </w:r>
    </w:p>
    <w:p>
      <w:r>
        <w:br w:type="page"/>
      </w:r>
    </w:p>
    <w:p>
      <w:pPr>
        <w:pStyle w:val="Heading1"/>
        <w:jc w:val="center"/>
      </w:pPr>
      <w:r>
        <w:t>Vilasa 20. The Branches of Srinivasa, Narottama and Shyamananda</w:t>
      </w:r>
    </w:p>
    <w:p>
      <w:pPr>
        <w:spacing w:after="60"/>
        <w:jc w:val="both"/>
      </w:pPr>
      <w:r>
        <w:rPr>
          <w:b w:val="0"/>
          <w:i/>
        </w:rPr>
        <w:t>A list of the disciples ("branches") of Srinivasa Acharya — beginning with his guru Gopala Bhatta — of Narottama — beginning with Lokanatha — and of Shyamananda — beginning with Gauridasa Pandita and Hridaya Chaitanya; the three teachers as manifestations of the power of Chaitanya, Nityananda and Advaita; the disciples of Ramachandra Kaviraja; the author speaks of himself</w:t>
      </w:r>
    </w:p>
    <w:p>
      <w:pPr>
        <w:spacing w:after="60"/>
        <w:ind w:left="510" w:hanging="510"/>
      </w:pPr>
      <w:r>
        <w:rPr>
          <w:b/>
          <w:i w:val="0"/>
        </w:rPr>
        <w:t>1.</w:t>
      </w:r>
      <w:r>
        <w:t xml:space="preserve"> Glory, glory to Sri Chaitanya! Glory to Nityananda!</w:t>
      </w:r>
      <w:r>
        <w:br/>
      </w:r>
      <w:r>
        <w:t>Glory to Advaitachandra! Glory to the devotees of Gaura!</w:t>
      </w:r>
    </w:p>
    <w:p>
      <w:pPr>
        <w:spacing w:after="60"/>
        <w:ind w:left="510" w:hanging="510"/>
      </w:pPr>
      <w:r>
        <w:rPr>
          <w:b/>
          <w:i w:val="0"/>
        </w:rPr>
        <w:t>2.</w:t>
      </w:r>
      <w:r>
        <w:t xml:space="preserve"> Glory, glory to Srinivasa Acharya Thakura!</w:t>
      </w:r>
      <w:r>
        <w:br/>
      </w:r>
      <w:r>
        <w:t>Glory, glory to Narottama, full of the rasa of prema!</w:t>
      </w:r>
    </w:p>
    <w:p>
      <w:pPr>
        <w:spacing w:after="60"/>
        <w:ind w:left="510" w:hanging="510"/>
      </w:pPr>
      <w:r>
        <w:rPr>
          <w:b/>
          <w:i w:val="0"/>
        </w:rPr>
        <w:t>3.</w:t>
      </w:r>
      <w:r>
        <w:t xml:space="preserve"> Glory, glory to Shyamananda, the ocean of bhakti!</w:t>
      </w:r>
      <w:r>
        <w:br/>
      </w:r>
      <w:r>
        <w:t>Glory, glory to Ramachandra, bearer of all virtues!</w:t>
      </w:r>
    </w:p>
    <w:p>
      <w:pPr>
        <w:spacing w:after="60"/>
        <w:ind w:left="510" w:hanging="510"/>
      </w:pPr>
      <w:r>
        <w:rPr>
          <w:b/>
          <w:i w:val="0"/>
        </w:rPr>
        <w:t>4.</w:t>
      </w:r>
      <w:r>
        <w:t xml:space="preserve"> Listen, listen, O hearers, with one mind:</w:t>
      </w:r>
      <w:r>
        <w:br/>
      </w:r>
      <w:r>
        <w:t>now I shall describe the branches of them all.</w:t>
      </w:r>
    </w:p>
    <w:p>
      <w:pPr>
        <w:spacing w:after="60"/>
        <w:ind w:left="510" w:hanging="510"/>
      </w:pPr>
      <w:r>
        <w:rPr>
          <w:b/>
          <w:i w:val="0"/>
        </w:rPr>
        <w:t>5.</w:t>
      </w:r>
      <w:r>
        <w:t xml:space="preserve"> Trimalla, Venkata and Sri Prabodhananda —</w:t>
      </w:r>
      <w:r>
        <w:br/>
      </w:r>
      <w:r>
        <w:t>three brothers, great panditas, lived in Tailanga.</w:t>
      </w:r>
      <w:r>
        <w:rPr>
          <w:b w:val="0"/>
          <w:i w:val="0"/>
          <w:vertAlign w:val="superscript"/>
        </w:rPr>
        <w:t>1</w:t>
      </w:r>
    </w:p>
    <w:p>
      <w:pPr>
        <w:spacing w:after="60"/>
        <w:ind w:left="510" w:hanging="510"/>
      </w:pPr>
      <w:r>
        <w:rPr>
          <w:b/>
          <w:i w:val="0"/>
        </w:rPr>
        <w:t>6.</w:t>
      </w:r>
      <w:r>
        <w:t xml:space="preserve"> Sri Gopala Bhatta is the son of Venkata,</w:t>
      </w:r>
      <w:r>
        <w:br/>
      </w:r>
      <w:r>
        <w:t>the dearest disciple of Prabodhananda Sarasvati.</w:t>
      </w:r>
    </w:p>
    <w:p>
      <w:pPr>
        <w:spacing w:after="60"/>
        <w:ind w:left="510" w:hanging="510"/>
      </w:pPr>
      <w:r>
        <w:rPr>
          <w:b/>
          <w:i w:val="0"/>
        </w:rPr>
        <w:t>7.</w:t>
      </w:r>
      <w:r>
        <w:t xml:space="preserve"> When Srila Mahaprabhu went to the south,</w:t>
      </w:r>
      <w:r>
        <w:br/>
      </w:r>
      <w:r>
        <w:t>he kept the vow of chaturmasya in Venkata's house.</w:t>
      </w:r>
      <w:r>
        <w:rPr>
          <w:b w:val="0"/>
          <w:i w:val="0"/>
          <w:vertAlign w:val="superscript"/>
        </w:rPr>
        <w:t>2</w:t>
      </w:r>
    </w:p>
    <w:p>
      <w:pPr>
        <w:spacing w:after="60"/>
        <w:ind w:left="510" w:hanging="510"/>
      </w:pPr>
      <w:r>
        <w:rPr>
          <w:b/>
          <w:i w:val="0"/>
        </w:rPr>
        <w:t>8.</w:t>
      </w:r>
      <w:r>
        <w:t xml:space="preserve"> By Mahaprabhu's mercy [Gopala] gained the taste of sweetness</w:t>
      </w:r>
      <w:r>
        <w:br/>
      </w:r>
      <w:r>
        <w:t>and always worshipped the feet of Radha and Krishna in the mood of Vraja.</w:t>
      </w:r>
    </w:p>
    <w:p>
      <w:pPr>
        <w:spacing w:after="60"/>
        <w:ind w:left="510" w:hanging="510"/>
      </w:pPr>
      <w:r>
        <w:rPr>
          <w:b/>
          <w:i w:val="0"/>
        </w:rPr>
        <w:t>9.</w:t>
      </w:r>
      <w:r>
        <w:t xml:space="preserve"> Having obtained the Lord of his life in his own home,</w:t>
      </w:r>
      <w:r>
        <w:br/>
      </w:r>
      <w:r>
        <w:t>Gopala Bhatta served him at his father's command with great joy.</w:t>
      </w:r>
    </w:p>
    <w:p>
      <w:pPr>
        <w:spacing w:after="60"/>
        <w:ind w:left="510" w:hanging="510"/>
      </w:pPr>
      <w:r>
        <w:rPr>
          <w:b/>
          <w:i w:val="0"/>
        </w:rPr>
        <w:t>10.</w:t>
      </w:r>
      <w:r>
        <w:t xml:space="preserve"> Mahaprabhu made the truth known to Gopala,</w:t>
      </w:r>
      <w:r>
        <w:br/>
      </w:r>
      <w:r>
        <w:t>and by Prabhu's mercy the mood of Vraja awoke in him.</w:t>
      </w:r>
    </w:p>
    <w:p>
      <w:pPr>
        <w:spacing w:after="60"/>
        <w:ind w:left="510" w:hanging="510"/>
      </w:pPr>
      <w:r>
        <w:rPr>
          <w:b/>
          <w:i w:val="0"/>
        </w:rPr>
        <w:t>11.</w:t>
      </w:r>
      <w:r>
        <w:t xml:space="preserve"> Sri Gopala Bhatta is Sri Guna Manjari;</w:t>
      </w:r>
      <w:r>
        <w:br/>
      </w:r>
      <w:r>
        <w:t>Srinivasa Acharya Thakura is his disciple.</w:t>
      </w:r>
    </w:p>
    <w:p>
      <w:pPr>
        <w:spacing w:after="60"/>
        <w:ind w:left="510" w:hanging="510"/>
      </w:pPr>
      <w:r>
        <w:rPr>
          <w:b/>
          <w:i w:val="0"/>
        </w:rPr>
        <w:t>12.</w:t>
      </w:r>
      <w:r>
        <w:t xml:space="preserve"> Srinivasa's siddha name is Sri Mani Manjari;</w:t>
      </w:r>
      <w:r>
        <w:br/>
      </w:r>
      <w:r>
        <w:t>the tree called Srinivasa has many branches.</w:t>
      </w:r>
    </w:p>
    <w:p>
      <w:pPr>
        <w:spacing w:after="60"/>
        <w:ind w:left="510" w:hanging="510"/>
      </w:pPr>
      <w:r>
        <w:rPr>
          <w:b/>
          <w:i w:val="0"/>
        </w:rPr>
        <w:t>13.</w:t>
      </w:r>
      <w:r>
        <w:t xml:space="preserve"> The best branch is Ramachandra Kaviraja,</w:t>
      </w:r>
      <w:r>
        <w:br/>
      </w:r>
      <w:r>
        <w:t>whose love for Narottama is boundless.</w:t>
      </w:r>
    </w:p>
    <w:p>
      <w:pPr>
        <w:spacing w:after="60"/>
        <w:ind w:left="510" w:hanging="510"/>
      </w:pPr>
      <w:r>
        <w:rPr>
          <w:b/>
          <w:i w:val="0"/>
        </w:rPr>
        <w:t>14.</w:t>
      </w:r>
      <w:r>
        <w:t xml:space="preserve"> Sri Govinda Kaviraja is an excellent sadhaka,</w:t>
      </w:r>
      <w:r>
        <w:br/>
      </w:r>
      <w:r>
        <w:t>by whose nectar of songs the world is purified.</w:t>
      </w:r>
    </w:p>
    <w:p>
      <w:pPr>
        <w:spacing w:after="60"/>
        <w:ind w:left="510" w:hanging="510"/>
      </w:pPr>
      <w:r>
        <w:rPr>
          <w:b/>
          <w:i w:val="0"/>
        </w:rPr>
        <w:t>15.</w:t>
      </w:r>
      <w:r>
        <w:t xml:space="preserve"> The two Kavirajas have two wives;</w:t>
      </w:r>
      <w:r>
        <w:br/>
      </w:r>
      <w:r>
        <w:t>to them the Acharya, the jewel of virtues, showed mercy.</w:t>
      </w:r>
    </w:p>
    <w:p>
      <w:pPr>
        <w:spacing w:after="60"/>
        <w:ind w:left="510" w:hanging="510"/>
      </w:pPr>
      <w:r>
        <w:rPr>
          <w:b/>
          <w:i w:val="0"/>
        </w:rPr>
        <w:t>16.</w:t>
      </w:r>
      <w:r>
        <w:t xml:space="preserve"> Ramachandra's wife was called Ratnamala,</w:t>
      </w:r>
      <w:r>
        <w:br/>
      </w:r>
      <w:r>
        <w:t>and Govinda's wife was named Mahamaya.</w:t>
      </w:r>
      <w:r>
        <w:rPr>
          <w:b w:val="0"/>
          <w:i w:val="0"/>
          <w:vertAlign w:val="superscript"/>
        </w:rPr>
        <w:t>3</w:t>
      </w:r>
    </w:p>
    <w:p>
      <w:pPr>
        <w:spacing w:after="60"/>
        <w:ind w:left="510" w:hanging="510"/>
      </w:pPr>
      <w:r>
        <w:rPr>
          <w:b/>
          <w:i w:val="0"/>
        </w:rPr>
        <w:t>17.</w:t>
      </w:r>
      <w:r>
        <w:t xml:space="preserve"> Govinda's son was named Divyasimha;</w:t>
      </w:r>
      <w:r>
        <w:br/>
      </w:r>
      <w:r>
        <w:t>to him the Acharya Mahashaya showed mercy.</w:t>
      </w:r>
    </w:p>
    <w:p>
      <w:pPr>
        <w:spacing w:after="60"/>
        <w:ind w:left="510" w:hanging="510"/>
      </w:pPr>
      <w:r>
        <w:rPr>
          <w:b/>
          <w:i w:val="0"/>
        </w:rPr>
        <w:t>18.</w:t>
      </w:r>
      <w:r>
        <w:t xml:space="preserve"> Srinivasa Acharya gave to both his wives</w:t>
      </w:r>
      <w:r>
        <w:br/>
      </w:r>
      <w:r>
        <w:t>the mantra of initiation with great joy in his heart.</w:t>
      </w:r>
    </w:p>
    <w:p>
      <w:pPr>
        <w:spacing w:after="60"/>
        <w:ind w:left="510" w:hanging="510"/>
      </w:pPr>
      <w:r>
        <w:rPr>
          <w:b/>
          <w:i w:val="0"/>
        </w:rPr>
        <w:t>19.</w:t>
      </w:r>
      <w:r>
        <w:t xml:space="preserve"> The Acharya's elder wife was named Draupadi;</w:t>
      </w:r>
      <w:r>
        <w:br/>
      </w:r>
      <w:r>
        <w:t>later she became known by the name Ishvari.</w:t>
      </w:r>
    </w:p>
    <w:p>
      <w:pPr>
        <w:spacing w:after="60"/>
        <w:ind w:left="510" w:hanging="510"/>
      </w:pPr>
      <w:r>
        <w:rPr>
          <w:b/>
          <w:i w:val="0"/>
        </w:rPr>
        <w:t>20.</w:t>
      </w:r>
      <w:r>
        <w:t xml:space="preserve"> The Acharya's younger wife was named Padmavati;</w:t>
      </w:r>
      <w:r>
        <w:br/>
      </w:r>
      <w:r>
        <w:t>later she came to be called Gauranga-priya.</w:t>
      </w:r>
    </w:p>
    <w:p>
      <w:pPr>
        <w:spacing w:after="60"/>
        <w:ind w:left="510" w:hanging="510"/>
      </w:pPr>
      <w:r>
        <w:rPr>
          <w:b/>
          <w:i w:val="0"/>
        </w:rPr>
        <w:t>21.</w:t>
      </w:r>
      <w:r>
        <w:t xml:space="preserve"> To his three sons and three daughters</w:t>
      </w:r>
      <w:r>
        <w:br/>
      </w:r>
      <w:r>
        <w:t>[the Acharya] gave the mantra with joy in his heart.</w:t>
      </w:r>
    </w:p>
    <w:p>
      <w:pPr>
        <w:spacing w:after="60"/>
        <w:ind w:left="510" w:hanging="510"/>
      </w:pPr>
      <w:r>
        <w:rPr>
          <w:b/>
          <w:i w:val="0"/>
        </w:rPr>
        <w:t>22.</w:t>
      </w:r>
      <w:r>
        <w:t xml:space="preserve"> The eldest is Vrindavana, the middle one Radhakrishna Acharya,</w:t>
      </w:r>
      <w:r>
        <w:br/>
      </w:r>
      <w:r>
        <w:t>the youngest Gati-Govinda,</w:t>
      </w:r>
      <w:r>
        <w:rPr>
          <w:b w:val="0"/>
          <w:i w:val="0"/>
          <w:vertAlign w:val="superscript"/>
        </w:rPr>
        <w:t>4</w:t>
      </w:r>
      <w:r>
        <w:t xml:space="preserve"> foremost in all virtues.</w:t>
      </w:r>
    </w:p>
    <w:p>
      <w:pPr>
        <w:spacing w:after="60"/>
        <w:ind w:left="510" w:hanging="510"/>
      </w:pPr>
      <w:r>
        <w:rPr>
          <w:b/>
          <w:i w:val="0"/>
        </w:rPr>
        <w:t>23.</w:t>
      </w:r>
      <w:r>
        <w:t xml:space="preserve"> The eldest daughter is Hemalata, the middle one Krishnapriya;</w:t>
      </w:r>
      <w:r>
        <w:br/>
      </w:r>
      <w:r>
        <w:t>the youngest daughter is called Kanchana-latika.</w:t>
      </w:r>
    </w:p>
    <w:p>
      <w:pPr>
        <w:spacing w:after="60"/>
        <w:ind w:left="510" w:hanging="510"/>
      </w:pPr>
      <w:r>
        <w:rPr>
          <w:b/>
          <w:i w:val="0"/>
        </w:rPr>
        <w:t>24.</w:t>
      </w:r>
      <w:r>
        <w:t xml:space="preserve"> However many branches and offshoots they may have,</w:t>
      </w:r>
      <w:r>
        <w:br/>
      </w:r>
      <w:r>
        <w:t>some fortunate person will make them known.</w:t>
      </w:r>
    </w:p>
    <w:p>
      <w:pPr>
        <w:spacing w:after="60"/>
        <w:ind w:left="510" w:hanging="510"/>
      </w:pPr>
      <w:r>
        <w:rPr>
          <w:b/>
          <w:i w:val="0"/>
        </w:rPr>
        <w:t>25.</w:t>
      </w:r>
      <w:r>
        <w:t xml:space="preserve"> Haridasa Acharya, who lived in Kanchana-Nagariya,</w:t>
      </w:r>
      <w:r>
        <w:br/>
      </w:r>
      <w:r>
        <w:t>a branch of Sri Mahaprabhu, foremost in all virtues —</w:t>
      </w:r>
    </w:p>
    <w:p>
      <w:pPr>
        <w:spacing w:after="60"/>
        <w:ind w:left="510" w:hanging="510"/>
      </w:pPr>
      <w:r>
        <w:rPr>
          <w:b/>
          <w:i w:val="0"/>
        </w:rPr>
        <w:t>26.</w:t>
      </w:r>
      <w:r>
        <w:t xml:space="preserve"> his sons Gokulananda and Sri Dasa</w:t>
      </w:r>
      <w:r>
        <w:br/>
      </w:r>
      <w:r>
        <w:t>studied with Srinivasa Acharya.</w:t>
      </w:r>
    </w:p>
    <w:p>
      <w:pPr>
        <w:spacing w:after="60"/>
        <w:ind w:left="510" w:hanging="510"/>
      </w:pPr>
      <w:r>
        <w:rPr>
          <w:b/>
          <w:i w:val="0"/>
        </w:rPr>
        <w:t>27.</w:t>
      </w:r>
      <w:r>
        <w:t xml:space="preserve"> The elder is Sri Gokulananda, the younger Sri Dasa;</w:t>
      </w:r>
      <w:r>
        <w:br/>
      </w:r>
      <w:r>
        <w:t>at their father's command they took initiation from Srinivasa.</w:t>
      </w:r>
    </w:p>
    <w:p>
      <w:pPr>
        <w:spacing w:after="60"/>
        <w:ind w:left="510" w:hanging="510"/>
      </w:pPr>
      <w:r>
        <w:rPr>
          <w:b/>
          <w:i w:val="0"/>
        </w:rPr>
        <w:t>28.</w:t>
      </w:r>
      <w:r>
        <w:t xml:space="preserve"> These two branches of the Acharya are full of the rasa of bhakti:</w:t>
      </w:r>
      <w:r>
        <w:br/>
      </w:r>
      <w:r>
        <w:t>at the sight of them the pashandis are seized with fear.</w:t>
      </w:r>
    </w:p>
    <w:p>
      <w:pPr>
        <w:spacing w:after="60"/>
        <w:ind w:left="510" w:hanging="510"/>
      </w:pPr>
      <w:r>
        <w:rPr>
          <w:b/>
          <w:i w:val="0"/>
        </w:rPr>
        <w:t>29.</w:t>
      </w:r>
      <w:r>
        <w:t xml:space="preserve"> Gokulananda's son is Krishnavallabha;</w:t>
      </w:r>
      <w:r>
        <w:br/>
      </w:r>
      <w:r>
        <w:t>to him the Acharya Mahashaya showed mercy.</w:t>
      </w:r>
    </w:p>
    <w:p>
      <w:pPr>
        <w:spacing w:after="60"/>
        <w:ind w:left="510" w:hanging="510"/>
      </w:pPr>
      <w:r>
        <w:rPr>
          <w:b/>
          <w:i w:val="0"/>
        </w:rPr>
        <w:t>30.</w:t>
      </w:r>
      <w:r>
        <w:t xml:space="preserve"> Narasimha Kaviraja and Raghunatha Kara —</w:t>
      </w:r>
      <w:r>
        <w:br/>
      </w:r>
      <w:r>
        <w:t>these the Acharya Thakura made his disciples.</w:t>
      </w:r>
    </w:p>
    <w:p>
      <w:pPr>
        <w:spacing w:after="60"/>
        <w:ind w:left="510" w:hanging="510"/>
      </w:pPr>
      <w:r>
        <w:rPr>
          <w:b/>
          <w:i w:val="0"/>
        </w:rPr>
        <w:t>31.</w:t>
      </w:r>
      <w:r>
        <w:t xml:space="preserve"> The branch Ramakrishna Chatta is an abode of virtues;</w:t>
      </w:r>
      <w:r>
        <w:br/>
      </w:r>
      <w:r>
        <w:t>his son Gopivallabha Chatta is also a branch.</w:t>
      </w:r>
    </w:p>
    <w:p>
      <w:pPr>
        <w:spacing w:after="60"/>
        <w:ind w:left="510" w:hanging="510"/>
      </w:pPr>
      <w:r>
        <w:rPr>
          <w:b/>
          <w:i w:val="0"/>
        </w:rPr>
        <w:t>32.</w:t>
      </w:r>
      <w:r>
        <w:t xml:space="preserve"> Gopivallabha Chatta is foremost among kulinas;</w:t>
      </w:r>
      <w:r>
        <w:br/>
      </w:r>
      <w:r>
        <w:t>the Acharya gave him his daughter Hemalata in marriage.</w:t>
      </w:r>
    </w:p>
    <w:p>
      <w:pPr>
        <w:spacing w:after="60"/>
        <w:ind w:left="510" w:hanging="510"/>
      </w:pPr>
      <w:r>
        <w:rPr>
          <w:b/>
          <w:i w:val="0"/>
        </w:rPr>
        <w:t>33.</w:t>
      </w:r>
      <w:r>
        <w:t xml:space="preserve"> The branch Sri Kumuda Chatta is a vessel of all virtues;</w:t>
      </w:r>
      <w:r>
        <w:br/>
      </w:r>
      <w:r>
        <w:t>his son Sri Chaitanya is Krishnapriya's husband.</w:t>
      </w:r>
      <w:r>
        <w:rPr>
          <w:b w:val="0"/>
          <w:i w:val="0"/>
          <w:vertAlign w:val="superscript"/>
        </w:rPr>
        <w:t>5</w:t>
      </w:r>
    </w:p>
    <w:p>
      <w:pPr>
        <w:spacing w:after="60"/>
        <w:ind w:left="510" w:hanging="510"/>
      </w:pPr>
      <w:r>
        <w:rPr>
          <w:b/>
          <w:i w:val="0"/>
        </w:rPr>
        <w:t>34.</w:t>
      </w:r>
      <w:r>
        <w:t xml:space="preserve"> Kalanidhi Chatta and his son-in-law</w:t>
      </w:r>
      <w:r>
        <w:br/>
      </w:r>
      <w:r>
        <w:t>named Sri Rajendra Banda,</w:t>
      </w:r>
      <w:r>
        <w:rPr>
          <w:b w:val="0"/>
          <w:i w:val="0"/>
          <w:vertAlign w:val="superscript"/>
        </w:rPr>
        <w:t>6</w:t>
      </w:r>
      <w:r>
        <w:t xml:space="preserve"> endowed with all virtues;</w:t>
      </w:r>
    </w:p>
    <w:p>
      <w:pPr>
        <w:spacing w:after="60"/>
        <w:ind w:left="510" w:hanging="510"/>
      </w:pPr>
      <w:r>
        <w:rPr>
          <w:b/>
          <w:i w:val="0"/>
        </w:rPr>
        <w:t>35.</w:t>
      </w:r>
      <w:r>
        <w:t xml:space="preserve"> Kalanidhi's two daughters, Rajendra's wives,</w:t>
      </w:r>
      <w:r>
        <w:br/>
      </w:r>
      <w:r>
        <w:t>Sri Malati and Phulavi</w:t>
      </w:r>
      <w:r>
        <w:rPr>
          <w:b w:val="0"/>
          <w:i w:val="0"/>
          <w:vertAlign w:val="superscript"/>
        </w:rPr>
        <w:t>7</w:t>
      </w:r>
      <w:r>
        <w:t xml:space="preserve"> Thakurani —</w:t>
      </w:r>
    </w:p>
    <w:p>
      <w:pPr>
        <w:spacing w:after="60"/>
        <w:ind w:left="510" w:hanging="510"/>
      </w:pPr>
      <w:r>
        <w:rPr>
          <w:b/>
          <w:i w:val="0"/>
        </w:rPr>
        <w:t>36.</w:t>
      </w:r>
      <w:r>
        <w:t xml:space="preserve"> to all of them the Acharya Thakura showed mercy.</w:t>
      </w:r>
      <w:r>
        <w:br/>
      </w:r>
      <w:r>
        <w:t>The branch Vrindavana Chatta is full of the rasa of prema.</w:t>
      </w:r>
    </w:p>
    <w:p>
      <w:pPr>
        <w:spacing w:after="60"/>
        <w:ind w:left="510" w:hanging="510"/>
      </w:pPr>
      <w:r>
        <w:rPr>
          <w:b/>
          <w:i w:val="0"/>
        </w:rPr>
        <w:t>37.</w:t>
      </w:r>
      <w:r>
        <w:t xml:space="preserve"> Another branch is Sri Govinda Chakravarti,</w:t>
      </w:r>
      <w:r>
        <w:br/>
      </w:r>
      <w:r>
        <w:t>who in bhajana is called Bhavuka Chakravarti.</w:t>
      </w:r>
      <w:r>
        <w:rPr>
          <w:b w:val="0"/>
          <w:i w:val="0"/>
          <w:vertAlign w:val="superscript"/>
        </w:rPr>
        <w:t>8</w:t>
      </w:r>
    </w:p>
    <w:p>
      <w:pPr>
        <w:spacing w:after="60"/>
        <w:ind w:left="510" w:hanging="510"/>
      </w:pPr>
      <w:r>
        <w:rPr>
          <w:b/>
          <w:i w:val="0"/>
        </w:rPr>
        <w:t>38.</w:t>
      </w:r>
      <w:r>
        <w:t xml:space="preserve"> He lived in the village of Borakhuli.</w:t>
      </w:r>
      <w:r>
        <w:br/>
      </w:r>
      <w:r>
        <w:t>Another branch is Gopala Dasa, the abode of all virtues.</w:t>
      </w:r>
    </w:p>
    <w:p>
      <w:pPr>
        <w:spacing w:after="60"/>
        <w:ind w:left="510" w:hanging="510"/>
      </w:pPr>
      <w:r>
        <w:rPr>
          <w:b/>
          <w:i w:val="0"/>
        </w:rPr>
        <w:t>39.</w:t>
      </w:r>
      <w:r>
        <w:t xml:space="preserve"> Govinda Chakravarti's son is Sri Rajavallabha;</w:t>
      </w:r>
      <w:r>
        <w:br/>
      </w:r>
      <w:r>
        <w:t>this branch of the Acharya is rare in the world.</w:t>
      </w:r>
    </w:p>
    <w:p>
      <w:pPr>
        <w:spacing w:after="60"/>
        <w:ind w:left="510" w:hanging="510"/>
      </w:pPr>
      <w:r>
        <w:rPr>
          <w:b/>
          <w:i w:val="0"/>
        </w:rPr>
        <w:t>40.</w:t>
      </w:r>
      <w:r>
        <w:t xml:space="preserve"> Karnapura Kaviraja and Vamshidasa Thakura</w:t>
      </w:r>
      <w:r>
        <w:br/>
      </w:r>
      <w:r>
        <w:t>are branches of the Acharya, their home in Bahadurpur.</w:t>
      </w:r>
    </w:p>
    <w:p>
      <w:pPr>
        <w:spacing w:after="60"/>
        <w:ind w:left="510" w:hanging="510"/>
      </w:pPr>
      <w:r>
        <w:rPr>
          <w:b/>
          <w:i w:val="0"/>
        </w:rPr>
        <w:t>41.</w:t>
      </w:r>
      <w:r>
        <w:t xml:space="preserve"> Gopaladasa Thakura, whose home is in Budhuipara,</w:t>
      </w:r>
      <w:r>
        <w:br/>
      </w:r>
      <w:r>
        <w:t>is a disciple of the Acharya, a hero in Krishna-kirtana.</w:t>
      </w:r>
    </w:p>
    <w:p>
      <w:pPr>
        <w:spacing w:after="60"/>
        <w:ind w:left="510" w:hanging="510"/>
      </w:pPr>
      <w:r>
        <w:rPr>
          <w:b/>
          <w:i w:val="0"/>
        </w:rPr>
        <w:t>42.</w:t>
      </w:r>
      <w:r>
        <w:t xml:space="preserve"> A branch is Sri Rupa Ghataka and Raghunandana Dasa;</w:t>
      </w:r>
      <w:r>
        <w:br/>
      </w:r>
      <w:r>
        <w:t>he became known by the title Ghataka.</w:t>
      </w:r>
      <w:r>
        <w:rPr>
          <w:b w:val="0"/>
          <w:i w:val="0"/>
          <w:vertAlign w:val="superscript"/>
        </w:rPr>
        <w:t>9</w:t>
      </w:r>
    </w:p>
    <w:p>
      <w:pPr>
        <w:spacing w:after="60"/>
        <w:ind w:left="510" w:hanging="510"/>
      </w:pPr>
      <w:r>
        <w:rPr>
          <w:b/>
          <w:i w:val="0"/>
        </w:rPr>
        <w:t>43.</w:t>
      </w:r>
      <w:r>
        <w:t xml:space="preserve"> To Sudhakara Mandala together with his wife Shyamapriya</w:t>
      </w:r>
      <w:r>
        <w:br/>
      </w:r>
      <w:r>
        <w:t>Srinivasa Acharya showed favour.</w:t>
      </w:r>
    </w:p>
    <w:p>
      <w:pPr>
        <w:spacing w:after="60"/>
        <w:ind w:left="510" w:hanging="510"/>
      </w:pPr>
      <w:r>
        <w:rPr>
          <w:b/>
          <w:i w:val="0"/>
        </w:rPr>
        <w:t>44.</w:t>
      </w:r>
      <w:r>
        <w:t xml:space="preserve"> Their sons Radhavallabha, Kamadeva and Gopala</w:t>
      </w:r>
      <w:r>
        <w:br/>
      </w:r>
      <w:r>
        <w:t>are branches of the Acharya, supremely compassionate.</w:t>
      </w:r>
    </w:p>
    <w:p>
      <w:pPr>
        <w:spacing w:after="60"/>
        <w:ind w:left="510" w:hanging="510"/>
      </w:pPr>
      <w:r>
        <w:rPr>
          <w:b/>
          <w:i w:val="0"/>
        </w:rPr>
        <w:t>45.</w:t>
      </w:r>
      <w:r>
        <w:t xml:space="preserve"> Ishvari's father, named Sri Gopala Chakravarti,</w:t>
      </w:r>
      <w:r>
        <w:br/>
      </w:r>
      <w:r>
        <w:t>is the Acharya's father-in-law, renowned everywhere.</w:t>
      </w:r>
    </w:p>
    <w:p>
      <w:pPr>
        <w:spacing w:after="60"/>
        <w:ind w:left="510" w:hanging="510"/>
      </w:pPr>
      <w:r>
        <w:rPr>
          <w:b/>
          <w:i w:val="0"/>
        </w:rPr>
        <w:t>46.</w:t>
      </w:r>
      <w:r>
        <w:t xml:space="preserve"> His two sons, the Acharya's brothers-in-law, are [also] branches;</w:t>
      </w:r>
      <w:r>
        <w:br/>
      </w:r>
      <w:r>
        <w:t>they are called Shyamadasa and Ramacharana.</w:t>
      </w:r>
    </w:p>
    <w:p>
      <w:pPr>
        <w:spacing w:after="60"/>
        <w:ind w:left="510" w:hanging="510"/>
      </w:pPr>
      <w:r>
        <w:rPr>
          <w:b/>
          <w:i w:val="0"/>
        </w:rPr>
        <w:t>47.</w:t>
      </w:r>
      <w:r>
        <w:t xml:space="preserve"> To them the Acharya, full of virtues, showed mercy;</w:t>
      </w:r>
      <w:r>
        <w:br/>
      </w:r>
      <w:r>
        <w:t>another disciple is the one called Raghu Chakravarti —</w:t>
      </w:r>
    </w:p>
    <w:p>
      <w:pPr>
        <w:spacing w:after="60"/>
        <w:ind w:left="510" w:hanging="510"/>
      </w:pPr>
      <w:r>
        <w:rPr>
          <w:b/>
          <w:i w:val="0"/>
        </w:rPr>
        <w:t>48.</w:t>
      </w:r>
      <w:r>
        <w:t xml:space="preserve"> Gauranga-priya's father, the Acharya's father-in-law:</w:t>
      </w:r>
      <w:r>
        <w:br/>
      </w:r>
      <w:r>
        <w:t>he knows nothing other than the Acharya's feet.</w:t>
      </w:r>
    </w:p>
    <w:p>
      <w:pPr>
        <w:spacing w:after="60"/>
        <w:ind w:left="510" w:hanging="510"/>
      </w:pPr>
      <w:r>
        <w:rPr>
          <w:b/>
          <w:i w:val="0"/>
        </w:rPr>
        <w:t>49.</w:t>
      </w:r>
      <w:r>
        <w:t xml:space="preserve"> The disciple Krishnadasa Chatta lives in Faridpur;</w:t>
      </w:r>
      <w:r>
        <w:br/>
      </w:r>
      <w:r>
        <w:t>Mohanadasa and Vanamalidasa, vaidyas, are full of bhakti.</w:t>
      </w:r>
    </w:p>
    <w:p>
      <w:pPr>
        <w:spacing w:after="60"/>
        <w:ind w:left="510" w:hanging="510"/>
      </w:pPr>
      <w:r>
        <w:rPr>
          <w:b/>
          <w:i w:val="0"/>
        </w:rPr>
        <w:t>50.</w:t>
      </w:r>
      <w:r>
        <w:t xml:space="preserve"> A branch is Radhavallabha Dasa, and also Mathuradasa;</w:t>
      </w:r>
      <w:r>
        <w:br/>
      </w:r>
      <w:r>
        <w:t>a disciple is Radhakrishna Dasa, and also Madanadasa.</w:t>
      </w:r>
      <w:r>
        <w:rPr>
          <w:b w:val="0"/>
          <w:i w:val="0"/>
          <w:vertAlign w:val="superscript"/>
        </w:rPr>
        <w:t>10</w:t>
      </w:r>
    </w:p>
    <w:p>
      <w:pPr>
        <w:spacing w:after="60"/>
        <w:ind w:left="510" w:hanging="510"/>
      </w:pPr>
      <w:r>
        <w:rPr>
          <w:b/>
          <w:i w:val="0"/>
        </w:rPr>
        <w:t>51.</w:t>
      </w:r>
      <w:r>
        <w:t xml:space="preserve"> Ramadasa Kavivallabha is a great scribe:</w:t>
      </w:r>
      <w:r>
        <w:br/>
      </w:r>
      <w:r>
        <w:t>he wrote out many books for the Acharya.</w:t>
      </w:r>
      <w:r>
        <w:rPr>
          <w:b w:val="0"/>
          <w:i w:val="0"/>
          <w:vertAlign w:val="superscript"/>
        </w:rPr>
        <w:t>11</w:t>
      </w:r>
    </w:p>
    <w:p>
      <w:pPr>
        <w:spacing w:after="60"/>
        <w:ind w:left="510" w:hanging="510"/>
      </w:pPr>
      <w:r>
        <w:rPr>
          <w:b/>
          <w:i w:val="0"/>
        </w:rPr>
        <w:t>52.</w:t>
      </w:r>
      <w:r>
        <w:t xml:space="preserve"> The father of Vanamali Dasa was named Gopala Dasa;</w:t>
      </w:r>
      <w:r>
        <w:br/>
      </w:r>
      <w:r>
        <w:t>branches are Atmarama, Nakadi, and Chatta Shyamadasa.</w:t>
      </w:r>
    </w:p>
    <w:p>
      <w:pPr>
        <w:spacing w:after="60"/>
        <w:ind w:left="510" w:hanging="510"/>
      </w:pPr>
      <w:r>
        <w:rPr>
          <w:b/>
          <w:i w:val="0"/>
        </w:rPr>
        <w:t>53.</w:t>
      </w:r>
      <w:r>
        <w:t xml:space="preserve"> Durgadasa and Gopiramana Dasa are vaidyas by caste;</w:t>
      </w:r>
      <w:r>
        <w:br/>
      </w:r>
      <w:r>
        <w:t>Raghunatha Dasa and Sri Dasa are renowned as kavirajas.</w:t>
      </w:r>
    </w:p>
    <w:p>
      <w:pPr>
        <w:spacing w:after="60"/>
        <w:ind w:left="510" w:hanging="510"/>
      </w:pPr>
      <w:r>
        <w:rPr>
          <w:b/>
          <w:i w:val="0"/>
        </w:rPr>
        <w:t>54.</w:t>
      </w:r>
      <w:r>
        <w:t xml:space="preserve"> Gokulananda Chakravarti, Gokulananda Dasa,</w:t>
      </w:r>
      <w:r>
        <w:br/>
      </w:r>
      <w:r>
        <w:t>Gopaladasa Thakura, and Chatta Shyamadasa;</w:t>
      </w:r>
    </w:p>
    <w:p>
      <w:pPr>
        <w:spacing w:after="60"/>
        <w:ind w:left="510" w:hanging="510"/>
      </w:pPr>
      <w:r>
        <w:rPr>
          <w:b/>
          <w:i w:val="0"/>
        </w:rPr>
        <w:t>55.</w:t>
      </w:r>
      <w:r>
        <w:t xml:space="preserve"> Radhakrishna Dasa and Ramadasa Thakura;</w:t>
      </w:r>
      <w:r>
        <w:br/>
      </w:r>
      <w:r>
        <w:t>the branch Mukunda Thakura is a hero of great bhakti.</w:t>
      </w:r>
    </w:p>
    <w:p>
      <w:pPr>
        <w:spacing w:after="60"/>
        <w:ind w:left="510" w:hanging="510"/>
      </w:pPr>
      <w:r>
        <w:rPr>
          <w:b/>
          <w:i w:val="0"/>
        </w:rPr>
        <w:t>56.</w:t>
      </w:r>
      <w:r>
        <w:t xml:space="preserve"> Vyasa Chakravarti, a resident of Vana-Vishnupur,</w:t>
      </w:r>
      <w:r>
        <w:br/>
      </w:r>
      <w:r>
        <w:t>by the mercy of his Prabhu received the title of Acharya.</w:t>
      </w:r>
    </w:p>
    <w:p>
      <w:pPr>
        <w:spacing w:after="60"/>
        <w:ind w:left="510" w:hanging="510"/>
      </w:pPr>
      <w:r>
        <w:rPr>
          <w:b/>
          <w:i w:val="0"/>
        </w:rPr>
        <w:t>57.</w:t>
      </w:r>
      <w:r>
        <w:t xml:space="preserve"> His wife, named Indumukhi, is a disciple;</w:t>
      </w:r>
      <w:r>
        <w:br/>
      </w:r>
      <w:r>
        <w:t>another branch is his son, named Shyamadasa.</w:t>
      </w:r>
    </w:p>
    <w:p>
      <w:pPr>
        <w:spacing w:after="60"/>
        <w:ind w:left="510" w:hanging="510"/>
      </w:pPr>
      <w:r>
        <w:rPr>
          <w:b/>
          <w:i w:val="0"/>
        </w:rPr>
        <w:t>58.</w:t>
      </w:r>
      <w:r>
        <w:t xml:space="preserve"> A branch is King Vira Hambira, the one who stole the books;</w:t>
      </w:r>
      <w:r>
        <w:br/>
      </w:r>
      <w:r>
        <w:t>Jiva Gosani named him Chaitanya Dasa.</w:t>
      </w:r>
    </w:p>
    <w:p>
      <w:pPr>
        <w:spacing w:after="60"/>
        <w:ind w:left="510" w:hanging="510"/>
      </w:pPr>
      <w:r>
        <w:rPr>
          <w:b/>
          <w:i w:val="0"/>
        </w:rPr>
        <w:t>59.</w:t>
      </w:r>
      <w:r>
        <w:t xml:space="preserve"> To Queen Sulakshana [the Acharya] showed mercy;</w:t>
      </w:r>
      <w:r>
        <w:br/>
      </w:r>
      <w:r>
        <w:t>to the prince Dhari Hambira he gave initiation.</w:t>
      </w:r>
      <w:r>
        <w:rPr>
          <w:b w:val="0"/>
          <w:i w:val="0"/>
          <w:vertAlign w:val="superscript"/>
        </w:rPr>
        <w:t>12</w:t>
      </w:r>
    </w:p>
    <w:p>
      <w:pPr>
        <w:spacing w:after="60"/>
        <w:ind w:left="510" w:hanging="510"/>
      </w:pPr>
      <w:r>
        <w:rPr>
          <w:b/>
          <w:i w:val="0"/>
        </w:rPr>
        <w:t>60.</w:t>
      </w:r>
      <w:r>
        <w:t xml:space="preserve"> To Karunadasa Majumdar, born of the Karana caste,</w:t>
      </w:r>
      <w:r>
        <w:rPr>
          <w:b w:val="0"/>
          <w:i w:val="0"/>
          <w:vertAlign w:val="superscript"/>
        </w:rPr>
        <w:t>13</w:t>
      </w:r>
      <w:r>
        <w:br/>
      </w:r>
      <w:r>
        <w:t>and to his two sons he freely showed mercy.</w:t>
      </w:r>
    </w:p>
    <w:p>
      <w:pPr>
        <w:spacing w:after="60"/>
        <w:ind w:left="510" w:hanging="510"/>
      </w:pPr>
      <w:r>
        <w:rPr>
          <w:b/>
          <w:i w:val="0"/>
        </w:rPr>
        <w:t>61.</w:t>
      </w:r>
      <w:r>
        <w:t xml:space="preserve"> They were named Janaki Ramadasa and Prakashadasa;</w:t>
      </w:r>
      <w:r>
        <w:br/>
      </w:r>
      <w:r>
        <w:t>as the Acharya's letter-writers they received the title Vishvasa.</w:t>
      </w:r>
      <w:r>
        <w:rPr>
          <w:b w:val="0"/>
          <w:i w:val="0"/>
          <w:vertAlign w:val="superscript"/>
        </w:rPr>
        <w:t>14</w:t>
      </w:r>
    </w:p>
    <w:p>
      <w:pPr>
        <w:spacing w:after="60"/>
        <w:ind w:left="510" w:hanging="510"/>
      </w:pPr>
      <w:r>
        <w:rPr>
          <w:b/>
          <w:i w:val="0"/>
        </w:rPr>
        <w:t>62.</w:t>
      </w:r>
      <w:r>
        <w:t xml:space="preserve"> Ramadasa, Gopaladasa and Vallavi Kavipati —</w:t>
      </w:r>
      <w:r>
        <w:br/>
      </w:r>
      <w:r>
        <w:t>three disciples of the Acharya, [like] Brihaspati in intellect.</w:t>
      </w:r>
    </w:p>
    <w:p>
      <w:pPr>
        <w:spacing w:after="60"/>
        <w:ind w:left="510" w:hanging="510"/>
      </w:pPr>
      <w:r>
        <w:rPr>
          <w:b/>
          <w:i w:val="0"/>
        </w:rPr>
        <w:t>63.</w:t>
      </w:r>
      <w:r>
        <w:t xml:space="preserve"> Krishnavallabha Chakravarti of the village of Deuli,</w:t>
      </w:r>
      <w:r>
        <w:br/>
      </w:r>
      <w:r>
        <w:t>at whose house the Acharya was first a guest —</w:t>
      </w:r>
    </w:p>
    <w:p>
      <w:pPr>
        <w:spacing w:after="60"/>
        <w:ind w:left="510" w:hanging="510"/>
      </w:pPr>
      <w:r>
        <w:rPr>
          <w:b/>
          <w:i w:val="0"/>
        </w:rPr>
        <w:t>64.</w:t>
      </w:r>
      <w:r>
        <w:t xml:space="preserve"> this mahashaya brought the news of the stolen books;</w:t>
      </w:r>
      <w:r>
        <w:br/>
      </w:r>
      <w:r>
        <w:t>to him the Acharya showed great mercy.</w:t>
      </w:r>
    </w:p>
    <w:p>
      <w:pPr>
        <w:spacing w:after="60"/>
        <w:ind w:left="510" w:hanging="510"/>
      </w:pPr>
      <w:r>
        <w:rPr>
          <w:b/>
          <w:i w:val="0"/>
        </w:rPr>
        <w:t>65.</w:t>
      </w:r>
      <w:r>
        <w:t xml:space="preserve"> Narayana, Nrisimha, Vasudeva Kaviraja;</w:t>
      </w:r>
      <w:r>
        <w:br/>
      </w:r>
      <w:r>
        <w:t>another branch is Vrindavanadasa Kaviraja;</w:t>
      </w:r>
    </w:p>
    <w:p>
      <w:pPr>
        <w:spacing w:after="60"/>
        <w:ind w:left="510" w:hanging="510"/>
      </w:pPr>
      <w:r>
        <w:rPr>
          <w:b/>
          <w:i w:val="0"/>
        </w:rPr>
        <w:t>66.</w:t>
      </w:r>
      <w:r>
        <w:t xml:space="preserve"> Bhagavan Kaviraja, Srimanta Chakravarti,</w:t>
      </w:r>
      <w:r>
        <w:br/>
      </w:r>
      <w:r>
        <w:t>Raghunandana and Gaurangadasa, who love sankirtana;</w:t>
      </w:r>
    </w:p>
    <w:p>
      <w:pPr>
        <w:spacing w:after="60"/>
        <w:ind w:left="510" w:hanging="510"/>
      </w:pPr>
      <w:r>
        <w:rPr>
          <w:b/>
          <w:i w:val="0"/>
        </w:rPr>
        <w:t>67.</w:t>
      </w:r>
      <w:r>
        <w:t xml:space="preserve"> Gopijanavallabha Thakura, Thakura Srimanta —</w:t>
      </w:r>
      <w:r>
        <w:br/>
      </w:r>
      <w:r>
        <w:t>to the mercy [they received] from the Acharya there is no end.</w:t>
      </w:r>
    </w:p>
    <w:p>
      <w:pPr>
        <w:spacing w:after="60"/>
        <w:ind w:left="510" w:hanging="510"/>
      </w:pPr>
      <w:r>
        <w:rPr>
          <w:b/>
          <w:i w:val="0"/>
        </w:rPr>
        <w:t>68.</w:t>
      </w:r>
      <w:r>
        <w:t xml:space="preserve"> Chaitanya Dasa, Govindadasa and Tulasi Ramadasa,</w:t>
      </w:r>
      <w:r>
        <w:br/>
      </w:r>
      <w:r>
        <w:t>the brahmana Balaramadasa, ever with Hari-nama on his lips.</w:t>
      </w:r>
    </w:p>
    <w:p>
      <w:pPr>
        <w:spacing w:after="60"/>
        <w:ind w:left="510" w:hanging="510"/>
      </w:pPr>
      <w:r>
        <w:rPr>
          <w:b/>
          <w:i w:val="0"/>
        </w:rPr>
        <w:t>69.</w:t>
      </w:r>
      <w:r>
        <w:t xml:space="preserve"> Jayarama Chaudhuri Mahashaya from the land of Utkala</w:t>
      </w:r>
      <w:r>
        <w:rPr>
          <w:b w:val="0"/>
          <w:i w:val="0"/>
          <w:vertAlign w:val="superscript"/>
        </w:rPr>
        <w:t>15</w:t>
      </w:r>
      <w:r>
        <w:t xml:space="preserve"> —</w:t>
      </w:r>
      <w:r>
        <w:br/>
      </w:r>
      <w:r>
        <w:t>to him the merciful Acharya showed mercy.</w:t>
      </w:r>
    </w:p>
    <w:p>
      <w:pPr>
        <w:spacing w:after="60"/>
        <w:ind w:left="510" w:hanging="510"/>
      </w:pPr>
      <w:r>
        <w:rPr>
          <w:b/>
          <w:i w:val="0"/>
        </w:rPr>
        <w:t>70.</w:t>
      </w:r>
      <w:r>
        <w:t xml:space="preserve"> The brahmana Sri Harivallabha Sarakara Thakura,</w:t>
      </w:r>
      <w:r>
        <w:br/>
      </w:r>
      <w:r>
        <w:t>the branch Krishnavallabha Chakravarti, full of bhakti;</w:t>
      </w:r>
    </w:p>
    <w:p>
      <w:pPr>
        <w:spacing w:after="60"/>
        <w:ind w:left="510" w:hanging="510"/>
      </w:pPr>
      <w:r>
        <w:rPr>
          <w:b/>
          <w:i w:val="0"/>
        </w:rPr>
        <w:t>71.</w:t>
      </w:r>
      <w:r>
        <w:t xml:space="preserve"> Krishna Purohita Thakura, a resident of Gauda;</w:t>
      </w:r>
      <w:r>
        <w:br/>
      </w:r>
      <w:r>
        <w:t>another branch is Shyama Chatta, who has many disciples;</w:t>
      </w:r>
    </w:p>
    <w:p>
      <w:pPr>
        <w:spacing w:after="60"/>
        <w:ind w:left="510" w:hanging="510"/>
      </w:pPr>
      <w:r>
        <w:rPr>
          <w:b/>
          <w:i w:val="0"/>
        </w:rPr>
        <w:t>72.</w:t>
      </w:r>
      <w:r>
        <w:t xml:space="preserve"> Jayarama Chakravarti, a resident of Gauda;</w:t>
      </w:r>
      <w:r>
        <w:br/>
      </w:r>
      <w:r>
        <w:t>Thakuradasa Thakura, who loves sankirtana;</w:t>
      </w:r>
    </w:p>
    <w:p>
      <w:pPr>
        <w:spacing w:after="60"/>
        <w:ind w:left="510" w:hanging="510"/>
      </w:pPr>
      <w:r>
        <w:rPr>
          <w:b/>
          <w:i w:val="0"/>
        </w:rPr>
        <w:t>73.</w:t>
      </w:r>
      <w:r>
        <w:t xml:space="preserve"> Shyamasundara Dasa, Mathuradasa and Atmarama —</w:t>
      </w:r>
      <w:r>
        <w:br/>
      </w:r>
      <w:r>
        <w:t>residents of Mathura, sons of brahmanas;</w:t>
      </w:r>
    </w:p>
    <w:p>
      <w:pPr>
        <w:spacing w:after="60"/>
        <w:ind w:left="510" w:hanging="510"/>
      </w:pPr>
      <w:r>
        <w:rPr>
          <w:b/>
          <w:i w:val="0"/>
        </w:rPr>
        <w:t>74.</w:t>
      </w:r>
      <w:r>
        <w:t xml:space="preserve"> Sri Govindarama and Sri Gopala Dasa —</w:t>
      </w:r>
      <w:r>
        <w:br/>
      </w:r>
      <w:r>
        <w:t>branches of the Acharya Prabhu, living at Sri Kunda;</w:t>
      </w:r>
      <w:r>
        <w:rPr>
          <w:b w:val="0"/>
          <w:i w:val="0"/>
          <w:vertAlign w:val="superscript"/>
        </w:rPr>
        <w:t>16</w:t>
      </w:r>
    </w:p>
    <w:p>
      <w:pPr>
        <w:spacing w:after="60"/>
        <w:ind w:left="510" w:hanging="510"/>
      </w:pPr>
      <w:r>
        <w:rPr>
          <w:b/>
          <w:i w:val="0"/>
        </w:rPr>
        <w:t>75.</w:t>
      </w:r>
      <w:r>
        <w:t xml:space="preserve"> Mohanadasa, Vrajananda Dasa and Harirama,</w:t>
      </w:r>
      <w:r>
        <w:br/>
      </w:r>
      <w:r>
        <w:t>Hari Prasada, Sukhananda, the branch Muktarama;</w:t>
      </w:r>
    </w:p>
    <w:p>
      <w:pPr>
        <w:spacing w:after="60"/>
        <w:ind w:left="510" w:hanging="510"/>
      </w:pPr>
      <w:r>
        <w:rPr>
          <w:b/>
          <w:i w:val="0"/>
        </w:rPr>
        <w:t>76.</w:t>
      </w:r>
      <w:r>
        <w:t xml:space="preserve"> Kalanidhi Acharya Mahashaya from Vanga,</w:t>
      </w:r>
      <w:r>
        <w:rPr>
          <w:b w:val="0"/>
          <w:i w:val="0"/>
          <w:vertAlign w:val="superscript"/>
        </w:rPr>
        <w:t>17</w:t>
      </w:r>
      <w:r>
        <w:br/>
      </w:r>
      <w:r>
        <w:t>towards whom the Acharya's mercy is boundless;</w:t>
      </w:r>
    </w:p>
    <w:p>
      <w:pPr>
        <w:spacing w:after="60"/>
        <w:ind w:left="510" w:hanging="510"/>
      </w:pPr>
      <w:r>
        <w:rPr>
          <w:b/>
          <w:i w:val="0"/>
        </w:rPr>
        <w:t>77.</w:t>
      </w:r>
      <w:r>
        <w:t xml:space="preserve"> Ramasharana, Rasikadasa and Premadasa —</w:t>
      </w:r>
      <w:r>
        <w:br/>
      </w:r>
      <w:r>
        <w:t>these the Acharya Srinivasa made his disciples.</w:t>
      </w:r>
    </w:p>
    <w:p>
      <w:pPr>
        <w:spacing w:after="60"/>
        <w:ind w:left="510" w:hanging="510"/>
      </w:pPr>
      <w:r>
        <w:rPr>
          <w:b/>
          <w:i w:val="0"/>
        </w:rPr>
        <w:t>78.</w:t>
      </w:r>
      <w:r>
        <w:t xml:space="preserve"> Such is the description of Srinivasa Acharya's branches.</w:t>
      </w:r>
      <w:r>
        <w:br/>
      </w:r>
      <w:r>
        <w:t>Now I shall record the branches of Narottama.</w:t>
      </w:r>
    </w:p>
    <w:p>
      <w:pPr>
        <w:spacing w:after="60"/>
        <w:ind w:left="510" w:hanging="510"/>
      </w:pPr>
      <w:r>
        <w:rPr>
          <w:b/>
          <w:i w:val="0"/>
        </w:rPr>
        <w:t>79.</w:t>
      </w:r>
      <w:r>
        <w:t xml:space="preserve"> Who can count the Mahashaya's many disciples?</w:t>
      </w:r>
      <w:r>
        <w:br/>
      </w:r>
      <w:r>
        <w:t>I shall only point out the direction a little.</w:t>
      </w:r>
      <w:r>
        <w:rPr>
          <w:b w:val="0"/>
          <w:i w:val="0"/>
          <w:vertAlign w:val="superscript"/>
        </w:rPr>
        <w:t>18</w:t>
      </w:r>
    </w:p>
    <w:p>
      <w:pPr>
        <w:spacing w:after="60"/>
        <w:ind w:left="510" w:hanging="510"/>
      </w:pPr>
      <w:r>
        <w:rPr>
          <w:b/>
          <w:i w:val="0"/>
        </w:rPr>
        <w:t>80.</w:t>
      </w:r>
      <w:r>
        <w:t xml:space="preserve"> Sri Krishna Chaitanya is a special appearance of Sri Krishna;</w:t>
      </w:r>
      <w:r>
        <w:br/>
      </w:r>
      <w:r>
        <w:t>giving Hari-nama, he delivered every land.</w:t>
      </w:r>
    </w:p>
    <w:p>
      <w:pPr>
        <w:spacing w:after="60"/>
        <w:ind w:left="510" w:hanging="510"/>
      </w:pPr>
      <w:r>
        <w:rPr>
          <w:b/>
          <w:i w:val="0"/>
        </w:rPr>
        <w:t>81.</w:t>
      </w:r>
      <w:r>
        <w:t xml:space="preserve"> His disciple is the wise Lokanatha Gosani,</w:t>
      </w:r>
      <w:r>
        <w:br/>
      </w:r>
      <w:r>
        <w:t>who lived in the village of Talagadi in Yashohara.</w:t>
      </w:r>
    </w:p>
    <w:p>
      <w:pPr>
        <w:spacing w:after="60"/>
        <w:ind w:left="510" w:hanging="510"/>
      </w:pPr>
      <w:r>
        <w:rPr>
          <w:b/>
          <w:i w:val="0"/>
        </w:rPr>
        <w:t>82.</w:t>
      </w:r>
      <w:r>
        <w:t xml:space="preserve"> At Mahaprabhu's command he settled in Vrindavana;</w:t>
      </w:r>
      <w:r>
        <w:br/>
      </w:r>
      <w:r>
        <w:t>Sri Radha-vinoda-deva is the [deity] he manifested.</w:t>
      </w:r>
    </w:p>
    <w:p>
      <w:pPr>
        <w:spacing w:after="60"/>
        <w:ind w:left="510" w:hanging="510"/>
      </w:pPr>
      <w:r>
        <w:rPr>
          <w:b/>
          <w:i w:val="0"/>
        </w:rPr>
        <w:t>83.</w:t>
      </w:r>
      <w:r>
        <w:t xml:space="preserve"> Lokanatha Gosani is Manjulali Manjari;</w:t>
      </w:r>
      <w:r>
        <w:br/>
      </w:r>
      <w:r>
        <w:t>his disciple Narottama is renowned everywhere.</w:t>
      </w:r>
    </w:p>
    <w:p>
      <w:pPr>
        <w:spacing w:after="60"/>
        <w:ind w:left="510" w:hanging="510"/>
      </w:pPr>
      <w:r>
        <w:rPr>
          <w:b/>
          <w:i w:val="0"/>
        </w:rPr>
        <w:t>84.</w:t>
      </w:r>
      <w:r>
        <w:t xml:space="preserve"> Sri Thakura Mahashaya is Champaka Manjari;</w:t>
      </w:r>
      <w:r>
        <w:br/>
      </w:r>
      <w:r>
        <w:t>in his mental service his hand was burnt.</w:t>
      </w:r>
      <w:r>
        <w:rPr>
          <w:b w:val="0"/>
          <w:i w:val="0"/>
          <w:vertAlign w:val="superscript"/>
        </w:rPr>
        <w:t>19</w:t>
      </w:r>
    </w:p>
    <w:p>
      <w:pPr>
        <w:spacing w:after="60"/>
        <w:ind w:left="510" w:hanging="510"/>
      </w:pPr>
      <w:r>
        <w:rPr>
          <w:b/>
          <w:i w:val="0"/>
        </w:rPr>
        <w:t>85.</w:t>
      </w:r>
      <w:r>
        <w:t xml:space="preserve"> The tree called Narottama has countless branches;</w:t>
      </w:r>
      <w:r>
        <w:br/>
      </w:r>
      <w:r>
        <w:t>he purified the whole world.</w:t>
      </w:r>
    </w:p>
    <w:p>
      <w:pPr>
        <w:spacing w:after="60"/>
        <w:ind w:left="510" w:hanging="510"/>
      </w:pPr>
      <w:r>
        <w:rPr>
          <w:b/>
          <w:i w:val="0"/>
        </w:rPr>
        <w:t>86.</w:t>
      </w:r>
      <w:r>
        <w:t xml:space="preserve"> Balarama Chakravarti, a resident of Kheturi,</w:t>
      </w:r>
      <w:r>
        <w:br/>
      </w:r>
      <w:r>
        <w:t>is the Mahashaya's dear disciple, with great love for Gauranga.</w:t>
      </w:r>
    </w:p>
    <w:p>
      <w:pPr>
        <w:spacing w:after="60"/>
        <w:ind w:left="510" w:hanging="510"/>
      </w:pPr>
      <w:r>
        <w:rPr>
          <w:b/>
          <w:i w:val="0"/>
        </w:rPr>
        <w:t>87.</w:t>
      </w:r>
      <w:r>
        <w:t xml:space="preserve"> A Radhi brahmana of the Savarna gotra,</w:t>
      </w:r>
      <w:r>
        <w:br/>
      </w:r>
      <w:r>
        <w:t>he served the sacred image</w:t>
      </w:r>
      <w:r>
        <w:rPr>
          <w:b w:val="0"/>
          <w:i w:val="0"/>
          <w:vertAlign w:val="superscript"/>
        </w:rPr>
        <w:t>20</w:t>
      </w:r>
      <w:r>
        <w:t xml:space="preserve"> and became known by the title Pujari.</w:t>
      </w:r>
    </w:p>
    <w:p>
      <w:pPr>
        <w:spacing w:after="60"/>
        <w:ind w:left="510" w:hanging="510"/>
      </w:pPr>
      <w:r>
        <w:rPr>
          <w:b/>
          <w:i w:val="0"/>
        </w:rPr>
        <w:t>88.</w:t>
      </w:r>
      <w:r>
        <w:t xml:space="preserve"> Another branch is Sri Rupa Narayana Pujari,</w:t>
      </w:r>
      <w:r>
        <w:br/>
      </w:r>
      <w:r>
        <w:t>a Radhi of the Savarna gotra, living in Sri Kheturi.</w:t>
      </w:r>
    </w:p>
    <w:p>
      <w:pPr>
        <w:spacing w:after="60"/>
        <w:ind w:left="510" w:hanging="510"/>
      </w:pPr>
      <w:r>
        <w:rPr>
          <w:b/>
          <w:i w:val="0"/>
        </w:rPr>
        <w:t>89.</w:t>
      </w:r>
      <w:r>
        <w:t xml:space="preserve"> Ravi Raya Pujari is a Vaidika brahmana</w:t>
      </w:r>
      <w:r>
        <w:br/>
      </w:r>
      <w:r>
        <w:t>living in Budhari, his most beloved branch.</w:t>
      </w:r>
    </w:p>
    <w:p>
      <w:pPr>
        <w:spacing w:after="60"/>
        <w:ind w:left="510" w:hanging="510"/>
      </w:pPr>
      <w:r>
        <w:rPr>
          <w:b/>
          <w:i w:val="0"/>
        </w:rPr>
        <w:t>90.</w:t>
      </w:r>
      <w:r>
        <w:t xml:space="preserve"> Another branch is Sri Gopiramana Chakravarti,</w:t>
      </w:r>
      <w:r>
        <w:br/>
      </w:r>
      <w:r>
        <w:t>whose love for nama-sankirtana is boundless.</w:t>
      </w:r>
    </w:p>
    <w:p>
      <w:pPr>
        <w:spacing w:after="60"/>
        <w:ind w:left="510" w:hanging="510"/>
      </w:pPr>
      <w:r>
        <w:rPr>
          <w:b/>
          <w:i w:val="0"/>
        </w:rPr>
        <w:t>91.</w:t>
      </w:r>
      <w:r>
        <w:t xml:space="preserve"> The Mahashaya's elder brother was named Ramakanta;</w:t>
      </w:r>
      <w:r>
        <w:br/>
      </w:r>
      <w:r>
        <w:t>his son is Radhavallabha Datta, of great serenity.</w:t>
      </w:r>
    </w:p>
    <w:p>
      <w:pPr>
        <w:spacing w:after="60"/>
        <w:ind w:left="510" w:hanging="510"/>
      </w:pPr>
      <w:r>
        <w:rPr>
          <w:b/>
          <w:i w:val="0"/>
        </w:rPr>
        <w:t>92.</w:t>
      </w:r>
      <w:r>
        <w:t xml:space="preserve"> To him the Thakura Mahashaya showed mercy;</w:t>
      </w:r>
      <w:r>
        <w:br/>
      </w:r>
      <w:r>
        <w:t>[he is] endowed with all virtues, a shelter of the rasa of bhakti.</w:t>
      </w:r>
    </w:p>
    <w:p>
      <w:pPr>
        <w:spacing w:after="60"/>
        <w:ind w:left="510" w:hanging="510"/>
      </w:pPr>
      <w:r>
        <w:rPr>
          <w:b/>
          <w:i w:val="0"/>
        </w:rPr>
        <w:t>93.</w:t>
      </w:r>
      <w:r>
        <w:t xml:space="preserve"> Purushottama and Krishnananda were two brothers:</w:t>
      </w:r>
      <w:r>
        <w:br/>
      </w:r>
      <w:r>
        <w:t>the elder was Purushottama, the younger Krishnananda.</w:t>
      </w:r>
      <w:r>
        <w:rPr>
          <w:b w:val="0"/>
          <w:i w:val="0"/>
          <w:vertAlign w:val="superscript"/>
        </w:rPr>
        <w:t>21</w:t>
      </w:r>
    </w:p>
    <w:p>
      <w:pPr>
        <w:spacing w:after="60"/>
        <w:ind w:left="510" w:hanging="510"/>
      </w:pPr>
      <w:r>
        <w:rPr>
          <w:b/>
          <w:i w:val="0"/>
        </w:rPr>
        <w:t>94.</w:t>
      </w:r>
      <w:r>
        <w:t xml:space="preserve"> The son of Purushottama Datta is Sri Santosha Raya;</w:t>
      </w:r>
      <w:r>
        <w:br/>
      </w:r>
      <w:r>
        <w:t>he had great love for Govinda Kaviraja.</w:t>
      </w:r>
    </w:p>
    <w:p>
      <w:pPr>
        <w:spacing w:after="60"/>
        <w:ind w:left="510" w:hanging="510"/>
      </w:pPr>
      <w:r>
        <w:rPr>
          <w:b/>
          <w:i w:val="0"/>
        </w:rPr>
        <w:t>95.</w:t>
      </w:r>
      <w:r>
        <w:t xml:space="preserve"> Sri Santosha Raya's way of life Govinda Kaviraja,</w:t>
      </w:r>
      <w:r>
        <w:br/>
      </w:r>
      <w:r>
        <w:t>filled with love, set forth in songs.</w:t>
      </w:r>
    </w:p>
    <w:p>
      <w:pPr>
        <w:spacing w:after="60"/>
        <w:ind w:left="510" w:hanging="510"/>
      </w:pPr>
      <w:r>
        <w:rPr>
          <w:b/>
          <w:i w:val="0"/>
        </w:rPr>
        <w:t>96.</w:t>
      </w:r>
      <w:r>
        <w:t xml:space="preserve"> The Mahashaya's younger brother is his disciple;</w:t>
      </w:r>
      <w:r>
        <w:br/>
      </w:r>
      <w:r>
        <w:t>he is always engaged in the Mahashaya's service.</w:t>
      </w:r>
    </w:p>
    <w:p>
      <w:pPr>
        <w:spacing w:after="60"/>
        <w:ind w:left="510" w:hanging="510"/>
      </w:pPr>
      <w:r>
        <w:rPr>
          <w:b/>
          <w:i w:val="0"/>
        </w:rPr>
        <w:t>97.</w:t>
      </w:r>
      <w:r>
        <w:t xml:space="preserve"> Another disciple is Ramakrishna Acharya Mahashaya,</w:t>
      </w:r>
      <w:r>
        <w:br/>
      </w:r>
      <w:r>
        <w:t>whose home is at Goyasa, where the Ganga and the Padma meet.</w:t>
      </w:r>
    </w:p>
    <w:p>
      <w:pPr>
        <w:spacing w:after="60"/>
        <w:ind w:left="510" w:hanging="510"/>
      </w:pPr>
      <w:r>
        <w:rPr>
          <w:b/>
          <w:i w:val="0"/>
        </w:rPr>
        <w:t>98.</w:t>
      </w:r>
      <w:r>
        <w:t xml:space="preserve"> He is a Radhi brahmana, foremost among panditas;</w:t>
      </w:r>
      <w:r>
        <w:br/>
      </w:r>
      <w:r>
        <w:t>his disciples and their disciples filled the world.</w:t>
      </w:r>
    </w:p>
    <w:p>
      <w:pPr>
        <w:spacing w:after="60"/>
        <w:ind w:left="510" w:hanging="510"/>
      </w:pPr>
      <w:r>
        <w:rPr>
          <w:b/>
          <w:i w:val="0"/>
        </w:rPr>
        <w:t>99.</w:t>
      </w:r>
      <w:r>
        <w:t xml:space="preserve"> Another branch is Ganganarayana Chakravarti,</w:t>
      </w:r>
      <w:r>
        <w:br/>
      </w:r>
      <w:r>
        <w:t>who lived in the village of Gambhila on the bank of the Ganga.</w:t>
      </w:r>
    </w:p>
    <w:p>
      <w:pPr>
        <w:spacing w:after="60"/>
        <w:ind w:left="510" w:hanging="510"/>
      </w:pPr>
      <w:r>
        <w:rPr>
          <w:b/>
          <w:i w:val="0"/>
        </w:rPr>
        <w:t>100.</w:t>
      </w:r>
      <w:r>
        <w:t xml:space="preserve"> Ever immersed in love for Krishna, he performs bhajana;</w:t>
      </w:r>
      <w:r>
        <w:br/>
      </w:r>
      <w:r>
        <w:t>everyone calls him Thakura Chakravarti.</w:t>
      </w:r>
    </w:p>
    <w:p>
      <w:pPr>
        <w:spacing w:after="60"/>
        <w:ind w:left="510" w:hanging="510"/>
      </w:pPr>
      <w:r>
        <w:rPr>
          <w:b/>
          <w:i w:val="0"/>
        </w:rPr>
        <w:t>101.</w:t>
      </w:r>
      <w:r>
        <w:t xml:space="preserve"> He is a Varendra brahmana, foremost among panditas;</w:t>
      </w:r>
      <w:r>
        <w:br/>
      </w:r>
      <w:r>
        <w:t>every day he fed five hundred students.</w:t>
      </w:r>
    </w:p>
    <w:p>
      <w:pPr>
        <w:spacing w:after="60"/>
        <w:ind w:left="510" w:hanging="510"/>
      </w:pPr>
      <w:r>
        <w:rPr>
          <w:b/>
          <w:i w:val="0"/>
        </w:rPr>
        <w:t>102.</w:t>
      </w:r>
      <w:r>
        <w:t xml:space="preserve"> With joy in his heart he always teaches the various shastras;</w:t>
      </w:r>
      <w:r>
        <w:br/>
      </w:r>
      <w:r>
        <w:t>his disciples and their disciples filled the world.</w:t>
      </w:r>
    </w:p>
    <w:p>
      <w:pPr>
        <w:spacing w:after="60"/>
        <w:ind w:left="510" w:hanging="510"/>
      </w:pPr>
      <w:r>
        <w:rPr>
          <w:b/>
          <w:i w:val="0"/>
        </w:rPr>
        <w:t>103.</w:t>
      </w:r>
      <w:r>
        <w:t xml:space="preserve"> The branch Radhavallabha Chaudhuri, Nava Gaurangadasa;</w:t>
      </w:r>
      <w:r>
        <w:br/>
      </w:r>
      <w:r>
        <w:t>the branch Narayana Ghosha, the branch Gaurangadasa;</w:t>
      </w:r>
    </w:p>
    <w:p>
      <w:pPr>
        <w:spacing w:after="60"/>
        <w:ind w:left="510" w:hanging="510"/>
      </w:pPr>
      <w:r>
        <w:rPr>
          <w:b/>
          <w:i w:val="0"/>
        </w:rPr>
        <w:t>104.</w:t>
      </w:r>
      <w:r>
        <w:t xml:space="preserve"> Krishnasimha, Vinoda Raya, Phagu Chaudhuri,</w:t>
      </w:r>
      <w:r>
        <w:br/>
      </w:r>
      <w:r>
        <w:t>who dances in sankirtana crying, "Hari, Hari!";</w:t>
      </w:r>
    </w:p>
    <w:p>
      <w:pPr>
        <w:spacing w:after="60"/>
        <w:ind w:left="510" w:hanging="510"/>
      </w:pPr>
      <w:r>
        <w:rPr>
          <w:b/>
          <w:i w:val="0"/>
        </w:rPr>
        <w:t>105.</w:t>
      </w:r>
      <w:r>
        <w:t xml:space="preserve"> Raja Govindarama and Vasanta Raya;</w:t>
      </w:r>
      <w:r>
        <w:br/>
      </w:r>
      <w:r>
        <w:t>the branch Prabhurama Datta, and Shitala Raya —</w:t>
      </w:r>
    </w:p>
    <w:p>
      <w:pPr>
        <w:spacing w:after="60"/>
        <w:ind w:left="510" w:hanging="510"/>
      </w:pPr>
      <w:r>
        <w:rPr>
          <w:b/>
          <w:i w:val="0"/>
        </w:rPr>
        <w:t>106.</w:t>
      </w:r>
      <w:r>
        <w:t xml:space="preserve"> this Raya's way of devotion is truly wonderful:</w:t>
      </w:r>
      <w:r>
        <w:br/>
      </w:r>
      <w:r>
        <w:t>whoever hears of it feels boundless joy in his heart.</w:t>
      </w:r>
    </w:p>
    <w:p>
      <w:pPr>
        <w:spacing w:after="60"/>
        <w:ind w:left="510" w:hanging="510"/>
      </w:pPr>
      <w:r>
        <w:rPr>
          <w:b/>
          <w:i w:val="0"/>
        </w:rPr>
        <w:t>107.</w:t>
      </w:r>
      <w:r>
        <w:t xml:space="preserve"> Dharmadasa Chaudhuri and Nityananda Dasa,</w:t>
      </w:r>
      <w:r>
        <w:br/>
      </w:r>
      <w:r>
        <w:t>the branch Dharu Chaudhuri, and Chandidasa;</w:t>
      </w:r>
    </w:p>
    <w:p>
      <w:pPr>
        <w:spacing w:after="60"/>
        <w:ind w:left="510" w:hanging="510"/>
      </w:pPr>
      <w:r>
        <w:rPr>
          <w:b/>
          <w:i w:val="0"/>
        </w:rPr>
        <w:t>108.</w:t>
      </w:r>
      <w:r>
        <w:t xml:space="preserve"> the devotional way of Bhaktadasa</w:t>
      </w:r>
      <w:r>
        <w:rPr>
          <w:b w:val="0"/>
          <w:i w:val="0"/>
          <w:vertAlign w:val="superscript"/>
        </w:rPr>
        <w:t>22</w:t>
      </w:r>
      <w:r>
        <w:t xml:space="preserve"> is excellent in every respect —</w:t>
      </w:r>
      <w:r>
        <w:br/>
      </w:r>
      <w:r>
        <w:t>to him Thakura Narottama showed mercy.</w:t>
      </w:r>
    </w:p>
    <w:p>
      <w:pPr>
        <w:spacing w:after="60"/>
        <w:ind w:left="510" w:hanging="510"/>
      </w:pPr>
      <w:r>
        <w:rPr>
          <w:b/>
          <w:i w:val="0"/>
        </w:rPr>
        <w:t>109.</w:t>
      </w:r>
      <w:r>
        <w:t xml:space="preserve"> Bancharama</w:t>
      </w:r>
      <w:r>
        <w:rPr>
          <w:b w:val="0"/>
          <w:i w:val="0"/>
          <w:vertAlign w:val="superscript"/>
        </w:rPr>
        <w:t>23</w:t>
      </w:r>
      <w:r>
        <w:t xml:space="preserve"> Bhadra and Ramabhadra Raya —</w:t>
      </w:r>
      <w:r>
        <w:br/>
      </w:r>
      <w:r>
        <w:t>to them the Thakura Mahashaya showed mercy.</w:t>
      </w:r>
    </w:p>
    <w:p>
      <w:pPr>
        <w:spacing w:after="60"/>
        <w:ind w:left="510" w:hanging="510"/>
      </w:pPr>
      <w:r>
        <w:rPr>
          <w:b/>
          <w:i w:val="0"/>
        </w:rPr>
        <w:t>110.</w:t>
      </w:r>
      <w:r>
        <w:t xml:space="preserve"> The branch Janakivallabha Chaudhuri and Srimanta Datta —</w:t>
      </w:r>
      <w:r>
        <w:br/>
      </w:r>
      <w:r>
        <w:t>they dance in sankirtana as if maddened;</w:t>
      </w:r>
    </w:p>
    <w:p>
      <w:pPr>
        <w:spacing w:after="60"/>
        <w:ind w:left="510" w:hanging="510"/>
      </w:pPr>
      <w:r>
        <w:rPr>
          <w:b/>
          <w:i w:val="0"/>
        </w:rPr>
        <w:t>111.</w:t>
      </w:r>
      <w:r>
        <w:t xml:space="preserve"> Purushottama, Gokula Dasa and Haridasa;</w:t>
      </w:r>
      <w:r>
        <w:br/>
      </w:r>
      <w:r>
        <w:t>the branch Gangahari Dasa, detached in every respect.</w:t>
      </w:r>
    </w:p>
    <w:p>
      <w:pPr>
        <w:spacing w:after="60"/>
        <w:ind w:left="510" w:hanging="510"/>
      </w:pPr>
      <w:r>
        <w:rPr>
          <w:b/>
          <w:i w:val="0"/>
        </w:rPr>
        <w:t>112.</w:t>
      </w:r>
      <w:r>
        <w:t xml:space="preserve"> Raja Narasimha Raya is excellent in every respect —</w:t>
      </w:r>
      <w:r>
        <w:br/>
      </w:r>
      <w:r>
        <w:t>to him Thakura Narottama showed mercy.</w:t>
      </w:r>
    </w:p>
    <w:p>
      <w:pPr>
        <w:spacing w:after="60"/>
        <w:ind w:left="510" w:hanging="510"/>
      </w:pPr>
      <w:r>
        <w:rPr>
          <w:b/>
          <w:i w:val="0"/>
        </w:rPr>
        <w:t>113.</w:t>
      </w:r>
      <w:r>
        <w:t xml:space="preserve"> Narasimha Raya's wife is Rupamala;</w:t>
      </w:r>
      <w:r>
        <w:br/>
      </w:r>
      <w:r>
        <w:t>this branch is always enraptured by Hari-nama.</w:t>
      </w:r>
      <w:r>
        <w:rPr>
          <w:b w:val="0"/>
          <w:i w:val="0"/>
          <w:vertAlign w:val="superscript"/>
        </w:rPr>
        <w:t>24</w:t>
      </w:r>
    </w:p>
    <w:p>
      <w:pPr>
        <w:spacing w:after="60"/>
        <w:ind w:left="510" w:hanging="510"/>
      </w:pPr>
      <w:r>
        <w:rPr>
          <w:b/>
          <w:i w:val="0"/>
        </w:rPr>
        <w:t>114.</w:t>
      </w:r>
      <w:r>
        <w:t xml:space="preserve"> Rupa Narayana Gosani is supremely generous:</w:t>
      </w:r>
      <w:r>
        <w:br/>
      </w:r>
      <w:r>
        <w:t>whoever hears his singing, his heart melts.</w:t>
      </w:r>
    </w:p>
    <w:p>
      <w:pPr>
        <w:spacing w:after="60"/>
        <w:ind w:left="510" w:hanging="510"/>
      </w:pPr>
      <w:r>
        <w:rPr>
          <w:b/>
          <w:i w:val="0"/>
        </w:rPr>
        <w:t>115.</w:t>
      </w:r>
      <w:r>
        <w:t xml:space="preserve"> Virachandra Gosani Prabhu, hearing his singing,</w:t>
      </w:r>
      <w:r>
        <w:br/>
      </w:r>
      <w:r>
        <w:t>shed tears in the joy of prema that streamed down his face.</w:t>
      </w:r>
    </w:p>
    <w:p>
      <w:pPr>
        <w:spacing w:after="60"/>
        <w:ind w:left="510" w:hanging="510"/>
      </w:pPr>
      <w:r>
        <w:rPr>
          <w:b/>
          <w:i w:val="0"/>
        </w:rPr>
        <w:t>116.</w:t>
      </w:r>
      <w:r>
        <w:t xml:space="preserve"> Virachandra Prabhu, knowing Rupa's power,</w:t>
      </w:r>
      <w:r>
        <w:br/>
      </w:r>
      <w:r>
        <w:t>graciously bestowed on him the title of Gosvami.</w:t>
      </w:r>
    </w:p>
    <w:p>
      <w:pPr>
        <w:spacing w:after="60"/>
        <w:ind w:left="510" w:hanging="510"/>
      </w:pPr>
      <w:r>
        <w:rPr>
          <w:b/>
          <w:i w:val="0"/>
        </w:rPr>
        <w:t>117.</w:t>
      </w:r>
      <w:r>
        <w:t xml:space="preserve"> Formerly his name was Rupachandra;</w:t>
      </w:r>
      <w:r>
        <w:br/>
      </w:r>
      <w:r>
        <w:t>in Vrindavana he came to be called Rupa Narayana.</w:t>
      </w:r>
    </w:p>
    <w:p>
      <w:pPr>
        <w:spacing w:after="60"/>
        <w:ind w:left="510" w:hanging="510"/>
      </w:pPr>
      <w:r>
        <w:rPr>
          <w:b/>
          <w:i w:val="0"/>
        </w:rPr>
        <w:t>118.</w:t>
      </w:r>
      <w:r>
        <w:t xml:space="preserve"> He lived at Egarasindur,</w:t>
      </w:r>
      <w:r>
        <w:br/>
      </w:r>
      <w:r>
        <w:t>in Vanga, beyond the Brahmaputra, [towards] Kamarupa.</w:t>
      </w:r>
      <w:r>
        <w:rPr>
          <w:b w:val="0"/>
          <w:i w:val="0"/>
          <w:vertAlign w:val="superscript"/>
        </w:rPr>
        <w:t>25</w:t>
      </w:r>
    </w:p>
    <w:p>
      <w:pPr>
        <w:spacing w:after="60"/>
        <w:ind w:left="510" w:hanging="510"/>
      </w:pPr>
      <w:r>
        <w:rPr>
          <w:b/>
          <w:i w:val="0"/>
        </w:rPr>
        <w:t>119.</w:t>
      </w:r>
      <w:r>
        <w:t xml:space="preserve"> He is foremost among the kulinas of the Varendra brahmanas,</w:t>
      </w:r>
      <w:r>
        <w:br/>
      </w:r>
      <w:r>
        <w:t>versed in many shastras, a supreme scholar;</w:t>
      </w:r>
    </w:p>
    <w:p>
      <w:pPr>
        <w:spacing w:after="60"/>
        <w:ind w:left="510" w:hanging="510"/>
      </w:pPr>
      <w:r>
        <w:rPr>
          <w:b/>
          <w:i w:val="0"/>
        </w:rPr>
        <w:t>120.</w:t>
      </w:r>
      <w:r>
        <w:t xml:space="preserve"> full of great devotion, an abode of all virtues —</w:t>
      </w:r>
      <w:r>
        <w:br/>
      </w:r>
      <w:r>
        <w:t>in mercy the Thakura Mahashaya gave him initiation.</w:t>
      </w:r>
    </w:p>
    <w:p>
      <w:pPr>
        <w:spacing w:after="60"/>
        <w:ind w:left="510" w:hanging="510"/>
      </w:pPr>
      <w:r>
        <w:rPr>
          <w:b/>
          <w:i w:val="0"/>
        </w:rPr>
        <w:t>121.</w:t>
      </w:r>
      <w:r>
        <w:t xml:space="preserve"> The branch Jagannatha Acharya is a supreme scholar,</w:t>
      </w:r>
      <w:r>
        <w:br/>
      </w:r>
      <w:r>
        <w:t>a Vaidika brahmana living in the village of Teliya Budhari.</w:t>
      </w:r>
    </w:p>
    <w:p>
      <w:pPr>
        <w:spacing w:after="60"/>
        <w:ind w:left="510" w:hanging="510"/>
      </w:pPr>
      <w:r>
        <w:rPr>
          <w:b/>
          <w:i w:val="0"/>
        </w:rPr>
        <w:t>122.</w:t>
      </w:r>
      <w:r>
        <w:t xml:space="preserve"> The branch Krishna Acharya is supremely generous,</w:t>
      </w:r>
      <w:r>
        <w:br/>
      </w:r>
      <w:r>
        <w:t>a Varendra brahmana, his home in Gopalpur.</w:t>
      </w:r>
    </w:p>
    <w:p>
      <w:pPr>
        <w:spacing w:after="60"/>
        <w:ind w:left="510" w:hanging="510"/>
      </w:pPr>
      <w:r>
        <w:rPr>
          <w:b/>
          <w:i w:val="0"/>
        </w:rPr>
        <w:t>123.</w:t>
      </w:r>
      <w:r>
        <w:t xml:space="preserve"> Another branch is Radhakrishna Bhattacharya,</w:t>
      </w:r>
      <w:r>
        <w:br/>
      </w:r>
      <w:r>
        <w:t>foremost in every way — in lineage, character, beauty and virtues.</w:t>
      </w:r>
    </w:p>
    <w:p>
      <w:pPr>
        <w:spacing w:after="60"/>
        <w:ind w:left="510" w:hanging="510"/>
      </w:pPr>
      <w:r>
        <w:rPr>
          <w:b/>
          <w:i w:val="0"/>
        </w:rPr>
        <w:t>124.</w:t>
      </w:r>
      <w:r>
        <w:t xml:space="preserve"> He is a Radhi brahmana living in Navadvipa,</w:t>
      </w:r>
      <w:r>
        <w:br/>
      </w:r>
      <w:r>
        <w:t>always chanting Hari-nama with exultation in his heart.</w:t>
      </w:r>
    </w:p>
    <w:p>
      <w:pPr>
        <w:spacing w:after="60"/>
        <w:ind w:left="510" w:hanging="510"/>
      </w:pPr>
      <w:r>
        <w:rPr>
          <w:b/>
          <w:i w:val="0"/>
        </w:rPr>
        <w:t>125.</w:t>
      </w:r>
      <w:r>
        <w:t xml:space="preserve"> The kirtaniya Devidasa knows many shastras;</w:t>
      </w:r>
      <w:r>
        <w:br/>
      </w:r>
      <w:r>
        <w:t>the Mahashaya whispered the initiation mantra into his ear.</w:t>
      </w:r>
    </w:p>
    <w:p>
      <w:pPr>
        <w:spacing w:after="60"/>
        <w:ind w:left="510" w:hanging="510"/>
      </w:pPr>
      <w:r>
        <w:rPr>
          <w:b/>
          <w:i w:val="0"/>
        </w:rPr>
        <w:t>126.</w:t>
      </w:r>
      <w:r>
        <w:t xml:space="preserve"> The branches Vaishnavacharana and Shivarama Dasa,</w:t>
      </w:r>
      <w:r>
        <w:br/>
      </w:r>
      <w:r>
        <w:t>Krishnadasa Vairagi and Batuya Ramadasa.</w:t>
      </w:r>
      <w:r>
        <w:rPr>
          <w:b w:val="0"/>
          <w:i w:val="0"/>
          <w:vertAlign w:val="superscript"/>
        </w:rPr>
        <w:t>26</w:t>
      </w:r>
    </w:p>
    <w:p>
      <w:pPr>
        <w:spacing w:after="60"/>
        <w:ind w:left="510" w:hanging="510"/>
      </w:pPr>
      <w:r>
        <w:rPr>
          <w:b/>
          <w:i w:val="0"/>
        </w:rPr>
        <w:t>127.</w:t>
      </w:r>
      <w:r>
        <w:t xml:space="preserve"> The disciple Narayana Raya is supremely generous;</w:t>
      </w:r>
      <w:r>
        <w:br/>
      </w:r>
      <w:r>
        <w:t>the branch Ramadasa Raya</w:t>
      </w:r>
      <w:r>
        <w:rPr>
          <w:b w:val="0"/>
          <w:i w:val="0"/>
          <w:vertAlign w:val="superscript"/>
        </w:rPr>
        <w:t>27</w:t>
      </w:r>
      <w:r>
        <w:t xml:space="preserve"> is a vessel of all virtues;</w:t>
      </w:r>
    </w:p>
    <w:p>
      <w:pPr>
        <w:spacing w:after="60"/>
        <w:ind w:left="510" w:hanging="510"/>
      </w:pPr>
      <w:r>
        <w:rPr>
          <w:b/>
          <w:i w:val="0"/>
        </w:rPr>
        <w:t>128.</w:t>
      </w:r>
      <w:r>
        <w:t xml:space="preserve"> Krishnadasa Thakura and Shankara Vishvasa,</w:t>
      </w:r>
      <w:r>
        <w:br/>
      </w:r>
      <w:r>
        <w:t>Madana Raya, and the branch Budu Chaitanya Dasa.</w:t>
      </w:r>
    </w:p>
    <w:p>
      <w:pPr>
        <w:spacing w:after="60"/>
        <w:ind w:left="510" w:hanging="510"/>
      </w:pPr>
      <w:r>
        <w:rPr>
          <w:b/>
          <w:i w:val="0"/>
        </w:rPr>
        <w:t>129.</w:t>
      </w:r>
      <w:r>
        <w:t xml:space="preserve"> Harichandra Raya, the zamindar of Jalapantha,</w:t>
      </w:r>
      <w:r>
        <w:br/>
      </w:r>
      <w:r>
        <w:t>a wicked pashandi and robber, plundered the country.</w:t>
      </w:r>
    </w:p>
    <w:p>
      <w:pPr>
        <w:spacing w:after="60"/>
        <w:ind w:left="510" w:hanging="510"/>
      </w:pPr>
      <w:r>
        <w:rPr>
          <w:b/>
          <w:i w:val="0"/>
        </w:rPr>
        <w:t>130.</w:t>
      </w:r>
      <w:r>
        <w:t xml:space="preserve"> Sri Thakura Narottama showed him mercy,</w:t>
      </w:r>
      <w:r>
        <w:br/>
      </w:r>
      <w:r>
        <w:t>and afterwards he was called Haridasa.</w:t>
      </w:r>
    </w:p>
    <w:p>
      <w:pPr>
        <w:spacing w:after="60"/>
        <w:ind w:left="510" w:hanging="510"/>
      </w:pPr>
      <w:r>
        <w:rPr>
          <w:b/>
          <w:i w:val="0"/>
        </w:rPr>
        <w:t>131.</w:t>
      </w:r>
      <w:r>
        <w:t xml:space="preserve"> He chants Hari-nama ceaselessly, keeping count;</w:t>
      </w:r>
      <w:r>
        <w:br/>
      </w:r>
      <w:r>
        <w:t>seeing him a Vaishnava, the pashandis are afraid.</w:t>
      </w:r>
    </w:p>
    <w:p>
      <w:pPr>
        <w:spacing w:after="60"/>
        <w:ind w:left="510" w:hanging="510"/>
      </w:pPr>
      <w:r>
        <w:rPr>
          <w:b/>
          <w:i w:val="0"/>
        </w:rPr>
        <w:t>132.</w:t>
      </w:r>
      <w:r>
        <w:t xml:space="preserve"> Raghavendra Raya, zamindar of the northern part of Garerhat,</w:t>
      </w:r>
      <w:r>
        <w:br/>
      </w:r>
      <w:r>
        <w:t>was a man of the purest conduct.</w:t>
      </w:r>
    </w:p>
    <w:p>
      <w:pPr>
        <w:spacing w:after="60"/>
        <w:ind w:left="510" w:hanging="510"/>
      </w:pPr>
      <w:r>
        <w:rPr>
          <w:b/>
          <w:i w:val="0"/>
        </w:rPr>
        <w:t>133.</w:t>
      </w:r>
      <w:r>
        <w:t xml:space="preserve"> He was born in a brahmana family;</w:t>
      </w:r>
      <w:r>
        <w:br/>
      </w:r>
      <w:r>
        <w:t>Thakura Narottama made him his disciple.</w:t>
      </w:r>
    </w:p>
    <w:p>
      <w:pPr>
        <w:spacing w:after="60"/>
        <w:ind w:left="510" w:hanging="510"/>
      </w:pPr>
      <w:r>
        <w:rPr>
          <w:b/>
          <w:i w:val="0"/>
        </w:rPr>
        <w:t>134.</w:t>
      </w:r>
      <w:r>
        <w:t xml:space="preserve"> His wife was named Vishnupriya;</w:t>
      </w:r>
      <w:r>
        <w:br/>
      </w:r>
      <w:r>
        <w:t>[the Mahashaya], full of compassion, made her a disciple.</w:t>
      </w:r>
      <w:r>
        <w:rPr>
          <w:b w:val="0"/>
          <w:i w:val="0"/>
          <w:vertAlign w:val="superscript"/>
        </w:rPr>
        <w:t>28</w:t>
      </w:r>
    </w:p>
    <w:p>
      <w:pPr>
        <w:spacing w:after="60"/>
        <w:ind w:left="510" w:hanging="510"/>
      </w:pPr>
      <w:r>
        <w:rPr>
          <w:b/>
          <w:i w:val="0"/>
        </w:rPr>
        <w:t>135.</w:t>
      </w:r>
      <w:r>
        <w:t xml:space="preserve"> Raghavendra Raya had two sons —</w:t>
      </w:r>
      <w:r>
        <w:br/>
      </w:r>
      <w:r>
        <w:t>great robbers, rebels against the king, wicked and depraved.</w:t>
      </w:r>
    </w:p>
    <w:p>
      <w:pPr>
        <w:spacing w:after="60"/>
        <w:ind w:left="510" w:hanging="510"/>
      </w:pPr>
      <w:r>
        <w:rPr>
          <w:b/>
          <w:i w:val="0"/>
        </w:rPr>
        <w:t>136.</w:t>
      </w:r>
      <w:r>
        <w:t xml:space="preserve"> The elder was Chand Raya, the younger Santosha Raya;</w:t>
      </w:r>
      <w:r>
        <w:br/>
      </w:r>
      <w:r>
        <w:t>to them the Thakura Mahashaya showed mercy.</w:t>
      </w:r>
    </w:p>
    <w:p>
      <w:pPr>
        <w:spacing w:after="60"/>
        <w:ind w:left="510" w:hanging="510"/>
      </w:pPr>
      <w:r>
        <w:rPr>
          <w:b/>
          <w:i w:val="0"/>
        </w:rPr>
        <w:t>137.</w:t>
      </w:r>
      <w:r>
        <w:t xml:space="preserve"> Later both brothers became great Vaishnavas</w:t>
      </w:r>
      <w:r>
        <w:br/>
      </w:r>
      <w:r>
        <w:t>and effortlessly gave up all worldly things.</w:t>
      </w:r>
    </w:p>
    <w:p>
      <w:pPr>
        <w:spacing w:after="60"/>
        <w:ind w:left="510" w:hanging="510"/>
      </w:pPr>
      <w:r>
        <w:rPr>
          <w:b/>
          <w:i w:val="0"/>
        </w:rPr>
        <w:t>138.</w:t>
      </w:r>
      <w:r>
        <w:t xml:space="preserve"> To the two wives of these two Rayas</w:t>
      </w:r>
      <w:r>
        <w:br/>
      </w:r>
      <w:r>
        <w:t>the Mahashaya showed mercy with a compassionate heart.</w:t>
      </w:r>
    </w:p>
    <w:p>
      <w:pPr>
        <w:spacing w:after="60"/>
        <w:ind w:left="510" w:hanging="510"/>
      </w:pPr>
      <w:r>
        <w:rPr>
          <w:b/>
          <w:i w:val="0"/>
        </w:rPr>
        <w:t>139.</w:t>
      </w:r>
      <w:r>
        <w:t xml:space="preserve"> Chand Raya's wife was named Kanakapriya,</w:t>
      </w:r>
      <w:r>
        <w:br/>
      </w:r>
      <w:r>
        <w:t>Santosha Raya's wife Nalini.</w:t>
      </w:r>
    </w:p>
    <w:p>
      <w:pPr>
        <w:spacing w:after="60"/>
        <w:ind w:left="510" w:hanging="510"/>
      </w:pPr>
      <w:r>
        <w:rPr>
          <w:b/>
          <w:i w:val="0"/>
        </w:rPr>
        <w:t>140.</w:t>
      </w:r>
      <w:r>
        <w:t xml:space="preserve"> Other branches are Gandharva Raya, Gangadasa Raya,</w:t>
      </w:r>
      <w:r>
        <w:br/>
      </w:r>
      <w:r>
        <w:t>Vraja Raya, Radhakrishna Dasa, Krishna Raya.</w:t>
      </w:r>
    </w:p>
    <w:p>
      <w:pPr>
        <w:spacing w:after="60"/>
        <w:ind w:left="510" w:hanging="510"/>
      </w:pPr>
      <w:r>
        <w:rPr>
          <w:b/>
          <w:i w:val="0"/>
        </w:rPr>
        <w:t>141.</w:t>
      </w:r>
      <w:r>
        <w:t xml:space="preserve"> Dayarama Dasa Thakura, of noble character,</w:t>
      </w:r>
      <w:r>
        <w:br/>
      </w:r>
      <w:r>
        <w:t>is always charmed by the Thakura Mahashaya's virtues.</w:t>
      </w:r>
    </w:p>
    <w:p>
      <w:pPr>
        <w:spacing w:after="60"/>
        <w:ind w:left="510" w:hanging="510"/>
      </w:pPr>
      <w:r>
        <w:rPr>
          <w:b/>
          <w:i w:val="0"/>
        </w:rPr>
        <w:t>142.</w:t>
      </w:r>
      <w:r>
        <w:t xml:space="preserve"> Other branches are Jagat Raya, Haridasa Thakura,</w:t>
      </w:r>
      <w:r>
        <w:br/>
      </w:r>
      <w:r>
        <w:t>Srikanta, Kshira Chaudhuri — a hero of great devotion.</w:t>
      </w:r>
    </w:p>
    <w:p>
      <w:pPr>
        <w:spacing w:after="60"/>
        <w:ind w:left="510" w:hanging="510"/>
      </w:pPr>
      <w:r>
        <w:rPr>
          <w:b/>
          <w:i w:val="0"/>
        </w:rPr>
        <w:t>143.</w:t>
      </w:r>
      <w:r>
        <w:t xml:space="preserve"> The branch Rupa Raya purifies the world:</w:t>
      </w:r>
      <w:r>
        <w:br/>
      </w:r>
      <w:r>
        <w:t>he delivered many yavanas.</w:t>
      </w:r>
    </w:p>
    <w:p>
      <w:pPr>
        <w:spacing w:after="60"/>
        <w:ind w:left="510" w:hanging="510"/>
      </w:pPr>
      <w:r>
        <w:rPr>
          <w:b/>
          <w:i w:val="0"/>
        </w:rPr>
        <w:t>144.</w:t>
      </w:r>
      <w:r>
        <w:t xml:space="preserve"> Chandrashekhara, Ganesha Chaudhuri, Sri Govinda Raya,</w:t>
      </w:r>
      <w:r>
        <w:br/>
      </w:r>
      <w:r>
        <w:t>Mathuradasa, Bhagavatadasa, Sri Jagadisha Raya —</w:t>
      </w:r>
    </w:p>
    <w:p>
      <w:pPr>
        <w:spacing w:after="60"/>
        <w:ind w:left="510" w:hanging="510"/>
      </w:pPr>
      <w:r>
        <w:rPr>
          <w:b/>
          <w:i w:val="0"/>
        </w:rPr>
        <w:t>145.</w:t>
      </w:r>
      <w:r>
        <w:t xml:space="preserve"> all of them are servants of their Prabhu:</w:t>
      </w:r>
      <w:r>
        <w:br/>
      </w:r>
      <w:r>
        <w:t>whatever the Mahashaya says, they do at once.</w:t>
      </w:r>
    </w:p>
    <w:p>
      <w:pPr>
        <w:spacing w:after="60"/>
        <w:ind w:left="510" w:hanging="510"/>
      </w:pPr>
      <w:r>
        <w:rPr>
          <w:b/>
          <w:i w:val="0"/>
        </w:rPr>
        <w:t>146.</w:t>
      </w:r>
      <w:r>
        <w:t xml:space="preserve"> Another branch is Narottama Majumdar,</w:t>
      </w:r>
      <w:r>
        <w:br/>
      </w:r>
      <w:r>
        <w:t>and the supremely generous one named Mahesha Chaudhuri.</w:t>
      </w:r>
    </w:p>
    <w:p>
      <w:pPr>
        <w:spacing w:after="60"/>
        <w:ind w:left="510" w:hanging="510"/>
      </w:pPr>
      <w:r>
        <w:rPr>
          <w:b/>
          <w:i w:val="0"/>
        </w:rPr>
        <w:t>147.</w:t>
      </w:r>
      <w:r>
        <w:t xml:space="preserve"> Another branch is the Vaidika brahmana Shankara Bhattacharya,</w:t>
      </w:r>
      <w:r>
        <w:br/>
      </w:r>
      <w:r>
        <w:t>living in Naihati, foremost in all virtues;</w:t>
      </w:r>
    </w:p>
    <w:p>
      <w:pPr>
        <w:spacing w:after="60"/>
        <w:ind w:left="510" w:hanging="510"/>
      </w:pPr>
      <w:r>
        <w:rPr>
          <w:b/>
          <w:i w:val="0"/>
        </w:rPr>
        <w:t>148.</w:t>
      </w:r>
      <w:r>
        <w:t xml:space="preserve"> Gosani Dasa, Murari Dasa, Sri Vasanta Datta,</w:t>
      </w:r>
      <w:r>
        <w:br/>
      </w:r>
      <w:r>
        <w:t>the branch Shyamadasa Thakura, enraptured by sankirtana;</w:t>
      </w:r>
    </w:p>
    <w:p>
      <w:pPr>
        <w:spacing w:after="60"/>
        <w:ind w:left="510" w:hanging="510"/>
      </w:pPr>
      <w:r>
        <w:rPr>
          <w:b/>
          <w:i w:val="0"/>
        </w:rPr>
        <w:t>149.</w:t>
      </w:r>
      <w:r>
        <w:t xml:space="preserve"> Gopala Datta, Ramadeva Datta and Gangadasa Datta,</w:t>
      </w:r>
      <w:r>
        <w:br/>
      </w:r>
      <w:r>
        <w:t>Manohara Ghosha and Arjuna Vishvasa, of the purest conduct.</w:t>
      </w:r>
    </w:p>
    <w:p>
      <w:pPr>
        <w:spacing w:after="60"/>
        <w:ind w:left="510" w:hanging="510"/>
      </w:pPr>
      <w:r>
        <w:rPr>
          <w:b/>
          <w:i w:val="0"/>
        </w:rPr>
        <w:t>150.</w:t>
      </w:r>
      <w:r>
        <w:t xml:space="preserve"> Other branches are Kamala Sena, Yadava Kaviraja,</w:t>
      </w:r>
      <w:r>
        <w:br/>
      </w:r>
      <w:r>
        <w:t>the branch Manohara Vishvasa, Krishna Kaviraja.</w:t>
      </w:r>
    </w:p>
    <w:p>
      <w:pPr>
        <w:spacing w:after="60"/>
        <w:ind w:left="510" w:hanging="510"/>
      </w:pPr>
      <w:r>
        <w:rPr>
          <w:b/>
          <w:i w:val="0"/>
        </w:rPr>
        <w:t>151.</w:t>
      </w:r>
      <w:r>
        <w:t xml:space="preserve"> Another branch is Vishnudasa Kaviraja Thakura,</w:t>
      </w:r>
      <w:r>
        <w:br/>
      </w:r>
      <w:r>
        <w:t>the ornament of the vaidya lineage, living in Kumaranagara.</w:t>
      </w:r>
    </w:p>
    <w:p>
      <w:pPr>
        <w:spacing w:after="60"/>
        <w:ind w:left="510" w:hanging="510"/>
      </w:pPr>
      <w:r>
        <w:rPr>
          <w:b/>
          <w:i w:val="0"/>
        </w:rPr>
        <w:t>152.</w:t>
      </w:r>
      <w:r>
        <w:t xml:space="preserve"> Another disciple is Mukuta Maitra, known to all people;</w:t>
      </w:r>
      <w:r>
        <w:br/>
      </w:r>
      <w:r>
        <w:t>everyone says his home is in Faridpur.</w:t>
      </w:r>
    </w:p>
    <w:p>
      <w:pPr>
        <w:spacing w:after="60"/>
        <w:ind w:left="510" w:hanging="510"/>
      </w:pPr>
      <w:r>
        <w:rPr>
          <w:b/>
          <w:i w:val="0"/>
        </w:rPr>
        <w:t>153.</w:t>
      </w:r>
      <w:r>
        <w:t xml:space="preserve"> The branch Govardhana Bhandari</w:t>
      </w:r>
      <w:r>
        <w:rPr>
          <w:b w:val="0"/>
          <w:i w:val="0"/>
          <w:vertAlign w:val="superscript"/>
        </w:rPr>
        <w:t>29</w:t>
      </w:r>
      <w:r>
        <w:t xml:space="preserve"> is known everywhere;</w:t>
      </w:r>
      <w:r>
        <w:br/>
      </w:r>
      <w:r>
        <w:t>the Mahashaya loves him dearly.</w:t>
      </w:r>
    </w:p>
    <w:p>
      <w:pPr>
        <w:spacing w:after="60"/>
        <w:ind w:left="510" w:hanging="510"/>
      </w:pPr>
      <w:r>
        <w:rPr>
          <w:b/>
          <w:i w:val="0"/>
        </w:rPr>
        <w:t>154.</w:t>
      </w:r>
      <w:r>
        <w:t xml:space="preserve"> Balakadasa Vairagi, Vairagi Gaurangadasa,</w:t>
      </w:r>
      <w:r>
        <w:br/>
      </w:r>
      <w:r>
        <w:t>Viharidasa Vairagi and Vairagi Gokuladasa —</w:t>
      </w:r>
    </w:p>
    <w:p>
      <w:pPr>
        <w:spacing w:after="60"/>
        <w:ind w:left="510" w:hanging="510"/>
      </w:pPr>
      <w:r>
        <w:rPr>
          <w:b/>
          <w:i w:val="0"/>
        </w:rPr>
        <w:t>155.</w:t>
      </w:r>
      <w:r>
        <w:t xml:space="preserve"> all these branches are deeply devoted to the Mahashaya.</w:t>
      </w:r>
      <w:r>
        <w:br/>
      </w:r>
      <w:r>
        <w:t>The branch Prasadadasa Vairagi is devoted to service.</w:t>
      </w:r>
    </w:p>
    <w:p>
      <w:pPr>
        <w:spacing w:after="60"/>
        <w:ind w:left="510" w:hanging="510"/>
      </w:pPr>
      <w:r>
        <w:rPr>
          <w:b/>
          <w:i w:val="0"/>
        </w:rPr>
        <w:t>156.</w:t>
      </w:r>
      <w:r>
        <w:t xml:space="preserve"> Another branch is the most fortunate one named Vipradasa,</w:t>
      </w:r>
      <w:r>
        <w:br/>
      </w:r>
      <w:r>
        <w:t>in whose rice granary Gauranga was found.</w:t>
      </w:r>
      <w:r>
        <w:rPr>
          <w:b w:val="0"/>
          <w:i w:val="0"/>
          <w:vertAlign w:val="superscript"/>
        </w:rPr>
        <w:t>30</w:t>
      </w:r>
    </w:p>
    <w:p>
      <w:pPr>
        <w:spacing w:after="60"/>
        <w:ind w:left="510" w:hanging="510"/>
      </w:pPr>
      <w:r>
        <w:rPr>
          <w:b/>
          <w:i w:val="0"/>
        </w:rPr>
        <w:t>157.</w:t>
      </w:r>
      <w:r>
        <w:t xml:space="preserve"> His wife was named Bhagavati;</w:t>
      </w:r>
      <w:r>
        <w:br/>
      </w:r>
      <w:r>
        <w:t>to her the Thakura Mahashaya showed mercy.</w:t>
      </w:r>
      <w:r>
        <w:rPr>
          <w:b w:val="0"/>
          <w:i w:val="0"/>
          <w:vertAlign w:val="superscript"/>
        </w:rPr>
        <w:t>31</w:t>
      </w:r>
    </w:p>
    <w:p>
      <w:pPr>
        <w:spacing w:after="60"/>
        <w:ind w:left="510" w:hanging="510"/>
      </w:pPr>
      <w:r>
        <w:rPr>
          <w:b/>
          <w:i w:val="0"/>
        </w:rPr>
        <w:t>158.</w:t>
      </w:r>
      <w:r>
        <w:t xml:space="preserve"> He has two sons, beautiful in form —</w:t>
      </w:r>
      <w:r>
        <w:br/>
      </w:r>
      <w:r>
        <w:t>Yadunatha and Ramanatha, oceans of bhakti.</w:t>
      </w:r>
    </w:p>
    <w:p>
      <w:pPr>
        <w:spacing w:after="60"/>
        <w:ind w:left="510" w:hanging="510"/>
      </w:pPr>
      <w:r>
        <w:rPr>
          <w:b/>
          <w:i w:val="0"/>
        </w:rPr>
        <w:t>159.</w:t>
      </w:r>
      <w:r>
        <w:t xml:space="preserve"> To them the Thakura Mahashaya showed mercy;</w:t>
      </w:r>
      <w:r>
        <w:br/>
      </w:r>
      <w:r>
        <w:t>their home is in the village of Pachpara.</w:t>
      </w:r>
    </w:p>
    <w:p>
      <w:pPr>
        <w:spacing w:after="60"/>
        <w:ind w:left="510" w:hanging="510"/>
      </w:pPr>
      <w:r>
        <w:rPr>
          <w:b/>
          <w:i w:val="0"/>
        </w:rPr>
        <w:t>160.</w:t>
      </w:r>
      <w:r>
        <w:t xml:space="preserve"> Gurudasa Bhattacharya, a Vaidika brahmana,</w:t>
      </w:r>
      <w:r>
        <w:br/>
      </w:r>
      <w:r>
        <w:t>by the Mahashaya's mercy was freed from leprosy.</w:t>
      </w:r>
    </w:p>
    <w:p>
      <w:pPr>
        <w:spacing w:after="60"/>
        <w:ind w:left="510" w:hanging="510"/>
      </w:pPr>
      <w:r>
        <w:rPr>
          <w:b/>
          <w:i w:val="0"/>
        </w:rPr>
        <w:t>161.</w:t>
      </w:r>
      <w:r>
        <w:t xml:space="preserve"> Becoming his disciple, he always chants Hari-nama;</w:t>
      </w:r>
      <w:r>
        <w:br/>
      </w:r>
      <w:r>
        <w:t>his home is in Gopalpur, in the land of Rarh.</w:t>
      </w:r>
    </w:p>
    <w:p>
      <w:pPr>
        <w:spacing w:after="60"/>
        <w:ind w:left="510" w:hanging="510"/>
      </w:pPr>
      <w:r>
        <w:rPr>
          <w:b/>
          <w:i w:val="0"/>
        </w:rPr>
        <w:t>162.</w:t>
      </w:r>
      <w:r>
        <w:t xml:space="preserve"> Narasimha Raya brought many panditas,</w:t>
      </w:r>
      <w:r>
        <w:br/>
      </w:r>
      <w:r>
        <w:t>and Sri Thakura Mahashaya showed mercy to them all.</w:t>
      </w:r>
    </w:p>
    <w:p>
      <w:pPr>
        <w:spacing w:after="60"/>
        <w:ind w:left="510" w:hanging="510"/>
      </w:pPr>
      <w:r>
        <w:rPr>
          <w:b/>
          <w:i w:val="0"/>
        </w:rPr>
        <w:t>163.</w:t>
      </w:r>
      <w:r>
        <w:t xml:space="preserve"> I shall name a few of them —</w:t>
      </w:r>
      <w:r>
        <w:br/>
      </w:r>
      <w:r>
        <w:t>hearing this, all the listeners will rejoice:</w:t>
      </w:r>
    </w:p>
    <w:p>
      <w:pPr>
        <w:spacing w:after="60"/>
        <w:ind w:left="510" w:hanging="510"/>
      </w:pPr>
      <w:r>
        <w:rPr>
          <w:b/>
          <w:i w:val="0"/>
        </w:rPr>
        <w:t>164.</w:t>
      </w:r>
      <w:r>
        <w:t xml:space="preserve"> Yadunatha Vidyabhushana, full of the rasa of bhakti,</w:t>
      </w:r>
      <w:r>
        <w:br/>
      </w:r>
      <w:r>
        <w:t>Kashinatha Tarka-bhushana, a shelter of the rasa of bhakti;</w:t>
      </w:r>
    </w:p>
    <w:p>
      <w:pPr>
        <w:spacing w:after="60"/>
        <w:ind w:left="510" w:hanging="510"/>
      </w:pPr>
      <w:r>
        <w:rPr>
          <w:b/>
          <w:i w:val="0"/>
        </w:rPr>
        <w:t>165.</w:t>
      </w:r>
      <w:r>
        <w:t xml:space="preserve"> Haridasa Shiromani, an abode of all virtues,</w:t>
      </w:r>
      <w:r>
        <w:br/>
      </w:r>
      <w:r>
        <w:t>Durgadasa Vidyaratna, always chanting Hari-nama;</w:t>
      </w:r>
    </w:p>
    <w:p>
      <w:pPr>
        <w:spacing w:after="60"/>
        <w:ind w:left="510" w:hanging="510"/>
      </w:pPr>
      <w:r>
        <w:rPr>
          <w:b/>
          <w:i w:val="0"/>
        </w:rPr>
        <w:t>166.</w:t>
      </w:r>
      <w:r>
        <w:t xml:space="preserve"> Shivanarayana Vidya-vagisha, of high wisdom,</w:t>
      </w:r>
      <w:r>
        <w:br/>
      </w:r>
      <w:r>
        <w:t>Chandrakanta Nyaya-panchanana, steadfast in the rasa of bhakti.</w:t>
      </w:r>
      <w:r>
        <w:rPr>
          <w:b w:val="0"/>
          <w:i w:val="0"/>
          <w:vertAlign w:val="superscript"/>
        </w:rPr>
        <w:t>32</w:t>
      </w:r>
    </w:p>
    <w:p>
      <w:pPr>
        <w:spacing w:after="60"/>
        <w:ind w:left="510" w:hanging="510"/>
      </w:pPr>
      <w:r>
        <w:rPr>
          <w:b/>
          <w:i w:val="0"/>
        </w:rPr>
        <w:t>167.</w:t>
      </w:r>
      <w:r>
        <w:t xml:space="preserve"> Those who practised robbery in Chand Raya's band</w:t>
      </w:r>
      <w:r>
        <w:br/>
      </w:r>
      <w:r>
        <w:t>the Mahashaya in his mercy delivered:</w:t>
      </w:r>
    </w:p>
    <w:p>
      <w:pPr>
        <w:spacing w:after="60"/>
        <w:ind w:left="510" w:hanging="510"/>
      </w:pPr>
      <w:r>
        <w:rPr>
          <w:b/>
          <w:i w:val="0"/>
        </w:rPr>
        <w:t>168.</w:t>
      </w:r>
      <w:r>
        <w:t xml:space="preserve"> Vanamali Chatta and Govinda Bhaduri,</w:t>
      </w:r>
      <w:r>
        <w:rPr>
          <w:b w:val="0"/>
          <w:i w:val="0"/>
          <w:vertAlign w:val="superscript"/>
        </w:rPr>
        <w:t>33</w:t>
      </w:r>
      <w:r>
        <w:br/>
      </w:r>
      <w:r>
        <w:t>Nilamani Mukhuti, Lalita Ghoshal, above all;</w:t>
      </w:r>
    </w:p>
    <w:p>
      <w:pPr>
        <w:spacing w:after="60"/>
        <w:ind w:left="510" w:hanging="510"/>
      </w:pPr>
      <w:r>
        <w:rPr>
          <w:b/>
          <w:i w:val="0"/>
        </w:rPr>
        <w:t>169.</w:t>
      </w:r>
      <w:r>
        <w:t xml:space="preserve"> Kalidasa Chatta, Ramajaya Chakravarti,</w:t>
      </w:r>
      <w:r>
        <w:br/>
      </w:r>
      <w:r>
        <w:t>Harinatha Ganguli and Shiva Chakravarti.</w:t>
      </w:r>
    </w:p>
    <w:p>
      <w:pPr>
        <w:spacing w:after="60"/>
        <w:ind w:left="510" w:hanging="510"/>
      </w:pPr>
      <w:r>
        <w:rPr>
          <w:b/>
          <w:i w:val="0"/>
        </w:rPr>
        <w:t>170.</w:t>
      </w:r>
      <w:r>
        <w:t xml:space="preserve"> When the Mahashaya wandered through various places,</w:t>
      </w:r>
      <w:r>
        <w:br/>
      </w:r>
      <w:r>
        <w:t>he made many disciples — who can count them?</w:t>
      </w:r>
    </w:p>
    <w:p>
      <w:pPr>
        <w:spacing w:after="60"/>
        <w:ind w:left="510" w:hanging="510"/>
      </w:pPr>
      <w:r>
        <w:rPr>
          <w:b/>
          <w:i w:val="0"/>
        </w:rPr>
        <w:t>171.</w:t>
      </w:r>
      <w:r>
        <w:t xml:space="preserve"> Of them, those whose names I was able to learn</w:t>
      </w:r>
      <w:r>
        <w:br/>
      </w:r>
      <w:r>
        <w:t>I have briefly recorded in this book:</w:t>
      </w:r>
    </w:p>
    <w:p>
      <w:pPr>
        <w:spacing w:after="60"/>
        <w:ind w:left="510" w:hanging="510"/>
      </w:pPr>
      <w:r>
        <w:rPr>
          <w:b/>
          <w:i w:val="0"/>
        </w:rPr>
        <w:t>172.</w:t>
      </w:r>
      <w:r>
        <w:t xml:space="preserve"> Kashinatha Bhaduri, Ramajaya Maitra,</w:t>
      </w:r>
      <w:r>
        <w:br/>
      </w:r>
      <w:r>
        <w:t>Narayana Sanyal and Mishra Purandara,</w:t>
      </w:r>
    </w:p>
    <w:p>
      <w:pPr>
        <w:spacing w:after="60"/>
        <w:ind w:left="510" w:hanging="510"/>
      </w:pPr>
      <w:r>
        <w:rPr>
          <w:b/>
          <w:i w:val="0"/>
        </w:rPr>
        <w:t>173.</w:t>
      </w:r>
      <w:r>
        <w:t xml:space="preserve"> Vidhu Chakravarti and Kamalakanta Kara,</w:t>
      </w:r>
      <w:r>
        <w:br/>
      </w:r>
      <w:r>
        <w:t>Raghunatha Vaidya and Mishra Haladhara.</w:t>
      </w:r>
    </w:p>
    <w:p>
      <w:pPr>
        <w:spacing w:after="60"/>
        <w:ind w:left="510" w:hanging="510"/>
      </w:pPr>
      <w:r>
        <w:rPr>
          <w:b/>
          <w:i w:val="0"/>
        </w:rPr>
        <w:t>174.</w:t>
      </w:r>
      <w:r>
        <w:t xml:space="preserve"> Thus I have named Narottama's branches.</w:t>
      </w:r>
      <w:r>
        <w:br/>
      </w:r>
      <w:r>
        <w:t>Now I shall enumerate the branches of Shyamananda.</w:t>
      </w:r>
    </w:p>
    <w:p>
      <w:pPr>
        <w:spacing w:after="60"/>
        <w:ind w:left="510" w:hanging="510"/>
      </w:pPr>
      <w:r>
        <w:rPr>
          <w:b/>
          <w:i w:val="0"/>
        </w:rPr>
        <w:t>175.</w:t>
      </w:r>
      <w:r>
        <w:t xml:space="preserve"> Shyamananda's many branches I do not know;</w:t>
      </w:r>
      <w:r>
        <w:br/>
      </w:r>
      <w:r>
        <w:t>what I write I have heard from people's lips.</w:t>
      </w:r>
    </w:p>
    <w:p>
      <w:pPr>
        <w:spacing w:after="60"/>
        <w:ind w:left="510" w:hanging="510"/>
      </w:pPr>
      <w:r>
        <w:rPr>
          <w:b/>
          <w:i w:val="0"/>
        </w:rPr>
        <w:t>176.</w:t>
      </w:r>
      <w:r>
        <w:t xml:space="preserve"> Suryadasa Sarakhela is the best of panditas;</w:t>
      </w:r>
      <w:r>
        <w:br/>
      </w:r>
      <w:r>
        <w:t>his brother Gauridasa is the bearer of all virtues.</w:t>
      </w:r>
    </w:p>
    <w:p>
      <w:pPr>
        <w:spacing w:after="60"/>
        <w:ind w:left="510" w:hanging="510"/>
      </w:pPr>
      <w:r>
        <w:rPr>
          <w:b/>
          <w:i w:val="0"/>
        </w:rPr>
        <w:t>177.</w:t>
      </w:r>
      <w:r>
        <w:t xml:space="preserve"> Formerly he lived in Shaligrama;</w:t>
      </w:r>
      <w:r>
        <w:br/>
      </w:r>
      <w:r>
        <w:t>coming to Ambika, he settled on the bank of the Ganga.</w:t>
      </w:r>
    </w:p>
    <w:p>
      <w:pPr>
        <w:spacing w:after="60"/>
        <w:ind w:left="510" w:hanging="510"/>
      </w:pPr>
      <w:r>
        <w:rPr>
          <w:b/>
          <w:i w:val="0"/>
        </w:rPr>
        <w:t>178.</w:t>
      </w:r>
      <w:r>
        <w:t xml:space="preserve"> Gauridasa Pandita Mahashaya is Subala the friend;</w:t>
      </w:r>
      <w:r>
        <w:br/>
      </w:r>
      <w:r>
        <w:t>he manifested the service of Gaura and Nityananda.</w:t>
      </w:r>
    </w:p>
    <w:p>
      <w:pPr>
        <w:spacing w:after="60"/>
        <w:ind w:left="510" w:hanging="510"/>
      </w:pPr>
      <w:r>
        <w:rPr>
          <w:b/>
          <w:i w:val="0"/>
        </w:rPr>
        <w:t>179.</w:t>
      </w:r>
      <w:r>
        <w:t xml:space="preserve"> Gauridasa is the dear branch of Nityananda Prabhu,</w:t>
      </w:r>
      <w:r>
        <w:br/>
      </w:r>
      <w:r>
        <w:t>at whose command he settled in Ambika.</w:t>
      </w:r>
    </w:p>
    <w:p>
      <w:pPr>
        <w:spacing w:after="60"/>
        <w:ind w:left="510" w:hanging="510"/>
      </w:pPr>
      <w:r>
        <w:rPr>
          <w:b/>
          <w:i w:val="0"/>
        </w:rPr>
        <w:t>180.</w:t>
      </w:r>
      <w:r>
        <w:t xml:space="preserve"> His disciple is Hridaya Chaitanya Mahashaya;</w:t>
      </w:r>
      <w:r>
        <w:br/>
      </w:r>
      <w:r>
        <w:t>his siddha name is the sakhi Sri Sudhira.</w:t>
      </w:r>
    </w:p>
    <w:p>
      <w:pPr>
        <w:spacing w:after="60"/>
        <w:ind w:left="510" w:hanging="510"/>
      </w:pPr>
      <w:r>
        <w:rPr>
          <w:b/>
          <w:i w:val="0"/>
        </w:rPr>
        <w:t>181.</w:t>
      </w:r>
      <w:r>
        <w:t xml:space="preserve"> His disciple is Duhkhi Krishnadasa of the Sadgopa caste;</w:t>
      </w:r>
      <w:r>
        <w:br/>
      </w:r>
      <w:r>
        <w:t>the name Shyamananda was revealed in Vrindavana.</w:t>
      </w:r>
    </w:p>
    <w:p>
      <w:pPr>
        <w:spacing w:after="60"/>
        <w:ind w:left="510" w:hanging="510"/>
      </w:pPr>
      <w:r>
        <w:rPr>
          <w:b/>
          <w:i w:val="0"/>
        </w:rPr>
        <w:t>182.</w:t>
      </w:r>
      <w:r>
        <w:t xml:space="preserve"> When he found Sri Radha's anklet,</w:t>
      </w:r>
      <w:r>
        <w:br/>
      </w:r>
      <w:r>
        <w:t>Sri Jiva Gosvami showed him great favour.</w:t>
      </w:r>
    </w:p>
    <w:p>
      <w:pPr>
        <w:spacing w:after="60"/>
        <w:ind w:left="510" w:hanging="510"/>
      </w:pPr>
      <w:r>
        <w:rPr>
          <w:b/>
          <w:i w:val="0"/>
        </w:rPr>
        <w:t>183.</w:t>
      </w:r>
      <w:r>
        <w:t xml:space="preserve"> Then Sri Jiva, filled with joy,</w:t>
      </w:r>
      <w:r>
        <w:br/>
      </w:r>
      <w:r>
        <w:t>on that very day named him Shyamananda.</w:t>
      </w:r>
    </w:p>
    <w:p>
      <w:pPr>
        <w:spacing w:after="60"/>
        <w:ind w:left="510" w:hanging="510"/>
      </w:pPr>
      <w:r>
        <w:rPr>
          <w:b/>
          <w:i w:val="0"/>
        </w:rPr>
        <w:t>184.</w:t>
      </w:r>
      <w:r>
        <w:t xml:space="preserve"> Shyamananda's siddha name is Kanaka Manjari;</w:t>
      </w:r>
      <w:r>
        <w:br/>
      </w:r>
      <w:r>
        <w:t>Jiva in his mercy taught him the truth.</w:t>
      </w:r>
    </w:p>
    <w:p>
      <w:pPr>
        <w:spacing w:after="60"/>
        <w:ind w:left="510" w:hanging="510"/>
      </w:pPr>
      <w:r>
        <w:rPr>
          <w:b/>
          <w:i w:val="0"/>
        </w:rPr>
        <w:t>185.</w:t>
      </w:r>
      <w:r>
        <w:t xml:space="preserve"> Shyamananda Prabhu is an avesha of Advaita;</w:t>
      </w:r>
      <w:r>
        <w:br/>
      </w:r>
      <w:r>
        <w:t>who knows the end of his disciples?</w:t>
      </w:r>
    </w:p>
    <w:p>
      <w:pPr>
        <w:spacing w:after="60"/>
        <w:ind w:left="510" w:hanging="510"/>
      </w:pPr>
      <w:r>
        <w:rPr>
          <w:b/>
          <w:i w:val="0"/>
        </w:rPr>
        <w:t>186.</w:t>
      </w:r>
      <w:r>
        <w:t xml:space="preserve"> The tree called Shyamananda has countless branches;</w:t>
      </w:r>
      <w:r>
        <w:br/>
      </w:r>
      <w:r>
        <w:t>now I shall tell a little — listen attentively.</w:t>
      </w:r>
    </w:p>
    <w:p>
      <w:pPr>
        <w:spacing w:after="60"/>
        <w:ind w:left="510" w:hanging="510"/>
      </w:pPr>
      <w:r>
        <w:rPr>
          <w:b/>
          <w:i w:val="0"/>
        </w:rPr>
        <w:t>187.</w:t>
      </w:r>
      <w:r>
        <w:t xml:space="preserve"> The branch Sri Kishoridasa is full of the rasa of bhakti;</w:t>
      </w:r>
      <w:r>
        <w:br/>
      </w:r>
      <w:r>
        <w:t>to him Shyamananda Mahashaya showed mercy.</w:t>
      </w:r>
    </w:p>
    <w:p>
      <w:pPr>
        <w:spacing w:after="60"/>
        <w:ind w:left="510" w:hanging="510"/>
      </w:pPr>
      <w:r>
        <w:rPr>
          <w:b/>
          <w:i w:val="0"/>
        </w:rPr>
        <w:t>188.</w:t>
      </w:r>
      <w:r>
        <w:t xml:space="preserve"> Another branch is the wise one named Dinabandhu;</w:t>
      </w:r>
      <w:r>
        <w:br/>
      </w:r>
      <w:r>
        <w:t>he lived in the village of Dharenda.</w:t>
      </w:r>
    </w:p>
    <w:p>
      <w:pPr>
        <w:spacing w:after="60"/>
        <w:ind w:left="510" w:hanging="510"/>
      </w:pPr>
      <w:r>
        <w:rPr>
          <w:b/>
          <w:i w:val="0"/>
        </w:rPr>
        <w:t>189.</w:t>
      </w:r>
      <w:r>
        <w:t xml:space="preserve"> Nimu Gopa, Kanai Gopa and Hari Gopa —</w:t>
      </w:r>
      <w:r>
        <w:br/>
      </w:r>
      <w:r>
        <w:t>all of them lived in the village of Dharenda.</w:t>
      </w:r>
    </w:p>
    <w:p>
      <w:pPr>
        <w:spacing w:after="60"/>
        <w:ind w:left="510" w:hanging="510"/>
      </w:pPr>
      <w:r>
        <w:rPr>
          <w:b/>
          <w:i w:val="0"/>
        </w:rPr>
        <w:t>190.</w:t>
      </w:r>
      <w:r>
        <w:t xml:space="preserve"> The best branches are Rasikananda and Sri Murari,</w:t>
      </w:r>
      <w:r>
        <w:rPr>
          <w:b w:val="0"/>
          <w:i w:val="0"/>
          <w:vertAlign w:val="superscript"/>
        </w:rPr>
        <w:t>34</w:t>
      </w:r>
      <w:r>
        <w:br/>
      </w:r>
      <w:r>
        <w:t>whose fame and virtues the whole land of Utkala sings.</w:t>
      </w:r>
    </w:p>
    <w:p>
      <w:pPr>
        <w:spacing w:after="60"/>
        <w:ind w:left="510" w:hanging="510"/>
      </w:pPr>
      <w:r>
        <w:rPr>
          <w:b/>
          <w:i w:val="0"/>
        </w:rPr>
        <w:t>191.</w:t>
      </w:r>
      <w:r>
        <w:t xml:space="preserve"> The wives of these two brahmanas</w:t>
      </w:r>
      <w:r>
        <w:br/>
      </w:r>
      <w:r>
        <w:t>Shyamananda made his disciples with joy in his heart.</w:t>
      </w:r>
    </w:p>
    <w:p>
      <w:pPr>
        <w:spacing w:after="60"/>
        <w:ind w:left="510" w:hanging="510"/>
      </w:pPr>
      <w:r>
        <w:rPr>
          <w:b/>
          <w:i w:val="0"/>
        </w:rPr>
        <w:t>192.</w:t>
      </w:r>
      <w:r>
        <w:t xml:space="preserve"> Rasikananda's wife was named Malati,</w:t>
      </w:r>
      <w:r>
        <w:br/>
      </w:r>
      <w:r>
        <w:t>Murari's wife Shachirani.</w:t>
      </w:r>
      <w:r>
        <w:rPr>
          <w:b w:val="0"/>
          <w:i w:val="0"/>
          <w:vertAlign w:val="superscript"/>
        </w:rPr>
        <w:t>35</w:t>
      </w:r>
    </w:p>
    <w:p>
      <w:pPr>
        <w:spacing w:after="60"/>
        <w:ind w:left="510" w:hanging="510"/>
      </w:pPr>
      <w:r>
        <w:rPr>
          <w:b/>
          <w:i w:val="0"/>
        </w:rPr>
        <w:t>193.</w:t>
      </w:r>
      <w:r>
        <w:t xml:space="preserve"> These two mahashayas are dear to Shyamananda;</w:t>
      </w:r>
      <w:r>
        <w:br/>
      </w:r>
      <w:r>
        <w:t>their home is at Rayani, on the bank of the river Suvarnarekha.</w:t>
      </w:r>
    </w:p>
    <w:p>
      <w:pPr>
        <w:spacing w:after="60"/>
        <w:ind w:left="510" w:hanging="510"/>
      </w:pPr>
      <w:r>
        <w:rPr>
          <w:b/>
          <w:i w:val="0"/>
        </w:rPr>
        <w:t>194.</w:t>
      </w:r>
      <w:r>
        <w:t xml:space="preserve"> They will have many disciples and disciples of disciples;</w:t>
      </w:r>
      <w:r>
        <w:br/>
      </w:r>
      <w:r>
        <w:t>some fortunate person will describe them at length.</w:t>
      </w:r>
    </w:p>
    <w:p>
      <w:pPr>
        <w:spacing w:after="60"/>
        <w:ind w:left="510" w:hanging="510"/>
      </w:pPr>
      <w:r>
        <w:rPr>
          <w:b/>
          <w:i w:val="0"/>
        </w:rPr>
        <w:t>195.</w:t>
      </w:r>
      <w:r>
        <w:t xml:space="preserve"> Another branch is the yogi Damodara, a great sage;</w:t>
      </w:r>
      <w:r>
        <w:br/>
      </w:r>
      <w:r>
        <w:t>for many days he disputed with Shyamananda.</w:t>
      </w:r>
    </w:p>
    <w:p>
      <w:pPr>
        <w:spacing w:after="60"/>
        <w:ind w:left="510" w:hanging="510"/>
      </w:pPr>
      <w:r>
        <w:rPr>
          <w:b/>
          <w:i w:val="0"/>
        </w:rPr>
        <w:t>196.</w:t>
      </w:r>
      <w:r>
        <w:t xml:space="preserve"> Shyamananda, splitting open his breast, showed the sacred thread;</w:t>
      </w:r>
      <w:r>
        <w:rPr>
          <w:b w:val="0"/>
          <w:i w:val="0"/>
          <w:vertAlign w:val="superscript"/>
        </w:rPr>
        <w:t>36</w:t>
      </w:r>
      <w:r>
        <w:br/>
      </w:r>
      <w:r>
        <w:t>seeing it, the best of yogis took the initiation mantra.</w:t>
      </w:r>
    </w:p>
    <w:p>
      <w:pPr>
        <w:spacing w:after="60"/>
        <w:ind w:left="510" w:hanging="510"/>
      </w:pPr>
      <w:r>
        <w:rPr>
          <w:b/>
          <w:i w:val="0"/>
        </w:rPr>
        <w:t>197.</w:t>
      </w:r>
      <w:r>
        <w:t xml:space="preserve"> Yadunatha, Ramabhadra, Sri Jagadishvara —</w:t>
      </w:r>
      <w:r>
        <w:br/>
      </w:r>
      <w:r>
        <w:t>disciples of Shyamananda living in Balarampur.</w:t>
      </w:r>
    </w:p>
    <w:p>
      <w:pPr>
        <w:spacing w:after="60"/>
        <w:ind w:left="510" w:hanging="510"/>
      </w:pPr>
      <w:r>
        <w:rPr>
          <w:b/>
          <w:i w:val="0"/>
        </w:rPr>
        <w:t>198.</w:t>
      </w:r>
      <w:r>
        <w:t xml:space="preserve"> Dhruvananda, Purushottama, Krishnahari Dasa —</w:t>
      </w:r>
      <w:r>
        <w:br/>
      </w:r>
      <w:r>
        <w:t>dear disciples of Shyamananda living in Nrisimhapur.</w:t>
      </w:r>
    </w:p>
    <w:p>
      <w:pPr>
        <w:spacing w:after="60"/>
        <w:ind w:left="510" w:hanging="510"/>
      </w:pPr>
      <w:r>
        <w:rPr>
          <w:b/>
          <w:i w:val="0"/>
        </w:rPr>
        <w:t>199.</w:t>
      </w:r>
      <w:r>
        <w:t xml:space="preserve"> Uddhava, Akrura, Madhusudana, Govinda,</w:t>
      </w:r>
      <w:r>
        <w:br/>
      </w:r>
      <w:r>
        <w:t>Jagannatha, Gadadhara and Sundarananda,</w:t>
      </w:r>
      <w:r>
        <w:rPr>
          <w:b w:val="0"/>
          <w:i w:val="0"/>
          <w:vertAlign w:val="superscript"/>
        </w:rPr>
        <w:t>37</w:t>
      </w:r>
    </w:p>
    <w:p>
      <w:pPr>
        <w:spacing w:after="60"/>
        <w:ind w:left="510" w:hanging="510"/>
      </w:pPr>
      <w:r>
        <w:rPr>
          <w:b/>
          <w:i w:val="0"/>
        </w:rPr>
        <w:t>200.</w:t>
      </w:r>
      <w:r>
        <w:t xml:space="preserve"> Hari Raya, Kalinatha, Sri Krishnakishora —</w:t>
      </w:r>
      <w:r>
        <w:br/>
      </w:r>
      <w:r>
        <w:t>branches of Shyamananda living in Gopivallabhapur.</w:t>
      </w:r>
    </w:p>
    <w:p>
      <w:pPr>
        <w:spacing w:after="60"/>
        <w:ind w:left="510" w:hanging="510"/>
      </w:pPr>
      <w:r>
        <w:rPr>
          <w:b/>
          <w:i w:val="0"/>
        </w:rPr>
        <w:t>201.</w:t>
      </w:r>
      <w:r>
        <w:t xml:space="preserve"> Other branches are Chintamani, Sri Jagadishvara,</w:t>
      </w:r>
      <w:r>
        <w:br/>
      </w:r>
      <w:r>
        <w:t>Virabhadra, Radhamohana, the branch Haladhara.</w:t>
      </w:r>
    </w:p>
    <w:p>
      <w:pPr>
        <w:spacing w:after="60"/>
        <w:ind w:left="510" w:hanging="510"/>
      </w:pPr>
      <w:r>
        <w:rPr>
          <w:b/>
          <w:i w:val="0"/>
        </w:rPr>
        <w:t>202.</w:t>
      </w:r>
      <w:r>
        <w:t xml:space="preserve"> Other branches are Radhananda, Nayana Bhaskara;</w:t>
      </w:r>
      <w:r>
        <w:br/>
      </w:r>
      <w:r>
        <w:t>the branch named Gauridasa is the bearer of all virtues.</w:t>
      </w:r>
    </w:p>
    <w:p>
      <w:pPr>
        <w:spacing w:after="60"/>
        <w:ind w:left="510" w:hanging="510"/>
      </w:pPr>
      <w:r>
        <w:rPr>
          <w:b/>
          <w:i w:val="0"/>
        </w:rPr>
        <w:t>203.</w:t>
      </w:r>
      <w:r>
        <w:t xml:space="preserve"> The branches Shikhidhvaja and Gopala, strong in bhajana,</w:t>
      </w:r>
      <w:r>
        <w:br/>
      </w:r>
      <w:r>
        <w:t>dance in sankirtana crying, "Hari, Hari bol!"</w:t>
      </w:r>
    </w:p>
    <w:p>
      <w:pPr>
        <w:spacing w:after="60"/>
        <w:ind w:left="510" w:hanging="510"/>
      </w:pPr>
      <w:r>
        <w:rPr>
          <w:b/>
          <w:i w:val="0"/>
        </w:rPr>
        <w:t>204.</w:t>
      </w:r>
      <w:r>
        <w:t xml:space="preserve"> Another branch is the yavana robber named Sher Khan;</w:t>
      </w:r>
      <w:r>
        <w:br/>
      </w:r>
      <w:r>
        <w:t>now his name is Sri Chaitanya Dasa.</w:t>
      </w:r>
    </w:p>
    <w:p>
      <w:pPr>
        <w:spacing w:after="60"/>
        <w:ind w:left="510" w:hanging="510"/>
      </w:pPr>
      <w:r>
        <w:rPr>
          <w:b/>
          <w:i w:val="0"/>
        </w:rPr>
        <w:t>205.</w:t>
      </w:r>
      <w:r>
        <w:t xml:space="preserve"> Giving up worldly things, he became a true Vaishnava;</w:t>
      </w:r>
      <w:r>
        <w:br/>
      </w:r>
      <w:r>
        <w:t>always on his lips is "Nitai, Chaitanya, Advaita!"</w:t>
      </w:r>
    </w:p>
    <w:p>
      <w:pPr>
        <w:spacing w:after="60"/>
        <w:ind w:left="510" w:hanging="510"/>
      </w:pPr>
      <w:r>
        <w:rPr>
          <w:b/>
          <w:i w:val="0"/>
        </w:rPr>
        <w:t>206.</w:t>
      </w:r>
      <w:r>
        <w:t xml:space="preserve"> In sankirtana he dances, weeps, rolls on the ground,</w:t>
      </w:r>
      <w:r>
        <w:br/>
      </w:r>
      <w:r>
        <w:t>and constantly chants Hari-nama, keeping count.</w:t>
      </w:r>
    </w:p>
    <w:p>
      <w:pPr>
        <w:spacing w:after="60"/>
        <w:ind w:left="510" w:hanging="510"/>
      </w:pPr>
      <w:r>
        <w:rPr>
          <w:b/>
          <w:i w:val="0"/>
        </w:rPr>
        <w:t>207.</w:t>
      </w:r>
      <w:r>
        <w:t xml:space="preserve"> Thus I have enumerated the branches.</w:t>
      </w:r>
      <w:r>
        <w:br/>
      </w:r>
      <w:r>
        <w:t>Now I shall speak of the true nature of the three Prabhus.</w:t>
      </w:r>
    </w:p>
    <w:p>
      <w:pPr>
        <w:spacing w:after="60"/>
        <w:ind w:left="510" w:hanging="510"/>
      </w:pPr>
      <w:r>
        <w:rPr>
          <w:b/>
          <w:i w:val="0"/>
        </w:rPr>
        <w:t>208.</w:t>
      </w:r>
      <w:r>
        <w:t xml:space="preserve"> Srinivasa, Narottama and Shyamananda — these three</w:t>
      </w:r>
      <w:r>
        <w:br/>
      </w:r>
      <w:r>
        <w:t>were born of Mahaprabhu's prema and became adept in it.</w:t>
      </w:r>
    </w:p>
    <w:p>
      <w:pPr>
        <w:spacing w:after="60"/>
        <w:ind w:left="510" w:hanging="510"/>
      </w:pPr>
      <w:r>
        <w:rPr>
          <w:b/>
          <w:i w:val="0"/>
        </w:rPr>
        <w:t>209.</w:t>
      </w:r>
      <w:r>
        <w:t xml:space="preserve"> Srinivasa is the power of Sri Mahaprabhu;</w:t>
      </w:r>
      <w:r>
        <w:br/>
      </w:r>
      <w:r>
        <w:t>Narottama is called the power of Nityananda.</w:t>
      </w:r>
    </w:p>
    <w:p>
      <w:pPr>
        <w:spacing w:after="60"/>
        <w:ind w:left="510" w:hanging="510"/>
      </w:pPr>
      <w:r>
        <w:rPr>
          <w:b/>
          <w:i w:val="0"/>
        </w:rPr>
        <w:t>210.</w:t>
      </w:r>
      <w:r>
        <w:t xml:space="preserve"> Shyamananda is the power of Advaita Prabhu,</w:t>
      </w:r>
      <w:r>
        <w:br/>
      </w:r>
      <w:r>
        <w:t>by whose mercy the people of Utkala gained bliss.</w:t>
      </w:r>
    </w:p>
    <w:p>
      <w:pPr>
        <w:spacing w:after="60"/>
        <w:ind w:left="510" w:hanging="510"/>
      </w:pPr>
      <w:r>
        <w:rPr>
          <w:b/>
          <w:i w:val="0"/>
        </w:rPr>
        <w:t>211.</w:t>
      </w:r>
      <w:r>
        <w:t xml:space="preserve"> Srinivasa, Narottama and Shyamananda</w:t>
      </w:r>
      <w:r>
        <w:br/>
      </w:r>
      <w:r>
        <w:t>are avesha-avataras of Chaitanya, Nityananda and Advaita.</w:t>
      </w:r>
    </w:p>
    <w:p>
      <w:pPr>
        <w:spacing w:after="60"/>
        <w:ind w:left="510" w:hanging="510"/>
      </w:pPr>
      <w:r>
        <w:rPr>
          <w:b/>
          <w:i w:val="0"/>
        </w:rPr>
        <w:t>212.</w:t>
      </w:r>
      <w:r>
        <w:t xml:space="preserve"> Srinivasa is a portion of Sri Chaitanya;</w:t>
      </w:r>
      <w:r>
        <w:br/>
      </w:r>
      <w:r>
        <w:t>Narottama is called a portion of Nityananda.</w:t>
      </w:r>
    </w:p>
    <w:p>
      <w:pPr>
        <w:spacing w:after="60"/>
        <w:ind w:left="510" w:hanging="510"/>
      </w:pPr>
      <w:r>
        <w:rPr>
          <w:b/>
          <w:i w:val="0"/>
        </w:rPr>
        <w:t>213.</w:t>
      </w:r>
      <w:r>
        <w:t xml:space="preserve"> Shyamananda is a portion of Advaita;</w:t>
      </w:r>
      <w:r>
        <w:br/>
      </w:r>
      <w:r>
        <w:t>he made Utkala blessed with the bliss of sankirtana.</w:t>
      </w:r>
    </w:p>
    <w:p>
      <w:pPr>
        <w:spacing w:after="60"/>
        <w:ind w:left="510" w:hanging="510"/>
      </w:pPr>
      <w:r>
        <w:rPr>
          <w:b/>
          <w:i w:val="0"/>
        </w:rPr>
        <w:t>214.</w:t>
      </w:r>
      <w:r>
        <w:t xml:space="preserve"> As it is said by a certain Vaishnava:</w:t>
      </w:r>
      <w:r>
        <w:rPr>
          <w:b w:val="0"/>
          <w:i w:val="0"/>
          <w:vertAlign w:val="superscript"/>
        </w:rPr>
        <w:t>38</w:t>
      </w:r>
      <w:r>
        <w:br/>
      </w:r>
      <w:r>
        <w:t>*He who was Nityananda became Narottama;</w:t>
      </w:r>
      <w:r>
        <w:br/>
      </w:r>
      <w:r>
        <w:t>Sri Chaitanya became Srinivasa;</w:t>
      </w:r>
      <w:r>
        <w:br/>
      </w:r>
      <w:r>
        <w:t>he who is called Sri Advaita became Shyamananda:</w:t>
      </w:r>
      <w:r>
        <w:br/>
      </w:r>
      <w:r>
        <w:t>thus the three appeared.*</w:t>
      </w:r>
    </w:p>
    <w:p>
      <w:pPr>
        <w:spacing w:after="60"/>
        <w:ind w:left="510" w:hanging="510"/>
      </w:pPr>
      <w:r>
        <w:rPr>
          <w:b/>
          <w:i w:val="0"/>
        </w:rPr>
        <w:t>215.</w:t>
      </w:r>
      <w:r>
        <w:t xml:space="preserve"> When those three had disappeared, the power of these three</w:t>
      </w:r>
      <w:r>
        <w:br/>
      </w:r>
      <w:r>
        <w:t>made every land blessed by bestowing the mood of bhakti.</w:t>
      </w:r>
      <w:r>
        <w:rPr>
          <w:b w:val="0"/>
          <w:i w:val="0"/>
          <w:vertAlign w:val="superscript"/>
        </w:rPr>
        <w:t>39</w:t>
      </w:r>
    </w:p>
    <w:p>
      <w:pPr>
        <w:spacing w:after="60"/>
        <w:ind w:left="510" w:hanging="510"/>
      </w:pPr>
      <w:r>
        <w:rPr>
          <w:b/>
          <w:i w:val="0"/>
        </w:rPr>
        <w:t>216.</w:t>
      </w:r>
      <w:r>
        <w:t xml:space="preserve"> At the feet of these three are my countless obeisances;</w:t>
      </w:r>
      <w:r>
        <w:br/>
      </w:r>
      <w:r>
        <w:t>be merciful, three Prabhus, knowing [me] to be wretched.</w:t>
      </w:r>
    </w:p>
    <w:p>
      <w:pPr>
        <w:spacing w:after="60"/>
        <w:ind w:left="510" w:hanging="510"/>
      </w:pPr>
      <w:r>
        <w:rPr>
          <w:b/>
          <w:i w:val="0"/>
        </w:rPr>
        <w:t>217.</w:t>
      </w:r>
      <w:r>
        <w:t xml:space="preserve"> Listen, listen, O hearers, with one mind:</w:t>
      </w:r>
      <w:r>
        <w:br/>
      </w:r>
      <w:r>
        <w:t>now I shall describe the branches of Ramachandra.</w:t>
      </w:r>
    </w:p>
    <w:p>
      <w:pPr>
        <w:spacing w:after="60"/>
        <w:ind w:left="510" w:hanging="510"/>
      </w:pPr>
      <w:r>
        <w:rPr>
          <w:b/>
          <w:i w:val="0"/>
        </w:rPr>
        <w:t>218.</w:t>
      </w:r>
      <w:r>
        <w:t xml:space="preserve"> There lived in Khanda a certain Chiranjiva Sena;</w:t>
      </w:r>
      <w:r>
        <w:br/>
      </w:r>
      <w:r>
        <w:t>his wife's name, it is said, was Sunanda.</w:t>
      </w:r>
    </w:p>
    <w:p>
      <w:pPr>
        <w:spacing w:after="60"/>
        <w:ind w:left="510" w:hanging="510"/>
      </w:pPr>
      <w:r>
        <w:rPr>
          <w:b/>
          <w:i w:val="0"/>
        </w:rPr>
        <w:t>219.</w:t>
      </w:r>
      <w:r>
        <w:t xml:space="preserve"> Two sons were born to him, full of virtues:</w:t>
      </w:r>
      <w:r>
        <w:br/>
      </w:r>
      <w:r>
        <w:t>the elder named Ramachandra, the younger Govinda.</w:t>
      </w:r>
    </w:p>
    <w:p>
      <w:pPr>
        <w:spacing w:after="60"/>
        <w:ind w:left="510" w:hanging="510"/>
      </w:pPr>
      <w:r>
        <w:rPr>
          <w:b/>
          <w:i w:val="0"/>
        </w:rPr>
        <w:t>220.</w:t>
      </w:r>
      <w:r>
        <w:t xml:space="preserve"> When their father was gone, they lived for some time</w:t>
      </w:r>
      <w:r>
        <w:br/>
      </w:r>
      <w:r>
        <w:t>in Kumaranagara, in the house of their maternal grandfather.</w:t>
      </w:r>
    </w:p>
    <w:p>
      <w:pPr>
        <w:spacing w:after="60"/>
        <w:ind w:left="510" w:hanging="510"/>
      </w:pPr>
      <w:r>
        <w:rPr>
          <w:b/>
          <w:i w:val="0"/>
        </w:rPr>
        <w:t>221.</w:t>
      </w:r>
      <w:r>
        <w:t xml:space="preserve"> Then, coming to the village called Teliya Budhari,</w:t>
      </w:r>
      <w:r>
        <w:br/>
      </w:r>
      <w:r>
        <w:t>they settled there with great joy.</w:t>
      </w:r>
    </w:p>
    <w:p>
      <w:pPr>
        <w:spacing w:after="60"/>
        <w:ind w:left="510" w:hanging="510"/>
      </w:pPr>
      <w:r>
        <w:rPr>
          <w:b/>
          <w:i w:val="0"/>
        </w:rPr>
        <w:t>222.</w:t>
      </w:r>
      <w:r>
        <w:t xml:space="preserve"> Srinivasa's disciple Ramachandra Kaviraja —</w:t>
      </w:r>
      <w:r>
        <w:br/>
      </w:r>
      <w:r>
        <w:t>his power is manifest among people.</w:t>
      </w:r>
    </w:p>
    <w:p>
      <w:pPr>
        <w:spacing w:after="60"/>
        <w:ind w:left="510" w:hanging="510"/>
      </w:pPr>
      <w:r>
        <w:rPr>
          <w:b/>
          <w:i w:val="0"/>
        </w:rPr>
        <w:t>223.</w:t>
      </w:r>
      <w:r>
        <w:t xml:space="preserve"> Ramachandra's siddha name is Karuna Manjari;</w:t>
      </w:r>
      <w:r>
        <w:br/>
      </w:r>
      <w:r>
        <w:t>now I shall write the names of his three branches.</w:t>
      </w:r>
    </w:p>
    <w:p>
      <w:pPr>
        <w:spacing w:after="60"/>
        <w:ind w:left="510" w:hanging="510"/>
      </w:pPr>
      <w:r>
        <w:rPr>
          <w:b/>
          <w:i w:val="0"/>
        </w:rPr>
        <w:t>224.</w:t>
      </w:r>
      <w:r>
        <w:t xml:space="preserve"> The branch Harirama Acharya is a supreme pandita,</w:t>
      </w:r>
      <w:r>
        <w:br/>
      </w:r>
      <w:r>
        <w:t>a Radhi brahmana, known in the world.</w:t>
      </w:r>
    </w:p>
    <w:p>
      <w:pPr>
        <w:spacing w:after="60"/>
        <w:ind w:left="510" w:hanging="510"/>
      </w:pPr>
      <w:r>
        <w:rPr>
          <w:b/>
          <w:i w:val="0"/>
        </w:rPr>
        <w:t>225.</w:t>
      </w:r>
      <w:r>
        <w:t xml:space="preserve"> Where the Ganga and the Padma meet,</w:t>
      </w:r>
      <w:r>
        <w:br/>
      </w:r>
      <w:r>
        <w:t>in the village of Goyasa, is his home.</w:t>
      </w:r>
    </w:p>
    <w:p>
      <w:pPr>
        <w:spacing w:after="60"/>
        <w:ind w:left="510" w:hanging="510"/>
      </w:pPr>
      <w:r>
        <w:rPr>
          <w:b/>
          <w:i w:val="0"/>
        </w:rPr>
        <w:t>226.</w:t>
      </w:r>
      <w:r>
        <w:t xml:space="preserve"> The Radhi brahmana named Vallabha Majumdar</w:t>
      </w:r>
      <w:r>
        <w:br/>
      </w:r>
      <w:r>
        <w:t>is a branch of the Kaviraja, an abode of all virtues.</w:t>
      </w:r>
    </w:p>
    <w:p>
      <w:pPr>
        <w:spacing w:after="60"/>
        <w:ind w:left="510" w:hanging="510"/>
      </w:pPr>
      <w:r>
        <w:rPr>
          <w:b/>
          <w:i w:val="0"/>
        </w:rPr>
        <w:t>227.</w:t>
      </w:r>
      <w:r>
        <w:t xml:space="preserve"> Another branch is Balarama Kavipati,</w:t>
      </w:r>
      <w:r>
        <w:br/>
      </w:r>
      <w:r>
        <w:t>a supreme pandita living in Budhari.</w:t>
      </w:r>
    </w:p>
    <w:p>
      <w:pPr>
        <w:spacing w:after="60"/>
        <w:ind w:left="510" w:hanging="510"/>
      </w:pPr>
      <w:r>
        <w:rPr>
          <w:b/>
          <w:i w:val="0"/>
        </w:rPr>
        <w:t>228.</w:t>
      </w:r>
      <w:r>
        <w:t xml:space="preserve"> Thus I have told of the branches of them all.</w:t>
      </w:r>
      <w:r>
        <w:br/>
      </w:r>
      <w:r>
        <w:t>Now listen attentively to what I shall say.</w:t>
      </w:r>
    </w:p>
    <w:p>
      <w:pPr>
        <w:spacing w:after="60"/>
        <w:ind w:left="510" w:hanging="510"/>
      </w:pPr>
      <w:r>
        <w:rPr>
          <w:b/>
          <w:i w:val="0"/>
        </w:rPr>
        <w:t>229.</w:t>
      </w:r>
      <w:r>
        <w:t xml:space="preserve"> This book I have written in obedience to the guru's command;</w:t>
      </w:r>
      <w:r>
        <w:br/>
      </w:r>
      <w:r>
        <w:t>whether what I write is good or bad, I do not know at all.</w:t>
      </w:r>
    </w:p>
    <w:p>
      <w:pPr>
        <w:spacing w:after="60"/>
        <w:ind w:left="510" w:hanging="510"/>
      </w:pPr>
      <w:r>
        <w:rPr>
          <w:b/>
          <w:i w:val="0"/>
        </w:rPr>
        <w:t>230.</w:t>
      </w:r>
      <w:r>
        <w:t xml:space="preserve"> What I saw, what I heard from the holy lips,</w:t>
      </w:r>
      <w:r>
        <w:br/>
      </w:r>
      <w:r>
        <w:t>that I wrote in this book, meditating on her feet.</w:t>
      </w:r>
    </w:p>
    <w:p>
      <w:pPr>
        <w:spacing w:after="60"/>
        <w:ind w:left="510" w:hanging="510"/>
      </w:pPr>
      <w:r>
        <w:rPr>
          <w:b/>
          <w:i w:val="0"/>
        </w:rPr>
        <w:t>231.</w:t>
      </w:r>
      <w:r>
        <w:t xml:space="preserve"> My initiating guru is Jahnava Ishvari;</w:t>
      </w:r>
      <w:r>
        <w:br/>
      </w:r>
      <w:r>
        <w:t>what mercy she showed me I cannot tell.</w:t>
      </w:r>
    </w:p>
    <w:p>
      <w:pPr>
        <w:spacing w:after="60"/>
        <w:ind w:left="510" w:hanging="510"/>
      </w:pPr>
      <w:r>
        <w:rPr>
          <w:b/>
          <w:i w:val="0"/>
        </w:rPr>
        <w:t>232.</w:t>
      </w:r>
      <w:r>
        <w:t xml:space="preserve"> Virachandra Prabhu is my shiksha-guru;</w:t>
      </w:r>
      <w:r>
        <w:br/>
      </w:r>
      <w:r>
        <w:t>he showed me boundless compassion.</w:t>
      </w:r>
    </w:p>
    <w:p>
      <w:pPr>
        <w:spacing w:after="60"/>
        <w:ind w:left="510" w:hanging="510"/>
      </w:pPr>
      <w:r>
        <w:rPr>
          <w:b/>
          <w:i w:val="0"/>
        </w:rPr>
        <w:t>233.</w:t>
      </w:r>
      <w:r>
        <w:t xml:space="preserve"> My mother is Saudamini, my father Atmarama Dasa;</w:t>
      </w:r>
      <w:r>
        <w:br/>
      </w:r>
      <w:r>
        <w:t>I was born in the Ambashtha caste and lived in Srikhanda.</w:t>
      </w:r>
      <w:r>
        <w:rPr>
          <w:b w:val="0"/>
          <w:i w:val="0"/>
          <w:vertAlign w:val="superscript"/>
        </w:rPr>
        <w:t>40</w:t>
      </w:r>
    </w:p>
    <w:p>
      <w:pPr>
        <w:spacing w:after="60"/>
        <w:ind w:left="510" w:hanging="510"/>
      </w:pPr>
      <w:r>
        <w:rPr>
          <w:b/>
          <w:i w:val="0"/>
        </w:rPr>
        <w:t>234.</w:t>
      </w:r>
      <w:r>
        <w:t xml:space="preserve"> I was an only son; leaving me a child,</w:t>
      </w:r>
      <w:r>
        <w:br/>
      </w:r>
      <w:r>
        <w:t>mother and father both departed to the other world.</w:t>
      </w:r>
    </w:p>
    <w:p>
      <w:pPr>
        <w:spacing w:after="60"/>
        <w:ind w:left="510" w:hanging="510"/>
      </w:pPr>
      <w:r>
        <w:rPr>
          <w:b/>
          <w:i w:val="0"/>
        </w:rPr>
        <w:t>235.</w:t>
      </w:r>
      <w:r>
        <w:t xml:space="preserve"> Left an orphan, I brooded ceaselessly;</w:t>
      </w:r>
      <w:r>
        <w:br/>
      </w:r>
      <w:r>
        <w:t>and at night I saw a wonderful dream.</w:t>
      </w:r>
    </w:p>
    <w:p>
      <w:pPr>
        <w:spacing w:after="60"/>
        <w:ind w:left="510" w:hanging="510"/>
      </w:pPr>
      <w:r>
        <w:rPr>
          <w:b/>
          <w:i w:val="0"/>
        </w:rPr>
        <w:t>236.</w:t>
      </w:r>
      <w:r>
        <w:t xml:space="preserve"> Jahnava Ishvari says, "Have no worry at all:</w:t>
      </w:r>
      <w:r>
        <w:br/>
      </w:r>
      <w:r>
        <w:t>go to Khardaha and take the mantra from me."</w:t>
      </w:r>
    </w:p>
    <w:p>
      <w:pPr>
        <w:spacing w:after="60"/>
        <w:ind w:left="510" w:hanging="510"/>
      </w:pPr>
      <w:r>
        <w:rPr>
          <w:b/>
          <w:i w:val="0"/>
        </w:rPr>
        <w:t>237.</w:t>
      </w:r>
      <w:r>
        <w:t xml:space="preserve"> Having seen the dream, I came to Khardaha,</w:t>
      </w:r>
      <w:r>
        <w:br/>
      </w:r>
      <w:r>
        <w:t>and the Ishvari made me a vessel of her mercy.</w:t>
      </w:r>
    </w:p>
    <w:p>
      <w:pPr>
        <w:spacing w:after="60"/>
        <w:ind w:left="510" w:hanging="510"/>
      </w:pPr>
      <w:r>
        <w:rPr>
          <w:b/>
          <w:i w:val="0"/>
        </w:rPr>
        <w:t>238.</w:t>
      </w:r>
      <w:r>
        <w:t xml:space="preserve"> Formerly my name was Balarama Dasa;</w:t>
      </w:r>
      <w:r>
        <w:br/>
      </w:r>
      <w:r>
        <w:t>now with her holy lips [she] named me Nityananda Dasa.</w:t>
      </w:r>
    </w:p>
    <w:p>
      <w:pPr>
        <w:spacing w:after="60"/>
        <w:ind w:left="510" w:hanging="510"/>
      </w:pPr>
      <w:r>
        <w:rPr>
          <w:b/>
          <w:i w:val="0"/>
        </w:rPr>
        <w:t>239.</w:t>
      </w:r>
      <w:r>
        <w:t xml:space="preserve"> Thus I have made myself known.</w:t>
      </w:r>
      <w:r>
        <w:br/>
      </w:r>
      <w:r>
        <w:t>At the feet of guru, Krishna and the Vaishnavas — millions of obeisances.</w:t>
      </w:r>
    </w:p>
    <w:p>
      <w:pPr>
        <w:spacing w:after="60"/>
        <w:ind w:left="510" w:hanging="510"/>
      </w:pPr>
      <w:r>
        <w:rPr>
          <w:b/>
          <w:i w:val="0"/>
        </w:rPr>
        <w:t>240.</w:t>
      </w:r>
      <w:r>
        <w:t xml:space="preserve"> He whose hope is the feet of Sri Jahnava and Virachandra,</w:t>
      </w:r>
      <w:r>
        <w:br/>
      </w:r>
      <w:r>
        <w:t>Nityananda Dasa, tells the Prema-vilasa.</w:t>
      </w:r>
    </w:p>
    <w:p>
      <w:pPr>
        <w:spacing w:after="60"/>
        <w:jc w:val="both"/>
      </w:pPr>
      <w:r>
        <w:rPr>
          <w:b w:val="0"/>
          <w:i/>
        </w:rPr>
        <w:t>Thus ends the twentieth vilasa of the Prema-vilasa, called "The Description of the Branches of Srinivasa, Narottama and Shyamananda Gosvami".</w:t>
      </w:r>
    </w:p>
    <w:p>
      <w:pPr>
        <w:spacing w:after="60"/>
        <w:ind w:left="567"/>
      </w:pPr>
      <w:r>
        <w:rPr>
          <w:rFonts w:cs="Noto Serif Bengali" w:hAnsi="Noto Serif Bengali"/>
          <w:sz w:val="24"/>
        </w:rPr>
        <w:t>[^20-1]: Tailanga (Telingana) is the Telugu-speaking country in the south of India. Trimalla Bhatta, Venkata Bhatta and Prabodhananda Sarasvati are the brothers with whom Mahaprabhu stayed at Ranga-kshetra (cf. ch. 18).</w:t>
      </w:r>
      <w:r>
        <w:br/>
      </w:r>
      <w:r>
        <w:rPr>
          <w:rFonts w:cs="Noto Serif Bengali" w:hAnsi="Noto Serif Bengali"/>
          <w:sz w:val="24"/>
        </w:rPr>
        <w:t>[^20-2]: Chaturmasya: the four months of the rainy season, when wandering ascetics remain in one place.</w:t>
      </w:r>
      <w:r>
        <w:br/>
      </w:r>
      <w:r>
        <w:rPr>
          <w:rFonts w:cs="Noto Serif Bengali" w:hAnsi="Noto Serif Bengali"/>
          <w:sz w:val="24"/>
        </w:rPr>
        <w:t>[^20-3]: In the 1913 edition this couplet is apparently enclosed in brackets.</w:t>
      </w:r>
      <w:r>
        <w:br/>
      </w:r>
      <w:r>
        <w:rPr>
          <w:rFonts w:cs="Noto Serif Bengali" w:hAnsi="Noto Serif Bengali"/>
          <w:sz w:val="24"/>
        </w:rPr>
        <w:t>[^20-4]: The text has "Govinda-gati"; cf. the name Gati-Govinda in earlier vilasas.</w:t>
      </w:r>
      <w:r>
        <w:br/>
      </w:r>
      <w:r>
        <w:rPr>
          <w:rFonts w:cs="Noto Serif Bengali" w:hAnsi="Noto Serif Bengali"/>
          <w:sz w:val="24"/>
        </w:rPr>
        <w:t>[^20-5]: Literally "bhatar", husband, provider.</w:t>
      </w:r>
      <w:r>
        <w:br/>
      </w:r>
      <w:r>
        <w:rPr>
          <w:rFonts w:cs="Noto Serif Bengali" w:hAnsi="Noto Serif Bengali"/>
          <w:sz w:val="24"/>
        </w:rPr>
        <w:t>[^20-6]: Banda is a short form of the surname Bandyopadhyaya (Banerji).</w:t>
      </w:r>
      <w:r>
        <w:br/>
      </w:r>
      <w:r>
        <w:rPr>
          <w:rFonts w:cs="Noto Serif Bengali" w:hAnsi="Noto Serif Bengali"/>
          <w:sz w:val="24"/>
        </w:rPr>
        <w:t>[^20-7]: The reading of the name is uncertain: "Phulabbi" (1913 edition) / "Phulavi" (1999 edition).</w:t>
      </w:r>
      <w:r>
        <w:br/>
      </w:r>
      <w:r>
        <w:rPr>
          <w:rFonts w:cs="Noto Serif Bengali" w:hAnsi="Noto Serif Bengali"/>
          <w:sz w:val="24"/>
        </w:rPr>
        <w:t>[^20-8]: Bhavuka: "full of feeling (bhava)".</w:t>
      </w:r>
      <w:r>
        <w:br/>
      </w:r>
      <w:r>
        <w:rPr>
          <w:rFonts w:cs="Noto Serif Bengali" w:hAnsi="Noto Serif Bengali"/>
          <w:sz w:val="24"/>
        </w:rPr>
        <w:t>[^20-9]: Ghataka: a matchmaker and genealogist. The line can also be understood: "A branch is Sri Rupa Ghataka, [and also] Raghunandana Dasa".</w:t>
      </w:r>
      <w:r>
        <w:br/>
      </w:r>
      <w:r>
        <w:rPr>
          <w:rFonts w:cs="Noto Serif Bengali" w:hAnsi="Noto Serif Bengali"/>
          <w:sz w:val="24"/>
        </w:rPr>
        <w:t>[^20-10]: The reading of the name is uncertain ("রদণদাব" in the 1913 edition); possibly Ramanadasa. In the 1999 edition 42–51 are missing (a gap in the column).</w:t>
      </w:r>
      <w:r>
        <w:br/>
      </w:r>
      <w:r>
        <w:rPr>
          <w:rFonts w:cs="Noto Serif Bengali" w:hAnsi="Noto Serif Bengali"/>
          <w:sz w:val="24"/>
        </w:rPr>
        <w:t>[^20-11]: Literally "a great akhariya", a master of writing, a copyist.</w:t>
      </w:r>
      <w:r>
        <w:br/>
      </w:r>
      <w:r>
        <w:rPr>
          <w:rFonts w:cs="Noto Serif Bengali" w:hAnsi="Noto Serif Bengali"/>
          <w:sz w:val="24"/>
        </w:rPr>
        <w:t>[^20-12]: Dhari (Dhadi) Hambira is, according to tradition, the son of Vira Hambira.</w:t>
      </w:r>
      <w:r>
        <w:br/>
      </w:r>
      <w:r>
        <w:rPr>
          <w:rFonts w:cs="Noto Serif Bengali" w:hAnsi="Noto Serif Bengali"/>
          <w:sz w:val="24"/>
        </w:rPr>
        <w:t>[^20-13]: The Karanas are a scribal caste close to the Kayasthas.</w:t>
      </w:r>
      <w:r>
        <w:br/>
      </w:r>
      <w:r>
        <w:rPr>
          <w:rFonts w:cs="Noto Serif Bengali" w:hAnsi="Noto Serif Bengali"/>
          <w:sz w:val="24"/>
        </w:rPr>
        <w:t>[^20-14]: Vishvasa ("trusted") is a title of secretaries and confidential agents.</w:t>
      </w:r>
      <w:r>
        <w:br/>
      </w:r>
      <w:r>
        <w:rPr>
          <w:rFonts w:cs="Noto Serif Bengali" w:hAnsi="Noto Serif Bengali"/>
          <w:sz w:val="24"/>
        </w:rPr>
        <w:t>[^20-15]: Utkala is Orissa. Variant given in both editions: "Dayarama Chaudhuri Mahashaya from the land of Utkala".</w:t>
      </w:r>
      <w:r>
        <w:br/>
      </w:r>
      <w:r>
        <w:rPr>
          <w:rFonts w:cs="Noto Serif Bengali" w:hAnsi="Noto Serif Bengali"/>
          <w:sz w:val="24"/>
        </w:rPr>
        <w:t>[^20-16]: That is, at Radha-kunda.</w:t>
      </w:r>
      <w:r>
        <w:br/>
      </w:r>
      <w:r>
        <w:rPr>
          <w:rFonts w:cs="Noto Serif Bengali" w:hAnsi="Noto Serif Bengali"/>
          <w:sz w:val="24"/>
        </w:rPr>
        <w:t>[^20-17]: Vanga is East Bengal.</w:t>
      </w:r>
      <w:r>
        <w:br/>
      </w:r>
      <w:r>
        <w:rPr>
          <w:rFonts w:cs="Noto Serif Bengali" w:hAnsi="Noto Serif Bengali"/>
          <w:sz w:val="24"/>
        </w:rPr>
        <w:t>[^20-18]: Literally "show [only] the direction" (dig-darshana), that is, give only a sample.</w:t>
      </w:r>
      <w:r>
        <w:br/>
      </w:r>
      <w:r>
        <w:rPr>
          <w:rFonts w:cs="Noto Serif Bengali" w:hAnsi="Noto Serif Bengali"/>
          <w:sz w:val="24"/>
        </w:rPr>
        <w:t>[^20-19]: An allusion to a well-known story: in meditation Narottama was boiling milk for Radha and Krishna and, lifting the boiling pot, burnt his hand — and the burn remained on his body too.</w:t>
      </w:r>
      <w:r>
        <w:br/>
      </w:r>
      <w:r>
        <w:rPr>
          <w:rFonts w:cs="Noto Serif Bengali" w:hAnsi="Noto Serif Bengali"/>
          <w:sz w:val="24"/>
        </w:rPr>
        <w:t>[^20-20]: That is, the deities of Kheturi (cf. ch. 19).</w:t>
      </w:r>
      <w:r>
        <w:br/>
      </w:r>
      <w:r>
        <w:rPr>
          <w:rFonts w:cs="Noto Serif Bengali" w:hAnsi="Noto Serif Bengali"/>
          <w:sz w:val="24"/>
        </w:rPr>
        <w:t>[^20-21]: That is, Narottama's father Krishnananda and his elder brother Purushottama; so Santosha (94), and apparently also Ramakanta (91), called his "elder brother", are Narottama's cousins.</w:t>
      </w:r>
      <w:r>
        <w:br/>
      </w:r>
      <w:r>
        <w:rPr>
          <w:rFonts w:cs="Noto Serif Bengali" w:hAnsi="Noto Serif Bengali"/>
          <w:sz w:val="24"/>
        </w:rPr>
        <w:t>[^20-22]: Or: "of this devoted servant". Taking it as a name is conjectural.</w:t>
      </w:r>
      <w:r>
        <w:br/>
      </w:r>
      <w:r>
        <w:rPr>
          <w:rFonts w:cs="Noto Serif Bengali" w:hAnsi="Noto Serif Bengali"/>
          <w:sz w:val="24"/>
        </w:rPr>
        <w:t>[^20-23]: The text has "Baucharama" (বৌচারাম), probably a corruption of Bancharama (বাঁচারাম).</w:t>
      </w:r>
      <w:r>
        <w:br/>
      </w:r>
      <w:r>
        <w:rPr>
          <w:rFonts w:cs="Noto Serif Bengali" w:hAnsi="Noto Serif Bengali"/>
          <w:sz w:val="24"/>
        </w:rPr>
        <w:t>[^20-24]: In the 1913 edition this couplet is enclosed in brackets.</w:t>
      </w:r>
      <w:r>
        <w:br/>
      </w:r>
      <w:r>
        <w:rPr>
          <w:rFonts w:cs="Noto Serif Bengali" w:hAnsi="Noto Serif Bengali"/>
          <w:sz w:val="24"/>
        </w:rPr>
        <w:t>[^20-25]: Kamarupa is Assam. Egarasindur is a village on the left bank of the Brahmaputra (now in Mymensingh district, Bangladesh).</w:t>
      </w:r>
      <w:r>
        <w:br/>
      </w:r>
      <w:r>
        <w:rPr>
          <w:rFonts w:cs="Noto Serif Bengali" w:hAnsi="Noto Serif Bengali"/>
          <w:sz w:val="24"/>
        </w:rPr>
        <w:t>[^20-26]: Variant given in both editions: "…and Chatuya Ramadasa".</w:t>
      </w:r>
      <w:r>
        <w:br/>
      </w:r>
      <w:r>
        <w:rPr>
          <w:rFonts w:cs="Noto Serif Bengali" w:hAnsi="Noto Serif Bengali"/>
          <w:sz w:val="24"/>
        </w:rPr>
        <w:t>[^20-27]: Following the 1913 edition; the 1999 edition has "Ramachandra Raya".</w:t>
      </w:r>
      <w:r>
        <w:br/>
      </w:r>
      <w:r>
        <w:rPr>
          <w:rFonts w:cs="Noto Serif Bengali" w:hAnsi="Noto Serif Bengali"/>
          <w:sz w:val="24"/>
        </w:rPr>
        <w:t>[^20-28]: In the 1913 edition this couplet is enclosed in brackets.</w:t>
      </w:r>
      <w:r>
        <w:br/>
      </w:r>
      <w:r>
        <w:rPr>
          <w:rFonts w:cs="Noto Serif Bengali" w:hAnsi="Noto Serif Bengali"/>
          <w:sz w:val="24"/>
        </w:rPr>
        <w:t>[^20-29]: Bhandari: treasurer, keeper of the storehouse.</w:t>
      </w:r>
      <w:r>
        <w:br/>
      </w:r>
      <w:r>
        <w:rPr>
          <w:rFonts w:cs="Noto Serif Bengali" w:hAnsi="Noto Serif Bengali"/>
          <w:sz w:val="24"/>
        </w:rPr>
        <w:t>[^20-30]: Cf. ch. 19, where the image of Gauranga is found in Vipradasa's granary.</w:t>
      </w:r>
      <w:r>
        <w:br/>
      </w:r>
      <w:r>
        <w:rPr>
          <w:rFonts w:cs="Noto Serif Bengali" w:hAnsi="Noto Serif Bengali"/>
          <w:sz w:val="24"/>
        </w:rPr>
        <w:t>[^20-31]: In the 1913 edition this couplet is enclosed in brackets.</w:t>
      </w:r>
      <w:r>
        <w:br/>
      </w:r>
      <w:r>
        <w:rPr>
          <w:rFonts w:cs="Noto Serif Bengali" w:hAnsi="Noto Serif Bengali"/>
          <w:sz w:val="24"/>
        </w:rPr>
        <w:t>[^20-32]: Vidyabhushana, Tarka-bhushana, Shiromani, Vidyaratna, Vidya-vagisha, Nyaya-panchanana are scholarly titles (cf. ch. 19). Variant given in both editions: "Shivacharana Vidya-vagisha, of high wisdom".</w:t>
      </w:r>
      <w:r>
        <w:br/>
      </w:r>
      <w:r>
        <w:rPr>
          <w:rFonts w:cs="Noto Serif Bengali" w:hAnsi="Noto Serif Bengali"/>
          <w:sz w:val="24"/>
        </w:rPr>
        <w:t>[^20-33]: Variant given in both editions: "Govinda Barudi".</w:t>
      </w:r>
      <w:r>
        <w:br/>
      </w:r>
      <w:r>
        <w:rPr>
          <w:rFonts w:cs="Noto Serif Bengali" w:hAnsi="Noto Serif Bengali"/>
          <w:sz w:val="24"/>
        </w:rPr>
        <w:t>[^20-34]: Here Rasikananda and Murari are named as two different persons, each with his own wife (191–192); usually Rasikananda and Murari are one person (Rasika-Murari).</w:t>
      </w:r>
      <w:r>
        <w:br/>
      </w:r>
      <w:r>
        <w:rPr>
          <w:rFonts w:cs="Noto Serif Bengali" w:hAnsi="Noto Serif Bengali"/>
          <w:sz w:val="24"/>
        </w:rPr>
        <w:t>[^20-35]: In the 1913 edition this couplet is apparently enclosed in brackets.</w:t>
      </w:r>
      <w:r>
        <w:br/>
      </w:r>
      <w:r>
        <w:rPr>
          <w:rFonts w:cs="Noto Serif Bengali" w:hAnsi="Noto Serif Bengali"/>
          <w:sz w:val="24"/>
        </w:rPr>
        <w:t>[^20-36]: Cf. ch. 19, where Shyamananda likewise reveals the thread to the yogi Damodara; Narottama's similar miracle is told there too.</w:t>
      </w:r>
      <w:r>
        <w:br/>
      </w:r>
      <w:r>
        <w:rPr>
          <w:rFonts w:cs="Noto Serif Bengali" w:hAnsi="Noto Serif Bengali"/>
          <w:sz w:val="24"/>
        </w:rPr>
        <w:t>[^20-37]: Both editions give an addition at this point: "…and Anandananda".</w:t>
      </w:r>
      <w:r>
        <w:br/>
      </w:r>
      <w:r>
        <w:rPr>
          <w:rFonts w:cs="Noto Serif Bengali" w:hAnsi="Noto Serif Bengali"/>
          <w:sz w:val="24"/>
        </w:rPr>
        <w:t>[^20-38]: A tripadi quoted as the words of "a certain Vaishnava".</w:t>
      </w:r>
      <w:r>
        <w:br/>
      </w:r>
      <w:r>
        <w:rPr>
          <w:rFonts w:cs="Noto Serif Bengali" w:hAnsi="Noto Serif Bengali"/>
          <w:sz w:val="24"/>
        </w:rPr>
        <w:t>[^20-39]: Variant given in both editions: "When those three were manifest, these three appeared".</w:t>
      </w:r>
      <w:r>
        <w:br/>
      </w:r>
      <w:r>
        <w:rPr>
          <w:rFonts w:cs="Noto Serif Bengali" w:hAnsi="Noto Serif Bengali"/>
          <w:sz w:val="24"/>
        </w:rPr>
        <w:t>[^20-40]: In the 1913 edition a bracket opens at this couplet. Ambashtha is the caste of vaidyas (physicians).</w:t>
      </w:r>
    </w:p>
    <w:p>
      <w:r>
        <w:br w:type="page"/>
      </w:r>
    </w:p>
    <w:p>
      <w:pPr>
        <w:pStyle w:val="Heading1"/>
        <w:jc w:val="center"/>
      </w:pPr>
      <w:r>
        <w:t>Vilasa 21. Madhava Acharya; Jagai and Madhai</w:t>
      </w:r>
    </w:p>
    <w:p>
      <w:pPr>
        <w:spacing w:after="60"/>
        <w:jc w:val="both"/>
      </w:pPr>
      <w:r>
        <w:rPr>
          <w:b w:val="0"/>
          <w:i/>
        </w:rPr>
        <w:t>The lineage of Madhava Acharya, husband of Ganga: son of the Varendra Vishveshvara, adopted by the Radhi Bhagiratha; on the unity of the Radhi and Varendra; the origin of Jagai and Madhai, their crimes, and their deliverance by Nityananda and Mahaprabhu</w:t>
      </w:r>
    </w:p>
    <w:p>
      <w:pPr>
        <w:spacing w:after="60"/>
        <w:ind w:left="510" w:hanging="510"/>
      </w:pPr>
      <w:r>
        <w:rPr>
          <w:b/>
          <w:i w:val="0"/>
        </w:rPr>
        <w:t>1.</w:t>
      </w:r>
      <w:r>
        <w:t xml:space="preserve"> Glory, glory to Sri Chaitanya! Glory to Nityananda!</w:t>
      </w:r>
      <w:r>
        <w:br/>
      </w:r>
      <w:r>
        <w:t>Glory to Advaitachandra! Glory to the devotees of Gaura!</w:t>
      </w:r>
    </w:p>
    <w:p>
      <w:pPr>
        <w:spacing w:after="60"/>
        <w:ind w:left="510" w:hanging="510"/>
      </w:pPr>
      <w:r>
        <w:rPr>
          <w:b/>
          <w:i w:val="0"/>
        </w:rPr>
        <w:t>2.</w:t>
      </w:r>
      <w:r>
        <w:t xml:space="preserve"> Srinivasa, Narottama and Shyamananda —</w:t>
      </w:r>
      <w:r>
        <w:br/>
      </w:r>
      <w:r>
        <w:t>writing the lives of these three, I have found joy.</w:t>
      </w:r>
    </w:p>
    <w:p>
      <w:pPr>
        <w:spacing w:after="60"/>
        <w:ind w:left="510" w:hanging="510"/>
      </w:pPr>
      <w:r>
        <w:rPr>
          <w:b/>
          <w:i w:val="0"/>
        </w:rPr>
        <w:t>3.</w:t>
      </w:r>
      <w:r>
        <w:t xml:space="preserve"> Listen, listen, O hearers, with one mind:</w:t>
      </w:r>
      <w:r>
        <w:br/>
      </w:r>
      <w:r>
        <w:t>now I shall tell of other devotees.</w:t>
      </w:r>
    </w:p>
    <w:p>
      <w:pPr>
        <w:spacing w:after="60"/>
        <w:ind w:left="510" w:hanging="510"/>
      </w:pPr>
      <w:r>
        <w:rPr>
          <w:b/>
          <w:i w:val="0"/>
        </w:rPr>
        <w:t>4.</w:t>
      </w:r>
      <w:r>
        <w:t xml:space="preserve"> Vishveshvara Acharya of the Kashyapa gotra, of the Maitra clan,</w:t>
      </w:r>
      <w:r>
        <w:rPr>
          <w:b w:val="0"/>
          <w:i w:val="0"/>
          <w:vertAlign w:val="superscript"/>
        </w:rPr>
        <w:t>1</w:t>
      </w:r>
      <w:r>
        <w:br/>
      </w:r>
      <w:r>
        <w:t>was a supreme pandita, foremost in all virtues.</w:t>
      </w:r>
    </w:p>
    <w:p>
      <w:pPr>
        <w:spacing w:after="60"/>
        <w:ind w:left="510" w:hanging="510"/>
      </w:pPr>
      <w:r>
        <w:rPr>
          <w:b/>
          <w:i w:val="0"/>
        </w:rPr>
        <w:t>5.</w:t>
      </w:r>
      <w:r>
        <w:t xml:space="preserve"> Bhagiratha Acharya of the Kashyapa gotra, of the Chatta clan —</w:t>
      </w:r>
      <w:r>
        <w:br/>
      </w:r>
      <w:r>
        <w:t>his fame spread over the earth, [his] good deeds everywhere.</w:t>
      </w:r>
    </w:p>
    <w:p>
      <w:pPr>
        <w:spacing w:after="60"/>
        <w:ind w:left="510" w:hanging="510"/>
      </w:pPr>
      <w:r>
        <w:rPr>
          <w:b/>
          <w:i w:val="0"/>
        </w:rPr>
        <w:t>6.</w:t>
      </w:r>
      <w:r>
        <w:t xml:space="preserve"> This mahashaya is foremost among panditas,</w:t>
      </w:r>
      <w:r>
        <w:br/>
      </w:r>
      <w:r>
        <w:t>a benefactor of others, a shelter of all virtues.</w:t>
      </w:r>
    </w:p>
    <w:p>
      <w:pPr>
        <w:spacing w:after="60"/>
        <w:ind w:left="510" w:hanging="510"/>
      </w:pPr>
      <w:r>
        <w:rPr>
          <w:b/>
          <w:i w:val="0"/>
        </w:rPr>
        <w:t>7.</w:t>
      </w:r>
      <w:r>
        <w:t xml:space="preserve"> Vishveshvara and Bhagiratha were born in the same village;</w:t>
      </w:r>
      <w:r>
        <w:br/>
      </w:r>
      <w:r>
        <w:t>childhood friends, they studied together.</w:t>
      </w:r>
    </w:p>
    <w:p>
      <w:pPr>
        <w:spacing w:after="60"/>
        <w:ind w:left="510" w:hanging="510"/>
      </w:pPr>
      <w:r>
        <w:rPr>
          <w:b/>
          <w:i w:val="0"/>
        </w:rPr>
        <w:t>8.</w:t>
      </w:r>
      <w:r>
        <w:t xml:space="preserve"> The two friends had one life, only their bodies were different;</w:t>
      </w:r>
      <w:r>
        <w:br/>
      </w:r>
      <w:r>
        <w:t>their friendship cannot be described.</w:t>
      </w:r>
    </w:p>
    <w:p>
      <w:pPr>
        <w:spacing w:after="60"/>
        <w:ind w:left="510" w:hanging="510"/>
      </w:pPr>
      <w:r>
        <w:rPr>
          <w:b/>
          <w:i w:val="0"/>
        </w:rPr>
        <w:t>9.</w:t>
      </w:r>
      <w:r>
        <w:t xml:space="preserve"> Vishveshvara's wife was named Mahalakshmi;</w:t>
      </w:r>
      <w:r>
        <w:br/>
      </w:r>
      <w:r>
        <w:t>Bhagiratha's wife is called Sri Jayadurga.</w:t>
      </w:r>
      <w:r>
        <w:rPr>
          <w:b w:val="0"/>
          <w:i w:val="0"/>
          <w:vertAlign w:val="superscript"/>
        </w:rPr>
        <w:t>2</w:t>
      </w:r>
    </w:p>
    <w:p>
      <w:pPr>
        <w:spacing w:after="60"/>
        <w:ind w:left="510" w:hanging="510"/>
      </w:pPr>
      <w:r>
        <w:rPr>
          <w:b/>
          <w:i w:val="0"/>
        </w:rPr>
        <w:t>10.</w:t>
      </w:r>
      <w:r>
        <w:t xml:space="preserve"> Between Mahalakshmi and Jayadurga was a deep love:</w:t>
      </w:r>
      <w:r>
        <w:br/>
      </w:r>
      <w:r>
        <w:t>one soul, only their bodies different.</w:t>
      </w:r>
    </w:p>
    <w:p>
      <w:pPr>
        <w:spacing w:after="60"/>
        <w:ind w:left="510" w:hanging="510"/>
      </w:pPr>
      <w:r>
        <w:rPr>
          <w:b/>
          <w:i w:val="0"/>
        </w:rPr>
        <w:t>11.</w:t>
      </w:r>
      <w:r>
        <w:t xml:space="preserve"> Srinatha and Sripati are Bhagiratha's sons;</w:t>
      </w:r>
      <w:r>
        <w:br/>
      </w:r>
      <w:r>
        <w:t>Srinatha is called Ghataka Acharya.</w:t>
      </w:r>
      <w:r>
        <w:rPr>
          <w:b w:val="0"/>
          <w:i w:val="0"/>
          <w:vertAlign w:val="superscript"/>
        </w:rPr>
        <w:t>3</w:t>
      </w:r>
    </w:p>
    <w:p>
      <w:pPr>
        <w:spacing w:after="60"/>
        <w:ind w:left="510" w:hanging="510"/>
      </w:pPr>
      <w:r>
        <w:rPr>
          <w:b/>
          <w:i w:val="0"/>
        </w:rPr>
        <w:t>12.</w:t>
      </w:r>
      <w:r>
        <w:t xml:space="preserve"> Mahalakshmi gave birth to one son</w:t>
      </w:r>
      <w:r>
        <w:br/>
      </w:r>
      <w:r>
        <w:t>and within a few days departed to the other world.</w:t>
      </w:r>
    </w:p>
    <w:p>
      <w:pPr>
        <w:spacing w:after="60"/>
        <w:ind w:left="510" w:hanging="510"/>
      </w:pPr>
      <w:r>
        <w:rPr>
          <w:b/>
          <w:i w:val="0"/>
        </w:rPr>
        <w:t>13.</w:t>
      </w:r>
      <w:r>
        <w:t xml:space="preserve"> On the day when Mahalakshmi was leaving the world,</w:t>
      </w:r>
      <w:r>
        <w:br/>
      </w:r>
      <w:r>
        <w:t>Jayadurga was beside her.</w:t>
      </w:r>
    </w:p>
    <w:p>
      <w:pPr>
        <w:spacing w:after="60"/>
        <w:ind w:left="510" w:hanging="510"/>
      </w:pPr>
      <w:r>
        <w:rPr>
          <w:b/>
          <w:i w:val="0"/>
        </w:rPr>
        <w:t>14.</w:t>
      </w:r>
      <w:r>
        <w:t xml:space="preserve"> Mahalakshmi says, "Sister, this son of mine</w:t>
      </w:r>
      <w:r>
        <w:br/>
      </w:r>
      <w:r>
        <w:t>I give to you: now he is your son."</w:t>
      </w:r>
    </w:p>
    <w:p>
      <w:pPr>
        <w:spacing w:after="60"/>
        <w:ind w:left="510" w:hanging="510"/>
      </w:pPr>
      <w:r>
        <w:rPr>
          <w:b/>
          <w:i w:val="0"/>
        </w:rPr>
        <w:t>15.</w:t>
      </w:r>
      <w:r>
        <w:t xml:space="preserve"> Having said this, she departed to the other world;</w:t>
      </w:r>
      <w:r>
        <w:br/>
      </w:r>
      <w:r>
        <w:t>Jayadurga, grieving for her friend, wept bitterly.</w:t>
      </w:r>
    </w:p>
    <w:p>
      <w:pPr>
        <w:spacing w:after="60"/>
        <w:ind w:left="510" w:hanging="510"/>
      </w:pPr>
      <w:r>
        <w:rPr>
          <w:b/>
          <w:i w:val="0"/>
        </w:rPr>
        <w:t>16.</w:t>
      </w:r>
      <w:r>
        <w:t xml:space="preserve"> Taking the newborn son on her lap,</w:t>
      </w:r>
      <w:r>
        <w:br/>
      </w:r>
      <w:r>
        <w:t>Jayadurga went to her own home.</w:t>
      </w:r>
    </w:p>
    <w:p>
      <w:pPr>
        <w:spacing w:after="60"/>
        <w:ind w:left="510" w:hanging="510"/>
      </w:pPr>
      <w:r>
        <w:rPr>
          <w:b/>
          <w:i w:val="0"/>
        </w:rPr>
        <w:t>17.</w:t>
      </w:r>
      <w:r>
        <w:t xml:space="preserve"> The boy was named Madhava;</w:t>
      </w:r>
      <w:r>
        <w:br/>
      </w:r>
      <w:r>
        <w:t>day by day he grew like the crescent moon.</w:t>
      </w:r>
    </w:p>
    <w:p>
      <w:pPr>
        <w:spacing w:after="60"/>
        <w:ind w:left="510" w:hanging="510"/>
      </w:pPr>
      <w:r>
        <w:rPr>
          <w:b/>
          <w:i w:val="0"/>
        </w:rPr>
        <w:t>18.</w:t>
      </w:r>
      <w:r>
        <w:t xml:space="preserve"> Vishveshvara, grieving for his wife, was disconsolate;</w:t>
      </w:r>
      <w:r>
        <w:br/>
      </w:r>
      <w:r>
        <w:t>one day he called Bhagiratha and said:</w:t>
      </w:r>
    </w:p>
    <w:p>
      <w:pPr>
        <w:spacing w:after="60"/>
        <w:ind w:left="510" w:hanging="510"/>
      </w:pPr>
      <w:r>
        <w:rPr>
          <w:b/>
          <w:i w:val="0"/>
        </w:rPr>
        <w:t>19.</w:t>
      </w:r>
      <w:r>
        <w:t xml:space="preserve"> "Friend Bhagiratha, hear my words:</w:t>
      </w:r>
      <w:r>
        <w:br/>
      </w:r>
      <w:r>
        <w:t>I shall go to Kashi, become a sannyasi, and not remain at home.</w:t>
      </w:r>
    </w:p>
    <w:p>
      <w:pPr>
        <w:spacing w:after="60"/>
        <w:ind w:left="510" w:hanging="510"/>
      </w:pPr>
      <w:r>
        <w:rPr>
          <w:b/>
          <w:i w:val="0"/>
        </w:rPr>
        <w:t>20.</w:t>
      </w:r>
      <w:r>
        <w:t xml:space="preserve"> This son, Madhava, I give to you;</w:t>
      </w:r>
      <w:r>
        <w:br/>
      </w:r>
      <w:r>
        <w:t>raise him as your third son."</w:t>
      </w:r>
    </w:p>
    <w:p>
      <w:pPr>
        <w:spacing w:after="60"/>
        <w:ind w:left="510" w:hanging="510"/>
      </w:pPr>
      <w:r>
        <w:rPr>
          <w:b/>
          <w:i w:val="0"/>
        </w:rPr>
        <w:t>21.</w:t>
      </w:r>
      <w:r>
        <w:t xml:space="preserve"> Having said this, Vishveshvara took his leave,</w:t>
      </w:r>
      <w:r>
        <w:br/>
      </w:r>
      <w:r>
        <w:t>and for all Bhagiratha's efforts he did not stay at home.</w:t>
      </w:r>
    </w:p>
    <w:p>
      <w:pPr>
        <w:spacing w:after="60"/>
        <w:ind w:left="510" w:hanging="510"/>
      </w:pPr>
      <w:r>
        <w:rPr>
          <w:b/>
          <w:i w:val="0"/>
        </w:rPr>
        <w:t>22.</w:t>
      </w:r>
      <w:r>
        <w:t xml:space="preserve"> Madhava became Bhagiratha's third son,</w:t>
      </w:r>
      <w:r>
        <w:br/>
      </w:r>
      <w:r>
        <w:t>and he raised him with great care.</w:t>
      </w:r>
    </w:p>
    <w:p>
      <w:pPr>
        <w:spacing w:after="60"/>
        <w:ind w:left="510" w:hanging="510"/>
      </w:pPr>
      <w:r>
        <w:rPr>
          <w:b/>
          <w:i w:val="0"/>
        </w:rPr>
        <w:t>23.</w:t>
      </w:r>
      <w:r>
        <w:t xml:space="preserve"> Having accepted Madhava as his son,</w:t>
      </w:r>
      <w:r>
        <w:br/>
      </w:r>
      <w:r>
        <w:t>Bhagiratha was glad at heart.</w:t>
      </w:r>
    </w:p>
    <w:p>
      <w:pPr>
        <w:spacing w:after="60"/>
        <w:ind w:left="510" w:hanging="510"/>
      </w:pPr>
      <w:r>
        <w:rPr>
          <w:b/>
          <w:i w:val="0"/>
        </w:rPr>
        <w:t>24.</w:t>
      </w:r>
      <w:r>
        <w:t xml:space="preserve"> In due time Madhava received the sacred thread</w:t>
      </w:r>
      <w:r>
        <w:br/>
      </w:r>
      <w:r>
        <w:t>and began to study the various shastras.</w:t>
      </w:r>
    </w:p>
    <w:p>
      <w:pPr>
        <w:spacing w:after="60"/>
        <w:ind w:left="510" w:hanging="510"/>
      </w:pPr>
      <w:r>
        <w:rPr>
          <w:b/>
          <w:i w:val="0"/>
        </w:rPr>
        <w:t>25.</w:t>
      </w:r>
      <w:r>
        <w:t xml:space="preserve"> Having studied many shastras, he became a great pandita</w:t>
      </w:r>
      <w:r>
        <w:br/>
      </w:r>
      <w:r>
        <w:t>and was renowned by the title of Acharya.</w:t>
      </w:r>
    </w:p>
    <w:p>
      <w:pPr>
        <w:spacing w:after="60"/>
        <w:ind w:left="510" w:hanging="510"/>
      </w:pPr>
      <w:r>
        <w:rPr>
          <w:b/>
          <w:i w:val="0"/>
        </w:rPr>
        <w:t>26.</w:t>
      </w:r>
      <w:r>
        <w:t xml:space="preserve"> Madhava Acharya became a devotee of Nityananda,</w:t>
      </w:r>
      <w:r>
        <w:br/>
      </w:r>
      <w:r>
        <w:t>ever attached to Nityananda's lotus feet.</w:t>
      </w:r>
    </w:p>
    <w:p>
      <w:pPr>
        <w:spacing w:after="60"/>
        <w:ind w:left="510" w:hanging="510"/>
      </w:pPr>
      <w:r>
        <w:rPr>
          <w:b/>
          <w:i w:val="0"/>
        </w:rPr>
        <w:t>27.</w:t>
      </w:r>
      <w:r>
        <w:t xml:space="preserve"> To Madhava Acharya Mahashaya, a kulina of the highest rank,</w:t>
      </w:r>
      <w:r>
        <w:br/>
      </w:r>
      <w:r>
        <w:t>Nityananda gave his daughter Ganga.</w:t>
      </w:r>
    </w:p>
    <w:p>
      <w:pPr>
        <w:spacing w:after="60"/>
        <w:ind w:left="510" w:hanging="510"/>
      </w:pPr>
      <w:r>
        <w:rPr>
          <w:b/>
          <w:i w:val="0"/>
        </w:rPr>
        <w:t>28.</w:t>
      </w:r>
      <w:r>
        <w:t xml:space="preserve"> No one wished to marry a sannyasi's daughter;</w:t>
      </w:r>
      <w:r>
        <w:br/>
      </w:r>
      <w:r>
        <w:t>Madhava Acharya married her at his guru's command.</w:t>
      </w:r>
      <w:r>
        <w:rPr>
          <w:b w:val="0"/>
          <w:i w:val="0"/>
          <w:vertAlign w:val="superscript"/>
        </w:rPr>
        <w:t>4</w:t>
      </w:r>
    </w:p>
    <w:p>
      <w:pPr>
        <w:spacing w:after="60"/>
        <w:ind w:left="510" w:hanging="510"/>
      </w:pPr>
      <w:r>
        <w:rPr>
          <w:b/>
          <w:i w:val="0"/>
        </w:rPr>
        <w:t>29.</w:t>
      </w:r>
      <w:r>
        <w:t xml:space="preserve"> Because Bhagiratha had accepted him as his son,</w:t>
      </w:r>
      <w:r>
        <w:br/>
      </w:r>
      <w:r>
        <w:t>and moreover by the great mercy of Nityananda Prabhu —</w:t>
      </w:r>
    </w:p>
    <w:p>
      <w:pPr>
        <w:spacing w:after="60"/>
        <w:ind w:left="510" w:hanging="510"/>
      </w:pPr>
      <w:r>
        <w:rPr>
          <w:b/>
          <w:i w:val="0"/>
        </w:rPr>
        <w:t>30.</w:t>
      </w:r>
      <w:r>
        <w:t xml:space="preserve"> for this reason Madhava, the treasury of virtues,</w:t>
      </w:r>
      <w:r>
        <w:br/>
      </w:r>
      <w:r>
        <w:t>became the foremost kulina in the Chatta lineage.</w:t>
      </w:r>
    </w:p>
    <w:p>
      <w:pPr>
        <w:spacing w:after="60"/>
        <w:ind w:left="510" w:hanging="510"/>
      </w:pPr>
      <w:r>
        <w:rPr>
          <w:b/>
          <w:i w:val="0"/>
        </w:rPr>
        <w:t>31.</w:t>
      </w:r>
      <w:r>
        <w:t xml:space="preserve"> But some kulinas call him "the Chatta of Vanga",</w:t>
      </w:r>
      <w:r>
        <w:br/>
      </w:r>
      <w:r>
        <w:t>and others call him "the Varendra Chatuti".</w:t>
      </w:r>
      <w:r>
        <w:rPr>
          <w:b w:val="0"/>
          <w:i w:val="0"/>
          <w:vertAlign w:val="superscript"/>
        </w:rPr>
        <w:t>5</w:t>
      </w:r>
    </w:p>
    <w:p>
      <w:pPr>
        <w:spacing w:after="60"/>
        <w:ind w:left="510" w:hanging="510"/>
      </w:pPr>
      <w:r>
        <w:rPr>
          <w:b/>
          <w:i w:val="0"/>
        </w:rPr>
        <w:t>32.</w:t>
      </w:r>
      <w:r>
        <w:t xml:space="preserve"> Thus I have told of Madhava the Varendra:</w:t>
      </w:r>
      <w:r>
        <w:br/>
      </w:r>
      <w:r>
        <w:t>how he became a Radhi, and for what reason.</w:t>
      </w:r>
    </w:p>
    <w:p>
      <w:pPr>
        <w:spacing w:after="60"/>
        <w:ind w:left="510" w:hanging="510"/>
      </w:pPr>
      <w:r>
        <w:rPr>
          <w:b/>
          <w:i w:val="0"/>
        </w:rPr>
        <w:t>33.</w:t>
      </w:r>
      <w:r>
        <w:t xml:space="preserve"> Five twice-born came to Adishura's sacrifice;</w:t>
      </w:r>
      <w:r>
        <w:br/>
      </w:r>
      <w:r>
        <w:t>their descendants are the Radhi and Varendra communities.</w:t>
      </w:r>
      <w:r>
        <w:rPr>
          <w:b w:val="0"/>
          <w:i w:val="0"/>
          <w:vertAlign w:val="superscript"/>
        </w:rPr>
        <w:t>6</w:t>
      </w:r>
    </w:p>
    <w:p>
      <w:pPr>
        <w:spacing w:after="60"/>
        <w:ind w:left="510" w:hanging="510"/>
      </w:pPr>
      <w:r>
        <w:rPr>
          <w:b/>
          <w:i w:val="0"/>
        </w:rPr>
        <w:t>34.</w:t>
      </w:r>
      <w:r>
        <w:t xml:space="preserve"> Between Radhi and Varendra there is no difference at all:</w:t>
      </w:r>
      <w:r>
        <w:br/>
      </w:r>
      <w:r>
        <w:t>the difference we see comes from enmity.</w:t>
      </w:r>
    </w:p>
    <w:p>
      <w:pPr>
        <w:spacing w:after="60"/>
        <w:ind w:left="510" w:hanging="510"/>
      </w:pPr>
      <w:r>
        <w:rPr>
          <w:b/>
          <w:i w:val="0"/>
        </w:rPr>
        <w:t>35.</w:t>
      </w:r>
      <w:r>
        <w:t xml:space="preserve"> There have been many marriages between Radhi and Varendra;</w:t>
      </w:r>
      <w:r>
        <w:br/>
      </w:r>
      <w:r>
        <w:t>the difference of name comes from the difference of region — this is evident.</w:t>
      </w:r>
    </w:p>
    <w:p>
      <w:pPr>
        <w:spacing w:after="60"/>
        <w:ind w:left="510" w:hanging="510"/>
      </w:pPr>
      <w:r>
        <w:rPr>
          <w:b/>
          <w:i w:val="0"/>
        </w:rPr>
        <w:t>36.</w:t>
      </w:r>
      <w:r>
        <w:t xml:space="preserve"> Listen, listen, O hearers, with one mind:</w:t>
      </w:r>
      <w:r>
        <w:br/>
      </w:r>
      <w:r>
        <w:t>now attend to what I shall tell.</w:t>
      </w:r>
    </w:p>
    <w:p>
      <w:pPr>
        <w:spacing w:after="60"/>
        <w:ind w:left="510" w:hanging="510"/>
      </w:pPr>
      <w:r>
        <w:rPr>
          <w:b/>
          <w:i w:val="0"/>
        </w:rPr>
        <w:t>37.</w:t>
      </w:r>
      <w:r>
        <w:t xml:space="preserve"> In Navadvipa lived Shubhananda Raya,</w:t>
      </w:r>
      <w:r>
        <w:br/>
      </w:r>
      <w:r>
        <w:t>born in a brahmana family, a kulina.</w:t>
      </w:r>
    </w:p>
    <w:p>
      <w:pPr>
        <w:spacing w:after="60"/>
        <w:ind w:left="510" w:hanging="510"/>
      </w:pPr>
      <w:r>
        <w:rPr>
          <w:b/>
          <w:i w:val="0"/>
        </w:rPr>
        <w:t>38.</w:t>
      </w:r>
      <w:r>
        <w:t xml:space="preserve"> The zamindar of Navadvipa, he was known as a raja;</w:t>
      </w:r>
      <w:r>
        <w:br/>
      </w:r>
      <w:r>
        <w:t>his good fame was proclaimed at home and abroad.</w:t>
      </w:r>
    </w:p>
    <w:p>
      <w:pPr>
        <w:spacing w:after="60"/>
        <w:ind w:left="510" w:hanging="510"/>
      </w:pPr>
      <w:r>
        <w:rPr>
          <w:b/>
          <w:i w:val="0"/>
        </w:rPr>
        <w:t>39.</w:t>
      </w:r>
      <w:r>
        <w:t xml:space="preserve"> He had a great friendship with the Padshah;</w:t>
      </w:r>
      <w:r>
        <w:br/>
      </w:r>
      <w:r>
        <w:t>he had two sons, most handsome.</w:t>
      </w:r>
    </w:p>
    <w:p>
      <w:pPr>
        <w:spacing w:after="60"/>
        <w:ind w:left="510" w:hanging="510"/>
      </w:pPr>
      <w:r>
        <w:rPr>
          <w:b/>
          <w:i w:val="0"/>
        </w:rPr>
        <w:t>40.</w:t>
      </w:r>
      <w:r>
        <w:t xml:space="preserve"> The elder was Raghunatha, the younger Janardana Dasa,</w:t>
      </w:r>
      <w:r>
        <w:br/>
      </w:r>
      <w:r>
        <w:t>supreme panditas, abodes of all virtues.</w:t>
      </w:r>
    </w:p>
    <w:p>
      <w:pPr>
        <w:spacing w:after="60"/>
        <w:ind w:left="510" w:hanging="510"/>
      </w:pPr>
      <w:r>
        <w:rPr>
          <w:b/>
          <w:i w:val="0"/>
        </w:rPr>
        <w:t>41.</w:t>
      </w:r>
      <w:r>
        <w:t xml:space="preserve"> Raghunatha's son was named Jagannatha,</w:t>
      </w:r>
      <w:r>
        <w:br/>
      </w:r>
      <w:r>
        <w:t>and Janardana's son was called Madhava.</w:t>
      </w:r>
    </w:p>
    <w:p>
      <w:pPr>
        <w:spacing w:after="60"/>
        <w:ind w:left="510" w:hanging="510"/>
      </w:pPr>
      <w:r>
        <w:rPr>
          <w:b/>
          <w:i w:val="0"/>
        </w:rPr>
        <w:t>42.</w:t>
      </w:r>
      <w:r>
        <w:t xml:space="preserve"> The elder, Jagannatha, was called Jagai,</w:t>
      </w:r>
      <w:r>
        <w:br/>
      </w:r>
      <w:r>
        <w:t>the younger, Madhava, was called Madhai.</w:t>
      </w:r>
    </w:p>
    <w:p>
      <w:pPr>
        <w:spacing w:after="60"/>
        <w:ind w:left="510" w:hanging="510"/>
      </w:pPr>
      <w:r>
        <w:rPr>
          <w:b/>
          <w:i w:val="0"/>
        </w:rPr>
        <w:t>43.</w:t>
      </w:r>
      <w:r>
        <w:t xml:space="preserve"> These two mahashayas were the rajas of Nadia;</w:t>
      </w:r>
      <w:r>
        <w:br/>
      </w:r>
      <w:r>
        <w:t>in their youth they became fearsome robbers.</w:t>
      </w:r>
    </w:p>
    <w:p>
      <w:pPr>
        <w:spacing w:after="60"/>
        <w:ind w:left="510" w:hanging="510"/>
      </w:pPr>
      <w:r>
        <w:rPr>
          <w:b/>
          <w:i w:val="0"/>
        </w:rPr>
        <w:t>44.</w:t>
      </w:r>
      <w:r>
        <w:t xml:space="preserve"> They plundered the country, killed people, did not acknowledge the Padshah;</w:t>
      </w:r>
      <w:r>
        <w:br/>
      </w:r>
      <w:r>
        <w:t>for fear of them even the kazi</w:t>
      </w:r>
      <w:r>
        <w:rPr>
          <w:b w:val="0"/>
          <w:i w:val="0"/>
          <w:vertAlign w:val="superscript"/>
        </w:rPr>
        <w:t>7</w:t>
      </w:r>
      <w:r>
        <w:t xml:space="preserve"> dared not come forward.</w:t>
      </w:r>
    </w:p>
    <w:p>
      <w:pPr>
        <w:spacing w:after="60"/>
        <w:ind w:left="510" w:hanging="510"/>
      </w:pPr>
      <w:r>
        <w:rPr>
          <w:b/>
          <w:i w:val="0"/>
        </w:rPr>
        <w:t>45.</w:t>
      </w:r>
      <w:r>
        <w:t xml:space="preserve"> Bad company overcame both brothers:</w:t>
      </w:r>
      <w:r>
        <w:br/>
      </w:r>
      <w:r>
        <w:t>they ate meat and drank wine with relish.</w:t>
      </w:r>
    </w:p>
    <w:p>
      <w:pPr>
        <w:spacing w:after="60"/>
        <w:ind w:left="510" w:hanging="510"/>
      </w:pPr>
      <w:r>
        <w:rPr>
          <w:b/>
          <w:i w:val="0"/>
        </w:rPr>
        <w:t>46.</w:t>
      </w:r>
      <w:r>
        <w:t xml:space="preserve"> They gave up sandhya, prayers and all rites</w:t>
      </w:r>
      <w:r>
        <w:br/>
      </w:r>
      <w:r>
        <w:t>and took to harlots and other men's wives.</w:t>
      </w:r>
    </w:p>
    <w:p>
      <w:pPr>
        <w:spacing w:after="60"/>
        <w:ind w:left="510" w:hanging="510"/>
      </w:pPr>
      <w:r>
        <w:rPr>
          <w:b/>
          <w:i w:val="0"/>
        </w:rPr>
        <w:t>47.</w:t>
      </w:r>
      <w:r>
        <w:t xml:space="preserve"> Seeing another man's wife, they would ruin her chastity;</w:t>
      </w:r>
      <w:r>
        <w:br/>
      </w:r>
      <w:r>
        <w:t>Jagai and Madhai became famous in the land as robbers.</w:t>
      </w:r>
    </w:p>
    <w:p>
      <w:pPr>
        <w:spacing w:after="60"/>
        <w:ind w:left="510" w:hanging="510"/>
      </w:pPr>
      <w:r>
        <w:rPr>
          <w:b/>
          <w:i w:val="0"/>
        </w:rPr>
        <w:t>48.</w:t>
      </w:r>
      <w:r>
        <w:t xml:space="preserve"> Jagai and Madhai commit theft and dacoity;</w:t>
      </w:r>
      <w:r>
        <w:br/>
      </w:r>
      <w:r>
        <w:t>to the sins they committed I find no end.</w:t>
      </w:r>
    </w:p>
    <w:p>
      <w:pPr>
        <w:spacing w:after="60"/>
        <w:ind w:left="510" w:hanging="510"/>
      </w:pPr>
      <w:r>
        <w:rPr>
          <w:b/>
          <w:i w:val="0"/>
        </w:rPr>
        <w:t>49.</w:t>
      </w:r>
      <w:r>
        <w:t xml:space="preserve"> Cow-killing, brahmana-killing — all the sins there are —</w:t>
      </w:r>
      <w:r>
        <w:br/>
      </w:r>
      <w:r>
        <w:t>among sins there was not one left that they had not done.</w:t>
      </w:r>
    </w:p>
    <w:p>
      <w:pPr>
        <w:spacing w:after="60"/>
        <w:ind w:left="510" w:hanging="510"/>
      </w:pPr>
      <w:r>
        <w:rPr>
          <w:b/>
          <w:i w:val="0"/>
        </w:rPr>
        <w:t>50.</w:t>
      </w:r>
      <w:r>
        <w:t xml:space="preserve"> The two brothers were delivered by merciful Nitai:</w:t>
      </w:r>
      <w:r>
        <w:br/>
      </w:r>
      <w:r>
        <w:t>being struck, he gives prema — I have never seen one so merciful!</w:t>
      </w:r>
    </w:p>
    <w:p>
      <w:pPr>
        <w:spacing w:after="60"/>
        <w:ind w:left="510" w:hanging="510"/>
      </w:pPr>
      <w:r>
        <w:rPr>
          <w:b/>
          <w:i w:val="0"/>
        </w:rPr>
        <w:t>51.</w:t>
      </w:r>
      <w:r>
        <w:t xml:space="preserve"> One day Nityananda, together with Haridasa,</w:t>
      </w:r>
      <w:r>
        <w:br/>
      </w:r>
      <w:r>
        <w:t>went merrily to Jagai and Madhai.</w:t>
      </w:r>
    </w:p>
    <w:p>
      <w:pPr>
        <w:spacing w:after="60"/>
        <w:ind w:left="510" w:hanging="510"/>
      </w:pPr>
      <w:r>
        <w:rPr>
          <w:b/>
          <w:i w:val="0"/>
        </w:rPr>
        <w:t>52.</w:t>
      </w:r>
      <w:r>
        <w:t xml:space="preserve"> Nitai says, "Listen, Jagai and Madhai!</w:t>
      </w:r>
      <w:r>
        <w:br/>
      </w:r>
      <w:r>
        <w:t>Say 'Krishna, Krishna' — then I shall be very happy."</w:t>
      </w:r>
    </w:p>
    <w:p>
      <w:pPr>
        <w:spacing w:after="60"/>
        <w:ind w:left="510" w:hanging="510"/>
      </w:pPr>
      <w:r>
        <w:rPr>
          <w:b/>
          <w:i w:val="0"/>
        </w:rPr>
        <w:t>53.</w:t>
      </w:r>
      <w:r>
        <w:t xml:space="preserve"> Hearing this, Jaga and Madha, like fire in their anger,</w:t>
      </w:r>
      <w:r>
        <w:br/>
      </w:r>
      <w:r>
        <w:t>came running at them to kill them.</w:t>
      </w:r>
    </w:p>
    <w:p>
      <w:pPr>
        <w:spacing w:after="60"/>
        <w:ind w:left="510" w:hanging="510"/>
      </w:pPr>
      <w:r>
        <w:rPr>
          <w:b/>
          <w:i w:val="0"/>
        </w:rPr>
        <w:t>54.</w:t>
      </w:r>
      <w:r>
        <w:t xml:space="preserve"> Seeing their anger, Nityananda and Haridasa</w:t>
      </w:r>
      <w:r>
        <w:br/>
      </w:r>
      <w:r>
        <w:t>fled to Mahaprabhu.</w:t>
      </w:r>
    </w:p>
    <w:p>
      <w:pPr>
        <w:spacing w:after="60"/>
        <w:ind w:left="510" w:hanging="510"/>
      </w:pPr>
      <w:r>
        <w:rPr>
          <w:b/>
          <w:i w:val="0"/>
        </w:rPr>
        <w:t>55.</w:t>
      </w:r>
      <w:r>
        <w:t xml:space="preserve"> Nitai says, "Listen, Gaura, Bhagavan!</w:t>
      </w:r>
      <w:r>
        <w:br/>
      </w:r>
      <w:r>
        <w:t>Deliver the great sinners Jagai and Madhai."</w:t>
      </w:r>
    </w:p>
    <w:p>
      <w:pPr>
        <w:spacing w:after="60"/>
        <w:ind w:left="510" w:hanging="510"/>
      </w:pPr>
      <w:r>
        <w:rPr>
          <w:b/>
          <w:i w:val="0"/>
        </w:rPr>
        <w:t>56.</w:t>
      </w:r>
      <w:r>
        <w:t xml:space="preserve"> Prabhu says, "Sripada, since you have compassion [for them],</w:t>
      </w:r>
      <w:r>
        <w:br/>
      </w:r>
      <w:r>
        <w:t>these two sinners will surely obtain the shade of [my] feet."</w:t>
      </w:r>
    </w:p>
    <w:p>
      <w:pPr>
        <w:spacing w:after="60"/>
        <w:ind w:left="510" w:hanging="510"/>
      </w:pPr>
      <w:r>
        <w:rPr>
          <w:b/>
          <w:i w:val="0"/>
        </w:rPr>
        <w:t>57.</w:t>
      </w:r>
      <w:r>
        <w:t xml:space="preserve"> Another day Nitai saw, a little way from Prabhu's house,</w:t>
      </w:r>
      <w:r>
        <w:br/>
      </w:r>
      <w:r>
        <w:t>Jaga and Madha, having drunk wine, lying senseless.</w:t>
      </w:r>
    </w:p>
    <w:p>
      <w:pPr>
        <w:spacing w:after="60"/>
        <w:ind w:left="510" w:hanging="510"/>
      </w:pPr>
      <w:r>
        <w:rPr>
          <w:b/>
          <w:i w:val="0"/>
        </w:rPr>
        <w:t>58.</w:t>
      </w:r>
      <w:r>
        <w:t xml:space="preserve"> Seeing their wretched state, he felt great compassion</w:t>
      </w:r>
      <w:r>
        <w:br/>
      </w:r>
      <w:r>
        <w:t>and went up to them swiftly.</w:t>
      </w:r>
    </w:p>
    <w:p>
      <w:pPr>
        <w:spacing w:after="60"/>
        <w:ind w:left="510" w:hanging="510"/>
      </w:pPr>
      <w:r>
        <w:rPr>
          <w:b/>
          <w:i w:val="0"/>
        </w:rPr>
        <w:t>59.</w:t>
      </w:r>
      <w:r>
        <w:t xml:space="preserve"> Nitai says, "Listen, Jagai and Madhai!</w:t>
      </w:r>
      <w:r>
        <w:br/>
      </w:r>
      <w:r>
        <w:t>Say 'Krishna', worship Krishna — there is no one but Krishna."</w:t>
      </w:r>
    </w:p>
    <w:p>
      <w:pPr>
        <w:spacing w:after="60"/>
        <w:ind w:left="510" w:hanging="510"/>
      </w:pPr>
      <w:r>
        <w:rPr>
          <w:b/>
          <w:i w:val="0"/>
        </w:rPr>
        <w:t>60.</w:t>
      </w:r>
      <w:r>
        <w:t xml:space="preserve"> Hearing this, Madhai took a shard of a pot</w:t>
      </w:r>
      <w:r>
        <w:rPr>
          <w:b w:val="0"/>
          <w:i w:val="0"/>
          <w:vertAlign w:val="superscript"/>
        </w:rPr>
        <w:t>8</w:t>
      </w:r>
      <w:r>
        <w:br/>
      </w:r>
      <w:r>
        <w:t>and in anger struck Nitai on the head.</w:t>
      </w:r>
    </w:p>
    <w:p>
      <w:pPr>
        <w:spacing w:after="60"/>
        <w:ind w:left="510" w:hanging="510"/>
      </w:pPr>
      <w:r>
        <w:rPr>
          <w:b/>
          <w:i w:val="0"/>
        </w:rPr>
        <w:t>61.</w:t>
      </w:r>
      <w:r>
        <w:t xml:space="preserve"> Seeing the blood, Jagai's heart turned:</w:t>
      </w:r>
      <w:r>
        <w:br/>
      </w:r>
      <w:r>
        <w:t>when Madhai would strike again, Jaga held him back.</w:t>
      </w:r>
    </w:p>
    <w:p>
      <w:pPr>
        <w:spacing w:after="60"/>
        <w:ind w:left="510" w:hanging="510"/>
      </w:pPr>
      <w:r>
        <w:rPr>
          <w:b/>
          <w:i w:val="0"/>
        </w:rPr>
        <w:t>62.</w:t>
      </w:r>
      <w:r>
        <w:t xml:space="preserve"> As soon as Prabhu heard that Nitai's head was bleeding,</w:t>
      </w:r>
      <w:r>
        <w:br/>
      </w:r>
      <w:r>
        <w:t>calling to mind the Chakra,</w:t>
      </w:r>
      <w:r>
        <w:rPr>
          <w:b w:val="0"/>
          <w:i w:val="0"/>
          <w:vertAlign w:val="superscript"/>
        </w:rPr>
        <w:t>9</w:t>
      </w:r>
      <w:r>
        <w:t xml:space="preserve"> he came there in wrath.</w:t>
      </w:r>
    </w:p>
    <w:p>
      <w:pPr>
        <w:spacing w:after="60"/>
        <w:ind w:left="510" w:hanging="510"/>
      </w:pPr>
      <w:r>
        <w:rPr>
          <w:b/>
          <w:i w:val="0"/>
        </w:rPr>
        <w:t>63.</w:t>
      </w:r>
      <w:r>
        <w:t xml:space="preserve"> Nitai says, "Spare these two brothers, Prabhu!</w:t>
      </w:r>
      <w:r>
        <w:br/>
      </w:r>
      <w:r>
        <w:t>Give them to me as alms, Prabhu Chaitanya Gosani."</w:t>
      </w:r>
    </w:p>
    <w:p>
      <w:pPr>
        <w:spacing w:after="60"/>
        <w:ind w:left="510" w:hanging="510"/>
      </w:pPr>
      <w:r>
        <w:rPr>
          <w:b/>
          <w:i w:val="0"/>
        </w:rPr>
        <w:t>64.</w:t>
      </w:r>
      <w:r>
        <w:t xml:space="preserve"> Seeing the Chakra, Jaga and Madha were terrified;</w:t>
      </w:r>
      <w:r>
        <w:br/>
      </w:r>
      <w:r>
        <w:t>by Nityananda's mercy the Chakra vanished.</w:t>
      </w:r>
    </w:p>
    <w:p>
      <w:pPr>
        <w:spacing w:after="60"/>
        <w:ind w:left="510" w:hanging="510"/>
      </w:pPr>
      <w:r>
        <w:rPr>
          <w:b/>
          <w:i w:val="0"/>
        </w:rPr>
        <w:t>65.</w:t>
      </w:r>
      <w:r>
        <w:t xml:space="preserve"> Nitai says, "Jagai held Madhai back from striking;</w:t>
      </w:r>
      <w:r>
        <w:br/>
      </w:r>
      <w:r>
        <w:t>the blood is flowing, but I feel no pain."</w:t>
      </w:r>
    </w:p>
    <w:p>
      <w:pPr>
        <w:spacing w:after="60"/>
        <w:ind w:left="510" w:hanging="510"/>
      </w:pPr>
      <w:r>
        <w:rPr>
          <w:b/>
          <w:i w:val="0"/>
        </w:rPr>
        <w:t>66.</w:t>
      </w:r>
      <w:r>
        <w:t xml:space="preserve"> Hearing that Jagai had protected him, [Prabhu]</w:t>
      </w:r>
      <w:r>
        <w:br/>
      </w:r>
      <w:r>
        <w:t>embraced Jagai with great joy.</w:t>
      </w:r>
    </w:p>
    <w:p>
      <w:pPr>
        <w:spacing w:after="60"/>
        <w:ind w:left="510" w:hanging="510"/>
      </w:pPr>
      <w:r>
        <w:rPr>
          <w:b/>
          <w:i w:val="0"/>
        </w:rPr>
        <w:t>67.</w:t>
      </w:r>
      <w:r>
        <w:t xml:space="preserve"> When Mahaprabhu showed favour to Jagai,</w:t>
      </w:r>
      <w:r>
        <w:br/>
      </w:r>
      <w:r>
        <w:t>Madhai's heart became good at that very moment.</w:t>
      </w:r>
    </w:p>
    <w:p>
      <w:pPr>
        <w:spacing w:after="60"/>
        <w:ind w:left="510" w:hanging="510"/>
      </w:pPr>
      <w:r>
        <w:rPr>
          <w:b/>
          <w:i w:val="0"/>
        </w:rPr>
        <w:t>68.</w:t>
      </w:r>
      <w:r>
        <w:t xml:space="preserve"> Weeping, Madhai falls at Prabhu's feet:</w:t>
      </w:r>
      <w:r>
        <w:br/>
      </w:r>
      <w:r>
        <w:t>"Have mercy on me, Prabhu, I take refuge."</w:t>
      </w:r>
    </w:p>
    <w:p>
      <w:pPr>
        <w:spacing w:after="60"/>
        <w:ind w:left="510" w:hanging="510"/>
      </w:pPr>
      <w:r>
        <w:rPr>
          <w:b/>
          <w:i w:val="0"/>
        </w:rPr>
        <w:t>69.</w:t>
      </w:r>
      <w:r>
        <w:t xml:space="preserve"> "You struck Nitai; your offence will go</w:t>
      </w:r>
      <w:r>
        <w:br/>
      </w:r>
      <w:r>
        <w:t>if he casts his glance on you."</w:t>
      </w:r>
    </w:p>
    <w:p>
      <w:pPr>
        <w:spacing w:after="60"/>
        <w:ind w:left="510" w:hanging="510"/>
      </w:pPr>
      <w:r>
        <w:rPr>
          <w:b/>
          <w:i w:val="0"/>
        </w:rPr>
        <w:t>70.</w:t>
      </w:r>
      <w:r>
        <w:t xml:space="preserve"> Hearing this, Madhai falls at Nitai's feet;</w:t>
      </w:r>
      <w:r>
        <w:br/>
      </w:r>
      <w:r>
        <w:t>embracing him, [Nitai] freed him from his offence.</w:t>
      </w:r>
    </w:p>
    <w:p>
      <w:pPr>
        <w:spacing w:after="60"/>
        <w:ind w:left="510" w:hanging="510"/>
      </w:pPr>
      <w:r>
        <w:rPr>
          <w:b/>
          <w:i w:val="0"/>
        </w:rPr>
        <w:t>71.</w:t>
      </w:r>
      <w:r>
        <w:t xml:space="preserve"> Nitai says, "Take all my merit,</w:t>
      </w:r>
      <w:r>
        <w:br/>
      </w:r>
      <w:r>
        <w:t>and give me the burden of your sins.</w:t>
      </w:r>
    </w:p>
    <w:p>
      <w:pPr>
        <w:spacing w:after="60"/>
        <w:ind w:left="510" w:hanging="510"/>
      </w:pPr>
      <w:r>
        <w:rPr>
          <w:b/>
          <w:i w:val="0"/>
        </w:rPr>
        <w:t>72.</w:t>
      </w:r>
      <w:r>
        <w:t xml:space="preserve"> All your offences are forgiven;</w:t>
      </w:r>
      <w:r>
        <w:br/>
      </w:r>
      <w:r>
        <w:t>may Mahaprabhu, the Lord of the world, make you pure."</w:t>
      </w:r>
    </w:p>
    <w:p>
      <w:pPr>
        <w:spacing w:after="60"/>
        <w:ind w:left="510" w:hanging="510"/>
      </w:pPr>
      <w:r>
        <w:rPr>
          <w:b/>
          <w:i w:val="0"/>
        </w:rPr>
        <w:t>73.</w:t>
      </w:r>
      <w:r>
        <w:t xml:space="preserve"> Having said this, he placed tulasi in his hand</w:t>
      </w:r>
      <w:r>
        <w:br/>
      </w:r>
      <w:r>
        <w:t>and joyfully took all his sins upon himself.</w:t>
      </w:r>
    </w:p>
    <w:p>
      <w:pPr>
        <w:spacing w:after="60"/>
        <w:ind w:left="510" w:hanging="510"/>
      </w:pPr>
      <w:r>
        <w:rPr>
          <w:b/>
          <w:i w:val="0"/>
        </w:rPr>
        <w:t>74.</w:t>
      </w:r>
      <w:r>
        <w:t xml:space="preserve"> Nitai's golden complexion turned black;</w:t>
      </w:r>
      <w:r>
        <w:br/>
      </w:r>
      <w:r>
        <w:t>taking the name of Krishna, he burnt the sins to ashes.</w:t>
      </w:r>
    </w:p>
    <w:p>
      <w:pPr>
        <w:spacing w:after="60"/>
        <w:ind w:left="510" w:hanging="510"/>
      </w:pPr>
      <w:r>
        <w:rPr>
          <w:b/>
          <w:i w:val="0"/>
        </w:rPr>
        <w:t>75.</w:t>
      </w:r>
      <w:r>
        <w:t xml:space="preserve"> When Prabhu Nitai took the name of Krishna,</w:t>
      </w:r>
      <w:r>
        <w:br/>
      </w:r>
      <w:r>
        <w:t>at that moment his body became golden.</w:t>
      </w:r>
    </w:p>
    <w:p>
      <w:pPr>
        <w:spacing w:after="60"/>
        <w:ind w:left="510" w:hanging="510"/>
      </w:pPr>
      <w:r>
        <w:rPr>
          <w:b/>
          <w:i w:val="0"/>
        </w:rPr>
        <w:t>76.</w:t>
      </w:r>
      <w:r>
        <w:t xml:space="preserve"> The two became disciples of the two Prabhus</w:t>
      </w:r>
      <w:r>
        <w:br/>
      </w:r>
      <w:r>
        <w:t>and praise them with joyful hearts.</w:t>
      </w:r>
    </w:p>
    <w:p>
      <w:pPr>
        <w:spacing w:after="60"/>
        <w:ind w:left="510" w:hanging="510"/>
      </w:pPr>
      <w:r>
        <w:rPr>
          <w:b/>
          <w:i w:val="0"/>
        </w:rPr>
        <w:t>77.</w:t>
      </w:r>
      <w:r>
        <w:t xml:space="preserve"> Mahaprabhu embraced them both and said,</w:t>
      </w:r>
      <w:r>
        <w:br/>
      </w:r>
      <w:r>
        <w:t>"From today you two are my servants."</w:t>
      </w:r>
    </w:p>
    <w:p>
      <w:pPr>
        <w:spacing w:after="60"/>
        <w:ind w:left="510" w:hanging="510"/>
      </w:pPr>
      <w:r>
        <w:rPr>
          <w:b/>
          <w:i w:val="0"/>
        </w:rPr>
        <w:t>78.</w:t>
      </w:r>
      <w:r>
        <w:t xml:space="preserve"> Nitai, embracing them both, says,</w:t>
      </w:r>
      <w:r>
        <w:br/>
      </w:r>
      <w:r>
        <w:t>"You two have become my dear disciples."</w:t>
      </w:r>
    </w:p>
    <w:p>
      <w:pPr>
        <w:spacing w:after="60"/>
        <w:ind w:left="510" w:hanging="510"/>
      </w:pPr>
      <w:r>
        <w:rPr>
          <w:b/>
          <w:i w:val="0"/>
        </w:rPr>
        <w:t>79.</w:t>
      </w:r>
      <w:r>
        <w:t xml:space="preserve"> Jagai and Madhai became great devotees;</w:t>
      </w:r>
      <w:r>
        <w:br/>
      </w:r>
      <w:r>
        <w:t>they are counted among the branches of the two Prabhus.</w:t>
      </w:r>
    </w:p>
    <w:p>
      <w:pPr>
        <w:spacing w:after="60"/>
        <w:ind w:left="510" w:hanging="510"/>
      </w:pPr>
      <w:r>
        <w:rPr>
          <w:b/>
          <w:i w:val="0"/>
        </w:rPr>
        <w:t>80.</w:t>
      </w:r>
      <w:r>
        <w:t xml:space="preserve"> Jaya and Vijaya, the gatekeepers of Vaikuntha, cast down by a curse,</w:t>
      </w:r>
      <w:r>
        <w:br/>
      </w:r>
      <w:r>
        <w:t>were liberated in three births through enmity [to the Lord] — so the shastras say.</w:t>
      </w:r>
      <w:r>
        <w:rPr>
          <w:b w:val="0"/>
          <w:i w:val="0"/>
          <w:vertAlign w:val="superscript"/>
        </w:rPr>
        <w:t>10</w:t>
      </w:r>
    </w:p>
    <w:p>
      <w:pPr>
        <w:spacing w:after="60"/>
        <w:ind w:left="510" w:hanging="510"/>
      </w:pPr>
      <w:r>
        <w:rPr>
          <w:b/>
          <w:i w:val="0"/>
        </w:rPr>
        <w:t>81.</w:t>
      </w:r>
      <w:r>
        <w:t xml:space="preserve"> In the Kali age they took birth by their own will</w:t>
      </w:r>
      <w:r>
        <w:br/>
      </w:r>
      <w:r>
        <w:t>and, though great sinners, obtained Prabhu's mercy.</w:t>
      </w:r>
    </w:p>
    <w:p>
      <w:pPr>
        <w:spacing w:after="60"/>
        <w:ind w:left="510" w:hanging="510"/>
      </w:pPr>
      <w:r>
        <w:rPr>
          <w:b/>
          <w:i w:val="0"/>
        </w:rPr>
        <w:t>82.</w:t>
      </w:r>
      <w:r>
        <w:t xml:space="preserve"> If a devotee sinks into sin,</w:t>
      </w:r>
      <w:r>
        <w:br/>
      </w:r>
      <w:r>
        <w:t>[the Lord] binds him with the rope of mercy and lifts him with His own hand.</w:t>
      </w:r>
    </w:p>
    <w:p>
      <w:pPr>
        <w:spacing w:after="60"/>
        <w:ind w:left="510" w:hanging="510"/>
      </w:pPr>
      <w:r>
        <w:rPr>
          <w:b/>
          <w:i w:val="0"/>
        </w:rPr>
        <w:t>83.</w:t>
      </w:r>
      <w:r>
        <w:t xml:space="preserve"> Whoever hears of the deliverance of Jagai and Madhai</w:t>
      </w:r>
      <w:r>
        <w:br/>
      </w:r>
      <w:r>
        <w:t>easily attains Chaitanya's feet.</w:t>
      </w:r>
    </w:p>
    <w:p>
      <w:pPr>
        <w:spacing w:after="60"/>
        <w:ind w:left="510" w:hanging="510"/>
      </w:pPr>
      <w:r>
        <w:rPr>
          <w:b/>
          <w:i w:val="0"/>
        </w:rPr>
        <w:t>84.</w:t>
      </w:r>
      <w:r>
        <w:t xml:space="preserve"> All that I have written, I wrote in obedience to the guru;</w:t>
      </w:r>
      <w:r>
        <w:br/>
      </w:r>
      <w:r>
        <w:t>whether I wrote well or badly, I do not know at all.</w:t>
      </w:r>
    </w:p>
    <w:p>
      <w:pPr>
        <w:spacing w:after="60"/>
        <w:ind w:left="510" w:hanging="510"/>
      </w:pPr>
      <w:r>
        <w:rPr>
          <w:b/>
          <w:i w:val="0"/>
        </w:rPr>
        <w:t>85.</w:t>
      </w:r>
      <w:r>
        <w:t xml:space="preserve"> He whose hope is the feet of Sri Jahnava and Virachandra,</w:t>
      </w:r>
      <w:r>
        <w:br/>
      </w:r>
      <w:r>
        <w:t>Nityananda Dasa, tells the Prema-vilasa.</w:t>
      </w:r>
    </w:p>
    <w:p>
      <w:pPr>
        <w:spacing w:after="60"/>
        <w:jc w:val="both"/>
      </w:pPr>
      <w:r>
        <w:rPr>
          <w:b w:val="0"/>
          <w:i/>
        </w:rPr>
        <w:t>Thus ends the twenty-first vilasa of the Prema-vilasa.</w:t>
      </w:r>
    </w:p>
    <w:p>
      <w:pPr>
        <w:spacing w:after="60"/>
        <w:ind w:left="567"/>
      </w:pPr>
      <w:r>
        <w:rPr>
          <w:rFonts w:cs="Noto Serif Bengali" w:hAnsi="Noto Serif Bengali"/>
          <w:sz w:val="24"/>
        </w:rPr>
        <w:t>[^21-1]: Literally "gain" (গাঁই), the clan name of Bengali brahmanas after their ancestral village. Maitra is a Varendra brahmana clan, Chatta (Chattopadhyaya) a Radhi one; hence the discussion in 29–35.</w:t>
      </w:r>
      <w:r>
        <w:br/>
      </w:r>
      <w:r>
        <w:rPr>
          <w:rFonts w:cs="Noto Serif Bengali" w:hAnsi="Noto Serif Bengali"/>
          <w:sz w:val="24"/>
        </w:rPr>
        <w:t>[^21-2]: In the 1913 edition a square bracket opens here (the closing one is not visible).</w:t>
      </w:r>
      <w:r>
        <w:br/>
      </w:r>
      <w:r>
        <w:rPr>
          <w:rFonts w:cs="Noto Serif Bengali" w:hAnsi="Noto Serif Bengali"/>
          <w:sz w:val="24"/>
        </w:rPr>
        <w:t>[^21-3]: Ghataka: a genealogist and matchmaker (cf. ch. 20).</w:t>
      </w:r>
      <w:r>
        <w:br/>
      </w:r>
      <w:r>
        <w:rPr>
          <w:rFonts w:cs="Noto Serif Bengali" w:hAnsi="Noto Serif Bengali"/>
          <w:sz w:val="24"/>
        </w:rPr>
        <w:t>[^21-4]: In the 1913 edition 27–28 are enclosed in brackets. Cf. ch. 19, which speaks of the marriage of Ganga and Madhava Acharya.</w:t>
      </w:r>
      <w:r>
        <w:br/>
      </w:r>
      <w:r>
        <w:rPr>
          <w:rFonts w:cs="Noto Serif Bengali" w:hAnsi="Noto Serif Bengali"/>
          <w:sz w:val="24"/>
        </w:rPr>
        <w:t>[^21-5]: That is, some consider him a Radhi brahmana of the Chatta clan, others a Varendra (Chatuti being the form of the clan name among the Varendra).</w:t>
      </w:r>
      <w:r>
        <w:br/>
      </w:r>
      <w:r>
        <w:rPr>
          <w:rFonts w:cs="Noto Serif Bengali" w:hAnsi="Noto Serif Bengali"/>
          <w:sz w:val="24"/>
        </w:rPr>
        <w:t>[^21-6]: On Adishura see ch. 19.</w:t>
      </w:r>
      <w:r>
        <w:br/>
      </w:r>
      <w:r>
        <w:rPr>
          <w:rFonts w:cs="Noto Serif Bengali" w:hAnsi="Noto Serif Bengali"/>
          <w:sz w:val="24"/>
        </w:rPr>
        <w:t>[^21-7]: The kazi is a Muslim judge and district administrator.</w:t>
      </w:r>
      <w:r>
        <w:br/>
      </w:r>
      <w:r>
        <w:rPr>
          <w:rFonts w:cs="Noto Serif Bengali" w:hAnsi="Noto Serif Bengali"/>
          <w:sz w:val="24"/>
        </w:rPr>
        <w:t>[^21-8]: Literally "the rim of a [broken] pot".</w:t>
      </w:r>
      <w:r>
        <w:br/>
      </w:r>
      <w:r>
        <w:rPr>
          <w:rFonts w:cs="Noto Serif Bengali" w:hAnsi="Noto Serif Bengali"/>
          <w:sz w:val="24"/>
        </w:rPr>
        <w:t>[^21-9]: The Sudarshana-chakra, the discus weapon of Vishnu.</w:t>
      </w:r>
      <w:r>
        <w:br/>
      </w:r>
      <w:r>
        <w:rPr>
          <w:rFonts w:cs="Noto Serif Bengali" w:hAnsi="Noto Serif Bengali"/>
          <w:sz w:val="24"/>
        </w:rPr>
        <w:t>[^21-10]: According to the Bhagavata Purana, Jaya and Vijaya, cursed by the sages the Kumaras, were born three times as demon enemies of Vishnu (Hiranyakashipu and Hiranyaksha, Ravana and Kumbhakarna, Shishupala and Dantavakra) and were liberated by being slain by him.</w:t>
      </w:r>
    </w:p>
    <w:p>
      <w:r>
        <w:br w:type="page"/>
      </w:r>
    </w:p>
    <w:p>
      <w:pPr>
        <w:pStyle w:val="Heading1"/>
        <w:jc w:val="center"/>
      </w:pPr>
      <w:r>
        <w:t>Vilasa 22. Mukunda and Vasudeva Datta; Pundarika Vidyanidhi and Gadadhara</w:t>
      </w:r>
    </w:p>
    <w:p>
      <w:pPr>
        <w:spacing w:after="60"/>
        <w:jc w:val="both"/>
      </w:pPr>
      <w:r>
        <w:rPr>
          <w:b w:val="0"/>
          <w:i/>
        </w:rPr>
        <w:t>The brothers Mukunda and Vasudeva Datta of Chittagong and Vasudeva's prayer for the deliverance of all souls; Pundarika Vidyanidhi and Madhava Mishra as manifestations of Vrishabhanu; the birth of Gadadhara, his doubt on seeing Pundarika and his initiation by him; Mahaprabhu writes a shloka in Gadadhara's Gita; Gadadhara hands the service of Gopinatha to Nayanananda Mishra</w:t>
      </w:r>
    </w:p>
    <w:p>
      <w:pPr>
        <w:spacing w:after="60"/>
        <w:ind w:left="510" w:hanging="510"/>
      </w:pPr>
      <w:r>
        <w:rPr>
          <w:b/>
          <w:i w:val="0"/>
        </w:rPr>
        <w:t>1.</w:t>
      </w:r>
      <w:r>
        <w:t xml:space="preserve"> Glory, glory to Sri Chaitanya! Glory to Nityananda!</w:t>
      </w:r>
      <w:r>
        <w:br/>
      </w:r>
      <w:r>
        <w:t>Glory to Advaitachandra! Glory to the devotees of Gaura!</w:t>
      </w:r>
    </w:p>
    <w:p>
      <w:pPr>
        <w:spacing w:after="60"/>
        <w:ind w:left="510" w:hanging="510"/>
      </w:pPr>
      <w:r>
        <w:rPr>
          <w:b/>
          <w:i w:val="0"/>
        </w:rPr>
        <w:t>2.</w:t>
      </w:r>
      <w:r>
        <w:t xml:space="preserve"> Listen, listen, O hearers, attentively;</w:t>
      </w:r>
      <w:r>
        <w:br/>
      </w:r>
      <w:r>
        <w:t>attend to what I shall now describe.</w:t>
      </w:r>
    </w:p>
    <w:p>
      <w:pPr>
        <w:spacing w:after="60"/>
        <w:ind w:left="510" w:hanging="510"/>
      </w:pPr>
      <w:r>
        <w:rPr>
          <w:b/>
          <w:i w:val="0"/>
        </w:rPr>
        <w:t>3.</w:t>
      </w:r>
      <w:r>
        <w:t xml:space="preserve"> The Ishvari commanded me to describe [this];</w:t>
      </w:r>
      <w:r>
        <w:br/>
      </w:r>
      <w:r>
        <w:t>the guru's command is strongest — I took it into my heart.</w:t>
      </w:r>
    </w:p>
    <w:p>
      <w:pPr>
        <w:spacing w:after="60"/>
        <w:ind w:left="510" w:hanging="510"/>
      </w:pPr>
      <w:r>
        <w:rPr>
          <w:b/>
          <w:i w:val="0"/>
        </w:rPr>
        <w:t>4.</w:t>
      </w:r>
      <w:r>
        <w:t xml:space="preserve"> In the land of Chittagong there is the village of Chakrashala;</w:t>
      </w:r>
      <w:r>
        <w:br/>
      </w:r>
      <w:r>
        <w:t>there lived the respected Datta family of the Ambashthas.</w:t>
      </w:r>
      <w:r>
        <w:rPr>
          <w:b w:val="0"/>
          <w:i w:val="0"/>
          <w:vertAlign w:val="superscript"/>
        </w:rPr>
        <w:t>1</w:t>
      </w:r>
    </w:p>
    <w:p>
      <w:pPr>
        <w:spacing w:after="60"/>
        <w:ind w:left="510" w:hanging="510"/>
      </w:pPr>
      <w:r>
        <w:rPr>
          <w:b/>
          <w:i w:val="0"/>
        </w:rPr>
        <w:t>5.</w:t>
      </w:r>
      <w:r>
        <w:t xml:space="preserve"> In that family were born two bhagavatas</w:t>
      </w:r>
      <w:r>
        <w:rPr>
          <w:b w:val="0"/>
          <w:i w:val="0"/>
          <w:vertAlign w:val="superscript"/>
        </w:rPr>
        <w:t>2</w:t>
      </w:r>
      <w:r>
        <w:t xml:space="preserve"> —</w:t>
      </w:r>
      <w:r>
        <w:br/>
      </w:r>
      <w:r>
        <w:t>Sri Mukunda Datta and Vasudeva Datta.</w:t>
      </w:r>
    </w:p>
    <w:p>
      <w:pPr>
        <w:spacing w:after="60"/>
        <w:ind w:left="510" w:hanging="510"/>
      </w:pPr>
      <w:r>
        <w:rPr>
          <w:b/>
          <w:i w:val="0"/>
        </w:rPr>
        <w:t>6.</w:t>
      </w:r>
      <w:r>
        <w:t xml:space="preserve"> That both brothers are devotees of Krishna, everyone knows;</w:t>
      </w:r>
      <w:r>
        <w:br/>
      </w:r>
      <w:r>
        <w:t>Vasudeva is the elder, Mukunda the younger.</w:t>
      </w:r>
    </w:p>
    <w:p>
      <w:pPr>
        <w:spacing w:after="60"/>
        <w:ind w:left="510" w:hanging="510"/>
      </w:pPr>
      <w:r>
        <w:rPr>
          <w:b/>
          <w:i w:val="0"/>
        </w:rPr>
        <w:t>7.</w:t>
      </w:r>
      <w:r>
        <w:t xml:space="preserve"> Both came and settled in Navadvipa —</w:t>
      </w:r>
      <w:r>
        <w:br/>
      </w:r>
      <w:r>
        <w:t>two dear servants of Sri Krishna Chaitanya Prabhu.</w:t>
      </w:r>
    </w:p>
    <w:p>
      <w:pPr>
        <w:spacing w:after="60"/>
        <w:ind w:left="510" w:hanging="510"/>
      </w:pPr>
      <w:r>
        <w:rPr>
          <w:b/>
          <w:i w:val="0"/>
        </w:rPr>
        <w:t>8.</w:t>
      </w:r>
      <w:r>
        <w:t xml:space="preserve"> Sri Mukunda Datta was Prabhu's fellow student;</w:t>
      </w:r>
      <w:r>
        <w:br/>
      </w:r>
      <w:r>
        <w:t>he constantly held learned debates with Prabhu.</w:t>
      </w:r>
    </w:p>
    <w:p>
      <w:pPr>
        <w:spacing w:after="60"/>
        <w:ind w:left="510" w:hanging="510"/>
      </w:pPr>
      <w:r>
        <w:rPr>
          <w:b/>
          <w:i w:val="0"/>
        </w:rPr>
        <w:t>9.</w:t>
      </w:r>
      <w:r>
        <w:t xml:space="preserve"> The greatness of Vasudeva Datta is boundless:</w:t>
      </w:r>
      <w:r>
        <w:br/>
      </w:r>
      <w:r>
        <w:t>whoever hears of it, his heart melts.</w:t>
      </w:r>
    </w:p>
    <w:p>
      <w:pPr>
        <w:spacing w:after="60"/>
        <w:ind w:left="510" w:hanging="510"/>
      </w:pPr>
      <w:r>
        <w:rPr>
          <w:b/>
          <w:i w:val="0"/>
        </w:rPr>
        <w:t>10.</w:t>
      </w:r>
      <w:r>
        <w:t xml:space="preserve"> Vasudeva says, "Prabhu, grant me this boon:</w:t>
      </w:r>
      <w:r>
        <w:br/>
      </w:r>
      <w:r>
        <w:t>let all living beings go to the abode of Vaikuntha.</w:t>
      </w:r>
    </w:p>
    <w:p>
      <w:pPr>
        <w:spacing w:after="60"/>
        <w:ind w:left="510" w:hanging="510"/>
      </w:pPr>
      <w:r>
        <w:rPr>
          <w:b/>
          <w:i w:val="0"/>
        </w:rPr>
        <w:t>11.</w:t>
      </w:r>
      <w:r>
        <w:t xml:space="preserve"> Taking upon myself the sins of all beings,</w:t>
      </w:r>
      <w:r>
        <w:br/>
      </w:r>
      <w:r>
        <w:t>I shall suffer hell for ever for their sake.</w:t>
      </w:r>
    </w:p>
    <w:p>
      <w:pPr>
        <w:spacing w:after="60"/>
        <w:ind w:left="510" w:hanging="510"/>
      </w:pPr>
      <w:r>
        <w:rPr>
          <w:b/>
          <w:i w:val="0"/>
        </w:rPr>
        <w:t>12.</w:t>
      </w:r>
      <w:r>
        <w:t xml:space="preserve"> Deliver all living beings, Prabhu;</w:t>
      </w:r>
      <w:r>
        <w:br/>
      </w:r>
      <w:r>
        <w:t>my desire is to suffer hell in their stead."</w:t>
      </w:r>
    </w:p>
    <w:p>
      <w:pPr>
        <w:spacing w:after="60"/>
        <w:ind w:left="510" w:hanging="510"/>
      </w:pPr>
      <w:r>
        <w:rPr>
          <w:b/>
          <w:i w:val="0"/>
        </w:rPr>
        <w:t>13.</w:t>
      </w:r>
      <w:r>
        <w:t xml:space="preserve"> So great is this great soul's compassion for living beings —</w:t>
      </w:r>
      <w:r>
        <w:br/>
      </w:r>
      <w:r>
        <w:t>at his feet are my millions of obeisances.</w:t>
      </w:r>
    </w:p>
    <w:p>
      <w:pPr>
        <w:spacing w:after="60"/>
        <w:ind w:left="510" w:hanging="510"/>
      </w:pPr>
      <w:r>
        <w:rPr>
          <w:b/>
          <w:i w:val="0"/>
        </w:rPr>
        <w:t>14.</w:t>
      </w:r>
      <w:r>
        <w:t xml:space="preserve"> Mukunda Datta's true form is Madhukantha,</w:t>
      </w:r>
      <w:r>
        <w:br/>
      </w:r>
      <w:r>
        <w:t>and Vasudeva Datta is called Madhuvrata.</w:t>
      </w:r>
      <w:r>
        <w:rPr>
          <w:b w:val="0"/>
          <w:i w:val="0"/>
          <w:vertAlign w:val="superscript"/>
        </w:rPr>
        <w:t>3</w:t>
      </w:r>
    </w:p>
    <w:p>
      <w:pPr>
        <w:spacing w:after="60"/>
        <w:ind w:left="510" w:hanging="510"/>
      </w:pPr>
      <w:r>
        <w:rPr>
          <w:b/>
          <w:i w:val="0"/>
        </w:rPr>
        <w:t>15.</w:t>
      </w:r>
      <w:r>
        <w:t xml:space="preserve"> These two mahashayas are Prabhu's singers;</w:t>
      </w:r>
      <w:r>
        <w:br/>
      </w:r>
      <w:r>
        <w:t>Prabhu loves their singing beyond measure.</w:t>
      </w:r>
    </w:p>
    <w:p>
      <w:pPr>
        <w:spacing w:after="60"/>
        <w:ind w:left="510" w:hanging="510"/>
      </w:pPr>
      <w:r>
        <w:rPr>
          <w:b/>
          <w:i w:val="0"/>
        </w:rPr>
        <w:t>16.</w:t>
      </w:r>
      <w:r>
        <w:t xml:space="preserve"> These two mahashayas are branches of Mahaprabhu;</w:t>
      </w:r>
      <w:r>
        <w:br/>
      </w:r>
      <w:r>
        <w:t>by remembering them one gains prema-bhakti for Krishna.</w:t>
      </w:r>
    </w:p>
    <w:p>
      <w:pPr>
        <w:spacing w:after="60"/>
        <w:ind w:left="510" w:hanging="510"/>
      </w:pPr>
      <w:r>
        <w:rPr>
          <w:b/>
          <w:i w:val="0"/>
        </w:rPr>
        <w:t>17.</w:t>
      </w:r>
      <w:r>
        <w:t xml:space="preserve"> The zamindar of the village of Chakrashala in Chittagong,</w:t>
      </w:r>
      <w:r>
        <w:br/>
      </w:r>
      <w:r>
        <w:t>very wealthy and of very pure conduct —</w:t>
      </w:r>
    </w:p>
    <w:p>
      <w:pPr>
        <w:spacing w:after="60"/>
        <w:ind w:left="510" w:hanging="510"/>
      </w:pPr>
      <w:r>
        <w:rPr>
          <w:b/>
          <w:i w:val="0"/>
        </w:rPr>
        <w:t>18.</w:t>
      </w:r>
      <w:r>
        <w:t xml:space="preserve"> a Varendra brahmana, excellent in lineage —</w:t>
      </w:r>
      <w:r>
        <w:br/>
      </w:r>
      <w:r>
        <w:t>his name is Pundarika Vidyanidhi.</w:t>
      </w:r>
    </w:p>
    <w:p>
      <w:pPr>
        <w:spacing w:after="60"/>
        <w:ind w:left="510" w:hanging="510"/>
      </w:pPr>
      <w:r>
        <w:rPr>
          <w:b/>
          <w:i w:val="0"/>
        </w:rPr>
        <w:t>19.</w:t>
      </w:r>
      <w:r>
        <w:t xml:space="preserve"> He is very merciful to the poor and the wretched;</w:t>
      </w:r>
      <w:r>
        <w:br/>
      </w:r>
      <w:r>
        <w:t>seeing a worthy recipient, he always gives away wealth.</w:t>
      </w:r>
    </w:p>
    <w:p>
      <w:pPr>
        <w:spacing w:after="60"/>
        <w:ind w:left="510" w:hanging="510"/>
      </w:pPr>
      <w:r>
        <w:rPr>
          <w:b/>
          <w:i w:val="0"/>
        </w:rPr>
        <w:t>20.</w:t>
      </w:r>
      <w:r>
        <w:t xml:space="preserve"> In Navadvipa he has a residence;</w:t>
      </w:r>
      <w:r>
        <w:br/>
      </w:r>
      <w:r>
        <w:t>from time to time he comes to Navadvipa and lives there.</w:t>
      </w:r>
    </w:p>
    <w:p>
      <w:pPr>
        <w:spacing w:after="60"/>
        <w:ind w:left="510" w:hanging="510"/>
      </w:pPr>
      <w:r>
        <w:rPr>
          <w:b/>
          <w:i w:val="0"/>
        </w:rPr>
        <w:t>21.</w:t>
      </w:r>
      <w:r>
        <w:t xml:space="preserve"> Sometimes he lives in Chittagong,</w:t>
      </w:r>
      <w:r>
        <w:br/>
      </w:r>
      <w:r>
        <w:t>sometimes he comes and stays in Navadvipa.</w:t>
      </w:r>
    </w:p>
    <w:p>
      <w:pPr>
        <w:spacing w:after="60"/>
        <w:ind w:left="510" w:hanging="510"/>
      </w:pPr>
      <w:r>
        <w:rPr>
          <w:b/>
          <w:i w:val="0"/>
        </w:rPr>
        <w:t>22.</w:t>
      </w:r>
      <w:r>
        <w:t xml:space="preserve"> This mahashaya is a disciple of Madhavendra Puri;</w:t>
      </w:r>
      <w:r>
        <w:br/>
      </w:r>
      <w:r>
        <w:t>outwardly he always behaves like a worldly man.</w:t>
      </w:r>
    </w:p>
    <w:p>
      <w:pPr>
        <w:spacing w:after="60"/>
        <w:ind w:left="510" w:hanging="510"/>
      </w:pPr>
      <w:r>
        <w:rPr>
          <w:b/>
          <w:i w:val="0"/>
        </w:rPr>
        <w:t>23.</w:t>
      </w:r>
      <w:r>
        <w:t xml:space="preserve"> In his heart there is the deepest devotion to Krishna,</w:t>
      </w:r>
      <w:r>
        <w:br/>
      </w:r>
      <w:r>
        <w:t>but no one can recognize him as a detached Vaishnava.</w:t>
      </w:r>
    </w:p>
    <w:p>
      <w:pPr>
        <w:spacing w:after="60"/>
        <w:ind w:left="510" w:hanging="510"/>
      </w:pPr>
      <w:r>
        <w:rPr>
          <w:b/>
          <w:i w:val="0"/>
        </w:rPr>
        <w:t>24.</w:t>
      </w:r>
      <w:r>
        <w:t xml:space="preserve"> His wife is Ratnavati, whose devotion is deep;</w:t>
      </w:r>
      <w:r>
        <w:br/>
      </w:r>
      <w:r>
        <w:t>she is always diligent in the worship of Sri Krishna.</w:t>
      </w:r>
    </w:p>
    <w:p>
      <w:pPr>
        <w:spacing w:after="60"/>
        <w:ind w:left="510" w:hanging="510"/>
      </w:pPr>
      <w:r>
        <w:rPr>
          <w:b/>
          <w:i w:val="0"/>
        </w:rPr>
        <w:t>25.</w:t>
      </w:r>
      <w:r>
        <w:t xml:space="preserve"> Pundarika Vidyanidhi is Vrishabhanu,</w:t>
      </w:r>
      <w:r>
        <w:br/>
      </w:r>
      <w:r>
        <w:t>and his wife Ratnavati is called Kirtida.</w:t>
      </w:r>
      <w:r>
        <w:rPr>
          <w:b w:val="0"/>
          <w:i w:val="0"/>
          <w:vertAlign w:val="superscript"/>
        </w:rPr>
        <w:t>4</w:t>
      </w:r>
    </w:p>
    <w:p>
      <w:pPr>
        <w:spacing w:after="60"/>
        <w:ind w:left="510" w:hanging="510"/>
      </w:pPr>
      <w:r>
        <w:rPr>
          <w:b/>
          <w:i w:val="0"/>
        </w:rPr>
        <w:t>26.</w:t>
      </w:r>
      <w:r>
        <w:t xml:space="preserve"> Prabhu drew [him], crying, "Father Pundarika!" —</w:t>
      </w:r>
      <w:r>
        <w:br/>
      </w:r>
      <w:r>
        <w:t>and he came secretly from Chittagong to Navadvipa.</w:t>
      </w:r>
    </w:p>
    <w:p>
      <w:pPr>
        <w:spacing w:after="60"/>
        <w:ind w:left="510" w:hanging="510"/>
      </w:pPr>
      <w:r>
        <w:rPr>
          <w:b/>
          <w:i w:val="0"/>
        </w:rPr>
        <w:t>27.</w:t>
      </w:r>
      <w:r>
        <w:t xml:space="preserve"> His dear friend is Sri Madhava Mishra;</w:t>
      </w:r>
      <w:r>
        <w:br/>
      </w:r>
      <w:r>
        <w:t>his home is in the village of Beleti in Chittagong.</w:t>
      </w:r>
    </w:p>
    <w:p>
      <w:pPr>
        <w:spacing w:after="60"/>
        <w:ind w:left="510" w:hanging="510"/>
      </w:pPr>
      <w:r>
        <w:rPr>
          <w:b/>
          <w:i w:val="0"/>
        </w:rPr>
        <w:t>28.</w:t>
      </w:r>
      <w:r>
        <w:t xml:space="preserve"> He is a Varendra brahmana of the purest conduct,</w:t>
      </w:r>
      <w:r>
        <w:br/>
      </w:r>
      <w:r>
        <w:t>a supreme pandita, excellent in lineage.</w:t>
      </w:r>
    </w:p>
    <w:p>
      <w:pPr>
        <w:spacing w:after="60"/>
        <w:ind w:left="510" w:hanging="510"/>
      </w:pPr>
      <w:r>
        <w:rPr>
          <w:b/>
          <w:i w:val="0"/>
        </w:rPr>
        <w:t>29.</w:t>
      </w:r>
      <w:r>
        <w:t xml:space="preserve"> Pundarika and Madhava studied together:</w:t>
      </w:r>
      <w:r>
        <w:br/>
      </w:r>
      <w:r>
        <w:t>one soul, only their bodies different.</w:t>
      </w:r>
    </w:p>
    <w:p>
      <w:pPr>
        <w:spacing w:after="60"/>
        <w:ind w:left="510" w:hanging="510"/>
      </w:pPr>
      <w:r>
        <w:rPr>
          <w:b/>
          <w:i w:val="0"/>
        </w:rPr>
        <w:t>30.</w:t>
      </w:r>
      <w:r>
        <w:t xml:space="preserve"> Some call Madhava Mishra,</w:t>
      </w:r>
      <w:r>
        <w:br/>
      </w:r>
      <w:r>
        <w:t>and others call him Acharya.</w:t>
      </w:r>
    </w:p>
    <w:p>
      <w:pPr>
        <w:spacing w:after="60"/>
        <w:ind w:left="510" w:hanging="510"/>
      </w:pPr>
      <w:r>
        <w:rPr>
          <w:b/>
          <w:i w:val="0"/>
        </w:rPr>
        <w:t>31.</w:t>
      </w:r>
      <w:r>
        <w:t xml:space="preserve"> Coming to Navadvipa, he made his home there;</w:t>
      </w:r>
      <w:r>
        <w:br/>
      </w:r>
      <w:r>
        <w:t>this mahashaya is a disciple of Madhavendra Puri.</w:t>
      </w:r>
    </w:p>
    <w:p>
      <w:pPr>
        <w:spacing w:after="60"/>
        <w:ind w:left="510" w:hanging="510"/>
      </w:pPr>
      <w:r>
        <w:rPr>
          <w:b/>
          <w:i w:val="0"/>
        </w:rPr>
        <w:t>32.</w:t>
      </w:r>
      <w:r>
        <w:t xml:space="preserve"> Sri Radha's father, Vrishabhanu Mahashaya,</w:t>
      </w:r>
      <w:r>
        <w:br/>
      </w:r>
      <w:r>
        <w:t>appeared in the form of Sri Madhava Mishra.</w:t>
      </w:r>
    </w:p>
    <w:p>
      <w:pPr>
        <w:spacing w:after="60"/>
        <w:ind w:left="510" w:hanging="510"/>
      </w:pPr>
      <w:r>
        <w:rPr>
          <w:b/>
          <w:i w:val="0"/>
        </w:rPr>
        <w:t>33.</w:t>
      </w:r>
      <w:r>
        <w:t xml:space="preserve"> She who was Sri Radha's mother, Kirtida,</w:t>
      </w:r>
      <w:r>
        <w:br/>
      </w:r>
      <w:r>
        <w:t>has now become Madhava's wife Ratnavati.</w:t>
      </w:r>
    </w:p>
    <w:p>
      <w:pPr>
        <w:spacing w:after="60"/>
        <w:ind w:left="510" w:hanging="510"/>
      </w:pPr>
      <w:r>
        <w:rPr>
          <w:b/>
          <w:i w:val="0"/>
        </w:rPr>
        <w:t>34.</w:t>
      </w:r>
      <w:r>
        <w:t xml:space="preserve"> Vrishabhanu, in different manifestations, became Pundarika and Madhava;</w:t>
      </w:r>
      <w:r>
        <w:br/>
      </w:r>
      <w:r>
        <w:t>Kirtida too, in different manifestations, the two Ratnavatis.</w:t>
      </w:r>
    </w:p>
    <w:p>
      <w:pPr>
        <w:spacing w:after="60"/>
        <w:ind w:left="510" w:hanging="510"/>
      </w:pPr>
      <w:r>
        <w:rPr>
          <w:b/>
          <w:i w:val="0"/>
        </w:rPr>
        <w:t>35.</w:t>
      </w:r>
      <w:r>
        <w:t xml:space="preserve"> Madhava's wife Ratnavati is a devotee of Krishna,</w:t>
      </w:r>
      <w:r>
        <w:br/>
      </w:r>
      <w:r>
        <w:t>always attached to the worship of Sri Krishna.</w:t>
      </w:r>
      <w:r>
        <w:rPr>
          <w:b w:val="0"/>
          <w:i w:val="0"/>
          <w:vertAlign w:val="superscript"/>
        </w:rPr>
        <w:t>5</w:t>
      </w:r>
    </w:p>
    <w:p>
      <w:pPr>
        <w:spacing w:after="60"/>
        <w:ind w:left="510" w:hanging="510"/>
      </w:pPr>
      <w:r>
        <w:rPr>
          <w:b/>
          <w:i w:val="0"/>
        </w:rPr>
        <w:t>36.</w:t>
      </w:r>
      <w:r>
        <w:t xml:space="preserve"> Pundarika and Madhava are great devotees of Mahaprabhu;</w:t>
      </w:r>
      <w:r>
        <w:br/>
      </w:r>
      <w:r>
        <w:t>both are renowned as branches of Mahaprabhu.</w:t>
      </w:r>
    </w:p>
    <w:p>
      <w:pPr>
        <w:spacing w:after="60"/>
        <w:ind w:left="510" w:hanging="510"/>
      </w:pPr>
      <w:r>
        <w:rPr>
          <w:b/>
          <w:i w:val="0"/>
        </w:rPr>
        <w:t>37.</w:t>
      </w:r>
      <w:r>
        <w:t xml:space="preserve"> In Navadvipa Ratnavati conceived;</w:t>
      </w:r>
      <w:r>
        <w:br/>
      </w:r>
      <w:r>
        <w:t>seeing this, Madhava Mishra was overjoyed.</w:t>
      </w:r>
    </w:p>
    <w:p>
      <w:pPr>
        <w:spacing w:after="60"/>
        <w:ind w:left="510" w:hanging="510"/>
      </w:pPr>
      <w:r>
        <w:rPr>
          <w:b/>
          <w:i w:val="0"/>
        </w:rPr>
        <w:t>38.</w:t>
      </w:r>
      <w:r>
        <w:t xml:space="preserve"> On the new-moon day</w:t>
      </w:r>
      <w:r>
        <w:rPr>
          <w:b w:val="0"/>
          <w:i w:val="0"/>
          <w:vertAlign w:val="superscript"/>
        </w:rPr>
        <w:t>6</w:t>
      </w:r>
      <w:r>
        <w:t xml:space="preserve"> of Vaishakha, at a most auspicious moment,</w:t>
      </w:r>
      <w:r>
        <w:br/>
      </w:r>
      <w:r>
        <w:t>Ratnavati gave birth to a jewel of a son.</w:t>
      </w:r>
    </w:p>
    <w:p>
      <w:pPr>
        <w:spacing w:after="60"/>
        <w:ind w:left="510" w:hanging="510"/>
      </w:pPr>
      <w:r>
        <w:rPr>
          <w:b/>
          <w:i w:val="0"/>
        </w:rPr>
        <w:t>39.</w:t>
      </w:r>
      <w:r>
        <w:t xml:space="preserve"> He is Gadadhara, the beloved of Gauranga;</w:t>
      </w:r>
      <w:r>
        <w:br/>
      </w:r>
      <w:r>
        <w:t>this mahashaya is the manifest form of Sri Radha.</w:t>
      </w:r>
      <w:r>
        <w:rPr>
          <w:b w:val="0"/>
          <w:i w:val="0"/>
          <w:vertAlign w:val="superscript"/>
        </w:rPr>
        <w:t>7</w:t>
      </w:r>
    </w:p>
    <w:p>
      <w:pPr>
        <w:spacing w:after="60"/>
        <w:ind w:left="510" w:hanging="510"/>
      </w:pPr>
      <w:r>
        <w:rPr>
          <w:b/>
          <w:i w:val="0"/>
        </w:rPr>
        <w:t>40.</w:t>
      </w:r>
      <w:r>
        <w:t xml:space="preserve"> Sri Radha and Sri Krishna united are the Lord Gauranga;</w:t>
      </w:r>
      <w:r>
        <w:br/>
      </w:r>
      <w:r>
        <w:t>in another manifestation Radha became Gadadhara.</w:t>
      </w:r>
    </w:p>
    <w:p>
      <w:pPr>
        <w:spacing w:after="60"/>
        <w:ind w:left="510" w:hanging="510"/>
      </w:pPr>
      <w:r>
        <w:rPr>
          <w:b/>
          <w:i w:val="0"/>
        </w:rPr>
        <w:t>41.</w:t>
      </w:r>
      <w:r>
        <w:t xml:space="preserve"> In order to serve Gauranga,</w:t>
      </w:r>
      <w:r>
        <w:br/>
      </w:r>
      <w:r>
        <w:t>she took birth assuming the form of Gadadhara.</w:t>
      </w:r>
    </w:p>
    <w:p>
      <w:pPr>
        <w:spacing w:after="60"/>
        <w:ind w:left="510" w:hanging="510"/>
      </w:pPr>
      <w:r>
        <w:rPr>
          <w:b/>
          <w:i w:val="0"/>
        </w:rPr>
        <w:t>42.</w:t>
      </w:r>
      <w:r>
        <w:t xml:space="preserve"> Gadadhara studied together with Mahaprabhu;</w:t>
      </w:r>
      <w:r>
        <w:br/>
      </w:r>
      <w:r>
        <w:t>fortunate one, from childhood he was detached from the world.</w:t>
      </w:r>
    </w:p>
    <w:p>
      <w:pPr>
        <w:spacing w:after="60"/>
        <w:ind w:left="510" w:hanging="510"/>
      </w:pPr>
      <w:r>
        <w:rPr>
          <w:b/>
          <w:i w:val="0"/>
        </w:rPr>
        <w:t>43.</w:t>
      </w:r>
      <w:r>
        <w:t xml:space="preserve"> Mahaprabhu drew Pundarika [to himself],</w:t>
      </w:r>
      <w:r>
        <w:br/>
      </w:r>
      <w:r>
        <w:t>and he came secretly to Navadvipa.</w:t>
      </w:r>
    </w:p>
    <w:p>
      <w:pPr>
        <w:spacing w:after="60"/>
        <w:ind w:left="510" w:hanging="510"/>
      </w:pPr>
      <w:r>
        <w:rPr>
          <w:b/>
          <w:i w:val="0"/>
        </w:rPr>
        <w:t>44.</w:t>
      </w:r>
      <w:r>
        <w:t xml:space="preserve"> Prabhu weeps: "I have seen Father Pundarika!" —</w:t>
      </w:r>
      <w:r>
        <w:br/>
      </w:r>
      <w:r>
        <w:t>and the devotees understood that Pundarika had come.</w:t>
      </w:r>
    </w:p>
    <w:p>
      <w:pPr>
        <w:spacing w:after="60"/>
        <w:ind w:left="510" w:hanging="510"/>
      </w:pPr>
      <w:r>
        <w:rPr>
          <w:b/>
          <w:i w:val="0"/>
        </w:rPr>
        <w:t>45.</w:t>
      </w:r>
      <w:r>
        <w:t xml:space="preserve"> Mukunda loved Gadadhara dearly;</w:t>
      </w:r>
      <w:r>
        <w:br/>
      </w:r>
      <w:r>
        <w:t>Mukunda says, "A great Vaishnava has just come.</w:t>
      </w:r>
    </w:p>
    <w:p>
      <w:pPr>
        <w:spacing w:after="60"/>
        <w:ind w:left="510" w:hanging="510"/>
      </w:pPr>
      <w:r>
        <w:rPr>
          <w:b/>
          <w:i w:val="0"/>
        </w:rPr>
        <w:t>46.</w:t>
      </w:r>
      <w:r>
        <w:t xml:space="preserve"> He is a great Vaishnava, his devotion is deep;</w:t>
      </w:r>
      <w:r>
        <w:br/>
      </w:r>
      <w:r>
        <w:t>when you see him, your heart will rejoice."</w:t>
      </w:r>
    </w:p>
    <w:p>
      <w:pPr>
        <w:spacing w:after="60"/>
        <w:ind w:left="510" w:hanging="510"/>
      </w:pPr>
      <w:r>
        <w:rPr>
          <w:b/>
          <w:i w:val="0"/>
        </w:rPr>
        <w:t>47.</w:t>
      </w:r>
      <w:r>
        <w:t xml:space="preserve"> Having said this, he took Gadadhara with him</w:t>
      </w:r>
      <w:r>
        <w:br/>
      </w:r>
      <w:r>
        <w:t>and arrived at Vidyanidhi's house.</w:t>
      </w:r>
    </w:p>
    <w:p>
      <w:pPr>
        <w:spacing w:after="60"/>
        <w:ind w:left="510" w:hanging="510"/>
      </w:pPr>
      <w:r>
        <w:rPr>
          <w:b/>
          <w:i w:val="0"/>
        </w:rPr>
        <w:t>48.</w:t>
      </w:r>
      <w:r>
        <w:t xml:space="preserve"> Mukunda and Gadadhara bowed to Pundarika;</w:t>
      </w:r>
      <w:r>
        <w:br/>
      </w:r>
      <w:r>
        <w:t>[he] asked Mukunda, "Who is this youth?"</w:t>
      </w:r>
    </w:p>
    <w:p>
      <w:pPr>
        <w:spacing w:after="60"/>
        <w:ind w:left="510" w:hanging="510"/>
      </w:pPr>
      <w:r>
        <w:rPr>
          <w:b/>
          <w:i w:val="0"/>
        </w:rPr>
        <w:t>49.</w:t>
      </w:r>
      <w:r>
        <w:t xml:space="preserve"> Mukunda says, "You have come after a long time;</w:t>
      </w:r>
      <w:r>
        <w:br/>
      </w:r>
      <w:r>
        <w:t>that is why you did not recognize him.</w:t>
      </w:r>
    </w:p>
    <w:p>
      <w:pPr>
        <w:spacing w:after="60"/>
        <w:ind w:left="510" w:hanging="510"/>
      </w:pPr>
      <w:r>
        <w:rPr>
          <w:b/>
          <w:i w:val="0"/>
        </w:rPr>
        <w:t>50.</w:t>
      </w:r>
      <w:r>
        <w:t xml:space="preserve"> He is Madhava Mishra's son, named Gadadhara,</w:t>
      </w:r>
      <w:r>
        <w:br/>
      </w:r>
      <w:r>
        <w:t>a supreme pandita, utterly detached from the world."</w:t>
      </w:r>
    </w:p>
    <w:p>
      <w:pPr>
        <w:spacing w:after="60"/>
        <w:ind w:left="510" w:hanging="510"/>
      </w:pPr>
      <w:r>
        <w:rPr>
          <w:b/>
          <w:i w:val="0"/>
        </w:rPr>
        <w:t>51.</w:t>
      </w:r>
      <w:r>
        <w:t xml:space="preserve"> Seeing Vidyanidhi, Gadadhara</w:t>
      </w:r>
      <w:r>
        <w:br/>
      </w:r>
      <w:r>
        <w:t>fell into deep doubt.</w:t>
      </w:r>
    </w:p>
    <w:p>
      <w:pPr>
        <w:spacing w:after="60"/>
        <w:ind w:left="510" w:hanging="510"/>
      </w:pPr>
      <w:r>
        <w:rPr>
          <w:b/>
          <w:i w:val="0"/>
        </w:rPr>
        <w:t>52.</w:t>
      </w:r>
      <w:r>
        <w:t xml:space="preserve"> The dress and adornment of the Vaishnava look holy,</w:t>
      </w:r>
      <w:r>
        <w:br/>
      </w:r>
      <w:r>
        <w:t>but his manner is that of an inveterate worldling, like a prince.</w:t>
      </w:r>
    </w:p>
    <w:p>
      <w:pPr>
        <w:spacing w:after="60"/>
        <w:ind w:left="510" w:hanging="510"/>
      </w:pPr>
      <w:r>
        <w:rPr>
          <w:b/>
          <w:i w:val="0"/>
        </w:rPr>
        <w:t>53.</w:t>
      </w:r>
      <w:r>
        <w:t xml:space="preserve"> Seeing an inveterate worldling, Gadai was dejected at heart:</w:t>
      </w:r>
      <w:r>
        <w:br/>
      </w:r>
      <w:r>
        <w:t>"What a detached Vaishnava Mukunda has shown me!"</w:t>
      </w:r>
    </w:p>
    <w:p>
      <w:pPr>
        <w:spacing w:after="60"/>
        <w:ind w:left="510" w:hanging="510"/>
      </w:pPr>
      <w:r>
        <w:rPr>
          <w:b/>
          <w:i w:val="0"/>
        </w:rPr>
        <w:t>54.</w:t>
      </w:r>
      <w:r>
        <w:t xml:space="preserve"> Outwardly the manner of a worldling, inwardly deep devotion —</w:t>
      </w:r>
      <w:r>
        <w:br/>
      </w:r>
      <w:r>
        <w:t>this Mukunda and Vasudeva know well.</w:t>
      </w:r>
    </w:p>
    <w:p>
      <w:pPr>
        <w:spacing w:after="60"/>
        <w:ind w:left="510" w:hanging="510"/>
      </w:pPr>
      <w:r>
        <w:rPr>
          <w:b/>
          <w:i w:val="0"/>
        </w:rPr>
        <w:t>55.</w:t>
      </w:r>
      <w:r>
        <w:t xml:space="preserve"> Understanding what was in Gadadhara's mind,</w:t>
      </w:r>
      <w:r>
        <w:br/>
      </w:r>
      <w:r>
        <w:t>Mukunda joyfully recites a shloka from the Bhagavata.</w:t>
      </w:r>
    </w:p>
    <w:p>
      <w:pPr>
        <w:spacing w:after="60"/>
        <w:ind w:left="510" w:hanging="510"/>
      </w:pPr>
      <w:r>
        <w:rPr>
          <w:b/>
          <w:i w:val="0"/>
        </w:rPr>
        <w:t>56.</w:t>
      </w:r>
      <w:r>
        <w:t xml:space="preserve"> Hearing the shloka, Pundarika began to weep;</w:t>
      </w:r>
      <w:r>
        <w:br/>
      </w:r>
      <w:r>
        <w:t>maddened with love for Krishna, he lost outward consciousness.</w:t>
      </w:r>
    </w:p>
    <w:p>
      <w:pPr>
        <w:spacing w:after="60"/>
        <w:ind w:left="510" w:hanging="510"/>
      </w:pPr>
      <w:r>
        <w:rPr>
          <w:b/>
          <w:i w:val="0"/>
        </w:rPr>
        <w:t>57.</w:t>
      </w:r>
      <w:r>
        <w:t xml:space="preserve"> "Where is Krishna? Where is Krishna?" he cried, beside himself;</w:t>
      </w:r>
      <w:r>
        <w:br/>
      </w:r>
      <w:r>
        <w:t>by his kicking and flinging himself about everything was smashed.</w:t>
      </w:r>
    </w:p>
    <w:p>
      <w:pPr>
        <w:spacing w:after="60"/>
        <w:ind w:left="510" w:hanging="510"/>
      </w:pPr>
      <w:r>
        <w:rPr>
          <w:b/>
          <w:i w:val="0"/>
        </w:rPr>
        <w:t>58.</w:t>
      </w:r>
      <w:r>
        <w:t xml:space="preserve"> Crying "Krishna, Krishna!" he fell unconscious;</w:t>
      </w:r>
      <w:r>
        <w:br/>
      </w:r>
      <w:r>
        <w:t>Gadai sees on his body the signs of sattvika.</w:t>
      </w:r>
      <w:r>
        <w:rPr>
          <w:b w:val="0"/>
          <w:i w:val="0"/>
          <w:vertAlign w:val="superscript"/>
        </w:rPr>
        <w:t>8</w:t>
      </w:r>
    </w:p>
    <w:p>
      <w:pPr>
        <w:spacing w:after="60"/>
        <w:ind w:left="510" w:hanging="510"/>
      </w:pPr>
      <w:r>
        <w:rPr>
          <w:b/>
          <w:i w:val="0"/>
        </w:rPr>
        <w:t>59.</w:t>
      </w:r>
      <w:r>
        <w:t xml:space="preserve"> All the doubts there had been vanished:</w:t>
      </w:r>
      <w:r>
        <w:br/>
      </w:r>
      <w:r>
        <w:t>"I have committed a great offence against him."</w:t>
      </w:r>
    </w:p>
    <w:p>
      <w:pPr>
        <w:spacing w:after="60"/>
        <w:ind w:left="510" w:hanging="510"/>
      </w:pPr>
      <w:r>
        <w:rPr>
          <w:b/>
          <w:i w:val="0"/>
        </w:rPr>
        <w:t>60.</w:t>
      </w:r>
      <w:r>
        <w:t xml:space="preserve"> Gadai says, "Mukunda, seeing his worldly conduct,</w:t>
      </w:r>
      <w:r>
        <w:br/>
      </w:r>
      <w:r>
        <w:t>I fell into great doubt.</w:t>
      </w:r>
    </w:p>
    <w:p>
      <w:pPr>
        <w:spacing w:after="60"/>
        <w:ind w:left="510" w:hanging="510"/>
      </w:pPr>
      <w:r>
        <w:rPr>
          <w:b/>
          <w:i w:val="0"/>
        </w:rPr>
        <w:t>61.</w:t>
      </w:r>
      <w:r>
        <w:t xml:space="preserve"> By this I have committed a great offence;</w:t>
      </w:r>
      <w:r>
        <w:br/>
      </w:r>
      <w:r>
        <w:t>in my heart is the wish to take the mantra from him.</w:t>
      </w:r>
    </w:p>
    <w:p>
      <w:pPr>
        <w:spacing w:after="60"/>
        <w:ind w:left="510" w:hanging="510"/>
      </w:pPr>
      <w:r>
        <w:rPr>
          <w:b/>
          <w:i w:val="0"/>
        </w:rPr>
        <w:t>62.</w:t>
      </w:r>
      <w:r>
        <w:t xml:space="preserve"> If I become his disciple, he will not hold the offence against me;</w:t>
      </w:r>
      <w:r>
        <w:br/>
      </w:r>
      <w:r>
        <w:t>therefore I shall take initiation from him.</w:t>
      </w:r>
    </w:p>
    <w:p>
      <w:pPr>
        <w:spacing w:after="60"/>
        <w:ind w:left="510" w:hanging="510"/>
      </w:pPr>
      <w:r>
        <w:rPr>
          <w:b/>
          <w:i w:val="0"/>
        </w:rPr>
        <w:t>63.</w:t>
      </w:r>
      <w:r>
        <w:t xml:space="preserve"> You will tell him all this."</w:t>
      </w:r>
      <w:r>
        <w:br/>
      </w:r>
      <w:r>
        <w:t>At that moment Pundarika regained consciousness.</w:t>
      </w:r>
    </w:p>
    <w:p>
      <w:pPr>
        <w:spacing w:after="60"/>
        <w:ind w:left="510" w:hanging="510"/>
      </w:pPr>
      <w:r>
        <w:rPr>
          <w:b/>
          <w:i w:val="0"/>
        </w:rPr>
        <w:t>64.</w:t>
      </w:r>
      <w:r>
        <w:t xml:space="preserve"> Gadadhara and Mukunda fell at his feet;</w:t>
      </w:r>
      <w:r>
        <w:br/>
      </w:r>
      <w:r>
        <w:t>embracing them, he raised them both and held them to his breast.</w:t>
      </w:r>
    </w:p>
    <w:p>
      <w:pPr>
        <w:spacing w:after="60"/>
        <w:ind w:left="510" w:hanging="510"/>
      </w:pPr>
      <w:r>
        <w:rPr>
          <w:b/>
          <w:i w:val="0"/>
        </w:rPr>
        <w:t>65.</w:t>
      </w:r>
      <w:r>
        <w:t xml:space="preserve"> Mukunda says, "Seeing your worldly conduct,</w:t>
      </w:r>
      <w:r>
        <w:br/>
      </w:r>
      <w:r>
        <w:t>Gadai fell into great doubt.</w:t>
      </w:r>
    </w:p>
    <w:p>
      <w:pPr>
        <w:spacing w:after="60"/>
        <w:ind w:left="510" w:hanging="510"/>
      </w:pPr>
      <w:r>
        <w:rPr>
          <w:b/>
          <w:i w:val="0"/>
        </w:rPr>
        <w:t>66.</w:t>
      </w:r>
      <w:r>
        <w:t xml:space="preserve"> Therefore, acknowledging his offence,</w:t>
      </w:r>
      <w:r>
        <w:br/>
      </w:r>
      <w:r>
        <w:t>he wishes to take initiation from you."</w:t>
      </w:r>
    </w:p>
    <w:p>
      <w:pPr>
        <w:spacing w:after="60"/>
        <w:ind w:left="510" w:hanging="510"/>
      </w:pPr>
      <w:r>
        <w:rPr>
          <w:b/>
          <w:i w:val="0"/>
        </w:rPr>
        <w:t>67.</w:t>
      </w:r>
      <w:r>
        <w:t xml:space="preserve"> Pundarika says, "I am very happy;</w:t>
      </w:r>
      <w:r>
        <w:br/>
      </w:r>
      <w:r>
        <w:t>choosing an auspicious day, I shall make him my disciple."</w:t>
      </w:r>
    </w:p>
    <w:p>
      <w:pPr>
        <w:spacing w:after="60"/>
        <w:ind w:left="510" w:hanging="510"/>
      </w:pPr>
      <w:r>
        <w:rPr>
          <w:b/>
          <w:i w:val="0"/>
        </w:rPr>
        <w:t>68.</w:t>
      </w:r>
      <w:r>
        <w:t xml:space="preserve"> Having said this, he embraced Gadadhara</w:t>
      </w:r>
      <w:r>
        <w:br/>
      </w:r>
      <w:r>
        <w:t>and on another day gave him the mantra.</w:t>
      </w:r>
    </w:p>
    <w:p>
      <w:pPr>
        <w:spacing w:after="60"/>
        <w:ind w:left="510" w:hanging="510"/>
      </w:pPr>
      <w:r>
        <w:rPr>
          <w:b/>
          <w:i w:val="0"/>
        </w:rPr>
        <w:t>69.</w:t>
      </w:r>
      <w:r>
        <w:t xml:space="preserve"> Srila Gadadhara is Sri Radhika, the Lakshmi of Vraja;</w:t>
      </w:r>
      <w:r>
        <w:br/>
      </w:r>
      <w:r>
        <w:t>he is always diligent in the service of Sri Krishna Chaitanya.</w:t>
      </w:r>
    </w:p>
    <w:p>
      <w:pPr>
        <w:spacing w:after="60"/>
        <w:ind w:left="510" w:hanging="510"/>
      </w:pPr>
      <w:r>
        <w:rPr>
          <w:b/>
          <w:i w:val="0"/>
        </w:rPr>
        <w:t>70.</w:t>
      </w:r>
      <w:r>
        <w:t xml:space="preserve"> He understands Chaitanya's lilas one after another</w:t>
      </w:r>
      <w:r>
        <w:br/>
      </w:r>
      <w:r>
        <w:t>and, judging the moment, Gadai stands on [his] left.</w:t>
      </w:r>
      <w:r>
        <w:rPr>
          <w:b w:val="0"/>
          <w:i w:val="0"/>
          <w:vertAlign w:val="superscript"/>
        </w:rPr>
        <w:t>9</w:t>
      </w:r>
    </w:p>
    <w:p>
      <w:pPr>
        <w:spacing w:after="60"/>
        <w:ind w:left="510" w:hanging="510"/>
      </w:pPr>
      <w:r>
        <w:rPr>
          <w:b/>
          <w:i w:val="0"/>
        </w:rPr>
        <w:t>71.</w:t>
      </w:r>
      <w:r>
        <w:t xml:space="preserve"> On his neck Gadai wears an image of Sri Krishna</w:t>
      </w:r>
      <w:r>
        <w:br/>
      </w:r>
      <w:r>
        <w:t>and always serves it with love.</w:t>
      </w:r>
    </w:p>
    <w:p>
      <w:pPr>
        <w:spacing w:after="60"/>
        <w:ind w:left="510" w:hanging="510"/>
      </w:pPr>
      <w:r>
        <w:rPr>
          <w:b/>
          <w:i w:val="0"/>
        </w:rPr>
        <w:t>72.</w:t>
      </w:r>
      <w:r>
        <w:t xml:space="preserve"> He manifested the service of Sri Gopinatha;</w:t>
      </w:r>
      <w:r>
        <w:br/>
      </w:r>
      <w:r>
        <w:t>seeing this, Sri Mahaprabhu was filled with delight.</w:t>
      </w:r>
    </w:p>
    <w:p>
      <w:pPr>
        <w:spacing w:after="60"/>
        <w:ind w:left="510" w:hanging="510"/>
      </w:pPr>
      <w:r>
        <w:rPr>
          <w:b/>
          <w:i w:val="0"/>
        </w:rPr>
        <w:t>73.</w:t>
      </w:r>
      <w:r>
        <w:t xml:space="preserve"> Listen, listen, O hearers, with one mind:</w:t>
      </w:r>
      <w:r>
        <w:br/>
      </w:r>
      <w:r>
        <w:t>hear the story of another day.</w:t>
      </w:r>
    </w:p>
    <w:p>
      <w:pPr>
        <w:spacing w:after="60"/>
        <w:ind w:left="510" w:hanging="510"/>
      </w:pPr>
      <w:r>
        <w:rPr>
          <w:b/>
          <w:i w:val="0"/>
        </w:rPr>
        <w:t>74.</w:t>
      </w:r>
      <w:r>
        <w:t xml:space="preserve"> Pandita Gosani was copying the Gita;</w:t>
      </w:r>
      <w:r>
        <w:br/>
      </w:r>
      <w:r>
        <w:t>Mahaprabhu came there.</w:t>
      </w:r>
    </w:p>
    <w:p>
      <w:pPr>
        <w:spacing w:after="60"/>
        <w:ind w:left="510" w:hanging="510"/>
      </w:pPr>
      <w:r>
        <w:rPr>
          <w:b/>
          <w:i w:val="0"/>
        </w:rPr>
        <w:t>75.</w:t>
      </w:r>
      <w:r>
        <w:t xml:space="preserve"> Prabhu says, "Listen, Pandita Gosani,</w:t>
      </w:r>
      <w:r>
        <w:br/>
      </w:r>
      <w:r>
        <w:t>what book are you writing? Tell me."</w:t>
      </w:r>
    </w:p>
    <w:p>
      <w:pPr>
        <w:spacing w:after="60"/>
        <w:ind w:left="510" w:hanging="510"/>
      </w:pPr>
      <w:r>
        <w:rPr>
          <w:b/>
          <w:i w:val="0"/>
        </w:rPr>
        <w:t>76.</w:t>
      </w:r>
      <w:r>
        <w:t xml:space="preserve"> The Pandita says, "I am copying the Sri Gita."</w:t>
      </w:r>
      <w:r>
        <w:br/>
      </w:r>
      <w:r>
        <w:t>Hearing this, Prabhu snatched the Gita from his hand.</w:t>
      </w:r>
    </w:p>
    <w:p>
      <w:pPr>
        <w:spacing w:after="60"/>
        <w:ind w:left="510" w:hanging="510"/>
      </w:pPr>
      <w:r>
        <w:rPr>
          <w:b/>
          <w:i w:val="0"/>
        </w:rPr>
        <w:t>77.</w:t>
      </w:r>
      <w:r>
        <w:t xml:space="preserve"> Taking the manuscript, he wrote one shloka in it</w:t>
      </w:r>
      <w:r>
        <w:br/>
      </w:r>
      <w:r>
        <w:t>and, saying, "Take it, Gadadhara," gave it into his hand.</w:t>
      </w:r>
    </w:p>
    <w:p>
      <w:pPr>
        <w:spacing w:after="60"/>
        <w:ind w:left="510" w:hanging="510"/>
      </w:pPr>
      <w:r>
        <w:rPr>
          <w:b/>
          <w:i w:val="0"/>
        </w:rPr>
        <w:t>78.</w:t>
      </w:r>
      <w:r>
        <w:t xml:space="preserve"> Seeing the shloka, Gadadhara rejoiced at heart;</w:t>
      </w:r>
      <w:r>
        <w:br/>
      </w:r>
      <w:r>
        <w:t>bowing down, he praised it.</w:t>
      </w:r>
    </w:p>
    <w:p>
      <w:pPr>
        <w:spacing w:after="60"/>
        <w:ind w:left="510" w:hanging="510"/>
      </w:pPr>
      <w:r>
        <w:rPr>
          <w:b/>
          <w:i w:val="0"/>
        </w:rPr>
        <w:t>79.</w:t>
      </w:r>
      <w:r>
        <w:t xml:space="preserve"> Prabhu at once embraced him;</w:t>
      </w:r>
      <w:r>
        <w:br/>
      </w:r>
      <w:r>
        <w:t>within a few days Gadai completed the Gita.</w:t>
      </w:r>
    </w:p>
    <w:p>
      <w:pPr>
        <w:spacing w:after="60"/>
        <w:ind w:left="510" w:hanging="510"/>
      </w:pPr>
      <w:r>
        <w:rPr>
          <w:b/>
          <w:i w:val="0"/>
        </w:rPr>
        <w:t>80.</w:t>
      </w:r>
      <w:r>
        <w:t xml:space="preserve"> Pandita Gosani's elder brother is Vaninatha;</w:t>
      </w:r>
      <w:r>
        <w:br/>
      </w:r>
      <w:r>
        <w:t>some call him Jagannatha.</w:t>
      </w:r>
    </w:p>
    <w:p>
      <w:pPr>
        <w:spacing w:after="60"/>
        <w:ind w:left="510" w:hanging="510"/>
      </w:pPr>
      <w:r>
        <w:rPr>
          <w:b/>
          <w:i w:val="0"/>
        </w:rPr>
        <w:t>81.</w:t>
      </w:r>
      <w:r>
        <w:t xml:space="preserve"> Vaninatha always worships Gauranga's feet;</w:t>
      </w:r>
      <w:r>
        <w:br/>
      </w:r>
      <w:r>
        <w:t>other than Gauranga's feet he knows nothing.</w:t>
      </w:r>
    </w:p>
    <w:p>
      <w:pPr>
        <w:spacing w:after="60"/>
        <w:ind w:left="510" w:hanging="510"/>
      </w:pPr>
      <w:r>
        <w:rPr>
          <w:b/>
          <w:i w:val="0"/>
        </w:rPr>
        <w:t>82.</w:t>
      </w:r>
      <w:r>
        <w:t xml:space="preserve"> Vaninatha's son is Nayanananda Mishra Gosani;</w:t>
      </w:r>
      <w:r>
        <w:br/>
      </w:r>
      <w:r>
        <w:t>to his virtues there is no end.</w:t>
      </w:r>
    </w:p>
    <w:p>
      <w:pPr>
        <w:spacing w:after="60"/>
        <w:ind w:left="510" w:hanging="510"/>
      </w:pPr>
      <w:r>
        <w:rPr>
          <w:b/>
          <w:i w:val="0"/>
        </w:rPr>
        <w:t>83.</w:t>
      </w:r>
      <w:r>
        <w:t xml:space="preserve"> Gosani, making him his disciple, transmitted power to him,</w:t>
      </w:r>
      <w:r>
        <w:br/>
      </w:r>
      <w:r>
        <w:t>and Nayana received Pandita Gosani's service.</w:t>
      </w:r>
    </w:p>
    <w:p>
      <w:pPr>
        <w:spacing w:after="60"/>
        <w:ind w:left="510" w:hanging="510"/>
      </w:pPr>
      <w:r>
        <w:rPr>
          <w:b/>
          <w:i w:val="0"/>
        </w:rPr>
        <w:t>84.</w:t>
      </w:r>
      <w:r>
        <w:t xml:space="preserve"> When the time came for Pandita Gosani's departure,</w:t>
      </w:r>
      <w:r>
        <w:br/>
      </w:r>
      <w:r>
        <w:t>he called Nayanananda and said this:</w:t>
      </w:r>
    </w:p>
    <w:p>
      <w:pPr>
        <w:spacing w:after="60"/>
        <w:ind w:left="510" w:hanging="510"/>
      </w:pPr>
      <w:r>
        <w:rPr>
          <w:b/>
          <w:i w:val="0"/>
        </w:rPr>
        <w:t>85.</w:t>
      </w:r>
      <w:r>
        <w:t xml:space="preserve"> "This image of Krishna used to be on my neck;</w:t>
      </w:r>
      <w:r>
        <w:br/>
      </w:r>
      <w:r>
        <w:t>serve it always with great love.</w:t>
      </w:r>
    </w:p>
    <w:p>
      <w:pPr>
        <w:spacing w:after="60"/>
        <w:ind w:left="510" w:hanging="510"/>
      </w:pPr>
      <w:r>
        <w:rPr>
          <w:b/>
          <w:i w:val="0"/>
        </w:rPr>
        <w:t>86.</w:t>
      </w:r>
      <w:r>
        <w:t xml:space="preserve"> To you I entrust this service of Sri Gopinatha;</w:t>
      </w:r>
      <w:r>
        <w:br/>
      </w:r>
      <w:r>
        <w:t>serve him with devotion and do not worship other goddesses and gods.</w:t>
      </w:r>
    </w:p>
    <w:p>
      <w:pPr>
        <w:spacing w:after="60"/>
        <w:ind w:left="510" w:hanging="510"/>
      </w:pPr>
      <w:r>
        <w:rPr>
          <w:b/>
          <w:i w:val="0"/>
        </w:rPr>
        <w:t>87.</w:t>
      </w:r>
      <w:r>
        <w:t xml:space="preserve"> This Gita written in my own hand I give to you;</w:t>
      </w:r>
      <w:r>
        <w:br/>
      </w:r>
      <w:r>
        <w:t>Mahaprabhu wrote one shloka in it.</w:t>
      </w:r>
    </w:p>
    <w:p>
      <w:pPr>
        <w:spacing w:after="60"/>
        <w:ind w:left="510" w:hanging="510"/>
      </w:pPr>
      <w:r>
        <w:rPr>
          <w:b/>
          <w:i w:val="0"/>
        </w:rPr>
        <w:t>88.</w:t>
      </w:r>
      <w:r>
        <w:t xml:space="preserve"> Worship it with devotion."</w:t>
      </w:r>
      <w:r>
        <w:br/>
      </w:r>
      <w:r>
        <w:t>Having said this, Pandita Gosani disappeared.</w:t>
      </w:r>
    </w:p>
    <w:p>
      <w:pPr>
        <w:spacing w:after="60"/>
        <w:ind w:left="510" w:hanging="510"/>
      </w:pPr>
      <w:r>
        <w:rPr>
          <w:b/>
          <w:i w:val="0"/>
        </w:rPr>
        <w:t>89.</w:t>
      </w:r>
      <w:r>
        <w:t xml:space="preserve"> Seeing this, Sri Nayana Gosani lamented bitterly,</w:t>
      </w:r>
      <w:r>
        <w:br/>
      </w:r>
      <w:r>
        <w:t>but then by Prabhu's will he grew calm.</w:t>
      </w:r>
    </w:p>
    <w:p>
      <w:pPr>
        <w:spacing w:after="60"/>
        <w:ind w:left="510" w:hanging="510"/>
      </w:pPr>
      <w:r>
        <w:rPr>
          <w:b/>
          <w:i w:val="0"/>
        </w:rPr>
        <w:t>90.</w:t>
      </w:r>
      <w:r>
        <w:t xml:space="preserve"> Nayana, having performed Pandita Gosani's funeral rites,</w:t>
      </w:r>
      <w:r>
        <w:br/>
      </w:r>
      <w:r>
        <w:t>made his home at Bharatpur in the land of Rarh.</w:t>
      </w:r>
    </w:p>
    <w:p>
      <w:pPr>
        <w:spacing w:after="60"/>
        <w:ind w:left="510" w:hanging="510"/>
      </w:pPr>
      <w:r>
        <w:rPr>
          <w:b/>
          <w:i w:val="0"/>
        </w:rPr>
        <w:t>91.</w:t>
      </w:r>
      <w:r>
        <w:t xml:space="preserve"> All this I have written, placing the guru's command on my head;</w:t>
      </w:r>
      <w:r>
        <w:br/>
      </w:r>
      <w:r>
        <w:t>may I never forget the feet of Sri Guru and the Vaishnavas.</w:t>
      </w:r>
    </w:p>
    <w:p>
      <w:pPr>
        <w:spacing w:after="60"/>
        <w:ind w:left="510" w:hanging="510"/>
      </w:pPr>
      <w:r>
        <w:rPr>
          <w:b/>
          <w:i w:val="0"/>
        </w:rPr>
        <w:t>92.</w:t>
      </w:r>
      <w:r>
        <w:t xml:space="preserve"> He whose hope is the feet of Sri Jahnava and Virachandra,</w:t>
      </w:r>
      <w:r>
        <w:br/>
      </w:r>
      <w:r>
        <w:t>Nityananda Dasa, tells the Prema-vilasa.</w:t>
      </w:r>
    </w:p>
    <w:p>
      <w:pPr>
        <w:spacing w:after="60"/>
        <w:jc w:val="both"/>
      </w:pPr>
      <w:r>
        <w:rPr>
          <w:b w:val="0"/>
          <w:i/>
        </w:rPr>
        <w:t>Thus ends the twenty-second vilasa of the Prema-vilasa.</w:t>
      </w:r>
    </w:p>
    <w:p>
      <w:pPr>
        <w:spacing w:after="60"/>
        <w:ind w:left="283"/>
      </w:pPr>
      <w:r>
        <w:rPr>
          <w:b/>
          <w:i w:val="0"/>
          <w:sz w:val="18"/>
        </w:rPr>
        <w:t>1.</w:t>
      </w:r>
      <w:r>
        <w:rPr>
          <w:sz w:val="18"/>
        </w:rPr>
        <w:t xml:space="preserve"> The Ambashthas are the caste of vaidyas (cf. ch. 20).</w:t>
      </w:r>
    </w:p>
    <w:p>
      <w:pPr>
        <w:spacing w:after="60"/>
        <w:ind w:left="283"/>
      </w:pPr>
      <w:r>
        <w:rPr>
          <w:b/>
          <w:i w:val="0"/>
          <w:sz w:val="18"/>
        </w:rPr>
        <w:t>2.</w:t>
      </w:r>
      <w:r>
        <w:rPr>
          <w:sz w:val="18"/>
        </w:rPr>
        <w:t xml:space="preserve"> A bhagavata is a devotee of Bhagavan.</w:t>
      </w:r>
    </w:p>
    <w:p>
      <w:pPr>
        <w:spacing w:after="60"/>
        <w:ind w:left="283"/>
      </w:pPr>
      <w:r>
        <w:rPr>
          <w:b/>
          <w:i w:val="0"/>
          <w:sz w:val="18"/>
        </w:rPr>
        <w:t>3.</w:t>
      </w:r>
      <w:r>
        <w:rPr>
          <w:sz w:val="18"/>
        </w:rPr>
        <w:t xml:space="preserve"> Madhukantha and Madhuvrata are singers in Vraja, in Krishna's eternal lila.</w:t>
      </w:r>
    </w:p>
    <w:p>
      <w:pPr>
        <w:spacing w:after="60"/>
        <w:ind w:left="283"/>
      </w:pPr>
      <w:r>
        <w:rPr>
          <w:b/>
          <w:i w:val="0"/>
          <w:sz w:val="18"/>
        </w:rPr>
        <w:t>4.</w:t>
      </w:r>
      <w:r>
        <w:rPr>
          <w:sz w:val="18"/>
        </w:rPr>
        <w:t xml:space="preserve"> Vrishabhanu and Kirtida are Radha's father and mother. In the 1913 edition 24–25 are enclosed in brackets.</w:t>
      </w:r>
    </w:p>
    <w:p>
      <w:pPr>
        <w:spacing w:after="60"/>
        <w:ind w:left="283"/>
      </w:pPr>
      <w:r>
        <w:rPr>
          <w:b/>
          <w:i w:val="0"/>
          <w:sz w:val="18"/>
        </w:rPr>
        <w:t>5.</w:t>
      </w:r>
      <w:r>
        <w:rPr>
          <w:sz w:val="18"/>
        </w:rPr>
        <w:t xml:space="preserve"> In the 1913 edition this couplet is enclosed in brackets.</w:t>
      </w:r>
    </w:p>
    <w:p>
      <w:pPr>
        <w:spacing w:after="60"/>
        <w:ind w:left="283"/>
      </w:pPr>
      <w:r>
        <w:rPr>
          <w:b/>
          <w:i w:val="0"/>
          <w:sz w:val="18"/>
        </w:rPr>
        <w:t>6.</w:t>
      </w:r>
      <w:r>
        <w:rPr>
          <w:sz w:val="18"/>
        </w:rPr>
        <w:t xml:space="preserve"> Literally "on the kuhu day", the new moon.</w:t>
      </w:r>
    </w:p>
    <w:p>
      <w:pPr>
        <w:spacing w:after="60"/>
        <w:ind w:left="283"/>
      </w:pPr>
      <w:r>
        <w:rPr>
          <w:b/>
          <w:i w:val="0"/>
          <w:sz w:val="18"/>
        </w:rPr>
        <w:t>7.</w:t>
      </w:r>
      <w:r>
        <w:rPr>
          <w:sz w:val="18"/>
        </w:rPr>
        <w:t xml:space="preserve"> In the 1913 edition 37–39 are enclosed in brackets.</w:t>
      </w:r>
    </w:p>
    <w:p>
      <w:pPr>
        <w:spacing w:after="60"/>
        <w:ind w:left="283"/>
      </w:pPr>
      <w:r>
        <w:rPr>
          <w:b/>
          <w:i w:val="0"/>
          <w:sz w:val="18"/>
        </w:rPr>
        <w:t>8.</w:t>
      </w:r>
      <w:r>
        <w:rPr>
          <w:sz w:val="18"/>
        </w:rPr>
        <w:t xml:space="preserve"> The sattvika-bhavas are involuntary bodily manifestations of ecstasy: tears, trembling, stupor, perspiration and so on.</w:t>
      </w:r>
    </w:p>
    <w:p>
      <w:pPr>
        <w:spacing w:after="60"/>
        <w:ind w:left="283"/>
      </w:pPr>
      <w:r>
        <w:rPr>
          <w:b/>
          <w:i w:val="0"/>
          <w:sz w:val="18"/>
        </w:rPr>
        <w:t>9.</w:t>
      </w:r>
      <w:r>
        <w:rPr>
          <w:sz w:val="18"/>
        </w:rPr>
        <w:t xml:space="preserve"> That is, as Radha, whose place is on Krishna's left.</w:t>
      </w:r>
    </w:p>
    <w:p>
      <w:r>
        <w:br w:type="page"/>
      </w:r>
    </w:p>
    <w:p>
      <w:pPr>
        <w:pStyle w:val="Heading1"/>
        <w:jc w:val="center"/>
      </w:pPr>
      <w:r>
        <w:t>Vilasa 23. Mahaprabhu's Gurus; Srivasa and Vrindavana Dasa; Rupa, Sanatana and Jiva</w:t>
      </w:r>
    </w:p>
    <w:p>
      <w:pPr>
        <w:spacing w:after="60"/>
        <w:jc w:val="both"/>
      </w:pPr>
      <w:r>
        <w:rPr>
          <w:b w:val="0"/>
          <w:i/>
        </w:rPr>
        <w:t>Ishvara Puri and Keshava Bharati, the gurus of Mahaprabhu; Srivasa's family and Srivasa's account of how his life was prolonged; Narayani and the birth of Vrindavana Dasa, author of the Chaitanya-bhagavata; the lineage of Rupa and Sanatana, their renunciation and the riddle letter; Madanamohana in the house of Damodara Chaube and the temples of Vrindavana; Jiva Gosvami, his anger at a rival, his banishment and forgiveness</w:t>
      </w:r>
    </w:p>
    <w:p>
      <w:pPr>
        <w:spacing w:after="60"/>
        <w:ind w:left="510" w:hanging="510"/>
      </w:pPr>
      <w:r>
        <w:rPr>
          <w:b/>
          <w:i w:val="0"/>
        </w:rPr>
        <w:t>1.</w:t>
      </w:r>
      <w:r>
        <w:t xml:space="preserve"> Glory, glory to Sri Chaitanya! Glory to Nityananda!</w:t>
      </w:r>
      <w:r>
        <w:br/>
      </w:r>
      <w:r>
        <w:t>Glory to Advaitachandra! Glory to the devotees of Gaura!</w:t>
      </w:r>
    </w:p>
    <w:p>
      <w:pPr>
        <w:spacing w:after="60"/>
        <w:ind w:left="510" w:hanging="510"/>
      </w:pPr>
      <w:r>
        <w:rPr>
          <w:b/>
          <w:i w:val="0"/>
        </w:rPr>
        <w:t>2.</w:t>
      </w:r>
      <w:r>
        <w:t xml:space="preserve"> Listen, listen, O hearers, with one mind:</w:t>
      </w:r>
      <w:r>
        <w:br/>
      </w:r>
      <w:r>
        <w:t>now I shall tell of Ishvara Puri and Keshava Bharati.</w:t>
      </w:r>
    </w:p>
    <w:p>
      <w:pPr>
        <w:spacing w:after="60"/>
        <w:ind w:left="510" w:hanging="510"/>
      </w:pPr>
      <w:r>
        <w:rPr>
          <w:b/>
          <w:i w:val="0"/>
        </w:rPr>
        <w:t>3.</w:t>
      </w:r>
      <w:r>
        <w:t xml:space="preserve"> The Radhi brahmana Shyamasundara Acharya,</w:t>
      </w:r>
      <w:r>
        <w:br/>
      </w:r>
      <w:r>
        <w:t>a resident of Kumarahatta, was foremost in all virtues.</w:t>
      </w:r>
    </w:p>
    <w:p>
      <w:pPr>
        <w:spacing w:after="60"/>
        <w:ind w:left="510" w:hanging="510"/>
      </w:pPr>
      <w:r>
        <w:rPr>
          <w:b/>
          <w:i w:val="0"/>
        </w:rPr>
        <w:t>4.</w:t>
      </w:r>
      <w:r>
        <w:t xml:space="preserve"> His son Ishvara Puri, [like] Brihaspati in intellect,</w:t>
      </w:r>
      <w:r>
        <w:br/>
      </w:r>
      <w:r>
        <w:t>was deeply versed in the Vedas, Vedanta and other shastras.</w:t>
      </w:r>
    </w:p>
    <w:p>
      <w:pPr>
        <w:spacing w:after="60"/>
        <w:ind w:left="510" w:hanging="510"/>
      </w:pPr>
      <w:r>
        <w:rPr>
          <w:b/>
          <w:i w:val="0"/>
        </w:rPr>
        <w:t>5.</w:t>
      </w:r>
      <w:r>
        <w:t xml:space="preserve"> The supreme pandita Ishvara, leaving household life,</w:t>
      </w:r>
      <w:r>
        <w:br/>
      </w:r>
      <w:r>
        <w:t>became a disciple of Madhavendra and took sannyasa.</w:t>
      </w:r>
    </w:p>
    <w:p>
      <w:pPr>
        <w:spacing w:after="60"/>
        <w:ind w:left="510" w:hanging="510"/>
      </w:pPr>
      <w:r>
        <w:rPr>
          <w:b/>
          <w:i w:val="0"/>
        </w:rPr>
        <w:t>6.</w:t>
      </w:r>
      <w:r>
        <w:t xml:space="preserve"> In the ashrama of sannyasa he was named Ishvara Puri;</w:t>
      </w:r>
      <w:r>
        <w:br/>
      </w:r>
      <w:r>
        <w:t>he constantly served Madhavendra's feet.</w:t>
      </w:r>
    </w:p>
    <w:p>
      <w:pPr>
        <w:spacing w:after="60"/>
        <w:ind w:left="510" w:hanging="510"/>
      </w:pPr>
      <w:r>
        <w:rPr>
          <w:b/>
          <w:i w:val="0"/>
        </w:rPr>
        <w:t>7.</w:t>
      </w:r>
      <w:r>
        <w:t xml:space="preserve"> The Varendra brahmana Srila Kalinatha Acharya,</w:t>
      </w:r>
      <w:r>
        <w:br/>
      </w:r>
      <w:r>
        <w:t>a resident of Kuliya, was foremost in all virtues.</w:t>
      </w:r>
    </w:p>
    <w:p>
      <w:pPr>
        <w:spacing w:after="60"/>
        <w:ind w:left="510" w:hanging="510"/>
      </w:pPr>
      <w:r>
        <w:rPr>
          <w:b/>
          <w:i w:val="0"/>
        </w:rPr>
        <w:t>8.</w:t>
      </w:r>
      <w:r>
        <w:t xml:space="preserve"> Becoming a disciple of Madhavendra, he took sannyasa;</w:t>
      </w:r>
      <w:r>
        <w:br/>
      </w:r>
      <w:r>
        <w:t>in the world he is known by the name Keshava Bharati.</w:t>
      </w:r>
    </w:p>
    <w:p>
      <w:pPr>
        <w:spacing w:after="60"/>
        <w:ind w:left="510" w:hanging="510"/>
      </w:pPr>
      <w:r>
        <w:rPr>
          <w:b/>
          <w:i w:val="0"/>
        </w:rPr>
        <w:t>9.</w:t>
      </w:r>
      <w:r>
        <w:t xml:space="preserve"> Keshava Bharati and Ishvara Puri —</w:t>
      </w:r>
      <w:r>
        <w:br/>
      </w:r>
      <w:r>
        <w:t>one soul, only their bodies different.</w:t>
      </w:r>
    </w:p>
    <w:p>
      <w:pPr>
        <w:spacing w:after="60"/>
        <w:ind w:left="510" w:hanging="510"/>
      </w:pPr>
      <w:r>
        <w:rPr>
          <w:b/>
          <w:i w:val="0"/>
        </w:rPr>
        <w:t>10.</w:t>
      </w:r>
      <w:r>
        <w:t xml:space="preserve"> Keshava Bharati is Prabhu's guru of sannyasa;</w:t>
      </w:r>
      <w:r>
        <w:br/>
      </w:r>
      <w:r>
        <w:t>his initiating guru is Ishvara Puri: all know this.</w:t>
      </w:r>
    </w:p>
    <w:p>
      <w:pPr>
        <w:spacing w:after="60"/>
        <w:ind w:left="510" w:hanging="510"/>
      </w:pPr>
      <w:r>
        <w:rPr>
          <w:b/>
          <w:i w:val="0"/>
        </w:rPr>
        <w:t>11.</w:t>
      </w:r>
      <w:r>
        <w:t xml:space="preserve"> Thus I have told of Prabhu's gurus.</w:t>
      </w:r>
      <w:r>
        <w:br/>
      </w:r>
      <w:r>
        <w:t>Now hear the story of Srivasa Acharya.</w:t>
      </w:r>
    </w:p>
    <w:p>
      <w:pPr>
        <w:spacing w:after="60"/>
        <w:ind w:left="510" w:hanging="510"/>
      </w:pPr>
      <w:r>
        <w:rPr>
          <w:b/>
          <w:i w:val="0"/>
        </w:rPr>
        <w:t>12.</w:t>
      </w:r>
      <w:r>
        <w:t xml:space="preserve"> The Vaidika Jaladhara Pandita of Srihatta</w:t>
      </w:r>
      <w:r>
        <w:rPr>
          <w:b w:val="0"/>
          <w:i w:val="0"/>
          <w:vertAlign w:val="superscript"/>
        </w:rPr>
        <w:t>1</w:t>
      </w:r>
      <w:r>
        <w:br/>
      </w:r>
      <w:r>
        <w:t>lived in Navadvipa with his wife.</w:t>
      </w:r>
    </w:p>
    <w:p>
      <w:pPr>
        <w:spacing w:after="60"/>
        <w:ind w:left="510" w:hanging="510"/>
      </w:pPr>
      <w:r>
        <w:rPr>
          <w:b/>
          <w:i w:val="0"/>
        </w:rPr>
        <w:t>13.</w:t>
      </w:r>
      <w:r>
        <w:t xml:space="preserve"> Five sons were born to him, great scholars,</w:t>
      </w:r>
      <w:r>
        <w:br/>
      </w:r>
      <w:r>
        <w:t>rich in virtues — in beauty, merit, character and piety.</w:t>
      </w:r>
    </w:p>
    <w:p>
      <w:pPr>
        <w:spacing w:after="60"/>
        <w:ind w:left="510" w:hanging="510"/>
      </w:pPr>
      <w:r>
        <w:rPr>
          <w:b/>
          <w:i w:val="0"/>
        </w:rPr>
        <w:t>14.</w:t>
      </w:r>
      <w:r>
        <w:t xml:space="preserve"> The eldest of all was Nalina Pandita Mahashaya,</w:t>
      </w:r>
      <w:r>
        <w:br/>
      </w:r>
      <w:r>
        <w:t>whose daughter was named Narayani.</w:t>
      </w:r>
    </w:p>
    <w:p>
      <w:pPr>
        <w:spacing w:after="60"/>
        <w:ind w:left="510" w:hanging="510"/>
      </w:pPr>
      <w:r>
        <w:rPr>
          <w:b/>
          <w:i w:val="0"/>
        </w:rPr>
        <w:t>15.</w:t>
      </w:r>
      <w:r>
        <w:t xml:space="preserve"> Srivasa Pandita and Sri Rama Pandita,</w:t>
      </w:r>
      <w:r>
        <w:br/>
      </w:r>
      <w:r>
        <w:t>Sripati Pandita and Srikanta Pandita.</w:t>
      </w:r>
    </w:p>
    <w:p>
      <w:pPr>
        <w:spacing w:after="60"/>
        <w:ind w:left="510" w:hanging="510"/>
      </w:pPr>
      <w:r>
        <w:rPr>
          <w:b/>
          <w:i w:val="0"/>
        </w:rPr>
        <w:t>16.</w:t>
      </w:r>
      <w:r>
        <w:t xml:space="preserve"> Srikanta's other name is Srinidhi;</w:t>
      </w:r>
      <w:r>
        <w:br/>
      </w:r>
      <w:r>
        <w:t>these four brothers of one womb are great devotees of Krishna.</w:t>
      </w:r>
    </w:p>
    <w:p>
      <w:pPr>
        <w:spacing w:after="60"/>
        <w:ind w:left="510" w:hanging="510"/>
      </w:pPr>
      <w:r>
        <w:rPr>
          <w:b/>
          <w:i w:val="0"/>
        </w:rPr>
        <w:t>17.</w:t>
      </w:r>
      <w:r>
        <w:t xml:space="preserve"> They lived in Kumarahatta and also in Navadvipa;</w:t>
      </w:r>
      <w:r>
        <w:br/>
      </w:r>
      <w:r>
        <w:t>all of them went back and forth between Navadvipa and Kumarahatta.</w:t>
      </w:r>
    </w:p>
    <w:p>
      <w:pPr>
        <w:spacing w:after="60"/>
        <w:ind w:left="510" w:hanging="510"/>
      </w:pPr>
      <w:r>
        <w:rPr>
          <w:b/>
          <w:i w:val="0"/>
        </w:rPr>
        <w:t>18.</w:t>
      </w:r>
      <w:r>
        <w:t xml:space="preserve"> Most of the time they lived in Navadvipa,</w:t>
      </w:r>
      <w:r>
        <w:br/>
      </w:r>
      <w:r>
        <w:t>and sometimes they stayed in Kumarahatta.</w:t>
      </w:r>
    </w:p>
    <w:p>
      <w:pPr>
        <w:spacing w:after="60"/>
        <w:ind w:left="510" w:hanging="510"/>
      </w:pPr>
      <w:r>
        <w:rPr>
          <w:b/>
          <w:i w:val="0"/>
        </w:rPr>
        <w:t>19.</w:t>
      </w:r>
      <w:r>
        <w:t xml:space="preserve"> In Navadvipa, in Srivasa's house, Gaurahari,</w:t>
      </w:r>
      <w:r>
        <w:br/>
      </w:r>
      <w:r>
        <w:t>showing mercy to the devotees, revealed the Mahaprakasha.</w:t>
      </w:r>
      <w:r>
        <w:rPr>
          <w:b w:val="0"/>
          <w:i w:val="0"/>
          <w:vertAlign w:val="superscript"/>
        </w:rPr>
        <w:t>2</w:t>
      </w:r>
    </w:p>
    <w:p>
      <w:pPr>
        <w:spacing w:after="60"/>
        <w:ind w:left="510" w:hanging="510"/>
      </w:pPr>
      <w:r>
        <w:rPr>
          <w:b/>
          <w:i w:val="0"/>
        </w:rPr>
        <w:t>20.</w:t>
      </w:r>
      <w:r>
        <w:t xml:space="preserve"> Prabhu Gaurachandra sat on Vishnu's couch;</w:t>
      </w:r>
      <w:r>
        <w:br/>
      </w:r>
      <w:r>
        <w:t>at the abhisheka the devotees had joy in their hearts.</w:t>
      </w:r>
    </w:p>
    <w:p>
      <w:pPr>
        <w:spacing w:after="60"/>
        <w:ind w:left="510" w:hanging="510"/>
      </w:pPr>
      <w:r>
        <w:rPr>
          <w:b/>
          <w:i w:val="0"/>
        </w:rPr>
        <w:t>21.</w:t>
      </w:r>
      <w:r>
        <w:t xml:space="preserve"> Vrindavana Dasa described this at length;</w:t>
      </w:r>
      <w:r>
        <w:br/>
      </w:r>
      <w:r>
        <w:t>I have not written of it in detail.</w:t>
      </w:r>
    </w:p>
    <w:p>
      <w:pPr>
        <w:spacing w:after="60"/>
        <w:ind w:left="510" w:hanging="510"/>
      </w:pPr>
      <w:r>
        <w:rPr>
          <w:b/>
          <w:i w:val="0"/>
        </w:rPr>
        <w:t>22.</w:t>
      </w:r>
      <w:r>
        <w:t xml:space="preserve"> [But] at the beginning of Srivasa's youth</w:t>
      </w:r>
      <w:r>
        <w:br/>
      </w:r>
      <w:r>
        <w:t>there was a wondrous event — hear all of it.</w:t>
      </w:r>
    </w:p>
    <w:p>
      <w:pPr>
        <w:spacing w:after="60"/>
        <w:ind w:left="510" w:hanging="510"/>
      </w:pPr>
      <w:r>
        <w:rPr>
          <w:b/>
          <w:i w:val="0"/>
        </w:rPr>
        <w:t>23.</w:t>
      </w:r>
      <w:r>
        <w:t xml:space="preserve"> After the abhisheka Prabhu Srila Gaurachandra,</w:t>
      </w:r>
      <w:r>
        <w:br/>
      </w:r>
      <w:r>
        <w:t>Hari full of bliss, was immersed in bliss.</w:t>
      </w:r>
    </w:p>
    <w:p>
      <w:pPr>
        <w:spacing w:after="60"/>
        <w:ind w:left="510" w:hanging="510"/>
      </w:pPr>
      <w:r>
        <w:rPr>
          <w:b/>
          <w:i w:val="0"/>
        </w:rPr>
        <w:t>24.</w:t>
      </w:r>
      <w:r>
        <w:t xml:space="preserve"> All the devotees offered worship, praises and obeisances,</w:t>
      </w:r>
      <w:r>
        <w:br/>
      </w:r>
      <w:r>
        <w:t>yet outward consciousness did not return to Sri Gaurachandra.</w:t>
      </w:r>
    </w:p>
    <w:p>
      <w:pPr>
        <w:spacing w:after="60"/>
        <w:ind w:left="510" w:hanging="510"/>
      </w:pPr>
      <w:r>
        <w:rPr>
          <w:b/>
          <w:i w:val="0"/>
        </w:rPr>
        <w:t>25.</w:t>
      </w:r>
      <w:r>
        <w:t xml:space="preserve"> Eighteen praharas</w:t>
      </w:r>
      <w:r>
        <w:rPr>
          <w:b w:val="0"/>
          <w:i w:val="0"/>
          <w:vertAlign w:val="superscript"/>
        </w:rPr>
        <w:t>3</w:t>
      </w:r>
      <w:r>
        <w:t xml:space="preserve"> passed for Prabhu like a moment,</w:t>
      </w:r>
      <w:r>
        <w:br/>
      </w:r>
      <w:r>
        <w:t>and still Sri Gaurangachandra did not come to outward consciousness.</w:t>
      </w:r>
    </w:p>
    <w:p>
      <w:pPr>
        <w:spacing w:after="60"/>
        <w:ind w:left="510" w:hanging="510"/>
      </w:pPr>
      <w:r>
        <w:rPr>
          <w:b/>
          <w:i w:val="0"/>
        </w:rPr>
        <w:t>26.</w:t>
      </w:r>
      <w:r>
        <w:t xml:space="preserve"> Then Advaita, Srivasa and all the devotees, as many as there were,</w:t>
      </w:r>
      <w:r>
        <w:br/>
      </w:r>
      <w:r>
        <w:t>first prostrated themselves on the ground with love.</w:t>
      </w:r>
    </w:p>
    <w:p>
      <w:pPr>
        <w:spacing w:after="60"/>
        <w:ind w:left="510" w:hanging="510"/>
      </w:pPr>
      <w:r>
        <w:rPr>
          <w:b/>
          <w:i w:val="0"/>
        </w:rPr>
        <w:t>27.</w:t>
      </w:r>
      <w:r>
        <w:t xml:space="preserve"> Seeing the devotees' distress, Prabhu returned to outward consciousness</w:t>
      </w:r>
      <w:r>
        <w:br/>
      </w:r>
      <w:r>
        <w:t>and placed his feet on the head of each.</w:t>
      </w:r>
    </w:p>
    <w:p>
      <w:pPr>
        <w:spacing w:after="60"/>
        <w:ind w:left="510" w:hanging="510"/>
      </w:pPr>
      <w:r>
        <w:rPr>
          <w:b/>
          <w:i w:val="0"/>
        </w:rPr>
        <w:t>28.</w:t>
      </w:r>
      <w:r>
        <w:t xml:space="preserve"> Beside themselves with joy, all the devotees</w:t>
      </w:r>
      <w:r>
        <w:br/>
      </w:r>
      <w:r>
        <w:t>began the sankirtana of Hari-nama.</w:t>
      </w:r>
    </w:p>
    <w:p>
      <w:pPr>
        <w:spacing w:after="60"/>
        <w:ind w:left="510" w:hanging="510"/>
      </w:pPr>
      <w:r>
        <w:rPr>
          <w:b/>
          <w:i w:val="0"/>
        </w:rPr>
        <w:t>29.</w:t>
      </w:r>
      <w:r>
        <w:t xml:space="preserve"> From the seat of kirtana Prabhu says to Advaita:</w:t>
      </w:r>
      <w:r>
        <w:br/>
      </w:r>
      <w:r>
        <w:t>"You brought me down from Goloka."</w:t>
      </w:r>
    </w:p>
    <w:p>
      <w:pPr>
        <w:spacing w:after="60"/>
        <w:ind w:left="510" w:hanging="510"/>
      </w:pPr>
      <w:r>
        <w:rPr>
          <w:b/>
          <w:i w:val="0"/>
        </w:rPr>
        <w:t>30.</w:t>
      </w:r>
      <w:r>
        <w:t xml:space="preserve"> Advaita says, "I am the smallest of the small;</w:t>
      </w:r>
      <w:r>
        <w:br/>
      </w:r>
      <w:r>
        <w:t>you came to show mercy to living beings.</w:t>
      </w:r>
    </w:p>
    <w:p>
      <w:pPr>
        <w:spacing w:after="60"/>
        <w:ind w:left="510" w:hanging="510"/>
      </w:pPr>
      <w:r>
        <w:rPr>
          <w:b/>
          <w:i w:val="0"/>
        </w:rPr>
        <w:t>31.</w:t>
      </w:r>
      <w:r>
        <w:t xml:space="preserve"> You have come to establish bhakti-yoga;</w:t>
      </w:r>
      <w:r>
        <w:br/>
      </w:r>
      <w:r>
        <w:t>that is why people see you, receiving mercy.</w:t>
      </w:r>
    </w:p>
    <w:p>
      <w:pPr>
        <w:spacing w:after="60"/>
        <w:ind w:left="510" w:hanging="510"/>
      </w:pPr>
      <w:r>
        <w:rPr>
          <w:b/>
          <w:i w:val="0"/>
        </w:rPr>
        <w:t>32.</w:t>
      </w:r>
      <w:r>
        <w:t xml:space="preserve"> *Likewise, for the paramahamsas, the sages pure of heart,</w:t>
      </w:r>
      <w:r>
        <w:br/>
      </w:r>
      <w:r>
        <w:t>[you have come] to establish bhakti-yoga — how then shall we women see you?*</w:t>
      </w:r>
      <w:r>
        <w:rPr>
          <w:b w:val="0"/>
          <w:i w:val="0"/>
          <w:vertAlign w:val="superscript"/>
        </w:rPr>
        <w:t>4</w:t>
      </w:r>
      <w:r>
        <w:t>"</w:t>
      </w:r>
    </w:p>
    <w:p>
      <w:pPr>
        <w:spacing w:after="60"/>
        <w:ind w:left="510" w:hanging="510"/>
      </w:pPr>
      <w:r>
        <w:rPr>
          <w:b/>
          <w:i w:val="0"/>
        </w:rPr>
        <w:t>33.</w:t>
      </w:r>
      <w:r>
        <w:t xml:space="preserve"> Having heard Advaita, [Prabhu] then said to Srivasa,</w:t>
      </w:r>
      <w:r>
        <w:br/>
      </w:r>
      <w:r>
        <w:t>"With a slap of my palm I preserved your life.</w:t>
      </w:r>
    </w:p>
    <w:p>
      <w:pPr>
        <w:spacing w:after="60"/>
        <w:ind w:left="510" w:hanging="510"/>
      </w:pPr>
      <w:r>
        <w:rPr>
          <w:b/>
          <w:i w:val="0"/>
        </w:rPr>
        <w:t>34.</w:t>
      </w:r>
      <w:r>
        <w:t xml:space="preserve"> Hey, Srivasa, if you remember that affair,</w:t>
      </w:r>
      <w:r>
        <w:br/>
      </w:r>
      <w:r>
        <w:t>tell it in detail before the whole assembly."</w:t>
      </w:r>
    </w:p>
    <w:p>
      <w:pPr>
        <w:spacing w:after="60"/>
        <w:ind w:left="510" w:hanging="510"/>
      </w:pPr>
      <w:r>
        <w:rPr>
          <w:b/>
          <w:i w:val="0"/>
        </w:rPr>
        <w:t>35.</w:t>
      </w:r>
      <w:r>
        <w:t xml:space="preserve"> Receiving the command from the holy lips, Srivasa then</w:t>
      </w:r>
      <w:r>
        <w:br/>
      </w:r>
      <w:r>
        <w:t>told everything from beginning to end.</w:t>
      </w:r>
    </w:p>
    <w:p>
      <w:pPr>
        <w:spacing w:after="60"/>
        <w:ind w:left="510" w:hanging="510"/>
      </w:pPr>
      <w:r>
        <w:rPr>
          <w:b/>
          <w:i w:val="0"/>
        </w:rPr>
        <w:t>36.</w:t>
      </w:r>
      <w:r>
        <w:t xml:space="preserve"> Srivasa says, "Until sixteen I was unruly:</w:t>
      </w:r>
      <w:r>
        <w:br/>
      </w:r>
      <w:r>
        <w:t>I honoured neither gods, nor guru, nor brahmanas at all.</w:t>
      </w:r>
    </w:p>
    <w:p>
      <w:pPr>
        <w:spacing w:after="60"/>
        <w:ind w:left="510" w:hanging="510"/>
      </w:pPr>
      <w:r>
        <w:rPr>
          <w:b/>
          <w:i w:val="0"/>
        </w:rPr>
        <w:t>37.</w:t>
      </w:r>
      <w:r>
        <w:t xml:space="preserve"> My mind was always on bad deeds and idle talk;</w:t>
      </w:r>
      <w:r>
        <w:br/>
      </w:r>
      <w:r>
        <w:t>not once did I show devotion to Bhagavan.</w:t>
      </w:r>
    </w:p>
    <w:p>
      <w:pPr>
        <w:spacing w:after="60"/>
        <w:ind w:left="510" w:hanging="510"/>
      </w:pPr>
      <w:r>
        <w:rPr>
          <w:b/>
          <w:i w:val="0"/>
        </w:rPr>
        <w:t>38.</w:t>
      </w:r>
      <w:r>
        <w:t xml:space="preserve"> But one night in sleep a Supreme Person</w:t>
      </w:r>
      <w:r>
        <w:br/>
      </w:r>
      <w:r>
        <w:t>mercifully instructed me:</w:t>
      </w:r>
    </w:p>
    <w:p>
      <w:pPr>
        <w:spacing w:after="60"/>
        <w:ind w:left="510" w:hanging="510"/>
      </w:pPr>
      <w:r>
        <w:rPr>
          <w:b/>
          <w:i w:val="0"/>
        </w:rPr>
        <w:t>39.</w:t>
      </w:r>
      <w:r>
        <w:t xml:space="preserve"> 'Hey, you lowest of brahmanas, with a fickle heart!</w:t>
      </w:r>
      <w:r>
        <w:br/>
      </w:r>
      <w:r>
        <w:t>You have only one year left to live.</w:t>
      </w:r>
    </w:p>
    <w:p>
      <w:pPr>
        <w:spacing w:after="60"/>
        <w:ind w:left="510" w:hanging="510"/>
      </w:pPr>
      <w:r>
        <w:rPr>
          <w:b/>
          <w:i w:val="0"/>
        </w:rPr>
        <w:t>40.</w:t>
      </w:r>
      <w:r>
        <w:t xml:space="preserve"> Do not waste your time any longer:</w:t>
      </w:r>
      <w:r>
        <w:br/>
      </w:r>
      <w:r>
        <w:t>go quickly and worship Sri Krishna.'</w:t>
      </w:r>
    </w:p>
    <w:p>
      <w:pPr>
        <w:spacing w:after="60"/>
        <w:ind w:left="510" w:hanging="510"/>
      </w:pPr>
      <w:r>
        <w:rPr>
          <w:b/>
          <w:i w:val="0"/>
        </w:rPr>
        <w:t>41.</w:t>
      </w:r>
      <w:r>
        <w:t xml:space="preserve"> Having said this, that god disappeared;</w:t>
      </w:r>
      <w:r>
        <w:br/>
      </w:r>
      <w:r>
        <w:t>on waking I see that dawn has come.</w:t>
      </w:r>
    </w:p>
    <w:p>
      <w:pPr>
        <w:spacing w:after="60"/>
        <w:ind w:left="510" w:hanging="510"/>
      </w:pPr>
      <w:r>
        <w:rPr>
          <w:b/>
          <w:i w:val="0"/>
        </w:rPr>
        <w:t>42.</w:t>
      </w:r>
      <w:r>
        <w:t xml:space="preserve"> Knowing my life to be short, I became downcast;</w:t>
      </w:r>
      <w:r>
        <w:br/>
      </w:r>
      <w:r>
        <w:t>all my faults — frivolity and the rest — left me.</w:t>
      </w:r>
    </w:p>
    <w:p>
      <w:pPr>
        <w:spacing w:after="60"/>
        <w:ind w:left="510" w:hanging="510"/>
      </w:pPr>
      <w:r>
        <w:rPr>
          <w:b/>
          <w:i w:val="0"/>
        </w:rPr>
        <w:t>43.</w:t>
      </w:r>
      <w:r>
        <w:t xml:space="preserve"> I thought ceaselessly of my welfare in the next world</w:t>
      </w:r>
      <w:r>
        <w:br/>
      </w:r>
      <w:r>
        <w:t>and found a saying in the Naradiya Purana:</w:t>
      </w:r>
    </w:p>
    <w:p>
      <w:pPr>
        <w:spacing w:after="60"/>
        <w:ind w:left="510" w:hanging="510"/>
      </w:pPr>
      <w:r>
        <w:rPr>
          <w:b/>
          <w:i w:val="0"/>
        </w:rPr>
        <w:t>44.</w:t>
      </w:r>
      <w:r>
        <w:t xml:space="preserve"> *The name of Hari, the name of Hari, only the name of Hari!</w:t>
      </w:r>
      <w:r>
        <w:br/>
      </w:r>
      <w:r>
        <w:t>In the Kali age there is no, no, no other way.*</w:t>
      </w:r>
      <w:r>
        <w:rPr>
          <w:b w:val="0"/>
          <w:i w:val="0"/>
          <w:vertAlign w:val="superscript"/>
        </w:rPr>
        <w:t>5</w:t>
      </w:r>
    </w:p>
    <w:p>
      <w:pPr>
        <w:spacing w:after="60"/>
        <w:ind w:left="510" w:hanging="510"/>
      </w:pPr>
      <w:r>
        <w:rPr>
          <w:b/>
          <w:i w:val="0"/>
        </w:rPr>
        <w:t>45.</w:t>
      </w:r>
      <w:r>
        <w:t xml:space="preserve"> Seeing this, I became immersed in Hari-nama;</w:t>
      </w:r>
      <w:r>
        <w:br/>
      </w:r>
      <w:r>
        <w:t>my mind no longer turned to worldly life.</w:t>
      </w:r>
    </w:p>
    <w:p>
      <w:pPr>
        <w:spacing w:after="60"/>
        <w:ind w:left="510" w:hanging="510"/>
      </w:pPr>
      <w:r>
        <w:rPr>
          <w:b/>
          <w:i w:val="0"/>
        </w:rPr>
        <w:t>46.</w:t>
      </w:r>
      <w:r>
        <w:t xml:space="preserve"> Seeing my devotion to Sri Krishna, everyone</w:t>
      </w:r>
      <w:r>
        <w:br/>
      </w:r>
      <w:r>
        <w:t>constantly mocked me in various ways.</w:t>
      </w:r>
    </w:p>
    <w:p>
      <w:pPr>
        <w:spacing w:after="60"/>
        <w:ind w:left="510" w:hanging="510"/>
      </w:pPr>
      <w:r>
        <w:rPr>
          <w:b/>
          <w:i w:val="0"/>
        </w:rPr>
        <w:t>47.</w:t>
      </w:r>
      <w:r>
        <w:t xml:space="preserve"> But I felt no pain from it at all:</w:t>
      </w:r>
      <w:r>
        <w:br/>
      </w:r>
      <w:r>
        <w:t>I was ceaselessly reckoning the day of my death.</w:t>
      </w:r>
    </w:p>
    <w:p>
      <w:pPr>
        <w:spacing w:after="60"/>
        <w:ind w:left="510" w:hanging="510"/>
      </w:pPr>
      <w:r>
        <w:rPr>
          <w:b/>
          <w:i w:val="0"/>
        </w:rPr>
        <w:t>48.</w:t>
      </w:r>
      <w:r>
        <w:t xml:space="preserve"> The days went by, and a year passed:</w:t>
      </w:r>
      <w:r>
        <w:br/>
      </w:r>
      <w:r>
        <w:t>the day of death arrived.</w:t>
      </w:r>
    </w:p>
    <w:p>
      <w:pPr>
        <w:spacing w:after="60"/>
        <w:ind w:left="510" w:hanging="510"/>
      </w:pPr>
      <w:r>
        <w:rPr>
          <w:b/>
          <w:i w:val="0"/>
        </w:rPr>
        <w:t>49.</w:t>
      </w:r>
      <w:r>
        <w:t xml:space="preserve"> Devananda Pandita is a teacher of the Bhagavata;</w:t>
      </w:r>
      <w:r>
        <w:br/>
      </w:r>
      <w:r>
        <w:t>on the day of my death I hurried to him.</w:t>
      </w:r>
    </w:p>
    <w:p>
      <w:pPr>
        <w:spacing w:after="60"/>
        <w:ind w:left="510" w:hanging="510"/>
      </w:pPr>
      <w:r>
        <w:rPr>
          <w:b/>
          <w:i w:val="0"/>
        </w:rPr>
        <w:t>50.</w:t>
      </w:r>
      <w:r>
        <w:t xml:space="preserve"> I listened to the Bhagavata — the story of Prahlada,</w:t>
      </w:r>
      <w:r>
        <w:br/>
      </w:r>
      <w:r>
        <w:t>as Devananda Pandita expounded it.</w:t>
      </w:r>
    </w:p>
    <w:p>
      <w:pPr>
        <w:spacing w:after="60"/>
        <w:ind w:left="510" w:hanging="510"/>
      </w:pPr>
      <w:r>
        <w:rPr>
          <w:b/>
          <w:i w:val="0"/>
        </w:rPr>
        <w:t>51.</w:t>
      </w:r>
      <w:r>
        <w:t xml:space="preserve"> As I was listening, the hour of death came:</w:t>
      </w:r>
      <w:r>
        <w:br/>
      </w:r>
      <w:r>
        <w:t>from the veranda I fell into the courtyard.</w:t>
      </w:r>
    </w:p>
    <w:p>
      <w:pPr>
        <w:spacing w:after="60"/>
        <w:ind w:left="510" w:hanging="510"/>
      </w:pPr>
      <w:r>
        <w:rPr>
          <w:b/>
          <w:i w:val="0"/>
        </w:rPr>
        <w:t>52.</w:t>
      </w:r>
      <w:r>
        <w:t xml:space="preserve"> Just then a Great Person came</w:t>
      </w:r>
      <w:r>
        <w:br/>
      </w:r>
      <w:r>
        <w:t>and, slapping me with his palm, brought me back to life.</w:t>
      </w:r>
    </w:p>
    <w:p>
      <w:pPr>
        <w:spacing w:after="60"/>
        <w:ind w:left="510" w:hanging="510"/>
      </w:pPr>
      <w:r>
        <w:rPr>
          <w:b/>
          <w:i w:val="0"/>
        </w:rPr>
        <w:t>53.</w:t>
      </w:r>
      <w:r>
        <w:t xml:space="preserve"> Receiving [a new] span of life, I rose;</w:t>
      </w:r>
      <w:r>
        <w:br/>
      </w:r>
      <w:r>
        <w:t>all lifted me up and carried me into the house."</w:t>
      </w:r>
    </w:p>
    <w:p>
      <w:pPr>
        <w:spacing w:after="60"/>
        <w:ind w:left="510" w:hanging="510"/>
      </w:pPr>
      <w:r>
        <w:rPr>
          <w:b/>
          <w:i w:val="0"/>
        </w:rPr>
        <w:t>54.</w:t>
      </w:r>
      <w:r>
        <w:t xml:space="preserve"> Prabhu says, "Hey, Srivasa, [it was I who] appeared to you in a dream,</w:t>
      </w:r>
      <w:r>
        <w:br/>
      </w:r>
      <w:r>
        <w:t>gave you a span of life and saved you from death.</w:t>
      </w:r>
    </w:p>
    <w:p>
      <w:pPr>
        <w:spacing w:after="60"/>
        <w:ind w:left="510" w:hanging="510"/>
      </w:pPr>
      <w:r>
        <w:rPr>
          <w:b/>
          <w:i w:val="0"/>
        </w:rPr>
        <w:t>55.</w:t>
      </w:r>
      <w:r>
        <w:t xml:space="preserve"> Hey, Srivasa, you are Narada, my servant;</w:t>
      </w:r>
      <w:r>
        <w:br/>
      </w:r>
      <w:r>
        <w:t>Sri Rama Pandita is Parvata, the best of sages.</w:t>
      </w:r>
    </w:p>
    <w:p>
      <w:pPr>
        <w:spacing w:after="60"/>
        <w:ind w:left="510" w:hanging="510"/>
      </w:pPr>
      <w:r>
        <w:rPr>
          <w:b/>
          <w:i w:val="0"/>
        </w:rPr>
        <w:t>56.</w:t>
      </w:r>
      <w:r>
        <w:t xml:space="preserve"> Sripati and Srikanta are his manifestations;</w:t>
      </w:r>
      <w:r>
        <w:br/>
      </w:r>
      <w:r>
        <w:t>you four brothers are my eternal servants."</w:t>
      </w:r>
    </w:p>
    <w:p>
      <w:pPr>
        <w:spacing w:after="60"/>
        <w:ind w:left="510" w:hanging="510"/>
      </w:pPr>
      <w:r>
        <w:rPr>
          <w:b/>
          <w:i w:val="0"/>
        </w:rPr>
        <w:t>57.</w:t>
      </w:r>
      <w:r>
        <w:t xml:space="preserve"> Hearing Prabhu's words, all the devotees</w:t>
      </w:r>
      <w:r>
        <w:br/>
      </w:r>
      <w:r>
        <w:t>were immersed in an ocean of bliss.</w:t>
      </w:r>
    </w:p>
    <w:p>
      <w:pPr>
        <w:spacing w:after="60"/>
        <w:ind w:left="510" w:hanging="510"/>
      </w:pPr>
      <w:r>
        <w:rPr>
          <w:b/>
          <w:i w:val="0"/>
        </w:rPr>
        <w:t>58.</w:t>
      </w:r>
      <w:r>
        <w:t xml:space="preserve"> This happened before Prabhu's birth,</w:t>
      </w:r>
      <w:r>
        <w:br/>
      </w:r>
      <w:r>
        <w:t>and was revealed on the day of the Mahaprakasha.</w:t>
      </w:r>
    </w:p>
    <w:p>
      <w:pPr>
        <w:spacing w:after="60"/>
        <w:ind w:left="510" w:hanging="510"/>
      </w:pPr>
      <w:r>
        <w:rPr>
          <w:b/>
          <w:i w:val="0"/>
        </w:rPr>
        <w:t>59.</w:t>
      </w:r>
      <w:r>
        <w:t xml:space="preserve"> Srivasa's elder brother was Nalina Pandita;</w:t>
      </w:r>
      <w:r>
        <w:br/>
      </w:r>
      <w:r>
        <w:t>his daughter Narayani is known to the world.</w:t>
      </w:r>
      <w:r>
        <w:rPr>
          <w:b w:val="0"/>
          <w:i w:val="0"/>
          <w:vertAlign w:val="superscript"/>
        </w:rPr>
        <w:t>6</w:t>
      </w:r>
    </w:p>
    <w:p>
      <w:pPr>
        <w:spacing w:after="60"/>
        <w:ind w:left="510" w:hanging="510"/>
      </w:pPr>
      <w:r>
        <w:rPr>
          <w:b/>
          <w:i w:val="0"/>
        </w:rPr>
        <w:t>60.</w:t>
      </w:r>
      <w:r>
        <w:t xml:space="preserve"> When Narayani was one year old,</w:t>
      </w:r>
      <w:r>
        <w:br/>
      </w:r>
      <w:r>
        <w:t>her mother and father departed to the other world.</w:t>
      </w:r>
    </w:p>
    <w:p>
      <w:pPr>
        <w:spacing w:after="60"/>
        <w:ind w:left="510" w:hanging="510"/>
      </w:pPr>
      <w:r>
        <w:rPr>
          <w:b/>
          <w:i w:val="0"/>
        </w:rPr>
        <w:t>61.</w:t>
      </w:r>
      <w:r>
        <w:t xml:space="preserve"> Srivasa's wife brought her up;</w:t>
      </w:r>
      <w:r>
        <w:br/>
      </w:r>
      <w:r>
        <w:t>Narayani came to partake of Prabhu's remnants.</w:t>
      </w:r>
    </w:p>
    <w:p>
      <w:pPr>
        <w:spacing w:after="60"/>
        <w:ind w:left="510" w:hanging="510"/>
      </w:pPr>
      <w:r>
        <w:rPr>
          <w:b/>
          <w:i w:val="0"/>
        </w:rPr>
        <w:t>62.</w:t>
      </w:r>
      <w:r>
        <w:t xml:space="preserve"> By Sri Gauranga's command and mercy Narayani</w:t>
      </w:r>
      <w:r>
        <w:br/>
      </w:r>
      <w:r>
        <w:t>cries "O Krishna!" — weeps and falls to the ground.</w:t>
      </w:r>
    </w:p>
    <w:p>
      <w:pPr>
        <w:spacing w:after="60"/>
        <w:ind w:left="510" w:hanging="510"/>
      </w:pPr>
      <w:r>
        <w:rPr>
          <w:b/>
          <w:i w:val="0"/>
        </w:rPr>
        <w:t>63.</w:t>
      </w:r>
      <w:r>
        <w:t xml:space="preserve"> To a four-year-old girl, innocent,</w:t>
      </w:r>
      <w:r>
        <w:br/>
      </w:r>
      <w:r>
        <w:t>Prabhu gave the remnants of his meal.</w:t>
      </w:r>
    </w:p>
    <w:p>
      <w:pPr>
        <w:spacing w:after="60"/>
        <w:ind w:left="510" w:hanging="510"/>
      </w:pPr>
      <w:r>
        <w:rPr>
          <w:b/>
          <w:i w:val="0"/>
        </w:rPr>
        <w:t>64.</w:t>
      </w:r>
      <w:r>
        <w:t xml:space="preserve"> That Kilimbika who in Vrindavana ate Krishna's remnants</w:t>
      </w:r>
      <w:r>
        <w:br/>
      </w:r>
      <w:r>
        <w:t>is now Narayani.</w:t>
      </w:r>
      <w:r>
        <w:rPr>
          <w:b w:val="0"/>
          <w:i w:val="0"/>
          <w:vertAlign w:val="superscript"/>
        </w:rPr>
        <w:t>7</w:t>
      </w:r>
    </w:p>
    <w:p>
      <w:pPr>
        <w:spacing w:after="60"/>
        <w:ind w:left="510" w:hanging="510"/>
      </w:pPr>
      <w:r>
        <w:rPr>
          <w:b/>
          <w:i w:val="0"/>
        </w:rPr>
        <w:t>65.</w:t>
      </w:r>
      <w:r>
        <w:t xml:space="preserve"> Having taken sannyasa, Mahaprabhu remained in Nilachala,</w:t>
      </w:r>
      <w:r>
        <w:br/>
      </w:r>
      <w:r>
        <w:t>and Srivasa and Sri Rama went to Kumarahatta.</w:t>
      </w:r>
    </w:p>
    <w:p>
      <w:pPr>
        <w:spacing w:after="60"/>
        <w:ind w:left="510" w:hanging="510"/>
      </w:pPr>
      <w:r>
        <w:rPr>
          <w:b/>
          <w:i w:val="0"/>
        </w:rPr>
        <w:t>66.</w:t>
      </w:r>
      <w:r>
        <w:t xml:space="preserve"> There was a brahmana named Vaikunthadasa, a resident of Kumarahatta;</w:t>
      </w:r>
      <w:r>
        <w:br/>
      </w:r>
      <w:r>
        <w:t>Narayani was married to him.</w:t>
      </w:r>
    </w:p>
    <w:p>
      <w:pPr>
        <w:spacing w:after="60"/>
        <w:ind w:left="510" w:hanging="510"/>
      </w:pPr>
      <w:r>
        <w:rPr>
          <w:b/>
          <w:i w:val="0"/>
        </w:rPr>
        <w:t>67.</w:t>
      </w:r>
      <w:r>
        <w:t xml:space="preserve"> From her womb Vrindavana Dasa was born;</w:t>
      </w:r>
      <w:r>
        <w:br/>
      </w:r>
      <w:r>
        <w:t>he is a manifestation of Srila Vedavyasa.</w:t>
      </w:r>
    </w:p>
    <w:p>
      <w:pPr>
        <w:spacing w:after="60"/>
        <w:ind w:left="510" w:hanging="510"/>
      </w:pPr>
      <w:r>
        <w:rPr>
          <w:b/>
          <w:i w:val="0"/>
        </w:rPr>
        <w:t>68.</w:t>
      </w:r>
      <w:r>
        <w:t xml:space="preserve"> While Vrindavana Dasa was still in the womb,</w:t>
      </w:r>
      <w:r>
        <w:br/>
      </w:r>
      <w:r>
        <w:t>his father Vaikunthadasa departed to heaven.</w:t>
      </w:r>
    </w:p>
    <w:p>
      <w:pPr>
        <w:spacing w:after="60"/>
        <w:ind w:left="510" w:hanging="510"/>
      </w:pPr>
      <w:r>
        <w:rPr>
          <w:b/>
          <w:i w:val="0"/>
        </w:rPr>
        <w:t>69.</w:t>
      </w:r>
      <w:r>
        <w:t xml:space="preserve"> Seeing his brother's daughter pregnant and widowed,</w:t>
      </w:r>
      <w:r>
        <w:br/>
      </w:r>
      <w:r>
        <w:t>Srivasa brought her and kept her in his own house.</w:t>
      </w:r>
    </w:p>
    <w:p>
      <w:pPr>
        <w:spacing w:after="60"/>
        <w:ind w:left="510" w:hanging="510"/>
      </w:pPr>
      <w:r>
        <w:rPr>
          <w:b/>
          <w:i w:val="0"/>
        </w:rPr>
        <w:t>70.</w:t>
      </w:r>
      <w:r>
        <w:t xml:space="preserve"> As a child of five, Vrindavana Dasa</w:t>
      </w:r>
      <w:r>
        <w:br/>
      </w:r>
      <w:r>
        <w:t>settled with his mother at Mamgachhi.</w:t>
      </w:r>
      <w:r>
        <w:rPr>
          <w:b w:val="0"/>
          <w:i w:val="0"/>
          <w:vertAlign w:val="superscript"/>
        </w:rPr>
        <w:t>8</w:t>
      </w:r>
    </w:p>
    <w:p>
      <w:pPr>
        <w:spacing w:after="60"/>
        <w:ind w:left="510" w:hanging="510"/>
      </w:pPr>
      <w:r>
        <w:rPr>
          <w:b/>
          <w:i w:val="0"/>
        </w:rPr>
        <w:t>71.</w:t>
      </w:r>
      <w:r>
        <w:t xml:space="preserve"> Vasudeva Datta, a vessel of Prabhu's mercy,</w:t>
      </w:r>
      <w:r>
        <w:br/>
      </w:r>
      <w:r>
        <w:t>maintained Vrindavana together with his mother.</w:t>
      </w:r>
    </w:p>
    <w:p>
      <w:pPr>
        <w:spacing w:after="60"/>
        <w:ind w:left="510" w:hanging="510"/>
      </w:pPr>
      <w:r>
        <w:rPr>
          <w:b/>
          <w:i w:val="0"/>
        </w:rPr>
        <w:t>72.</w:t>
      </w:r>
      <w:r>
        <w:t xml:space="preserve"> They lived at Vasudeva Datta's temple,</w:t>
      </w:r>
      <w:r>
        <w:br/>
      </w:r>
      <w:r>
        <w:t>and Vrindavana began to study the various shastras.</w:t>
      </w:r>
    </w:p>
    <w:p>
      <w:pPr>
        <w:spacing w:after="60"/>
        <w:ind w:left="510" w:hanging="510"/>
      </w:pPr>
      <w:r>
        <w:rPr>
          <w:b/>
          <w:i w:val="0"/>
        </w:rPr>
        <w:t>73.</w:t>
      </w:r>
      <w:r>
        <w:t xml:space="preserve"> Having studied many shastras, he became a great pandita;</w:t>
      </w:r>
      <w:r>
        <w:br/>
      </w:r>
      <w:r>
        <w:t>by him the book Chaitanya-mangala was composed.</w:t>
      </w:r>
    </w:p>
    <w:p>
      <w:pPr>
        <w:spacing w:after="60"/>
        <w:ind w:left="510" w:hanging="510"/>
      </w:pPr>
      <w:r>
        <w:rPr>
          <w:b/>
          <w:i w:val="0"/>
        </w:rPr>
        <w:t>74.</w:t>
      </w:r>
      <w:r>
        <w:t xml:space="preserve"> The Chaitanya-mangala is like the Bhagavata;</w:t>
      </w:r>
      <w:r>
        <w:br/>
      </w:r>
      <w:r>
        <w:t>seeing this, all the devotees in Vrindavana</w:t>
      </w:r>
    </w:p>
    <w:p>
      <w:pPr>
        <w:spacing w:after="60"/>
        <w:ind w:left="510" w:hanging="510"/>
      </w:pPr>
      <w:r>
        <w:rPr>
          <w:b/>
          <w:i w:val="0"/>
        </w:rPr>
        <w:t>75.</w:t>
      </w:r>
      <w:r>
        <w:t xml:space="preserve"> gave it the name Chaitanya-bhagavata;</w:t>
      </w:r>
      <w:r>
        <w:br/>
      </w:r>
      <w:r>
        <w:t>reading it, the devotees are filled with boundless joy.</w:t>
      </w:r>
    </w:p>
    <w:p>
      <w:pPr>
        <w:spacing w:after="60"/>
        <w:ind w:left="510" w:hanging="510"/>
      </w:pPr>
      <w:r>
        <w:rPr>
          <w:b/>
          <w:i w:val="0"/>
        </w:rPr>
        <w:t>76.</w:t>
      </w:r>
      <w:r>
        <w:t xml:space="preserve"> Two years after Chaitanya's disappearance,</w:t>
      </w:r>
      <w:r>
        <w:br/>
      </w:r>
      <w:r>
        <w:t>Nityananda vanished from sight.</w:t>
      </w:r>
    </w:p>
    <w:p>
      <w:pPr>
        <w:spacing w:after="60"/>
        <w:ind w:left="510" w:hanging="510"/>
      </w:pPr>
      <w:r>
        <w:rPr>
          <w:b/>
          <w:i w:val="0"/>
        </w:rPr>
        <w:t>77.</w:t>
      </w:r>
      <w:r>
        <w:t xml:space="preserve"> Two years after that Sri Advaita Raya,</w:t>
      </w:r>
      <w:r>
        <w:br/>
      </w:r>
      <w:r>
        <w:t>dismissing both Prabhus, went to his own abode.</w:t>
      </w:r>
      <w:r>
        <w:rPr>
          <w:b w:val="0"/>
          <w:i w:val="0"/>
          <w:vertAlign w:val="superscript"/>
        </w:rPr>
        <w:t>9</w:t>
      </w:r>
    </w:p>
    <w:p>
      <w:pPr>
        <w:spacing w:after="60"/>
        <w:ind w:left="510" w:hanging="510"/>
      </w:pPr>
      <w:r>
        <w:rPr>
          <w:b/>
          <w:i w:val="0"/>
        </w:rPr>
        <w:t>78.</w:t>
      </w:r>
      <w:r>
        <w:t xml:space="preserve"> Having invoked, completed the worship,</w:t>
      </w:r>
      <w:r>
        <w:br/>
      </w:r>
      <w:r>
        <w:t>and dismissed, he went to his own abode.</w:t>
      </w:r>
    </w:p>
    <w:p>
      <w:pPr>
        <w:spacing w:after="60"/>
        <w:ind w:left="510" w:hanging="510"/>
      </w:pPr>
      <w:r>
        <w:rPr>
          <w:b/>
          <w:i w:val="0"/>
        </w:rPr>
        <w:t>79.</w:t>
      </w:r>
      <w:r>
        <w:t xml:space="preserve"> After the disappearance of the three Prabhus,</w:t>
      </w:r>
      <w:r>
        <w:br/>
      </w:r>
      <w:r>
        <w:t>Vrindavana settled in the village of Denur.</w:t>
      </w:r>
    </w:p>
    <w:p>
      <w:pPr>
        <w:spacing w:after="60"/>
        <w:ind w:left="510" w:hanging="510"/>
      </w:pPr>
      <w:r>
        <w:rPr>
          <w:b/>
          <w:i w:val="0"/>
        </w:rPr>
        <w:t>80.</w:t>
      </w:r>
      <w:r>
        <w:t xml:space="preserve"> Thus I have briefly told of Vrindavana Dasa;</w:t>
      </w:r>
      <w:r>
        <w:br/>
      </w:r>
      <w:r>
        <w:t>hearing this, the listeners will be glad at heart.</w:t>
      </w:r>
    </w:p>
    <w:p>
      <w:pPr>
        <w:spacing w:after="60"/>
        <w:ind w:left="510" w:hanging="510"/>
      </w:pPr>
      <w:r>
        <w:rPr>
          <w:b/>
          <w:i w:val="0"/>
        </w:rPr>
        <w:t>81.</w:t>
      </w:r>
      <w:r>
        <w:t xml:space="preserve"> Listen, listen, O hearers, with one mind:</w:t>
      </w:r>
      <w:r>
        <w:br/>
      </w:r>
      <w:r>
        <w:t>attend to what I shall now tell.</w:t>
      </w:r>
    </w:p>
    <w:p>
      <w:pPr>
        <w:spacing w:after="60"/>
        <w:ind w:left="510" w:hanging="510"/>
      </w:pPr>
      <w:r>
        <w:rPr>
          <w:b/>
          <w:i w:val="0"/>
        </w:rPr>
        <w:t>82.</w:t>
      </w:r>
      <w:r>
        <w:t xml:space="preserve"> A Vaidika brahmana of Karnata in the south,</w:t>
      </w:r>
      <w:r>
        <w:br/>
      </w:r>
      <w:r>
        <w:t>of the Yajurveda and the Bharadvaja gotra —</w:t>
      </w:r>
    </w:p>
    <w:p>
      <w:pPr>
        <w:spacing w:after="60"/>
        <w:ind w:left="510" w:hanging="510"/>
      </w:pPr>
      <w:r>
        <w:rPr>
          <w:b/>
          <w:i w:val="0"/>
        </w:rPr>
        <w:t>83.</w:t>
      </w:r>
      <w:r>
        <w:t xml:space="preserve"> the son of Mukundadeva, named Sri Kumara,</w:t>
      </w:r>
      <w:r>
        <w:br/>
      </w:r>
      <w:r>
        <w:t>lived at Naihati on the bank of the Ganga.</w:t>
      </w:r>
    </w:p>
    <w:p>
      <w:pPr>
        <w:spacing w:after="60"/>
        <w:ind w:left="510" w:hanging="510"/>
      </w:pPr>
      <w:r>
        <w:rPr>
          <w:b/>
          <w:i w:val="0"/>
        </w:rPr>
        <w:t>84.</w:t>
      </w:r>
      <w:r>
        <w:t xml:space="preserve"> For fear of the yavanas Kumara left Naihati</w:t>
      </w:r>
      <w:r>
        <w:br/>
      </w:r>
      <w:r>
        <w:t>and lived for some time at Chandradvipa in Vanga.</w:t>
      </w:r>
    </w:p>
    <w:p>
      <w:pPr>
        <w:spacing w:after="60"/>
        <w:ind w:left="510" w:hanging="510"/>
      </w:pPr>
      <w:r>
        <w:rPr>
          <w:b/>
          <w:i w:val="0"/>
        </w:rPr>
        <w:t>85.</w:t>
      </w:r>
      <w:r>
        <w:t xml:space="preserve"> Among his sons three were foremost among panditas:</w:t>
      </w:r>
      <w:r>
        <w:br/>
      </w:r>
      <w:r>
        <w:t>Sanatana, Rupa and Sri Vallabha by name.</w:t>
      </w:r>
    </w:p>
    <w:p>
      <w:pPr>
        <w:spacing w:after="60"/>
        <w:ind w:left="510" w:hanging="510"/>
      </w:pPr>
      <w:r>
        <w:rPr>
          <w:b/>
          <w:i w:val="0"/>
        </w:rPr>
        <w:t>86.</w:t>
      </w:r>
      <w:r>
        <w:t xml:space="preserve"> They became favourites of the yavana king</w:t>
      </w:r>
      <w:r>
        <w:br/>
      </w:r>
      <w:r>
        <w:t>and, coming to the village of Ramakeli, settled there.</w:t>
      </w:r>
    </w:p>
    <w:p>
      <w:pPr>
        <w:spacing w:after="60"/>
        <w:ind w:left="510" w:hanging="510"/>
      </w:pPr>
      <w:r>
        <w:rPr>
          <w:b/>
          <w:i w:val="0"/>
        </w:rPr>
        <w:t>87.</w:t>
      </w:r>
      <w:r>
        <w:t xml:space="preserve"> Formerly Sanatana's name was Dabir Khas,</w:t>
      </w:r>
      <w:r>
        <w:br/>
      </w:r>
      <w:r>
        <w:t>and Sri Rupa's former name was Sakar Mallik.</w:t>
      </w:r>
      <w:r>
        <w:rPr>
          <w:b w:val="0"/>
          <w:i w:val="0"/>
          <w:vertAlign w:val="superscript"/>
        </w:rPr>
        <w:t>10</w:t>
      </w:r>
    </w:p>
    <w:p>
      <w:pPr>
        <w:spacing w:after="60"/>
        <w:ind w:left="510" w:hanging="510"/>
      </w:pPr>
      <w:r>
        <w:rPr>
          <w:b/>
          <w:i w:val="0"/>
        </w:rPr>
        <w:t>88.</w:t>
      </w:r>
      <w:r>
        <w:t xml:space="preserve"> Vallabha's other name is Anupama;</w:t>
      </w:r>
      <w:r>
        <w:br/>
      </w:r>
      <w:r>
        <w:t>his son is Jiva Gosani, the best of panditas.</w:t>
      </w:r>
    </w:p>
    <w:p>
      <w:pPr>
        <w:spacing w:after="60"/>
        <w:ind w:left="510" w:hanging="510"/>
      </w:pPr>
      <w:r>
        <w:rPr>
          <w:b/>
          <w:i w:val="0"/>
        </w:rPr>
        <w:t>89.</w:t>
      </w:r>
      <w:r>
        <w:t xml:space="preserve"> On the pretext of going to Vraja, Chaitanya Bhagavan</w:t>
      </w:r>
      <w:r>
        <w:br/>
      </w:r>
      <w:r>
        <w:t>set out for the village of Ramakeli.</w:t>
      </w:r>
    </w:p>
    <w:p>
      <w:pPr>
        <w:spacing w:after="60"/>
        <w:ind w:left="510" w:hanging="510"/>
      </w:pPr>
      <w:r>
        <w:rPr>
          <w:b/>
          <w:i w:val="0"/>
        </w:rPr>
        <w:t>90.</w:t>
      </w:r>
      <w:r>
        <w:t xml:space="preserve"> Prabhu showed great mercy to Rupa and Sanatana,</w:t>
      </w:r>
      <w:r>
        <w:br/>
      </w:r>
      <w:r>
        <w:t>and the names Rupa and Sanatana became manifest.</w:t>
      </w:r>
    </w:p>
    <w:p>
      <w:pPr>
        <w:spacing w:after="60"/>
        <w:ind w:left="510" w:hanging="510"/>
      </w:pPr>
      <w:r>
        <w:rPr>
          <w:b/>
          <w:i w:val="0"/>
        </w:rPr>
        <w:t>91.</w:t>
      </w:r>
      <w:r>
        <w:t xml:space="preserve"> On that journey Mahaprabhu did not go to Vraja:</w:t>
      </w:r>
      <w:r>
        <w:br/>
      </w:r>
      <w:r>
        <w:t>from Kanai Natashala he returned to Nilachala.</w:t>
      </w:r>
    </w:p>
    <w:p>
      <w:pPr>
        <w:spacing w:after="60"/>
        <w:ind w:left="510" w:hanging="510"/>
      </w:pPr>
      <w:r>
        <w:rPr>
          <w:b/>
          <w:i w:val="0"/>
        </w:rPr>
        <w:t>92.</w:t>
      </w:r>
      <w:r>
        <w:t xml:space="preserve"> One day Rupa Gosani, having done the state business,</w:t>
      </w:r>
      <w:r>
        <w:br/>
      </w:r>
      <w:r>
        <w:t>came home late at night.</w:t>
      </w:r>
      <w:r>
        <w:rPr>
          <w:b w:val="0"/>
          <w:i w:val="0"/>
          <w:vertAlign w:val="superscript"/>
        </w:rPr>
        <w:t>11</w:t>
      </w:r>
    </w:p>
    <w:p>
      <w:pPr>
        <w:spacing w:after="60"/>
        <w:ind w:left="510" w:hanging="510"/>
      </w:pPr>
      <w:r>
        <w:rPr>
          <w:b/>
          <w:i w:val="0"/>
        </w:rPr>
        <w:t>93.</w:t>
      </w:r>
      <w:r>
        <w:t xml:space="preserve"> Having eaten and so on, he lay down,</w:t>
      </w:r>
      <w:r>
        <w:br/>
      </w:r>
      <w:r>
        <w:t>and then some insect came and bit him.</w:t>
      </w:r>
    </w:p>
    <w:p>
      <w:pPr>
        <w:spacing w:after="60"/>
        <w:ind w:left="510" w:hanging="510"/>
      </w:pPr>
      <w:r>
        <w:rPr>
          <w:b/>
          <w:i w:val="0"/>
        </w:rPr>
        <w:t>94.</w:t>
      </w:r>
      <w:r>
        <w:t xml:space="preserve"> Gosani tells his wife to light a lamp:</w:t>
      </w:r>
      <w:r>
        <w:br/>
      </w:r>
      <w:r>
        <w:t>"A terrible poisonous insect has bitten me."</w:t>
      </w:r>
    </w:p>
    <w:p>
      <w:pPr>
        <w:spacing w:after="60"/>
        <w:ind w:left="510" w:hanging="510"/>
      </w:pPr>
      <w:r>
        <w:rPr>
          <w:b/>
          <w:i w:val="0"/>
        </w:rPr>
        <w:t>95.</w:t>
      </w:r>
      <w:r>
        <w:t xml:space="preserve"> In her haste his wife found nothing</w:t>
      </w:r>
      <w:r>
        <w:br/>
      </w:r>
      <w:r>
        <w:t>and set fire to Rupa Gosani's garment.</w:t>
      </w:r>
    </w:p>
    <w:p>
      <w:pPr>
        <w:spacing w:after="60"/>
        <w:ind w:left="510" w:hanging="510"/>
      </w:pPr>
      <w:r>
        <w:rPr>
          <w:b/>
          <w:i w:val="0"/>
        </w:rPr>
        <w:t>96.</w:t>
      </w:r>
      <w:r>
        <w:t xml:space="preserve"> Gosani says, "A very costly garment has burnt."</w:t>
      </w:r>
      <w:r>
        <w:br/>
      </w:r>
      <w:r>
        <w:t>His wife says, "I have done my duty.</w:t>
      </w:r>
    </w:p>
    <w:p>
      <w:pPr>
        <w:spacing w:after="60"/>
        <w:ind w:left="510" w:hanging="510"/>
      </w:pPr>
      <w:r>
        <w:rPr>
          <w:b/>
          <w:i w:val="0"/>
        </w:rPr>
        <w:t>97.</w:t>
      </w:r>
      <w:r>
        <w:t xml:space="preserve"> Serving the husband, worshipping the husband is the essence [of duty] for a woman;</w:t>
      </w:r>
      <w:r>
        <w:br/>
      </w:r>
      <w:r>
        <w:t>beside it wealth, diamonds and pearls are dust."</w:t>
      </w:r>
    </w:p>
    <w:p>
      <w:pPr>
        <w:spacing w:after="60"/>
        <w:ind w:left="510" w:hanging="510"/>
      </w:pPr>
      <w:r>
        <w:rPr>
          <w:b/>
          <w:i w:val="0"/>
        </w:rPr>
        <w:t>98.</w:t>
      </w:r>
      <w:r>
        <w:t xml:space="preserve"> Rupa says, "Beloved, you have done your duty —</w:t>
      </w:r>
      <w:r>
        <w:br/>
      </w:r>
      <w:r>
        <w:t>why have I not seen my own duty?"</w:t>
      </w:r>
    </w:p>
    <w:p>
      <w:pPr>
        <w:spacing w:after="60"/>
        <w:ind w:left="510" w:hanging="510"/>
      </w:pPr>
      <w:r>
        <w:rPr>
          <w:b/>
          <w:i w:val="0"/>
        </w:rPr>
        <w:t>99.</w:t>
      </w:r>
      <w:r>
        <w:t xml:space="preserve"> Having said this, Rupa gained great discernment</w:t>
      </w:r>
      <w:r>
        <w:br/>
      </w:r>
      <w:r>
        <w:t>and quickly sent a man to Sri Chaitanya.</w:t>
      </w:r>
    </w:p>
    <w:p>
      <w:pPr>
        <w:spacing w:after="60"/>
        <w:ind w:left="510" w:hanging="510"/>
      </w:pPr>
      <w:r>
        <w:rPr>
          <w:b/>
          <w:i w:val="0"/>
        </w:rPr>
        <w:t>100.</w:t>
      </w:r>
      <w:r>
        <w:t xml:space="preserve"> The man came back and reported to Sri Rupa:</w:t>
      </w:r>
      <w:r>
        <w:br/>
      </w:r>
      <w:r>
        <w:t>Prabhu had gone by the forest path to Vrindavana.</w:t>
      </w:r>
    </w:p>
    <w:p>
      <w:pPr>
        <w:spacing w:after="60"/>
        <w:ind w:left="510" w:hanging="510"/>
      </w:pPr>
      <w:r>
        <w:rPr>
          <w:b/>
          <w:i w:val="0"/>
        </w:rPr>
        <w:t>101.</w:t>
      </w:r>
      <w:r>
        <w:t xml:space="preserve"> Hearing this, the two brothers wished to give up worldly life;</w:t>
      </w:r>
      <w:r>
        <w:br/>
      </w:r>
      <w:r>
        <w:t>giving much wealth, they engaged two brahmanas</w:t>
      </w:r>
    </w:p>
    <w:p>
      <w:pPr>
        <w:spacing w:after="60"/>
        <w:ind w:left="510" w:hanging="510"/>
      </w:pPr>
      <w:r>
        <w:rPr>
          <w:b/>
          <w:i w:val="0"/>
        </w:rPr>
        <w:t>102.</w:t>
      </w:r>
      <w:r>
        <w:t xml:space="preserve"> and had them perform two purashcharanas of the Krishna mantra,</w:t>
      </w:r>
      <w:r>
        <w:br/>
      </w:r>
      <w:r>
        <w:t>so as to attain Chaitanya's feet quickly.</w:t>
      </w:r>
    </w:p>
    <w:p>
      <w:pPr>
        <w:spacing w:after="60"/>
        <w:ind w:left="510" w:hanging="510"/>
      </w:pPr>
      <w:r>
        <w:rPr>
          <w:b/>
          <w:i w:val="0"/>
        </w:rPr>
        <w:t>103.</w:t>
      </w:r>
      <w:r>
        <w:t xml:space="preserve"> Having performed the purashcharana, Rupa left home;</w:t>
      </w:r>
      <w:r>
        <w:br/>
      </w:r>
      <w:r>
        <w:t>seeing Sanatana's delay, he wrote a letter.</w:t>
      </w:r>
    </w:p>
    <w:p>
      <w:pPr>
        <w:spacing w:after="60"/>
        <w:ind w:left="510" w:hanging="510"/>
      </w:pPr>
      <w:r>
        <w:rPr>
          <w:b/>
          <w:i w:val="0"/>
        </w:rPr>
        <w:t>104.</w:t>
      </w:r>
      <w:r>
        <w:t xml:space="preserve"> Rupa says, "To give up worldly life is no simple matter:</w:t>
      </w:r>
      <w:r>
        <w:br/>
      </w:r>
      <w:r>
        <w:t>Sanatana's attachment to worldly things is deep."</w:t>
      </w:r>
    </w:p>
    <w:p>
      <w:pPr>
        <w:spacing w:after="60"/>
        <w:ind w:left="510" w:hanging="510"/>
      </w:pPr>
      <w:r>
        <w:rPr>
          <w:b/>
          <w:i w:val="0"/>
        </w:rPr>
        <w:t>105.</w:t>
      </w:r>
      <w:r>
        <w:t xml:space="preserve"> In the letter he wrote only these few syllables:</w:t>
      </w:r>
      <w:r>
        <w:br/>
      </w:r>
      <w:r>
        <w:t>"ya-ri, ra-la, i-ram, na-ya" — listen, O most wise.</w:t>
      </w:r>
      <w:r>
        <w:rPr>
          <w:b w:val="0"/>
          <w:i w:val="0"/>
          <w:vertAlign w:val="superscript"/>
        </w:rPr>
        <w:t>12</w:t>
      </w:r>
    </w:p>
    <w:p>
      <w:pPr>
        <w:spacing w:after="60"/>
        <w:ind w:left="510" w:hanging="510"/>
      </w:pPr>
      <w:r>
        <w:rPr>
          <w:b/>
          <w:i w:val="0"/>
        </w:rPr>
        <w:t>106.</w:t>
      </w:r>
      <w:r>
        <w:t xml:space="preserve"> Reading the letter, Sanatana began to ponder;</w:t>
      </w:r>
      <w:r>
        <w:br/>
      </w:r>
      <w:r>
        <w:t>after long thought he uncovered the letter's meaning.</w:t>
      </w:r>
    </w:p>
    <w:p>
      <w:pPr>
        <w:spacing w:after="60"/>
        <w:ind w:left="510" w:hanging="510"/>
      </w:pPr>
      <w:r>
        <w:rPr>
          <w:b/>
          <w:i w:val="0"/>
        </w:rPr>
        <w:t>107.</w:t>
      </w:r>
      <w:r>
        <w:t xml:space="preserve"> As it is said:</w:t>
      </w:r>
      <w:r>
        <w:br/>
      </w:r>
      <w:r>
        <w:t>*Where has the city of Mathura of the Lord of the Yadus gone?</w:t>
      </w:r>
      <w:r>
        <w:br/>
      </w:r>
      <w:r>
        <w:t>Where has Northern Koshala of the Lord of the Raghus gone?</w:t>
      </w:r>
      <w:r>
        <w:br/>
      </w:r>
      <w:r>
        <w:t>Reflecting thus, make your mind steady:</w:t>
      </w:r>
      <w:r>
        <w:br/>
      </w:r>
      <w:r>
        <w:t>this world is not lasting — understand this.*</w:t>
      </w:r>
      <w:r>
        <w:rPr>
          <w:b w:val="0"/>
          <w:i w:val="0"/>
          <w:vertAlign w:val="superscript"/>
        </w:rPr>
        <w:t>13</w:t>
      </w:r>
    </w:p>
    <w:p>
      <w:pPr>
        <w:spacing w:after="60"/>
        <w:ind w:left="510" w:hanging="510"/>
      </w:pPr>
      <w:r>
        <w:rPr>
          <w:b/>
          <w:i w:val="0"/>
        </w:rPr>
        <w:t>108.</w:t>
      </w:r>
      <w:r>
        <w:t xml:space="preserve"> As soon as Sanatana uncovered the letter's meaning,</w:t>
      </w:r>
      <w:r>
        <w:br/>
      </w:r>
      <w:r>
        <w:t>that very moment his desire for worldly things left him.</w:t>
      </w:r>
    </w:p>
    <w:p>
      <w:pPr>
        <w:spacing w:after="60"/>
        <w:ind w:left="510" w:hanging="510"/>
      </w:pPr>
      <w:r>
        <w:rPr>
          <w:b/>
          <w:i w:val="0"/>
        </w:rPr>
        <w:t>109.</w:t>
      </w:r>
      <w:r>
        <w:t xml:space="preserve"> Sanatana says, "The king is fond of me;</w:t>
      </w:r>
      <w:r>
        <w:br/>
      </w:r>
      <w:r>
        <w:t>if the king is displeased, that will be my way [to freedom]."</w:t>
      </w:r>
    </w:p>
    <w:p>
      <w:pPr>
        <w:spacing w:after="60"/>
        <w:ind w:left="510" w:hanging="510"/>
      </w:pPr>
      <w:r>
        <w:rPr>
          <w:b/>
          <w:i w:val="0"/>
        </w:rPr>
        <w:t>110.</w:t>
      </w:r>
      <w:r>
        <w:t xml:space="preserve"> Having said this, Sanatana gave up state business</w:t>
      </w:r>
      <w:r>
        <w:br/>
      </w:r>
      <w:r>
        <w:t>and day and night discussed the Bhagavata with panditas.</w:t>
      </w:r>
    </w:p>
    <w:p>
      <w:pPr>
        <w:spacing w:after="60"/>
        <w:ind w:left="510" w:hanging="510"/>
      </w:pPr>
      <w:r>
        <w:rPr>
          <w:b/>
          <w:i w:val="0"/>
        </w:rPr>
        <w:t>111.</w:t>
      </w:r>
      <w:r>
        <w:t xml:space="preserve"> Seeing his affairs ruined, the king grew very angry,</w:t>
      </w:r>
      <w:r>
        <w:br/>
      </w:r>
      <w:r>
        <w:t>bound Sanatana and put him in prison.</w:t>
      </w:r>
    </w:p>
    <w:p>
      <w:pPr>
        <w:spacing w:after="60"/>
        <w:ind w:left="510" w:hanging="510"/>
      </w:pPr>
      <w:r>
        <w:rPr>
          <w:b/>
          <w:i w:val="0"/>
        </w:rPr>
        <w:t>112.</w:t>
      </w:r>
      <w:r>
        <w:t xml:space="preserve"> He informed Rupa of everything by a letter;</w:t>
      </w:r>
      <w:r>
        <w:br/>
      </w:r>
      <w:r>
        <w:t>receiving the letter, Rupa told him where the money [was].</w:t>
      </w:r>
      <w:r>
        <w:rPr>
          <w:b w:val="0"/>
          <w:i w:val="0"/>
          <w:vertAlign w:val="superscript"/>
        </w:rPr>
        <w:t>14</w:t>
      </w:r>
    </w:p>
    <w:p>
      <w:pPr>
        <w:spacing w:after="60"/>
        <w:ind w:left="510" w:hanging="510"/>
      </w:pPr>
      <w:r>
        <w:rPr>
          <w:b/>
          <w:i w:val="0"/>
        </w:rPr>
        <w:t>113.</w:t>
      </w:r>
      <w:r>
        <w:t xml:space="preserve"> Giving the money, Sanatana bought his release</w:t>
      </w:r>
      <w:r>
        <w:br/>
      </w:r>
      <w:r>
        <w:t>and fled in haste to meet Prabhu.</w:t>
      </w:r>
    </w:p>
    <w:p>
      <w:pPr>
        <w:spacing w:after="60"/>
        <w:ind w:left="510" w:hanging="510"/>
      </w:pPr>
      <w:r>
        <w:rPr>
          <w:b/>
          <w:i w:val="0"/>
        </w:rPr>
        <w:t>114.</w:t>
      </w:r>
      <w:r>
        <w:t xml:space="preserve"> Wearied by the road, Gosani Sanatana</w:t>
      </w:r>
      <w:r>
        <w:br/>
      </w:r>
      <w:r>
        <w:t>lay down at the foot of a tree.</w:t>
      </w:r>
    </w:p>
    <w:p>
      <w:pPr>
        <w:spacing w:after="60"/>
        <w:ind w:left="510" w:hanging="510"/>
      </w:pPr>
      <w:r>
        <w:rPr>
          <w:b/>
          <w:i w:val="0"/>
        </w:rPr>
        <w:t>115.</w:t>
      </w:r>
      <w:r>
        <w:t xml:space="preserve"> Under his head, his sides, his palms and his soles</w:t>
      </w:r>
      <w:r>
        <w:br/>
      </w:r>
      <w:r>
        <w:t>[he put] clods of earth as pillows, and lay on the ground.</w:t>
      </w:r>
    </w:p>
    <w:p>
      <w:pPr>
        <w:spacing w:after="60"/>
        <w:ind w:left="510" w:hanging="510"/>
      </w:pPr>
      <w:r>
        <w:rPr>
          <w:b/>
          <w:i w:val="0"/>
        </w:rPr>
        <w:t>116.</w:t>
      </w:r>
      <w:r>
        <w:t xml:space="preserve"> Seeing this, an old woman says laughing,</w:t>
      </w:r>
      <w:r>
        <w:br/>
      </w:r>
      <w:r>
        <w:t>"A rich man's son has become a dervish!</w:t>
      </w:r>
      <w:r>
        <w:rPr>
          <w:b w:val="0"/>
          <w:i w:val="0"/>
          <w:vertAlign w:val="superscript"/>
        </w:rPr>
        <w:t>15</w:t>
      </w:r>
    </w:p>
    <w:p>
      <w:pPr>
        <w:spacing w:after="60"/>
        <w:ind w:left="510" w:hanging="510"/>
      </w:pPr>
      <w:r>
        <w:rPr>
          <w:b/>
          <w:i w:val="0"/>
        </w:rPr>
        <w:t>117.</w:t>
      </w:r>
      <w:r>
        <w:t xml:space="preserve"> He gave up worldly life and lies on the ground —</w:t>
      </w:r>
      <w:r>
        <w:br/>
      </w:r>
      <w:r>
        <w:t>yet with clods of earth he shows his former habits!"</w:t>
      </w:r>
    </w:p>
    <w:p>
      <w:pPr>
        <w:spacing w:after="60"/>
        <w:ind w:left="510" w:hanging="510"/>
      </w:pPr>
      <w:r>
        <w:rPr>
          <w:b/>
          <w:i w:val="0"/>
        </w:rPr>
        <w:t>118.</w:t>
      </w:r>
      <w:r>
        <w:t xml:space="preserve"> Sanatana quickly rose and bowed to the old woman:</w:t>
      </w:r>
      <w:r>
        <w:br/>
      </w:r>
      <w:r>
        <w:t>"Mother, you are a guru: you have given me instruction."</w:t>
      </w:r>
    </w:p>
    <w:p>
      <w:pPr>
        <w:spacing w:after="60"/>
        <w:ind w:left="510" w:hanging="510"/>
      </w:pPr>
      <w:r>
        <w:rPr>
          <w:b/>
          <w:i w:val="0"/>
        </w:rPr>
        <w:t>119.</w:t>
      </w:r>
      <w:r>
        <w:t xml:space="preserve"> Having said this, Sanatana went on from there;</w:t>
      </w:r>
      <w:r>
        <w:br/>
      </w:r>
      <w:r>
        <w:t>by Chaitanya's mercy the root of worldliness in him was destroyed.</w:t>
      </w:r>
    </w:p>
    <w:p>
      <w:pPr>
        <w:spacing w:after="60"/>
        <w:ind w:left="510" w:hanging="510"/>
      </w:pPr>
      <w:r>
        <w:rPr>
          <w:b/>
          <w:i w:val="0"/>
        </w:rPr>
        <w:t>120.</w:t>
      </w:r>
      <w:r>
        <w:t xml:space="preserve"> At Prayaga Prabhu infused power into Sri Rupa,</w:t>
      </w:r>
      <w:r>
        <w:br/>
      </w:r>
      <w:r>
        <w:t>in the holy city of Varanasi he instructed Sanatana.</w:t>
      </w:r>
    </w:p>
    <w:p>
      <w:pPr>
        <w:spacing w:after="60"/>
        <w:ind w:left="510" w:hanging="510"/>
      </w:pPr>
      <w:r>
        <w:rPr>
          <w:b/>
          <w:i w:val="0"/>
        </w:rPr>
        <w:t>121.</w:t>
      </w:r>
      <w:r>
        <w:t xml:space="preserve"> Thus Rupa and Sanatana, by Chaitanya's mercy,</w:t>
      </w:r>
      <w:r>
        <w:br/>
      </w:r>
      <w:r>
        <w:t>gave up worldly life, and both went to Vrindavana.</w:t>
      </w:r>
    </w:p>
    <w:p>
      <w:pPr>
        <w:spacing w:after="60"/>
        <w:ind w:left="510" w:hanging="510"/>
      </w:pPr>
      <w:r>
        <w:rPr>
          <w:b/>
          <w:i w:val="0"/>
        </w:rPr>
        <w:t>122.</w:t>
      </w:r>
      <w:r>
        <w:t xml:space="preserve"> Krishnadasa Kaviraja described this at length;</w:t>
      </w:r>
      <w:r>
        <w:br/>
      </w:r>
      <w:r>
        <w:t>what remained I have written here.</w:t>
      </w:r>
    </w:p>
    <w:p>
      <w:pPr>
        <w:spacing w:after="60"/>
        <w:ind w:left="510" w:hanging="510"/>
      </w:pPr>
      <w:r>
        <w:rPr>
          <w:b/>
          <w:i w:val="0"/>
        </w:rPr>
        <w:t>123.</w:t>
      </w:r>
      <w:r>
        <w:t xml:space="preserve"> What Krishnadasa Kaviraja did not write,</w:t>
      </w:r>
      <w:r>
        <w:br/>
      </w:r>
      <w:r>
        <w:t>I have described, having heard it from the lips of Vaishnavas.</w:t>
      </w:r>
    </w:p>
    <w:p>
      <w:pPr>
        <w:spacing w:after="60"/>
        <w:ind w:left="510" w:hanging="510"/>
      </w:pPr>
      <w:r>
        <w:rPr>
          <w:b/>
          <w:i w:val="0"/>
        </w:rPr>
        <w:t>124.</w:t>
      </w:r>
      <w:r>
        <w:t xml:space="preserve"> Listen, listen, O hearers, with one mind:</w:t>
      </w:r>
      <w:r>
        <w:br/>
      </w:r>
      <w:r>
        <w:t>now I shall tell of the appearance of Madana-gopala.</w:t>
      </w:r>
    </w:p>
    <w:p>
      <w:pPr>
        <w:spacing w:after="60"/>
        <w:ind w:left="510" w:hanging="510"/>
      </w:pPr>
      <w:r>
        <w:rPr>
          <w:b/>
          <w:i w:val="0"/>
        </w:rPr>
        <w:t>125.</w:t>
      </w:r>
      <w:r>
        <w:t xml:space="preserve"> Damodara Chaube and his wife Sri Vallabha</w:t>
      </w:r>
      <w:r>
        <w:br/>
      </w:r>
      <w:r>
        <w:t>serve Madana-gopala with devotion.</w:t>
      </w:r>
    </w:p>
    <w:p>
      <w:pPr>
        <w:spacing w:after="60"/>
        <w:ind w:left="510" w:hanging="510"/>
      </w:pPr>
      <w:r>
        <w:rPr>
          <w:b/>
          <w:i w:val="0"/>
        </w:rPr>
        <w:t>126.</w:t>
      </w:r>
      <w:r>
        <w:t xml:space="preserve"> Madana-gopala they call Madanamohana</w:t>
      </w:r>
      <w:r>
        <w:br/>
      </w:r>
      <w:r>
        <w:t>and raise him with a parent's love for a son.</w:t>
      </w:r>
    </w:p>
    <w:p>
      <w:pPr>
        <w:spacing w:after="60"/>
        <w:ind w:left="510" w:hanging="510"/>
      </w:pPr>
      <w:r>
        <w:rPr>
          <w:b/>
          <w:i w:val="0"/>
        </w:rPr>
        <w:t>127.</w:t>
      </w:r>
      <w:r>
        <w:t xml:space="preserve"> With Chaube's son the Thakura</w:t>
      </w:r>
      <w:r>
        <w:rPr>
          <w:b w:val="0"/>
          <w:i w:val="0"/>
          <w:vertAlign w:val="superscript"/>
        </w:rPr>
        <w:t>16</w:t>
      </w:r>
      <w:r>
        <w:t xml:space="preserve"> is in a mood of friendship:</w:t>
      </w:r>
      <w:r>
        <w:br/>
      </w:r>
      <w:r>
        <w:t>sometimes they fight and complain [of each other].</w:t>
      </w:r>
    </w:p>
    <w:p>
      <w:pPr>
        <w:spacing w:after="60"/>
        <w:ind w:left="510" w:hanging="510"/>
      </w:pPr>
      <w:r>
        <w:rPr>
          <w:b/>
          <w:i w:val="0"/>
        </w:rPr>
        <w:t>128.</w:t>
      </w:r>
      <w:r>
        <w:t xml:space="preserve"> They eat and drink together, sleep together,</w:t>
      </w:r>
      <w:r>
        <w:br/>
      </w:r>
      <w:r>
        <w:t>and the two wander about together.</w:t>
      </w:r>
    </w:p>
    <w:p>
      <w:pPr>
        <w:spacing w:after="60"/>
        <w:ind w:left="510" w:hanging="510"/>
      </w:pPr>
      <w:r>
        <w:rPr>
          <w:b/>
          <w:i w:val="0"/>
        </w:rPr>
        <w:t>129.</w:t>
      </w:r>
      <w:r>
        <w:t xml:space="preserve"> When Rupa and Sanatana came to Vrindavana,</w:t>
      </w:r>
      <w:r>
        <w:br/>
      </w:r>
      <w:r>
        <w:t>Madanamohana came [to Sanatana] in a dream and said:</w:t>
      </w:r>
    </w:p>
    <w:p>
      <w:pPr>
        <w:spacing w:after="60"/>
        <w:ind w:left="510" w:hanging="510"/>
      </w:pPr>
      <w:r>
        <w:rPr>
          <w:b/>
          <w:i w:val="0"/>
        </w:rPr>
        <w:t>130.</w:t>
      </w:r>
      <w:r>
        <w:t xml:space="preserve"> "Hey, Sanatana, I am in Chaube's house;</w:t>
      </w:r>
      <w:r>
        <w:br/>
      </w:r>
      <w:r>
        <w:t>bring me and serve me with care."</w:t>
      </w:r>
    </w:p>
    <w:p>
      <w:pPr>
        <w:spacing w:after="60"/>
        <w:ind w:left="510" w:hanging="510"/>
      </w:pPr>
      <w:r>
        <w:rPr>
          <w:b/>
          <w:i w:val="0"/>
        </w:rPr>
        <w:t>131.</w:t>
      </w:r>
      <w:r>
        <w:t xml:space="preserve"> On the pretext of begging alms Sanatana goes to Chaube's house;</w:t>
      </w:r>
      <w:r>
        <w:br/>
      </w:r>
      <w:r>
        <w:t>Chaube serves Madanamohana as his son.</w:t>
      </w:r>
    </w:p>
    <w:p>
      <w:pPr>
        <w:spacing w:after="60"/>
        <w:ind w:left="510" w:hanging="510"/>
      </w:pPr>
      <w:r>
        <w:rPr>
          <w:b/>
          <w:i w:val="0"/>
        </w:rPr>
        <w:t>132.</w:t>
      </w:r>
      <w:r>
        <w:t xml:space="preserve"> Of the parental love of Chaube and his wife</w:t>
      </w:r>
      <w:r>
        <w:br/>
      </w:r>
      <w:r>
        <w:t>I can in no way tell with a single mouth.</w:t>
      </w:r>
    </w:p>
    <w:p>
      <w:pPr>
        <w:spacing w:after="60"/>
        <w:ind w:left="510" w:hanging="510"/>
      </w:pPr>
      <w:r>
        <w:rPr>
          <w:b/>
          <w:i w:val="0"/>
        </w:rPr>
        <w:t>133.</w:t>
      </w:r>
      <w:r>
        <w:t xml:space="preserve"> Seeing this feeling, Sanatana was amazed</w:t>
      </w:r>
      <w:r>
        <w:br/>
      </w:r>
      <w:r>
        <w:t>and thought of them as Nanda and Yashoda.</w:t>
      </w:r>
      <w:r>
        <w:rPr>
          <w:b w:val="0"/>
          <w:i w:val="0"/>
          <w:vertAlign w:val="superscript"/>
        </w:rPr>
        <w:t>17</w:t>
      </w:r>
    </w:p>
    <w:p>
      <w:pPr>
        <w:spacing w:after="60"/>
        <w:ind w:left="510" w:hanging="510"/>
      </w:pPr>
      <w:r>
        <w:rPr>
          <w:b/>
          <w:i w:val="0"/>
        </w:rPr>
        <w:t>134.</w:t>
      </w:r>
      <w:r>
        <w:t xml:space="preserve"> Seeing Sanatana, Madanamohana says,</w:t>
      </w:r>
      <w:r>
        <w:br/>
      </w:r>
      <w:r>
        <w:t>"Take me with you wherever you wish."</w:t>
      </w:r>
    </w:p>
    <w:p>
      <w:pPr>
        <w:spacing w:after="60"/>
        <w:ind w:left="510" w:hanging="510"/>
      </w:pPr>
      <w:r>
        <w:rPr>
          <w:b/>
          <w:i w:val="0"/>
        </w:rPr>
        <w:t>135.</w:t>
      </w:r>
      <w:r>
        <w:t xml:space="preserve"> Madanamohana says to Chaube and his wife,</w:t>
      </w:r>
      <w:r>
        <w:br/>
      </w:r>
      <w:r>
        <w:t>"You raised me with a parent's love.</w:t>
      </w:r>
    </w:p>
    <w:p>
      <w:pPr>
        <w:spacing w:after="60"/>
        <w:ind w:left="510" w:hanging="510"/>
      </w:pPr>
      <w:r>
        <w:rPr>
          <w:b/>
          <w:i w:val="0"/>
        </w:rPr>
        <w:t>136.</w:t>
      </w:r>
      <w:r>
        <w:t xml:space="preserve"> Listen, mother and father, to one word:</w:t>
      </w:r>
      <w:r>
        <w:br/>
      </w:r>
      <w:r>
        <w:t>you will dwell in Goloka — it shall surely be so.</w:t>
      </w:r>
    </w:p>
    <w:p>
      <w:pPr>
        <w:spacing w:after="60"/>
        <w:ind w:left="510" w:hanging="510"/>
      </w:pPr>
      <w:r>
        <w:rPr>
          <w:b/>
          <w:i w:val="0"/>
        </w:rPr>
        <w:t>137.</w:t>
      </w:r>
      <w:r>
        <w:t xml:space="preserve"> I shall go with Sanatana;</w:t>
      </w:r>
      <w:r>
        <w:br/>
      </w:r>
      <w:r>
        <w:t>do not grieve at all."</w:t>
      </w:r>
      <w:r>
        <w:rPr>
          <w:b w:val="0"/>
          <w:i w:val="0"/>
          <w:vertAlign w:val="superscript"/>
        </w:rPr>
        <w:t>18</w:t>
      </w:r>
    </w:p>
    <w:p>
      <w:pPr>
        <w:spacing w:after="60"/>
        <w:ind w:left="510" w:hanging="510"/>
      </w:pPr>
      <w:r>
        <w:rPr>
          <w:b/>
          <w:i w:val="0"/>
        </w:rPr>
        <w:t>138.</w:t>
      </w:r>
      <w:r>
        <w:t xml:space="preserve"> Hearing this, both wept aloud,</w:t>
      </w:r>
      <w:r>
        <w:br/>
      </w:r>
      <w:r>
        <w:t>and he consoled them with the sweetest words.</w:t>
      </w:r>
    </w:p>
    <w:p>
      <w:pPr>
        <w:spacing w:after="60"/>
        <w:ind w:left="510" w:hanging="510"/>
      </w:pPr>
      <w:r>
        <w:rPr>
          <w:b/>
          <w:i w:val="0"/>
        </w:rPr>
        <w:t>139.</w:t>
      </w:r>
      <w:r>
        <w:t xml:space="preserve"> Bowing to Chaube, Gosani Sanatana</w:t>
      </w:r>
      <w:r>
        <w:br/>
      </w:r>
      <w:r>
        <w:t>took Madanamohana to his own abode.</w:t>
      </w:r>
    </w:p>
    <w:p>
      <w:pPr>
        <w:spacing w:after="60"/>
        <w:ind w:left="510" w:hanging="510"/>
      </w:pPr>
      <w:r>
        <w:rPr>
          <w:b/>
          <w:i w:val="0"/>
        </w:rPr>
        <w:t>140.</w:t>
      </w:r>
      <w:r>
        <w:t xml:space="preserve"> He manifested the service of Madanamohana;</w:t>
      </w:r>
      <w:r>
        <w:br/>
      </w:r>
      <w:r>
        <w:t>seeing this, the people of Vraja rejoiced.</w:t>
      </w:r>
    </w:p>
    <w:p>
      <w:pPr>
        <w:spacing w:after="60"/>
        <w:ind w:left="510" w:hanging="510"/>
      </w:pPr>
      <w:r>
        <w:rPr>
          <w:b/>
          <w:i w:val="0"/>
        </w:rPr>
        <w:t>141.</w:t>
      </w:r>
      <w:r>
        <w:t xml:space="preserve"> Madanamohana wished to dwell in a temple —</w:t>
      </w:r>
      <w:r>
        <w:br/>
      </w:r>
      <w:r>
        <w:t>and by providence a merchant's boat ran aground on a sandbank.</w:t>
      </w:r>
    </w:p>
    <w:p>
      <w:pPr>
        <w:spacing w:after="60"/>
        <w:ind w:left="510" w:hanging="510"/>
      </w:pPr>
      <w:r>
        <w:rPr>
          <w:b/>
          <w:i w:val="0"/>
        </w:rPr>
        <w:t>142.</w:t>
      </w:r>
      <w:r>
        <w:t xml:space="preserve"> The merchant came there, prostrated himself on the ground</w:t>
      </w:r>
      <w:r>
        <w:br/>
      </w:r>
      <w:r>
        <w:t>and, bowing, said with joined palms:</w:t>
      </w:r>
    </w:p>
    <w:p>
      <w:pPr>
        <w:spacing w:after="60"/>
        <w:ind w:left="510" w:hanging="510"/>
      </w:pPr>
      <w:r>
        <w:rPr>
          <w:b/>
          <w:i w:val="0"/>
        </w:rPr>
        <w:t>143.</w:t>
      </w:r>
      <w:r>
        <w:t xml:space="preserve"> "Let my boat go on — from the profit of my trade</w:t>
      </w:r>
      <w:r>
        <w:br/>
      </w:r>
      <w:r>
        <w:t>I shall build a temple; hear me, Gosani."</w:t>
      </w:r>
    </w:p>
    <w:p>
      <w:pPr>
        <w:spacing w:after="60"/>
        <w:ind w:left="510" w:hanging="510"/>
      </w:pPr>
      <w:r>
        <w:rPr>
          <w:b/>
          <w:i w:val="0"/>
        </w:rPr>
        <w:t>144.</w:t>
      </w:r>
      <w:r>
        <w:t xml:space="preserve"> As soon as he said this, the boat floated freely,</w:t>
      </w:r>
      <w:r>
        <w:br/>
      </w:r>
      <w:r>
        <w:t>and on that voyage the merchant made a great profit.</w:t>
      </w:r>
    </w:p>
    <w:p>
      <w:pPr>
        <w:spacing w:after="60"/>
        <w:ind w:left="510" w:hanging="510"/>
      </w:pPr>
      <w:r>
        <w:rPr>
          <w:b/>
          <w:i w:val="0"/>
        </w:rPr>
        <w:t>145.</w:t>
      </w:r>
      <w:r>
        <w:t xml:space="preserve"> Having built the temple of Sri Madana-gopala,</w:t>
      </w:r>
      <w:r>
        <w:br/>
      </w:r>
      <w:r>
        <w:t>he joyfully arranged for the service.</w:t>
      </w:r>
    </w:p>
    <w:p>
      <w:pPr>
        <w:spacing w:after="60"/>
        <w:ind w:left="510" w:hanging="510"/>
      </w:pPr>
      <w:r>
        <w:rPr>
          <w:b/>
          <w:i w:val="0"/>
        </w:rPr>
        <w:t>146.</w:t>
      </w:r>
      <w:r>
        <w:t xml:space="preserve"> Gradually other merchants came</w:t>
      </w:r>
      <w:r>
        <w:br/>
      </w:r>
      <w:r>
        <w:t>and all together began to build temples:</w:t>
      </w:r>
    </w:p>
    <w:p>
      <w:pPr>
        <w:spacing w:after="60"/>
        <w:ind w:left="510" w:hanging="510"/>
      </w:pPr>
      <w:r>
        <w:rPr>
          <w:b/>
          <w:i w:val="0"/>
        </w:rPr>
        <w:t>147.</w:t>
      </w:r>
      <w:r>
        <w:t xml:space="preserve"> for Govinda, Gopinatha, Radha-Damodara,</w:t>
      </w:r>
      <w:r>
        <w:br/>
      </w:r>
      <w:r>
        <w:t>Radha-vinoda, Radha-ramana, Shyamasundara.</w:t>
      </w:r>
    </w:p>
    <w:p>
      <w:pPr>
        <w:spacing w:after="60"/>
        <w:ind w:left="510" w:hanging="510"/>
      </w:pPr>
      <w:r>
        <w:rPr>
          <w:b/>
          <w:i w:val="0"/>
        </w:rPr>
        <w:t>148.</w:t>
      </w:r>
      <w:r>
        <w:t xml:space="preserve"> Having built temples for these deities,</w:t>
      </w:r>
      <w:r>
        <w:br/>
      </w:r>
      <w:r>
        <w:t>they joyfully arranged for the service.</w:t>
      </w:r>
    </w:p>
    <w:p>
      <w:pPr>
        <w:spacing w:after="60"/>
        <w:ind w:left="510" w:hanging="510"/>
      </w:pPr>
      <w:r>
        <w:rPr>
          <w:b/>
          <w:i w:val="0"/>
        </w:rPr>
        <w:t>149.</w:t>
      </w:r>
      <w:r>
        <w:t xml:space="preserve"> These seven deities are the kings of Vrindavana;</w:t>
      </w:r>
      <w:r>
        <w:br/>
      </w:r>
      <w:r>
        <w:t>people from many lands come to worship them.</w:t>
      </w:r>
    </w:p>
    <w:p>
      <w:pPr>
        <w:spacing w:after="60"/>
        <w:ind w:left="510" w:hanging="510"/>
      </w:pPr>
      <w:r>
        <w:rPr>
          <w:b/>
          <w:i w:val="0"/>
        </w:rPr>
        <w:t>150.</w:t>
      </w:r>
      <w:r>
        <w:t xml:space="preserve"> Now I shall tell of Sri Jiva Gosvami;</w:t>
      </w:r>
      <w:r>
        <w:br/>
      </w:r>
      <w:r>
        <w:t>listen, listen, O hearers, with one mind.</w:t>
      </w:r>
    </w:p>
    <w:p>
      <w:pPr>
        <w:spacing w:after="60"/>
        <w:ind w:left="510" w:hanging="510"/>
      </w:pPr>
      <w:r>
        <w:rPr>
          <w:b/>
          <w:i w:val="0"/>
        </w:rPr>
        <w:t>151.</w:t>
      </w:r>
      <w:r>
        <w:t xml:space="preserve"> Vallabha's son is named Sri Jiva Gosani;</w:t>
      </w:r>
      <w:r>
        <w:br/>
      </w:r>
      <w:r>
        <w:t>there is no pandita equal to him in any land.</w:t>
      </w:r>
    </w:p>
    <w:p>
      <w:pPr>
        <w:spacing w:after="60"/>
        <w:ind w:left="510" w:hanging="510"/>
      </w:pPr>
      <w:r>
        <w:rPr>
          <w:b/>
          <w:i w:val="0"/>
        </w:rPr>
        <w:t>152.</w:t>
      </w:r>
      <w:r>
        <w:t xml:space="preserve"> His most keen intellect enchants the world;</w:t>
      </w:r>
      <w:r>
        <w:br/>
      </w:r>
      <w:r>
        <w:t>he composed the philosophical Sandarbhas and the Sarva-samvadini.</w:t>
      </w:r>
    </w:p>
    <w:p>
      <w:pPr>
        <w:spacing w:after="60"/>
        <w:ind w:left="510" w:hanging="510"/>
      </w:pPr>
      <w:r>
        <w:rPr>
          <w:b/>
          <w:i w:val="0"/>
        </w:rPr>
        <w:t>153.</w:t>
      </w:r>
      <w:r>
        <w:t xml:space="preserve"> The Sarva-samvadini is a supplement to the Sandarbhas,</w:t>
      </w:r>
      <w:r>
        <w:br/>
      </w:r>
      <w:r>
        <w:t>a most excellent book, famed on earth.</w:t>
      </w:r>
    </w:p>
    <w:p>
      <w:pPr>
        <w:spacing w:after="60"/>
        <w:ind w:left="510" w:hanging="510"/>
      </w:pPr>
      <w:r>
        <w:rPr>
          <w:b/>
          <w:i w:val="0"/>
        </w:rPr>
        <w:t>154.</w:t>
      </w:r>
      <w:r>
        <w:t xml:space="preserve"> In the Sandarbhas he examined all philosophical systems,</w:t>
      </w:r>
      <w:r>
        <w:br/>
      </w:r>
      <w:r>
        <w:t>and in the Sarva-samvadini set forth the examination of the Advaita doctrine and so on.</w:t>
      </w:r>
    </w:p>
    <w:p>
      <w:pPr>
        <w:spacing w:after="60"/>
        <w:ind w:left="510" w:hanging="510"/>
      </w:pPr>
      <w:r>
        <w:rPr>
          <w:b/>
          <w:i w:val="0"/>
        </w:rPr>
        <w:t>155.</w:t>
      </w:r>
      <w:r>
        <w:t xml:space="preserve"> Having become learned in all shastras and an author of shastras,</w:t>
      </w:r>
      <w:r>
        <w:br/>
      </w:r>
      <w:r>
        <w:t>he asks his mother for news of his paternal uncles.</w:t>
      </w:r>
      <w:r>
        <w:rPr>
          <w:b w:val="0"/>
          <w:i w:val="0"/>
          <w:vertAlign w:val="superscript"/>
        </w:rPr>
        <w:t>19</w:t>
      </w:r>
    </w:p>
    <w:p>
      <w:pPr>
        <w:spacing w:after="60"/>
        <w:ind w:left="510" w:hanging="510"/>
      </w:pPr>
      <w:r>
        <w:rPr>
          <w:b/>
          <w:i w:val="0"/>
        </w:rPr>
        <w:t>156.</w:t>
      </w:r>
      <w:r>
        <w:t xml:space="preserve"> His mother says, "Son, your two uncles</w:t>
      </w:r>
      <w:r>
        <w:br/>
      </w:r>
      <w:r>
        <w:t>have become renunciants and perform bhajana in Vraja.</w:t>
      </w:r>
    </w:p>
    <w:p>
      <w:pPr>
        <w:spacing w:after="60"/>
        <w:ind w:left="510" w:hanging="510"/>
      </w:pPr>
      <w:r>
        <w:rPr>
          <w:b/>
          <w:i w:val="0"/>
        </w:rPr>
        <w:t>157.</w:t>
      </w:r>
      <w:r>
        <w:t xml:space="preserve"> They expound the Bhagavata, write commentaries and books of bhakti,</w:t>
      </w:r>
      <w:r>
        <w:br/>
      </w:r>
      <w:r>
        <w:t>constantly chant the Name and worship Krishna.</w:t>
      </w:r>
    </w:p>
    <w:p>
      <w:pPr>
        <w:spacing w:after="60"/>
        <w:ind w:left="510" w:hanging="510"/>
      </w:pPr>
      <w:r>
        <w:rPr>
          <w:b/>
          <w:i w:val="0"/>
        </w:rPr>
        <w:t>158.</w:t>
      </w:r>
      <w:r>
        <w:t xml:space="preserve"> They teach bhakti to Krishna and practise it themselves;</w:t>
      </w:r>
      <w:r>
        <w:br/>
      </w:r>
      <w:r>
        <w:t>whoever sees them is immersed in devotion to Krishna.</w:t>
      </w:r>
    </w:p>
    <w:p>
      <w:pPr>
        <w:spacing w:after="60"/>
        <w:ind w:left="510" w:hanging="510"/>
      </w:pPr>
      <w:r>
        <w:rPr>
          <w:b/>
          <w:i w:val="0"/>
        </w:rPr>
        <w:t>159.</w:t>
      </w:r>
      <w:r>
        <w:t xml:space="preserve"> Their renunciation cannot be described in words;</w:t>
      </w:r>
      <w:r>
        <w:br/>
      </w:r>
      <w:r>
        <w:t>whoever sees them falls at your uncles' feet.</w:t>
      </w:r>
    </w:p>
    <w:p>
      <w:pPr>
        <w:spacing w:after="60"/>
        <w:ind w:left="510" w:hanging="510"/>
      </w:pPr>
      <w:r>
        <w:rPr>
          <w:b/>
          <w:i w:val="0"/>
        </w:rPr>
        <w:t>160.</w:t>
      </w:r>
      <w:r>
        <w:t xml:space="preserve"> They wear a waist-string and kaupina, covered with an outer cloth,</w:t>
      </w:r>
      <w:r>
        <w:br/>
      </w:r>
      <w:r>
        <w:t>and by begging they get food for the belly."</w:t>
      </w:r>
    </w:p>
    <w:p>
      <w:pPr>
        <w:spacing w:after="60"/>
        <w:ind w:left="510" w:hanging="510"/>
      </w:pPr>
      <w:r>
        <w:rPr>
          <w:b/>
          <w:i w:val="0"/>
        </w:rPr>
        <w:t>161.</w:t>
      </w:r>
      <w:r>
        <w:t xml:space="preserve"> [Jiva asks:] "How do they wear the string, the kaupina and the outer cloth?</w:t>
      </w:r>
      <w:r>
        <w:br/>
      </w:r>
      <w:r>
        <w:t>How do they beg and gather food?"</w:t>
      </w:r>
    </w:p>
    <w:p>
      <w:pPr>
        <w:spacing w:after="60"/>
        <w:ind w:left="510" w:hanging="510"/>
      </w:pPr>
      <w:r>
        <w:rPr>
          <w:b/>
          <w:i w:val="0"/>
        </w:rPr>
        <w:t>162.</w:t>
      </w:r>
      <w:r>
        <w:t xml:space="preserve"> His mother says, "They shave their heads, keeping a shikha;</w:t>
      </w:r>
      <w:r>
        <w:rPr>
          <w:b w:val="0"/>
          <w:i w:val="0"/>
          <w:vertAlign w:val="superscript"/>
        </w:rPr>
        <w:t>20</w:t>
      </w:r>
      <w:r>
        <w:br/>
      </w:r>
      <w:r>
        <w:t>they wear the string and kaupina and cover them with the outer cloth.</w:t>
      </w:r>
    </w:p>
    <w:p>
      <w:pPr>
        <w:spacing w:after="60"/>
        <w:ind w:left="510" w:hanging="510"/>
      </w:pPr>
      <w:r>
        <w:rPr>
          <w:b/>
          <w:i w:val="0"/>
        </w:rPr>
        <w:t>163.</w:t>
      </w:r>
      <w:r>
        <w:t xml:space="preserve"> With a karanga</w:t>
      </w:r>
      <w:r>
        <w:rPr>
          <w:b w:val="0"/>
          <w:i w:val="0"/>
          <w:vertAlign w:val="superscript"/>
        </w:rPr>
        <w:t>21</w:t>
      </w:r>
      <w:r>
        <w:t xml:space="preserve"> in hand they beg a handful from door to door</w:t>
      </w:r>
      <w:r>
        <w:br/>
      </w:r>
      <w:r>
        <w:t>and wander from forest to forest, crying 'Sri Krishna Chaitanya!'"</w:t>
      </w:r>
    </w:p>
    <w:p>
      <w:pPr>
        <w:spacing w:after="60"/>
        <w:ind w:left="510" w:hanging="510"/>
      </w:pPr>
      <w:r>
        <w:rPr>
          <w:b/>
          <w:i w:val="0"/>
        </w:rPr>
        <w:t>164.</w:t>
      </w:r>
      <w:r>
        <w:t xml:space="preserve"> Hearing his mother's words, Jiva did exactly that</w:t>
      </w:r>
      <w:r>
        <w:br/>
      </w:r>
      <w:r>
        <w:t>and, having begged, says, "Mother, is this what you said?"</w:t>
      </w:r>
    </w:p>
    <w:p>
      <w:pPr>
        <w:spacing w:after="60"/>
        <w:ind w:left="510" w:hanging="510"/>
      </w:pPr>
      <w:r>
        <w:rPr>
          <w:b/>
          <w:i w:val="0"/>
        </w:rPr>
        <w:t>165.</w:t>
      </w:r>
      <w:r>
        <w:t xml:space="preserve"> His mother says, "Son, your two uncles</w:t>
      </w:r>
      <w:r>
        <w:br/>
      </w:r>
      <w:r>
        <w:t>wander about in Vrindavana just like this."</w:t>
      </w:r>
    </w:p>
    <w:p>
      <w:pPr>
        <w:spacing w:after="60"/>
        <w:ind w:left="510" w:hanging="510"/>
      </w:pPr>
      <w:r>
        <w:rPr>
          <w:b/>
          <w:i w:val="0"/>
        </w:rPr>
        <w:t>166.</w:t>
      </w:r>
      <w:r>
        <w:t xml:space="preserve"> His mother says, "Son, seeing you in this garb,</w:t>
      </w:r>
      <w:r>
        <w:br/>
      </w:r>
      <w:r>
        <w:t>I feel great pain in my heart."</w:t>
      </w:r>
    </w:p>
    <w:p>
      <w:pPr>
        <w:spacing w:after="60"/>
        <w:ind w:left="510" w:hanging="510"/>
      </w:pPr>
      <w:r>
        <w:rPr>
          <w:b/>
          <w:i w:val="0"/>
        </w:rPr>
        <w:t>167.</w:t>
      </w:r>
      <w:r>
        <w:t xml:space="preserve"> Jiva says, "Mother, do not grieve:</w:t>
      </w:r>
      <w:r>
        <w:br/>
      </w:r>
      <w:r>
        <w:t>by your mercy all my sorrows will go.</w:t>
      </w:r>
    </w:p>
    <w:p>
      <w:pPr>
        <w:spacing w:after="60"/>
        <w:ind w:left="510" w:hanging="510"/>
      </w:pPr>
      <w:r>
        <w:rPr>
          <w:b/>
          <w:i w:val="0"/>
        </w:rPr>
        <w:t>168.</w:t>
      </w:r>
      <w:r>
        <w:t xml:space="preserve"> By telling me of the garb you have done me a kindness:</w:t>
      </w:r>
      <w:r>
        <w:br/>
      </w:r>
      <w:r>
        <w:t>through you the whole family is delivered."</w:t>
      </w:r>
      <w:r>
        <w:rPr>
          <w:b w:val="0"/>
          <w:i w:val="0"/>
          <w:vertAlign w:val="superscript"/>
        </w:rPr>
        <w:t>22</w:t>
      </w:r>
    </w:p>
    <w:p>
      <w:pPr>
        <w:spacing w:after="60"/>
        <w:ind w:left="510" w:hanging="510"/>
      </w:pPr>
      <w:r>
        <w:rPr>
          <w:b/>
          <w:i w:val="0"/>
        </w:rPr>
        <w:t>169.</w:t>
      </w:r>
      <w:r>
        <w:t xml:space="preserve"> Having said this, Jiva went to Vrindavana,</w:t>
      </w:r>
      <w:r>
        <w:br/>
      </w:r>
      <w:r>
        <w:t>came to Sri Rupa and took initiation.</w:t>
      </w:r>
    </w:p>
    <w:p>
      <w:pPr>
        <w:spacing w:after="60"/>
        <w:ind w:left="510" w:hanging="510"/>
      </w:pPr>
      <w:r>
        <w:rPr>
          <w:b/>
          <w:i w:val="0"/>
        </w:rPr>
        <w:t>170.</w:t>
      </w:r>
      <w:r>
        <w:t xml:space="preserve"> In Vrindavana Jiva always performed bhajana;</w:t>
      </w:r>
      <w:r>
        <w:br/>
      </w:r>
      <w:r>
        <w:t>the Gosvami composed the philosophy of the Six Sandarbhas.</w:t>
      </w:r>
    </w:p>
    <w:p>
      <w:pPr>
        <w:spacing w:after="60"/>
        <w:ind w:left="510" w:hanging="510"/>
      </w:pPr>
      <w:r>
        <w:rPr>
          <w:b/>
          <w:i w:val="0"/>
        </w:rPr>
        <w:t>171.</w:t>
      </w:r>
      <w:r>
        <w:t xml:space="preserve"> First a certain digvijayi</w:t>
      </w:r>
      <w:r>
        <w:rPr>
          <w:b w:val="0"/>
          <w:i w:val="0"/>
          <w:vertAlign w:val="superscript"/>
        </w:rPr>
        <w:t>23</w:t>
      </w:r>
      <w:r>
        <w:t xml:space="preserve"> came to Vrindavana;</w:t>
      </w:r>
      <w:r>
        <w:br/>
      </w:r>
      <w:r>
        <w:t>his name was Rupa Narayana.</w:t>
      </w:r>
    </w:p>
    <w:p>
      <w:pPr>
        <w:spacing w:after="60"/>
        <w:ind w:left="510" w:hanging="510"/>
      </w:pPr>
      <w:r>
        <w:rPr>
          <w:b/>
          <w:i w:val="0"/>
        </w:rPr>
        <w:t>172.</w:t>
      </w:r>
      <w:r>
        <w:t xml:space="preserve"> He was defeated in debate by Sri Jiva</w:t>
      </w:r>
      <w:r>
        <w:br/>
      </w:r>
      <w:r>
        <w:t>and afterwards took the initiation mantra according to Sri Chaitanya's teaching.</w:t>
      </w:r>
    </w:p>
    <w:p>
      <w:pPr>
        <w:spacing w:after="60"/>
        <w:ind w:left="510" w:hanging="510"/>
      </w:pPr>
      <w:r>
        <w:rPr>
          <w:b/>
          <w:i w:val="0"/>
        </w:rPr>
        <w:t>173.</w:t>
      </w:r>
      <w:r>
        <w:t xml:space="preserve"> Of this great pandita, the devotee Rupa Narayana,</w:t>
      </w:r>
      <w:r>
        <w:br/>
      </w:r>
      <w:r>
        <w:t>I have already told.</w:t>
      </w:r>
      <w:r>
        <w:rPr>
          <w:b w:val="0"/>
          <w:i w:val="0"/>
          <w:vertAlign w:val="superscript"/>
        </w:rPr>
        <w:t>24</w:t>
      </w:r>
    </w:p>
    <w:p>
      <w:pPr>
        <w:spacing w:after="60"/>
        <w:ind w:left="510" w:hanging="510"/>
      </w:pPr>
      <w:r>
        <w:rPr>
          <w:b/>
          <w:i w:val="0"/>
        </w:rPr>
        <w:t>174.</w:t>
      </w:r>
      <w:r>
        <w:t xml:space="preserve"> Some time later another powerful pandita</w:t>
      </w:r>
      <w:r>
        <w:br/>
      </w:r>
      <w:r>
        <w:t>came to Vrindavana.</w:t>
      </w:r>
    </w:p>
    <w:p>
      <w:pPr>
        <w:spacing w:after="60"/>
        <w:ind w:left="510" w:hanging="510"/>
      </w:pPr>
      <w:r>
        <w:rPr>
          <w:b/>
          <w:i w:val="0"/>
        </w:rPr>
        <w:t>175.</w:t>
      </w:r>
      <w:r>
        <w:t xml:space="preserve"> He took a certificate of victory</w:t>
      </w:r>
      <w:r>
        <w:rPr>
          <w:b w:val="0"/>
          <w:i w:val="0"/>
          <w:vertAlign w:val="superscript"/>
        </w:rPr>
        <w:t>25</w:t>
      </w:r>
      <w:r>
        <w:t xml:space="preserve"> from Rupa and Sanatana —</w:t>
      </w:r>
      <w:r>
        <w:br/>
      </w:r>
      <w:r>
        <w:t>and anger arose in the heart of Sri Jiva Gosvami.</w:t>
      </w:r>
    </w:p>
    <w:p>
      <w:pPr>
        <w:spacing w:after="60"/>
        <w:ind w:left="510" w:hanging="510"/>
      </w:pPr>
      <w:r>
        <w:rPr>
          <w:b/>
          <w:i w:val="0"/>
        </w:rPr>
        <w:t>176.</w:t>
      </w:r>
      <w:r>
        <w:t xml:space="preserve"> Defeating that pandita in debate,</w:t>
      </w:r>
      <w:r>
        <w:br/>
      </w:r>
      <w:r>
        <w:t>he snatched from him all the certificates of victory.</w:t>
      </w:r>
    </w:p>
    <w:p>
      <w:pPr>
        <w:spacing w:after="60"/>
        <w:ind w:left="510" w:hanging="510"/>
      </w:pPr>
      <w:r>
        <w:rPr>
          <w:b/>
          <w:i w:val="0"/>
        </w:rPr>
        <w:t>177.</w:t>
      </w:r>
      <w:r>
        <w:t xml:space="preserve"> Dejected, the pandita came to Rupa;</w:t>
      </w:r>
      <w:r>
        <w:br/>
      </w:r>
      <w:r>
        <w:t>Rupa, giving him a certificate of victory, consoled him.</w:t>
      </w:r>
    </w:p>
    <w:p>
      <w:pPr>
        <w:spacing w:after="60"/>
        <w:ind w:left="510" w:hanging="510"/>
      </w:pPr>
      <w:r>
        <w:rPr>
          <w:b/>
          <w:i w:val="0"/>
        </w:rPr>
        <w:t>178.</w:t>
      </w:r>
      <w:r>
        <w:t xml:space="preserve"> Sri Rupa called Sri Jiva and said to him,</w:t>
      </w:r>
      <w:r>
        <w:br/>
      </w:r>
      <w:r>
        <w:t>"Fool, you have put on the garb of renunciation before your time.</w:t>
      </w:r>
    </w:p>
    <w:p>
      <w:pPr>
        <w:spacing w:after="60"/>
        <w:ind w:left="510" w:hanging="510"/>
      </w:pPr>
      <w:r>
        <w:rPr>
          <w:b/>
          <w:i w:val="0"/>
        </w:rPr>
        <w:t>179.</w:t>
      </w:r>
      <w:r>
        <w:t xml:space="preserve"> You did not grow angry at [your own] anger;</w:t>
      </w:r>
      <w:r>
        <w:br/>
      </w:r>
      <w:r>
        <w:t>therefore I shall not look upon your face again."</w:t>
      </w:r>
    </w:p>
    <w:p>
      <w:pPr>
        <w:spacing w:after="60"/>
        <w:ind w:left="510" w:hanging="510"/>
      </w:pPr>
      <w:r>
        <w:rPr>
          <w:b/>
          <w:i w:val="0"/>
        </w:rPr>
        <w:t>180.</w:t>
      </w:r>
      <w:r>
        <w:t xml:space="preserve"> Rejected by his guru, Jiva, in deep dejection,</w:t>
      </w:r>
      <w:r>
        <w:br/>
      </w:r>
      <w:r>
        <w:t>went into a lonely forest.</w:t>
      </w:r>
    </w:p>
    <w:p>
      <w:pPr>
        <w:spacing w:after="60"/>
        <w:ind w:left="510" w:hanging="510"/>
      </w:pPr>
      <w:r>
        <w:rPr>
          <w:b/>
          <w:i w:val="0"/>
        </w:rPr>
        <w:t>181.</w:t>
      </w:r>
      <w:r>
        <w:t xml:space="preserve"> There he composed the book Sarva-samvadini,</w:t>
      </w:r>
      <w:r>
        <w:br/>
      </w:r>
      <w:r>
        <w:t>but did not write in it the names of his gurus Rupa and Sanatana.</w:t>
      </w:r>
    </w:p>
    <w:p>
      <w:pPr>
        <w:spacing w:after="60"/>
        <w:ind w:left="510" w:hanging="510"/>
      </w:pPr>
      <w:r>
        <w:rPr>
          <w:b/>
          <w:i w:val="0"/>
        </w:rPr>
        <w:t>182.</w:t>
      </w:r>
      <w:r>
        <w:t xml:space="preserve"> Jiva remains in great sorrow, his body grown thin;</w:t>
      </w:r>
      <w:r>
        <w:br/>
      </w:r>
      <w:r>
        <w:t>by chance Sanatana saw him and came near.</w:t>
      </w:r>
    </w:p>
    <w:p>
      <w:pPr>
        <w:spacing w:after="60"/>
        <w:ind w:left="510" w:hanging="510"/>
      </w:pPr>
      <w:r>
        <w:rPr>
          <w:b/>
          <w:i w:val="0"/>
        </w:rPr>
        <w:t>183.</w:t>
      </w:r>
      <w:r>
        <w:t xml:space="preserve"> Seeing Sanatana, Jiva bowed down;</w:t>
      </w:r>
      <w:r>
        <w:br/>
      </w:r>
      <w:r>
        <w:t>Sanatana consoled and encouraged Jiva.</w:t>
      </w:r>
    </w:p>
    <w:p>
      <w:pPr>
        <w:spacing w:after="60"/>
        <w:ind w:left="510" w:hanging="510"/>
      </w:pPr>
      <w:r>
        <w:rPr>
          <w:b/>
          <w:i w:val="0"/>
        </w:rPr>
        <w:t>184.</w:t>
      </w:r>
      <w:r>
        <w:t xml:space="preserve"> Sanatana went to Rupa and said one thing to him:</w:t>
      </w:r>
      <w:r>
        <w:br/>
      </w:r>
      <w:r>
        <w:t>"Tell me without fail: what is the duty towards jivas?"</w:t>
      </w:r>
      <w:r>
        <w:rPr>
          <w:b w:val="0"/>
          <w:i w:val="0"/>
          <w:vertAlign w:val="superscript"/>
        </w:rPr>
        <w:t>26</w:t>
      </w:r>
    </w:p>
    <w:p>
      <w:pPr>
        <w:spacing w:after="60"/>
        <w:ind w:left="510" w:hanging="510"/>
      </w:pPr>
      <w:r>
        <w:rPr>
          <w:b/>
          <w:i w:val="0"/>
        </w:rPr>
        <w:t>185.</w:t>
      </w:r>
      <w:r>
        <w:t xml:space="preserve"> Rupa says, "Gosani, you know everything:</w:t>
      </w:r>
      <w:r>
        <w:br/>
      </w:r>
      <w:r>
        <w:t>compassion for jivas and a taste for the Name — this you accept."</w:t>
      </w:r>
    </w:p>
    <w:p>
      <w:pPr>
        <w:spacing w:after="60"/>
        <w:ind w:left="510" w:hanging="510"/>
      </w:pPr>
      <w:r>
        <w:rPr>
          <w:b/>
          <w:i w:val="0"/>
        </w:rPr>
        <w:t>186.</w:t>
      </w:r>
      <w:r>
        <w:t xml:space="preserve"> Sanatana says, "Then why is there no compassion?"</w:t>
      </w:r>
      <w:r>
        <w:br/>
      </w:r>
      <w:r>
        <w:t>Rupa Gosani, laughing, says, "You are compassionate."</w:t>
      </w:r>
    </w:p>
    <w:p>
      <w:pPr>
        <w:spacing w:after="60"/>
        <w:ind w:left="510" w:hanging="510"/>
      </w:pPr>
      <w:r>
        <w:rPr>
          <w:b/>
          <w:i w:val="0"/>
        </w:rPr>
        <w:t>187.</w:t>
      </w:r>
      <w:r>
        <w:t xml:space="preserve"> Rupa Gosani said, "Since you have shown compassion,</w:t>
      </w:r>
      <w:r>
        <w:br/>
      </w:r>
      <w:r>
        <w:t>there is no offence: I have forgiven him."</w:t>
      </w:r>
    </w:p>
    <w:p>
      <w:pPr>
        <w:spacing w:after="60"/>
        <w:ind w:left="510" w:hanging="510"/>
      </w:pPr>
      <w:r>
        <w:rPr>
          <w:b/>
          <w:i w:val="0"/>
        </w:rPr>
        <w:t>188.</w:t>
      </w:r>
      <w:r>
        <w:t xml:space="preserve"> Having said this, he then summoned Sri Jiva,</w:t>
      </w:r>
      <w:r>
        <w:br/>
      </w:r>
      <w:r>
        <w:t>and both placed their holy feet on his head.</w:t>
      </w:r>
    </w:p>
    <w:p>
      <w:pPr>
        <w:spacing w:after="60"/>
        <w:ind w:left="510" w:hanging="510"/>
      </w:pPr>
      <w:r>
        <w:rPr>
          <w:b/>
          <w:i w:val="0"/>
        </w:rPr>
        <w:t>189.</w:t>
      </w:r>
      <w:r>
        <w:t xml:space="preserve"> Having received mercy, Jiva with undivided joy in his heart</w:t>
      </w:r>
      <w:r>
        <w:br/>
      </w:r>
      <w:r>
        <w:t>composed the Krama-sandarbha and other books.</w:t>
      </w:r>
    </w:p>
    <w:p>
      <w:pPr>
        <w:spacing w:after="60"/>
        <w:ind w:left="510" w:hanging="510"/>
      </w:pPr>
      <w:r>
        <w:rPr>
          <w:b/>
          <w:i w:val="0"/>
        </w:rPr>
        <w:t>190.</w:t>
      </w:r>
      <w:r>
        <w:t xml:space="preserve"> All this I have written in obedience to the guru's command;</w:t>
      </w:r>
      <w:r>
        <w:br/>
      </w:r>
      <w:r>
        <w:t>whether I wrote well or badly, I do not know at all.</w:t>
      </w:r>
    </w:p>
    <w:p>
      <w:pPr>
        <w:spacing w:after="60"/>
        <w:ind w:left="510" w:hanging="510"/>
      </w:pPr>
      <w:r>
        <w:rPr>
          <w:b/>
          <w:i w:val="0"/>
        </w:rPr>
        <w:t>191.</w:t>
      </w:r>
      <w:r>
        <w:t xml:space="preserve"> He whose hope is the feet of Sri Jahnava and Virachandra,</w:t>
      </w:r>
      <w:r>
        <w:br/>
      </w:r>
      <w:r>
        <w:t>Nityananda Dasa, tells the Prema-vilasa.</w:t>
      </w:r>
    </w:p>
    <w:p>
      <w:pPr>
        <w:spacing w:after="60"/>
        <w:jc w:val="both"/>
      </w:pPr>
      <w:r>
        <w:rPr>
          <w:b w:val="0"/>
          <w:i/>
        </w:rPr>
        <w:t>Thus ends the twenty-third vilasa of the Prema-vilasa.</w:t>
      </w:r>
    </w:p>
    <w:p>
      <w:pPr>
        <w:spacing w:after="60"/>
        <w:ind w:left="283"/>
      </w:pPr>
      <w:r>
        <w:rPr>
          <w:b/>
          <w:i w:val="0"/>
          <w:sz w:val="18"/>
        </w:rPr>
        <w:t>1.</w:t>
      </w:r>
      <w:r>
        <w:rPr>
          <w:sz w:val="18"/>
        </w:rPr>
        <w:t xml:space="preserve"> Srihatta is Sylhet (now in Bangladesh).</w:t>
      </w:r>
    </w:p>
    <w:p>
      <w:pPr>
        <w:spacing w:after="60"/>
        <w:ind w:left="283"/>
      </w:pPr>
      <w:r>
        <w:rPr>
          <w:b/>
          <w:i w:val="0"/>
          <w:sz w:val="18"/>
        </w:rPr>
        <w:t>2.</w:t>
      </w:r>
      <w:r>
        <w:rPr>
          <w:sz w:val="18"/>
        </w:rPr>
        <w:t xml:space="preserve"> The Mahaprakasha ("great manifestation") is the day when Mahaprabhu in Srivasa's house sat on Vishnu's throne, received abhisheka and revealed his divine nature to the devotees; it is described in detail in Vrindavana Dasa's Chaitanya-bhagavata.</w:t>
      </w:r>
    </w:p>
    <w:p>
      <w:pPr>
        <w:spacing w:after="60"/>
        <w:ind w:left="283"/>
      </w:pPr>
      <w:r>
        <w:rPr>
          <w:b/>
          <w:i w:val="0"/>
          <w:sz w:val="18"/>
        </w:rPr>
        <w:t>3.</w:t>
      </w:r>
      <w:r>
        <w:rPr>
          <w:sz w:val="18"/>
        </w:rPr>
        <w:t xml:space="preserve"> A prahara is a quarter of the day or night, about three hours.</w:t>
      </w:r>
    </w:p>
    <w:p>
      <w:pPr>
        <w:spacing w:after="60"/>
        <w:ind w:left="283"/>
      </w:pPr>
      <w:r>
        <w:rPr>
          <w:b/>
          <w:i w:val="0"/>
          <w:sz w:val="18"/>
        </w:rPr>
        <w:t>4.</w:t>
      </w:r>
      <w:r>
        <w:rPr>
          <w:sz w:val="18"/>
        </w:rPr>
        <w:t xml:space="preserve"> Bhagavata Purana 1.8.20 (Kunti's prayer).</w:t>
      </w:r>
    </w:p>
    <w:p>
      <w:pPr>
        <w:spacing w:after="60"/>
        <w:ind w:left="283"/>
      </w:pPr>
      <w:r>
        <w:rPr>
          <w:b/>
          <w:i w:val="0"/>
          <w:sz w:val="18"/>
        </w:rPr>
        <w:t>5.</w:t>
      </w:r>
      <w:r>
        <w:rPr>
          <w:sz w:val="18"/>
        </w:rPr>
        <w:t xml:space="preserve"> A well-known shloka from the Brihan-naradiya Purana.</w:t>
      </w:r>
    </w:p>
    <w:p>
      <w:pPr>
        <w:spacing w:after="60"/>
        <w:ind w:left="283"/>
      </w:pPr>
      <w:r>
        <w:rPr>
          <w:b/>
          <w:i w:val="0"/>
          <w:sz w:val="18"/>
        </w:rPr>
        <w:t>6.</w:t>
      </w:r>
      <w:r>
        <w:rPr>
          <w:sz w:val="18"/>
        </w:rPr>
        <w:t xml:space="preserve"> In the 1913 edition a bracket opens here (the closing one is not visible).</w:t>
      </w:r>
    </w:p>
    <w:p>
      <w:pPr>
        <w:spacing w:after="60"/>
        <w:ind w:left="283"/>
      </w:pPr>
      <w:r>
        <w:rPr>
          <w:b/>
          <w:i w:val="0"/>
          <w:sz w:val="18"/>
        </w:rPr>
        <w:t>7.</w:t>
      </w:r>
      <w:r>
        <w:rPr>
          <w:sz w:val="18"/>
        </w:rPr>
        <w:t xml:space="preserve"> According to the Gaura-ganoddesha-dipika, Narayani is Kilimbika, sister of Ambika, Krishna's nurse.</w:t>
      </w:r>
    </w:p>
    <w:p>
      <w:pPr>
        <w:spacing w:after="60"/>
        <w:ind w:left="283"/>
      </w:pPr>
      <w:r>
        <w:rPr>
          <w:b/>
          <w:i w:val="0"/>
          <w:sz w:val="18"/>
        </w:rPr>
        <w:t>8.</w:t>
      </w:r>
      <w:r>
        <w:rPr>
          <w:sz w:val="18"/>
        </w:rPr>
        <w:t xml:space="preserve"> Mamgachhi is a village near Navadvipa.</w:t>
      </w:r>
    </w:p>
    <w:p>
      <w:pPr>
        <w:spacing w:after="60"/>
        <w:ind w:left="283"/>
      </w:pPr>
      <w:r>
        <w:rPr>
          <w:b/>
          <w:i w:val="0"/>
          <w:sz w:val="18"/>
        </w:rPr>
        <w:t>9.</w:t>
      </w:r>
      <w:r>
        <w:rPr>
          <w:sz w:val="18"/>
        </w:rPr>
        <w:t xml:space="preserve"> The image is taken from the rite of puja: the deity is "invoked" (avahana) at the beginning of worship and "dismissed" (visarjana) at the end; cf. 78.</w:t>
      </w:r>
    </w:p>
    <w:p>
      <w:pPr>
        <w:spacing w:after="60"/>
        <w:ind w:left="283"/>
      </w:pPr>
      <w:r>
        <w:rPr>
          <w:b/>
          <w:i w:val="0"/>
          <w:sz w:val="18"/>
        </w:rPr>
        <w:t>10.</w:t>
      </w:r>
      <w:r>
        <w:rPr>
          <w:sz w:val="18"/>
        </w:rPr>
        <w:t xml:space="preserve"> Dabir Khas and Sakar Mallik are Persian titles at the court of the Sultan of Bengal (Husain Shah).</w:t>
      </w:r>
    </w:p>
    <w:p>
      <w:pPr>
        <w:spacing w:after="60"/>
        <w:ind w:left="283"/>
      </w:pPr>
      <w:r>
        <w:rPr>
          <w:b/>
          <w:i w:val="0"/>
          <w:sz w:val="18"/>
        </w:rPr>
        <w:t>11.</w:t>
      </w:r>
      <w:r>
        <w:rPr>
          <w:sz w:val="18"/>
        </w:rPr>
        <w:t xml:space="preserve"> At this couplet a square bracket opens in the 1913 edition; the closing one apparently stands after the colophon of the vilasa.</w:t>
      </w:r>
    </w:p>
    <w:p>
      <w:pPr>
        <w:spacing w:after="60"/>
        <w:ind w:left="283"/>
      </w:pPr>
      <w:r>
        <w:rPr>
          <w:b/>
          <w:i w:val="0"/>
          <w:sz w:val="18"/>
        </w:rPr>
        <w:t>12.</w:t>
      </w:r>
      <w:r>
        <w:rPr>
          <w:sz w:val="18"/>
        </w:rPr>
        <w:t xml:space="preserve"> These are the final and initial syllables of the lines of the shloka quoted in 107 (in the Bengali reading: ya[dupateh]…[pu]ri, ra[ghupateh]…[kosha]la, i[ti]…[sthi]ram, na…[dhara]ya).</w:t>
      </w:r>
    </w:p>
    <w:p>
      <w:pPr>
        <w:spacing w:after="60"/>
        <w:ind w:left="283"/>
      </w:pPr>
      <w:r>
        <w:rPr>
          <w:b/>
          <w:i w:val="0"/>
          <w:sz w:val="18"/>
        </w:rPr>
        <w:t>13.</w:t>
      </w:r>
      <w:r>
        <w:rPr>
          <w:sz w:val="18"/>
        </w:rPr>
        <w:t xml:space="preserve"> The shloka is quoted without naming its source.</w:t>
      </w:r>
    </w:p>
    <w:p>
      <w:pPr>
        <w:spacing w:after="60"/>
        <w:ind w:left="283"/>
      </w:pPr>
      <w:r>
        <w:rPr>
          <w:b/>
          <w:i w:val="0"/>
          <w:sz w:val="18"/>
        </w:rPr>
        <w:t>14.</w:t>
      </w:r>
      <w:r>
        <w:rPr>
          <w:sz w:val="18"/>
        </w:rPr>
        <w:t xml:space="preserve"> Variant given in both editions: "…Rupa indicated [where the money was]". Cf. Chaitanya-charitamrita, Madhya 19: Rupa left money for Sanatana with a merchant.</w:t>
      </w:r>
    </w:p>
    <w:p>
      <w:pPr>
        <w:spacing w:after="60"/>
        <w:ind w:left="283"/>
      </w:pPr>
      <w:r>
        <w:rPr>
          <w:b/>
          <w:i w:val="0"/>
          <w:sz w:val="18"/>
        </w:rPr>
        <w:t>15.</w:t>
      </w:r>
      <w:r>
        <w:rPr>
          <w:sz w:val="18"/>
        </w:rPr>
        <w:t xml:space="preserve"> In the 1913 edition a bracket opens here (the closing one is not visible). A dervish is a Muslim mendicant ascetic.</w:t>
      </w:r>
    </w:p>
    <w:p>
      <w:pPr>
        <w:spacing w:after="60"/>
        <w:ind w:left="283"/>
      </w:pPr>
      <w:r>
        <w:rPr>
          <w:b/>
          <w:i w:val="0"/>
          <w:sz w:val="18"/>
        </w:rPr>
        <w:t>16.</w:t>
      </w:r>
      <w:r>
        <w:rPr>
          <w:sz w:val="18"/>
        </w:rPr>
        <w:t xml:space="preserve"> That is, the deity Madana-gopala.</w:t>
      </w:r>
    </w:p>
    <w:p>
      <w:pPr>
        <w:spacing w:after="60"/>
        <w:ind w:left="283"/>
      </w:pPr>
      <w:r>
        <w:rPr>
          <w:b/>
          <w:i w:val="0"/>
          <w:sz w:val="18"/>
        </w:rPr>
        <w:t>17.</w:t>
      </w:r>
      <w:r>
        <w:rPr>
          <w:sz w:val="18"/>
        </w:rPr>
        <w:t xml:space="preserve"> In the 1913 edition a bracket opens here (the closing one is not visible).</w:t>
      </w:r>
    </w:p>
    <w:p>
      <w:pPr>
        <w:spacing w:after="60"/>
        <w:ind w:left="283"/>
      </w:pPr>
      <w:r>
        <w:rPr>
          <w:b/>
          <w:i w:val="0"/>
          <w:sz w:val="18"/>
        </w:rPr>
        <w:t>18.</w:t>
      </w:r>
      <w:r>
        <w:rPr>
          <w:sz w:val="18"/>
        </w:rPr>
        <w:t xml:space="preserve"> In the 1913 edition 136–138 are enclosed in brackets.</w:t>
      </w:r>
    </w:p>
    <w:p>
      <w:pPr>
        <w:spacing w:after="60"/>
        <w:ind w:left="283"/>
      </w:pPr>
      <w:r>
        <w:rPr>
          <w:b/>
          <w:i w:val="0"/>
          <w:sz w:val="18"/>
        </w:rPr>
        <w:t>19.</w:t>
      </w:r>
      <w:r>
        <w:rPr>
          <w:sz w:val="18"/>
        </w:rPr>
        <w:t xml:space="preserve"> In the 1913 edition 155–165 and 166–168 are enclosed in brackets.</w:t>
      </w:r>
    </w:p>
    <w:p>
      <w:pPr>
        <w:spacing w:after="60"/>
        <w:ind w:left="283"/>
      </w:pPr>
      <w:r>
        <w:rPr>
          <w:b/>
          <w:i w:val="0"/>
          <w:sz w:val="18"/>
        </w:rPr>
        <w:t>20.</w:t>
      </w:r>
      <w:r>
        <w:rPr>
          <w:sz w:val="18"/>
        </w:rPr>
        <w:t xml:space="preserve"> The shikha is the tuft of hair on the crown kept by Vaishnavas and brahmanas.</w:t>
      </w:r>
    </w:p>
    <w:p>
      <w:pPr>
        <w:spacing w:after="60"/>
        <w:ind w:left="283"/>
      </w:pPr>
      <w:r>
        <w:rPr>
          <w:b/>
          <w:i w:val="0"/>
          <w:sz w:val="18"/>
        </w:rPr>
        <w:t>21.</w:t>
      </w:r>
      <w:r>
        <w:rPr>
          <w:sz w:val="18"/>
        </w:rPr>
        <w:t xml:space="preserve"> A karanga is a renunciant's water vessel (of coconut shell or gourd).</w:t>
      </w:r>
    </w:p>
    <w:p>
      <w:pPr>
        <w:spacing w:after="60"/>
        <w:ind w:left="283"/>
      </w:pPr>
      <w:r>
        <w:rPr>
          <w:b/>
          <w:i w:val="0"/>
          <w:sz w:val="18"/>
        </w:rPr>
        <w:t>22.</w:t>
      </w:r>
      <w:r>
        <w:rPr>
          <w:sz w:val="18"/>
        </w:rPr>
        <w:t xml:space="preserve"> That is, through the son's renunciation — in the traditional view, the renunciation of one delivers the whole family.</w:t>
      </w:r>
    </w:p>
    <w:p>
      <w:pPr>
        <w:spacing w:after="60"/>
        <w:ind w:left="283"/>
      </w:pPr>
      <w:r>
        <w:rPr>
          <w:b/>
          <w:i w:val="0"/>
          <w:sz w:val="18"/>
        </w:rPr>
        <w:t>23.</w:t>
      </w:r>
      <w:r>
        <w:rPr>
          <w:sz w:val="18"/>
        </w:rPr>
        <w:t xml:space="preserve"> A digvijayi is a scholar who tours the lands defeating rivals in disputation (cf. ch. 19).</w:t>
      </w:r>
    </w:p>
    <w:p>
      <w:pPr>
        <w:spacing w:after="60"/>
        <w:ind w:left="283"/>
      </w:pPr>
      <w:r>
        <w:rPr>
          <w:b/>
          <w:i w:val="0"/>
          <w:sz w:val="18"/>
        </w:rPr>
        <w:t>24.</w:t>
      </w:r>
      <w:r>
        <w:rPr>
          <w:sz w:val="18"/>
        </w:rPr>
        <w:t xml:space="preserve"> See ch. 19.</w:t>
      </w:r>
    </w:p>
    <w:p>
      <w:pPr>
        <w:spacing w:after="60"/>
        <w:ind w:left="283"/>
      </w:pPr>
      <w:r>
        <w:rPr>
          <w:b/>
          <w:i w:val="0"/>
          <w:sz w:val="18"/>
        </w:rPr>
        <w:t>25.</w:t>
      </w:r>
      <w:r>
        <w:rPr>
          <w:sz w:val="18"/>
        </w:rPr>
        <w:t xml:space="preserve"> A jaya-patra is a written acknowledgement of defeat which the loser in a disputation gives to the victor; Rupa and Sanatana signed it without entering into debate.</w:t>
      </w:r>
    </w:p>
    <w:p>
      <w:pPr>
        <w:spacing w:after="60"/>
        <w:ind w:left="283"/>
      </w:pPr>
      <w:r>
        <w:rPr>
          <w:b/>
          <w:i w:val="0"/>
          <w:sz w:val="18"/>
        </w:rPr>
        <w:t>26.</w:t>
      </w:r>
      <w:r>
        <w:rPr>
          <w:sz w:val="18"/>
        </w:rPr>
        <w:t xml:space="preserve"> A play on words: "jiva" means both "living being" and the name Jiva.</w:t>
      </w:r>
    </w:p>
    <w:p>
      <w:r>
        <w:br w:type="page"/>
      </w:r>
    </w:p>
    <w:p>
      <w:pPr>
        <w:pStyle w:val="Heading1"/>
        <w:jc w:val="center"/>
      </w:pPr>
      <w:r>
        <w:t>Vilasa 24. The Life of Advaita Acharya, the Lineages of Mahaprabhu's Associates and the Kulina System of the Bengali Brahmanas</w:t>
      </w:r>
    </w:p>
    <w:p>
      <w:pPr>
        <w:spacing w:after="60"/>
        <w:jc w:val="both"/>
      </w:pPr>
      <w:r>
        <w:rPr>
          <w:b w:val="0"/>
          <w:i/>
        </w:rPr>
        <w:t>The nature of Krishna, Balarama and Sadashiva; the birth and childhood pastimes of Advaita; his studies, travels, the finding of Madana-gopala and his initiation by Madhavendra Puri; Advaita's disciples and Brahma-Haridasa; Advaita's marriage and family; Madhava Acharya (Kavivallabha); Mahaprabhu's lineage; Vishvarupa and Nityananda; Mahaprabhu's journey to East Bengal; Nityananda's marriage, Virabhadra and Devivara; the family of Gadadhara Pandita; the Radhi and Varendra brahmanas, Adishura, Ballala and the rules of kulinism; the author's conclusion</w:t>
      </w:r>
      <w:r>
        <w:rPr>
          <w:b w:val="0"/>
          <w:i w:val="0"/>
          <w:vertAlign w:val="superscript"/>
        </w:rPr>
        <w:t>1</w:t>
      </w:r>
    </w:p>
    <w:p>
      <w:pPr>
        <w:spacing w:after="60"/>
        <w:ind w:left="510" w:hanging="510"/>
      </w:pPr>
      <w:r>
        <w:rPr>
          <w:b/>
          <w:i w:val="0"/>
        </w:rPr>
        <w:t>1.</w:t>
      </w:r>
      <w:r>
        <w:t xml:space="preserve"> Glory, glory to Sri Chaitanya! Glory to Nityananda!</w:t>
      </w:r>
      <w:r>
        <w:br/>
      </w:r>
      <w:r>
        <w:t>Glory to Advaitachandra! Glory to the devotees of Gaura!</w:t>
      </w:r>
    </w:p>
    <w:p>
      <w:pPr>
        <w:spacing w:after="60"/>
        <w:ind w:left="510" w:hanging="510"/>
      </w:pPr>
      <w:r>
        <w:rPr>
          <w:b/>
          <w:i w:val="0"/>
        </w:rPr>
        <w:t>2.</w:t>
      </w:r>
      <w:r>
        <w:t xml:space="preserve"> Krishna is Svayam Bhagavan, who sports in Goloka,</w:t>
      </w:r>
      <w:r>
        <w:br/>
      </w:r>
      <w:r>
        <w:t>dark like a tamala tree, two-armed, holding the flute,</w:t>
      </w:r>
    </w:p>
    <w:p>
      <w:pPr>
        <w:spacing w:after="60"/>
        <w:ind w:left="510" w:hanging="510"/>
      </w:pPr>
      <w:r>
        <w:rPr>
          <w:b/>
          <w:i w:val="0"/>
        </w:rPr>
        <w:t>3.</w:t>
      </w:r>
      <w:r>
        <w:t xml:space="preserve"> dark like a fresh raincloud and a bee,</w:t>
      </w:r>
      <w:r>
        <w:br/>
      </w:r>
      <w:r>
        <w:t>radiant like an indranila gem.</w:t>
      </w:r>
    </w:p>
    <w:p>
      <w:pPr>
        <w:spacing w:after="60"/>
        <w:ind w:left="510" w:hanging="510"/>
      </w:pPr>
      <w:r>
        <w:rPr>
          <w:b/>
          <w:i w:val="0"/>
        </w:rPr>
        <w:t>4.</w:t>
      </w:r>
      <w:r>
        <w:t xml:space="preserve"> He is called Brahman, Paramatma, Bhagavan;</w:t>
      </w:r>
      <w:r>
        <w:br/>
      </w:r>
      <w:r>
        <w:t>sadhakas see His form made of effulgence.</w:t>
      </w:r>
    </w:p>
    <w:p>
      <w:pPr>
        <w:spacing w:after="60"/>
        <w:ind w:left="510" w:hanging="510"/>
      </w:pPr>
      <w:r>
        <w:rPr>
          <w:b/>
          <w:i w:val="0"/>
        </w:rPr>
        <w:t>5.</w:t>
      </w:r>
      <w:r>
        <w:t xml:space="preserve"> Within the effulgence they see Sri Shyamasundara —</w:t>
      </w:r>
      <w:r>
        <w:br/>
      </w:r>
      <w:r>
        <w:t>He is Sri Krishna, Narayana, the Supreme Lord.</w:t>
      </w:r>
    </w:p>
    <w:p>
      <w:pPr>
        <w:spacing w:after="60"/>
        <w:ind w:left="510" w:hanging="510"/>
      </w:pPr>
      <w:r>
        <w:rPr>
          <w:b/>
          <w:i w:val="0"/>
        </w:rPr>
        <w:t>6.</w:t>
      </w:r>
      <w:r>
        <w:t xml:space="preserve"> His manifestations (prakasha) are not counted as different [from Him]:</w:t>
      </w:r>
      <w:r>
        <w:br/>
      </w:r>
      <w:r>
        <w:t>the form manifested by Himself is one, not separate.</w:t>
      </w:r>
    </w:p>
    <w:p>
      <w:pPr>
        <w:spacing w:after="60"/>
        <w:ind w:left="510" w:hanging="510"/>
      </w:pPr>
      <w:r>
        <w:rPr>
          <w:b/>
          <w:i w:val="0"/>
        </w:rPr>
        <w:t>7.</w:t>
      </w:r>
      <w:r>
        <w:t xml:space="preserve"> Vasudeva, the root of the fourfold expansion (chatur-vyuha) in Dvaraka,</w:t>
      </w:r>
      <w:r>
        <w:br/>
      </w:r>
      <w:r>
        <w:t>is a manifestation of Sri Krishna: there is no difference [between them].</w:t>
      </w:r>
    </w:p>
    <w:p>
      <w:pPr>
        <w:spacing w:after="60"/>
        <w:ind w:left="510" w:hanging="510"/>
      </w:pPr>
      <w:r>
        <w:rPr>
          <w:b/>
          <w:i w:val="0"/>
        </w:rPr>
        <w:t>8.</w:t>
      </w:r>
      <w:r>
        <w:t xml:space="preserve"> As it is said:</w:t>
      </w:r>
      <w:r>
        <w:br/>
      </w:r>
      <w:r>
        <w:rPr>
          <w:b w:val="0"/>
          <w:i/>
        </w:rPr>
        <w:t>"A manifestation is not counted among the different [forms]: it is not separate [from Him]."</w:t>
      </w:r>
      <w:r>
        <w:rPr>
          <w:b w:val="0"/>
          <w:i w:val="0"/>
          <w:vertAlign w:val="superscript"/>
        </w:rPr>
        <w:t>2</w:t>
      </w:r>
    </w:p>
    <w:p>
      <w:pPr>
        <w:spacing w:after="60"/>
        <w:ind w:left="510" w:hanging="510"/>
      </w:pPr>
      <w:r>
        <w:rPr>
          <w:b/>
          <w:i w:val="0"/>
        </w:rPr>
        <w:t>9.</w:t>
      </w:r>
      <w:r>
        <w:t xml:space="preserve"> All know that this Supreme Lord is Krishna;</w:t>
      </w:r>
      <w:r>
        <w:br/>
      </w:r>
      <w:r>
        <w:t>His vilasa is Narayana, who dwells in Vaikuntha.</w:t>
      </w:r>
    </w:p>
    <w:p>
      <w:pPr>
        <w:spacing w:after="60"/>
        <w:ind w:left="510" w:hanging="510"/>
      </w:pPr>
      <w:r>
        <w:rPr>
          <w:b/>
          <w:i w:val="0"/>
        </w:rPr>
        <w:t>10.</w:t>
      </w:r>
      <w:r>
        <w:t xml:space="preserve"> That same Krishna is Narayana, who sports in Vaikuntha,</w:t>
      </w:r>
      <w:r>
        <w:br/>
      </w:r>
      <w:r>
        <w:t>four-armed, holding conch, disc, club and lotus.</w:t>
      </w:r>
    </w:p>
    <w:p>
      <w:pPr>
        <w:spacing w:after="60"/>
        <w:ind w:left="510" w:hanging="510"/>
      </w:pPr>
      <w:r>
        <w:rPr>
          <w:b/>
          <w:i w:val="0"/>
        </w:rPr>
        <w:t>11.</w:t>
      </w:r>
      <w:r>
        <w:t xml:space="preserve"> In self-conception Narayana and Krishna are not different;</w:t>
      </w:r>
      <w:r>
        <w:br/>
      </w:r>
      <w:r>
        <w:t>vilasa and the other [forms] differ only in appearance.</w:t>
      </w:r>
    </w:p>
    <w:p>
      <w:pPr>
        <w:spacing w:after="60"/>
        <w:ind w:left="510" w:hanging="510"/>
      </w:pPr>
      <w:r>
        <w:rPr>
          <w:b/>
          <w:i w:val="0"/>
        </w:rPr>
        <w:t>12.</w:t>
      </w:r>
      <w:r>
        <w:t xml:space="preserve"> Two more vilasas of Krishna are Balarama and Sadashiva:</w:t>
      </w:r>
      <w:r>
        <w:br/>
      </w:r>
      <w:r>
        <w:t>non-different [from Him], they take the mood of devotees and [appear as] distinct</w:t>
      </w:r>
      <w:r>
        <w:rPr>
          <w:b w:val="0"/>
          <w:i w:val="0"/>
          <w:vertAlign w:val="superscript"/>
        </w:rPr>
        <w:t>3</w:t>
      </w:r>
      <w:r>
        <w:t>.</w:t>
      </w:r>
    </w:p>
    <w:p>
      <w:pPr>
        <w:spacing w:after="60"/>
        <w:ind w:left="510" w:hanging="510"/>
      </w:pPr>
      <w:r>
        <w:rPr>
          <w:b/>
          <w:i w:val="0"/>
        </w:rPr>
        <w:t>13.</w:t>
      </w:r>
      <w:r>
        <w:t xml:space="preserve"> They only seem distinct because of the devotee's mood;</w:t>
      </w:r>
      <w:r>
        <w:br/>
      </w:r>
      <w:r>
        <w:t>in truth they are non-different — know this for certain.</w:t>
      </w:r>
    </w:p>
    <w:p>
      <w:pPr>
        <w:spacing w:after="60"/>
        <w:ind w:left="510" w:hanging="510"/>
      </w:pPr>
      <w:r>
        <w:rPr>
          <w:b/>
          <w:i w:val="0"/>
        </w:rPr>
        <w:t>14.</w:t>
      </w:r>
      <w:r>
        <w:t xml:space="preserve"> Sankarshana, the root of the chatur-vyuha in Dvaraka,</w:t>
      </w:r>
      <w:r>
        <w:br/>
      </w:r>
      <w:r>
        <w:t>is the manifested form of Balarama.</w:t>
      </w:r>
    </w:p>
    <w:p>
      <w:pPr>
        <w:spacing w:after="60"/>
        <w:ind w:left="510" w:hanging="510"/>
      </w:pPr>
      <w:r>
        <w:rPr>
          <w:b/>
          <w:i w:val="0"/>
        </w:rPr>
        <w:t>15.</w:t>
      </w:r>
      <w:r>
        <w:t xml:space="preserve"> Balarama's vilasa is Maha-Sankarshana in Vaikuntha;</w:t>
      </w:r>
      <w:r>
        <w:br/>
      </w:r>
      <w:r>
        <w:t>in the chatur-vyuha of Rama he is counted as Lakshmana.</w:t>
      </w:r>
    </w:p>
    <w:p>
      <w:pPr>
        <w:spacing w:after="60"/>
        <w:ind w:left="510" w:hanging="510"/>
      </w:pPr>
      <w:r>
        <w:rPr>
          <w:b/>
          <w:i w:val="0"/>
        </w:rPr>
        <w:t>16.</w:t>
      </w:r>
      <w:r>
        <w:t xml:space="preserve"> Sankarshana is one of the four vilasas in the enclosure of Vaikuntha.</w:t>
      </w:r>
      <w:r>
        <w:br/>
      </w:r>
      <w:r>
        <w:t>Such is the truth of Baladeva; listen further, O hearers.</w:t>
      </w:r>
    </w:p>
    <w:p>
      <w:pPr>
        <w:spacing w:after="60"/>
        <w:ind w:left="510" w:hanging="510"/>
      </w:pPr>
      <w:r>
        <w:rPr>
          <w:b/>
          <w:i w:val="0"/>
        </w:rPr>
        <w:t>17.</w:t>
      </w:r>
      <w:r>
        <w:t xml:space="preserve"> Karanodakashayi is the Inner Controller of all the universes,</w:t>
      </w:r>
      <w:r>
        <w:br/>
      </w:r>
      <w:r>
        <w:t>Garbhodakashayi the Inner Controller of each universe,</w:t>
      </w:r>
    </w:p>
    <w:p>
      <w:pPr>
        <w:spacing w:after="60"/>
        <w:ind w:left="510" w:hanging="510"/>
      </w:pPr>
      <w:r>
        <w:rPr>
          <w:b/>
          <w:i w:val="0"/>
        </w:rPr>
        <w:t>18.</w:t>
      </w:r>
      <w:r>
        <w:t xml:space="preserve"> Kshirodakashayi the Inner Controller of each living being,</w:t>
      </w:r>
      <w:r>
        <w:br/>
      </w:r>
      <w:r>
        <w:t>and Sri Ananta-deva Shesha, who is beyond maya —</w:t>
      </w:r>
    </w:p>
    <w:p>
      <w:pPr>
        <w:spacing w:after="60"/>
        <w:ind w:left="510" w:hanging="510"/>
      </w:pPr>
      <w:r>
        <w:rPr>
          <w:b/>
          <w:i w:val="0"/>
        </w:rPr>
        <w:t>19.</w:t>
      </w:r>
      <w:r>
        <w:t xml:space="preserve"> all of them are portions of Balarama.</w:t>
      </w:r>
      <w:r>
        <w:br/>
      </w:r>
      <w:r>
        <w:t>Who [fully] knows the truth of this Balarama?</w:t>
      </w:r>
    </w:p>
    <w:p>
      <w:pPr>
        <w:spacing w:after="60"/>
        <w:ind w:left="510" w:hanging="510"/>
      </w:pPr>
      <w:r>
        <w:rPr>
          <w:b/>
          <w:i w:val="0"/>
        </w:rPr>
        <w:t>20.</w:t>
      </w:r>
      <w:r>
        <w:t xml:space="preserve"> Bed, seat, vehicle, umbrella, sandals —</w:t>
      </w:r>
      <w:r>
        <w:br/>
      </w:r>
      <w:r>
        <w:t>taking various forms, Balai serves Krishna.</w:t>
      </w:r>
    </w:p>
    <w:p>
      <w:pPr>
        <w:spacing w:after="60"/>
        <w:ind w:left="510" w:hanging="510"/>
      </w:pPr>
      <w:r>
        <w:rPr>
          <w:b/>
          <w:i w:val="0"/>
        </w:rPr>
        <w:t>21.</w:t>
      </w:r>
      <w:r>
        <w:t xml:space="preserve"> This Balarama is Nityananda Mahashaya;</w:t>
      </w:r>
      <w:r>
        <w:br/>
      </w:r>
      <w:r>
        <w:t>he is also Vishvarupa, the brother of Sri Chaitanyadeva.</w:t>
      </w:r>
    </w:p>
    <w:p>
      <w:pPr>
        <w:spacing w:after="60"/>
        <w:ind w:left="510" w:hanging="510"/>
      </w:pPr>
      <w:r>
        <w:rPr>
          <w:b/>
          <w:i w:val="0"/>
        </w:rPr>
        <w:t>22.</w:t>
      </w:r>
      <w:r>
        <w:t xml:space="preserve"> For the work of creation Sadashiva, together with Rudra, his own portion,</w:t>
      </w:r>
      <w:r>
        <w:br/>
      </w:r>
      <w:r>
        <w:t>became manifest from Mahavishnu — know this for certain.</w:t>
      </w:r>
    </w:p>
    <w:p>
      <w:pPr>
        <w:spacing w:after="60"/>
        <w:ind w:left="510" w:hanging="510"/>
      </w:pPr>
      <w:r>
        <w:rPr>
          <w:b/>
          <w:i w:val="0"/>
        </w:rPr>
        <w:t>23.</w:t>
      </w:r>
      <w:r>
        <w:t xml:space="preserve"> Therefore Sadashiva is an avatara of Mahavishnu.</w:t>
      </w:r>
      <w:r>
        <w:br/>
      </w:r>
      <w:r>
        <w:t>O hearers, I have told you the essence.</w:t>
      </w:r>
    </w:p>
    <w:p>
      <w:pPr>
        <w:spacing w:after="60"/>
        <w:ind w:left="510" w:hanging="510"/>
      </w:pPr>
      <w:r>
        <w:rPr>
          <w:b/>
          <w:i w:val="0"/>
        </w:rPr>
        <w:t>24.</w:t>
      </w:r>
      <w:r>
        <w:t xml:space="preserve"> There is no difference between Mahavishnu and Sadashiva;</w:t>
      </w:r>
      <w:r>
        <w:br/>
      </w:r>
      <w:r>
        <w:t>the difference is only for the work of creation — this alone I find.</w:t>
      </w:r>
    </w:p>
    <w:p>
      <w:pPr>
        <w:spacing w:after="60"/>
        <w:ind w:left="510" w:hanging="510"/>
      </w:pPr>
      <w:r>
        <w:rPr>
          <w:b/>
          <w:i w:val="0"/>
        </w:rPr>
        <w:t>25.</w:t>
      </w:r>
      <w:r>
        <w:t xml:space="preserve"> Mahavishnu and Sadashiva are one body;</w:t>
      </w:r>
      <w:r>
        <w:br/>
      </w:r>
      <w:r>
        <w:t>everyone calls it the form of Hari-Hara.</w:t>
      </w:r>
    </w:p>
    <w:p>
      <w:pPr>
        <w:spacing w:after="60"/>
        <w:ind w:left="510" w:hanging="510"/>
      </w:pPr>
      <w:r>
        <w:rPr>
          <w:b/>
          <w:i w:val="0"/>
        </w:rPr>
        <w:t>26.</w:t>
      </w:r>
      <w:r>
        <w:t xml:space="preserve"> Mahavishnu-Sadashiva, the benefactor of living beings,</w:t>
      </w:r>
      <w:r>
        <w:br/>
      </w:r>
      <w:r>
        <w:t>performed austerities for seven hundred years in Kali[-yuga].</w:t>
      </w:r>
    </w:p>
    <w:p>
      <w:pPr>
        <w:spacing w:after="60"/>
        <w:ind w:left="510" w:hanging="510"/>
      </w:pPr>
      <w:r>
        <w:rPr>
          <w:b/>
          <w:i w:val="0"/>
        </w:rPr>
        <w:t>27.</w:t>
      </w:r>
      <w:r>
        <w:t xml:space="preserve"> Seeing Krishna face to face, he offered praise and obeisance</w:t>
      </w:r>
      <w:r>
        <w:br/>
      </w:r>
      <w:r>
        <w:t>and asked the Lord: "How will the living beings of Kali be liberated?"</w:t>
      </w:r>
    </w:p>
    <w:p>
      <w:pPr>
        <w:spacing w:after="60"/>
        <w:ind w:left="510" w:hanging="510"/>
      </w:pPr>
      <w:r>
        <w:rPr>
          <w:b/>
          <w:i w:val="0"/>
        </w:rPr>
        <w:t>28.</w:t>
      </w:r>
      <w:r>
        <w:t xml:space="preserve"> Krishna said: "Liberation is in the Name. Listen, Sadashiva:</w:t>
      </w:r>
      <w:r>
        <w:br/>
      </w:r>
      <w:r>
        <w:t>take birth on earth and deliver the living beings of Kali.</w:t>
      </w:r>
    </w:p>
    <w:p>
      <w:pPr>
        <w:spacing w:after="60"/>
        <w:ind w:left="510" w:hanging="510"/>
      </w:pPr>
      <w:r>
        <w:rPr>
          <w:b/>
          <w:i w:val="0"/>
        </w:rPr>
        <w:t>29.</w:t>
      </w:r>
      <w:r>
        <w:t xml:space="preserve"> With the mantra of the Name draw Me down;</w:t>
      </w:r>
      <w:r>
        <w:br/>
      </w:r>
      <w:r>
        <w:t>I shall [first] cause My mother, father, associates and others to be born.</w:t>
      </w:r>
    </w:p>
    <w:p>
      <w:pPr>
        <w:spacing w:after="60"/>
        <w:ind w:left="510" w:hanging="510"/>
      </w:pPr>
      <w:r>
        <w:rPr>
          <w:b/>
          <w:i w:val="0"/>
        </w:rPr>
        <w:t>30.</w:t>
      </w:r>
      <w:r>
        <w:t xml:space="preserve"> Then, drawn by the mantra of the Name [uttered] by you,</w:t>
      </w:r>
      <w:r>
        <w:br/>
      </w:r>
      <w:r>
        <w:t>I shall take birth on earth together with Baladeva."</w:t>
      </w:r>
    </w:p>
    <w:p>
      <w:pPr>
        <w:spacing w:after="60"/>
        <w:ind w:left="510" w:hanging="510"/>
      </w:pPr>
      <w:r>
        <w:rPr>
          <w:b/>
          <w:i w:val="0"/>
        </w:rPr>
        <w:t>31.</w:t>
      </w:r>
      <w:r>
        <w:t xml:space="preserve"> Saying this, Bhagavan disappeared,</w:t>
      </w:r>
      <w:r>
        <w:br/>
      </w:r>
      <w:r>
        <w:t>and Mahadeva with his associates took birth</w:t>
      </w:r>
      <w:r>
        <w:rPr>
          <w:b w:val="0"/>
          <w:i w:val="0"/>
          <w:vertAlign w:val="superscript"/>
        </w:rPr>
        <w:t>4</w:t>
      </w:r>
      <w:r>
        <w:t>.</w:t>
      </w:r>
    </w:p>
    <w:p>
      <w:pPr>
        <w:spacing w:after="60"/>
        <w:ind w:left="510" w:hanging="510"/>
      </w:pPr>
      <w:r>
        <w:rPr>
          <w:b/>
          <w:i w:val="0"/>
        </w:rPr>
        <w:t>32.</w:t>
      </w:r>
      <w:r>
        <w:t xml:space="preserve"> Mahavishnu-Sadashiva, the form of Hari-Hara,</w:t>
      </w:r>
      <w:r>
        <w:br/>
      </w:r>
      <w:r>
        <w:t>was born as Advaita — and the world's distress was gone.</w:t>
      </w:r>
    </w:p>
    <w:p>
      <w:pPr>
        <w:spacing w:after="60"/>
        <w:ind w:left="510" w:hanging="510"/>
      </w:pPr>
      <w:r>
        <w:rPr>
          <w:b/>
          <w:i w:val="0"/>
        </w:rPr>
        <w:t>33.</w:t>
      </w:r>
      <w:r>
        <w:t xml:space="preserve"> […] worshipping Krishna</w:t>
      </w:r>
      <w:r>
        <w:rPr>
          <w:b w:val="0"/>
          <w:i w:val="0"/>
          <w:vertAlign w:val="superscript"/>
        </w:rPr>
        <w:t>5</w:t>
      </w:r>
      <w:r>
        <w:t>,</w:t>
      </w:r>
      <w:r>
        <w:br/>
      </w:r>
      <w:r>
        <w:t>he brought Him to Nadia together with His associates.</w:t>
      </w:r>
    </w:p>
    <w:p>
      <w:pPr>
        <w:spacing w:after="60"/>
        <w:ind w:left="510" w:hanging="510"/>
      </w:pPr>
      <w:r>
        <w:rPr>
          <w:b/>
          <w:i w:val="0"/>
        </w:rPr>
        <w:t>34.</w:t>
      </w:r>
      <w:r>
        <w:t xml:space="preserve"> Endless obeisances at the feet of that Advaita Prabhu,</w:t>
      </w:r>
      <w:r>
        <w:br/>
      </w:r>
      <w:r>
        <w:t>by whose grace we have obtained Gaura Bhagavan!</w:t>
      </w:r>
    </w:p>
    <w:p>
      <w:pPr>
        <w:spacing w:after="60"/>
        <w:ind w:left="510" w:hanging="510"/>
      </w:pPr>
      <w:r>
        <w:rPr>
          <w:b/>
          <w:i w:val="0"/>
        </w:rPr>
        <w:t>35.</w:t>
      </w:r>
      <w:r>
        <w:t xml:space="preserve"> I shall describe the life of Advaita briefly;</w:t>
      </w:r>
      <w:r>
        <w:br/>
      </w:r>
      <w:r>
        <w:t>listen, listen, O hearers, attentively.</w:t>
      </w:r>
    </w:p>
    <w:p>
      <w:pPr>
        <w:spacing w:after="60"/>
        <w:ind w:left="510" w:hanging="510"/>
      </w:pPr>
      <w:r>
        <w:rPr>
          <w:b/>
          <w:i w:val="0"/>
        </w:rPr>
        <w:t>36.</w:t>
      </w:r>
      <w:r>
        <w:t xml:space="preserve"> In Srihatta, in the land of Laur, there is [a village] Navagrama,</w:t>
      </w:r>
      <w:r>
        <w:br/>
      </w:r>
      <w:r>
        <w:t>where Raja Divyasimha lived</w:t>
      </w:r>
      <w:r>
        <w:rPr>
          <w:b w:val="0"/>
          <w:i w:val="0"/>
          <w:vertAlign w:val="superscript"/>
        </w:rPr>
        <w:t>6</w:t>
      </w:r>
      <w:r>
        <w:t>.</w:t>
      </w:r>
    </w:p>
    <w:p>
      <w:pPr>
        <w:spacing w:after="60"/>
        <w:ind w:left="510" w:hanging="510"/>
      </w:pPr>
      <w:r>
        <w:rPr>
          <w:b/>
          <w:i w:val="0"/>
        </w:rPr>
        <w:t>37.</w:t>
      </w:r>
      <w:r>
        <w:t xml:space="preserve"> His court pandita, of the lineage of the sage Bharadvaja,</w:t>
      </w:r>
      <w:r>
        <w:br/>
      </w:r>
      <w:r>
        <w:t>named Kuvera Acharya, was praised for his good qualities.</w:t>
      </w:r>
    </w:p>
    <w:p>
      <w:pPr>
        <w:spacing w:after="60"/>
        <w:ind w:left="510" w:hanging="510"/>
      </w:pPr>
      <w:r>
        <w:rPr>
          <w:b/>
          <w:i w:val="0"/>
        </w:rPr>
        <w:t>38.</w:t>
      </w:r>
      <w:r>
        <w:t xml:space="preserve"> A pure-minded brahmana, keeper of the sacred fire, performer of sacrifices,</w:t>
      </w:r>
      <w:r>
        <w:br/>
      </w:r>
      <w:r>
        <w:t>he was descended from the family of Narasimha Nadiyal</w:t>
      </w:r>
      <w:r>
        <w:rPr>
          <w:b w:val="0"/>
          <w:i w:val="0"/>
          <w:vertAlign w:val="superscript"/>
        </w:rPr>
        <w:t>7</w:t>
      </w:r>
      <w:r>
        <w:t>.</w:t>
      </w:r>
    </w:p>
    <w:p>
      <w:pPr>
        <w:spacing w:after="60"/>
        <w:ind w:left="510" w:hanging="510"/>
      </w:pPr>
      <w:r>
        <w:rPr>
          <w:b/>
          <w:i w:val="0"/>
        </w:rPr>
        <w:t>39.</w:t>
      </w:r>
      <w:r>
        <w:t xml:space="preserve"> In the same village [lived] the brahmana Mahananda Mahashaya,</w:t>
      </w:r>
      <w:r>
        <w:br/>
      </w:r>
      <w:r>
        <w:t>a supreme pandita, the abode of all virtues.</w:t>
      </w:r>
    </w:p>
    <w:p>
      <w:pPr>
        <w:spacing w:after="60"/>
        <w:ind w:left="510" w:hanging="510"/>
      </w:pPr>
      <w:r>
        <w:rPr>
          <w:b/>
          <w:i w:val="0"/>
        </w:rPr>
        <w:t>40.</w:t>
      </w:r>
      <w:r>
        <w:t xml:space="preserve"> His daughter Nabha Devi, a great beauty,</w:t>
      </w:r>
      <w:r>
        <w:br/>
      </w:r>
      <w:r>
        <w:t>was given in marriage to Kuvera Acharya.</w:t>
      </w:r>
    </w:p>
    <w:p>
      <w:pPr>
        <w:spacing w:after="60"/>
        <w:ind w:left="510" w:hanging="510"/>
      </w:pPr>
      <w:r>
        <w:rPr>
          <w:b/>
          <w:i w:val="0"/>
        </w:rPr>
        <w:t>41.</w:t>
      </w:r>
      <w:r>
        <w:t xml:space="preserve"> Mahananda had a family priest, a brahmana,</w:t>
      </w:r>
      <w:r>
        <w:br/>
      </w:r>
      <w:r>
        <w:t>whom Nabha Devi always called her brother.</w:t>
      </w:r>
    </w:p>
    <w:p>
      <w:pPr>
        <w:spacing w:after="60"/>
        <w:ind w:left="510" w:hanging="510"/>
      </w:pPr>
      <w:r>
        <w:rPr>
          <w:b/>
          <w:i w:val="0"/>
        </w:rPr>
        <w:t>42.</w:t>
      </w:r>
      <w:r>
        <w:t xml:space="preserve"> That brahmana took sannyasa from Lakshmipati;</w:t>
      </w:r>
      <w:r>
        <w:br/>
      </w:r>
      <w:r>
        <w:t>everyone calls him Vijaya Puri</w:t>
      </w:r>
      <w:r>
        <w:rPr>
          <w:b w:val="0"/>
          <w:i w:val="0"/>
          <w:vertAlign w:val="superscript"/>
        </w:rPr>
        <w:t>8</w:t>
      </w:r>
      <w:r>
        <w:t>.</w:t>
      </w:r>
    </w:p>
    <w:p>
      <w:pPr>
        <w:spacing w:after="60"/>
        <w:ind w:left="510" w:hanging="510"/>
      </w:pPr>
      <w:r>
        <w:rPr>
          <w:b/>
          <w:i w:val="0"/>
        </w:rPr>
        <w:t>43.</w:t>
      </w:r>
      <w:r>
        <w:t xml:space="preserve"> Advaita Prabhu calls him Durvasa;</w:t>
      </w:r>
      <w:r>
        <w:br/>
      </w:r>
      <w:r>
        <w:t>it was he who made known Advaita's childhood pastimes.</w:t>
      </w:r>
    </w:p>
    <w:p>
      <w:pPr>
        <w:spacing w:after="60"/>
        <w:ind w:left="510" w:hanging="510"/>
      </w:pPr>
      <w:r>
        <w:rPr>
          <w:b/>
          <w:i w:val="0"/>
        </w:rPr>
        <w:t>44.</w:t>
      </w:r>
      <w:r>
        <w:t xml:space="preserve"> Vijaya Puri was a fellow disciple of Madhavendra Puri,</w:t>
      </w:r>
      <w:r>
        <w:br/>
      </w:r>
      <w:r>
        <w:t>and for that reason Advaita Prabhu greatly honours him.</w:t>
      </w:r>
    </w:p>
    <w:p>
      <w:pPr>
        <w:spacing w:after="60"/>
        <w:ind w:left="510" w:hanging="510"/>
      </w:pPr>
      <w:r>
        <w:rPr>
          <w:b/>
          <w:i w:val="0"/>
        </w:rPr>
        <w:t>45.</w:t>
      </w:r>
      <w:r>
        <w:t xml:space="preserve"> What little of Advaita's life I heard from the mouths of devotees</w:t>
      </w:r>
      <w:r>
        <w:br/>
      </w:r>
      <w:r>
        <w:t>I recalled and wrote down on paper.</w:t>
      </w:r>
    </w:p>
    <w:p>
      <w:pPr>
        <w:spacing w:after="60"/>
        <w:ind w:left="510" w:hanging="510"/>
      </w:pPr>
      <w:r>
        <w:rPr>
          <w:b/>
          <w:i w:val="0"/>
        </w:rPr>
        <w:t>46.</w:t>
      </w:r>
      <w:r>
        <w:t xml:space="preserve"> In accordance with that I give my description;</w:t>
      </w:r>
      <w:r>
        <w:br/>
      </w:r>
      <w:r>
        <w:t>listen, listen, O hearers, with one mind.</w:t>
      </w:r>
    </w:p>
    <w:p>
      <w:pPr>
        <w:spacing w:after="60"/>
        <w:ind w:left="510" w:hanging="510"/>
      </w:pPr>
      <w:r>
        <w:rPr>
          <w:b/>
          <w:i w:val="0"/>
        </w:rPr>
        <w:t>47.</w:t>
      </w:r>
      <w:r>
        <w:t xml:space="preserve"> Kuvera Pandita Mahashaya [was like] Kuvera, lord of the yakshas;</w:t>
      </w:r>
      <w:r>
        <w:br/>
      </w:r>
      <w:r>
        <w:t>as the fruit of his austerities Mahadeva became his son</w:t>
      </w:r>
      <w:r>
        <w:rPr>
          <w:b w:val="0"/>
          <w:i w:val="0"/>
          <w:vertAlign w:val="superscript"/>
        </w:rPr>
        <w:t>9</w:t>
      </w:r>
      <w:r>
        <w:t>.</w:t>
      </w:r>
    </w:p>
    <w:p>
      <w:pPr>
        <w:spacing w:after="60"/>
        <w:ind w:left="510" w:hanging="510"/>
      </w:pPr>
      <w:r>
        <w:rPr>
          <w:b/>
          <w:i w:val="0"/>
        </w:rPr>
        <w:t>48.</w:t>
      </w:r>
      <w:r>
        <w:t xml:space="preserve"> How this son was born I shall tell in order;</w:t>
      </w:r>
      <w:r>
        <w:br/>
      </w:r>
      <w:r>
        <w:t>listen, listen, O hearers, with one mind.</w:t>
      </w:r>
    </w:p>
    <w:p>
      <w:pPr>
        <w:spacing w:after="60"/>
        <w:ind w:left="510" w:hanging="510"/>
      </w:pPr>
      <w:r>
        <w:rPr>
          <w:b/>
          <w:i w:val="0"/>
        </w:rPr>
        <w:t>49.</w:t>
      </w:r>
      <w:r>
        <w:t xml:space="preserve"> Nabha Devi had six sons and one daughter;</w:t>
      </w:r>
      <w:r>
        <w:br/>
      </w:r>
      <w:r>
        <w:t>the daughter, as soon as she was born, went to heaven.</w:t>
      </w:r>
    </w:p>
    <w:p>
      <w:pPr>
        <w:spacing w:after="60"/>
        <w:ind w:left="510" w:hanging="510"/>
      </w:pPr>
      <w:r>
        <w:rPr>
          <w:b/>
          <w:i w:val="0"/>
        </w:rPr>
        <w:t>50.</w:t>
      </w:r>
      <w:r>
        <w:t xml:space="preserve"> Srikanta, Lakshmikanta, Hariharananda,</w:t>
      </w:r>
      <w:r>
        <w:br/>
      </w:r>
      <w:r>
        <w:t>Sadashiva, Kushala Dasa and Kirtichandra —</w:t>
      </w:r>
    </w:p>
    <w:p>
      <w:pPr>
        <w:spacing w:after="60"/>
        <w:ind w:left="510" w:hanging="510"/>
      </w:pPr>
      <w:r>
        <w:rPr>
          <w:b/>
          <w:i w:val="0"/>
        </w:rPr>
        <w:t>51.</w:t>
      </w:r>
      <w:r>
        <w:t xml:space="preserve"> these six sons went wandering to the holy places;</w:t>
      </w:r>
      <w:r>
        <w:br/>
      </w:r>
      <w:r>
        <w:t>four died, two came back, missing their father</w:t>
      </w:r>
      <w:r>
        <w:rPr>
          <w:b w:val="0"/>
          <w:i w:val="0"/>
          <w:vertAlign w:val="superscript"/>
        </w:rPr>
        <w:t>10</w:t>
      </w:r>
      <w:r>
        <w:t>.</w:t>
      </w:r>
    </w:p>
    <w:p>
      <w:pPr>
        <w:spacing w:after="60"/>
        <w:ind w:left="510" w:hanging="510"/>
      </w:pPr>
      <w:r>
        <w:rPr>
          <w:b/>
          <w:i w:val="0"/>
        </w:rPr>
        <w:t>52.</w:t>
      </w:r>
      <w:r>
        <w:t xml:space="preserve"> The two sons, having returned, afterwards took up household life.</w:t>
      </w:r>
      <w:r>
        <w:br/>
      </w:r>
      <w:r>
        <w:t>Now I shall tell how Srila Advaita was born.</w:t>
      </w:r>
    </w:p>
    <w:p>
      <w:pPr>
        <w:spacing w:after="60"/>
        <w:ind w:left="510" w:hanging="510"/>
      </w:pPr>
      <w:r>
        <w:rPr>
          <w:b/>
          <w:i w:val="0"/>
        </w:rPr>
        <w:t>53.</w:t>
      </w:r>
      <w:r>
        <w:t xml:space="preserve"> Grieving for their sons, Nabha Devi and the noble Kuvera</w:t>
      </w:r>
      <w:r>
        <w:br/>
      </w:r>
      <w:r>
        <w:t>settled in Shantipur on the bank of the Ganga.</w:t>
      </w:r>
    </w:p>
    <w:p>
      <w:pPr>
        <w:spacing w:after="60"/>
        <w:ind w:left="510" w:hanging="510"/>
      </w:pPr>
      <w:r>
        <w:rPr>
          <w:b/>
          <w:i w:val="0"/>
        </w:rPr>
        <w:t>54.</w:t>
      </w:r>
      <w:r>
        <w:t xml:space="preserve"> Kuvera Pandita constantly worshipped Narayana;</w:t>
      </w:r>
      <w:r>
        <w:br/>
      </w:r>
      <w:r>
        <w:t>after some time Nabha showed signs of pregnancy.</w:t>
      </w:r>
    </w:p>
    <w:p>
      <w:pPr>
        <w:spacing w:after="60"/>
        <w:ind w:left="510" w:hanging="510"/>
      </w:pPr>
      <w:r>
        <w:rPr>
          <w:b/>
          <w:i w:val="0"/>
        </w:rPr>
        <w:t>55.</w:t>
      </w:r>
      <w:r>
        <w:t xml:space="preserve"> Sadashiva Bhagavan entered the womb.</w:t>
      </w:r>
      <w:r>
        <w:br/>
      </w:r>
      <w:r>
        <w:t>Some time later Kuvera went to Navagrama</w:t>
      </w:r>
    </w:p>
    <w:p>
      <w:pPr>
        <w:spacing w:after="60"/>
        <w:ind w:left="510" w:hanging="510"/>
      </w:pPr>
      <w:r>
        <w:rPr>
          <w:b/>
          <w:i w:val="0"/>
        </w:rPr>
        <w:t>56.</w:t>
      </w:r>
      <w:r>
        <w:t xml:space="preserve"> and met Raja Divyasimha;</w:t>
      </w:r>
      <w:r>
        <w:br/>
      </w:r>
      <w:r>
        <w:t>he informed the king that Nabha Devi was with child.</w:t>
      </w:r>
    </w:p>
    <w:p>
      <w:pPr>
        <w:spacing w:after="60"/>
        <w:ind w:left="510" w:hanging="510"/>
      </w:pPr>
      <w:r>
        <w:rPr>
          <w:b/>
          <w:i w:val="0"/>
        </w:rPr>
        <w:t>57.</w:t>
      </w:r>
      <w:r>
        <w:t xml:space="preserve"> The king said: "Acharya, it seems to me</w:t>
      </w:r>
      <w:r>
        <w:br/>
      </w:r>
      <w:r>
        <w:t>that through this child the sufferings of living beings will come to an end."</w:t>
      </w:r>
    </w:p>
    <w:p>
      <w:pPr>
        <w:spacing w:after="60"/>
        <w:ind w:left="510" w:hanging="510"/>
      </w:pPr>
      <w:r>
        <w:rPr>
          <w:b/>
          <w:i w:val="0"/>
        </w:rPr>
        <w:t>58.</w:t>
      </w:r>
      <w:r>
        <w:t xml:space="preserve"> In due time Nabha's ten months were complete,</w:t>
      </w:r>
      <w:r>
        <w:br/>
      </w:r>
      <w:r>
        <w:t>and on the seventh day [of the bright half] of the month of Magha Prabhu appeared</w:t>
      </w:r>
      <w:r>
        <w:rPr>
          <w:b w:val="0"/>
          <w:i w:val="0"/>
          <w:vertAlign w:val="superscript"/>
        </w:rPr>
        <w:t>11</w:t>
      </w:r>
      <w:r>
        <w:t>.</w:t>
      </w:r>
    </w:p>
    <w:p>
      <w:pPr>
        <w:spacing w:after="60"/>
        <w:ind w:left="510" w:hanging="510"/>
      </w:pPr>
      <w:r>
        <w:rPr>
          <w:b/>
          <w:i w:val="0"/>
        </w:rPr>
        <w:t>59.</w:t>
      </w:r>
      <w:r>
        <w:t xml:space="preserve"> Seeing his son, the pandita was overjoyed</w:t>
      </w:r>
      <w:r>
        <w:br/>
      </w:r>
      <w:r>
        <w:t>and distributed wealth as far as his means allowed.</w:t>
      </w:r>
    </w:p>
    <w:p>
      <w:pPr>
        <w:spacing w:after="60"/>
        <w:ind w:left="510" w:hanging="510"/>
      </w:pPr>
      <w:r>
        <w:rPr>
          <w:b/>
          <w:i w:val="0"/>
        </w:rPr>
        <w:t>60.</w:t>
      </w:r>
      <w:r>
        <w:t xml:space="preserve"> Who can count how many musicians came!</w:t>
      </w:r>
      <w:r>
        <w:br/>
      </w:r>
      <w:r>
        <w:t>At the proper time Kuvera performed the naming ceremony.</w:t>
      </w:r>
    </w:p>
    <w:p>
      <w:pPr>
        <w:spacing w:after="60"/>
        <w:ind w:left="510" w:hanging="510"/>
      </w:pPr>
      <w:r>
        <w:rPr>
          <w:b/>
          <w:i w:val="0"/>
        </w:rPr>
        <w:t>61.</w:t>
      </w:r>
      <w:r>
        <w:t xml:space="preserve"> Calling an astrologer, he gave him a name:</w:t>
      </w:r>
      <w:r>
        <w:br/>
      </w:r>
      <w:r>
        <w:t>one of his names was Kamalakanta.</w:t>
      </w:r>
    </w:p>
    <w:p>
      <w:pPr>
        <w:spacing w:after="60"/>
        <w:ind w:left="510" w:hanging="510"/>
      </w:pPr>
      <w:r>
        <w:rPr>
          <w:b/>
          <w:i w:val="0"/>
        </w:rPr>
        <w:t>62.</w:t>
      </w:r>
      <w:r>
        <w:t xml:space="preserve"> Because he is not different from Hari, he was named Advaita ("Non-dual");</w:t>
      </w:r>
      <w:r>
        <w:br/>
      </w:r>
      <w:r>
        <w:t>under the name Advaita Prabhu became famous.</w:t>
      </w:r>
    </w:p>
    <w:p>
      <w:pPr>
        <w:spacing w:after="60"/>
        <w:ind w:left="510" w:hanging="510"/>
      </w:pPr>
      <w:r>
        <w:rPr>
          <w:b/>
          <w:i w:val="0"/>
        </w:rPr>
        <w:t>63.</w:t>
      </w:r>
      <w:r>
        <w:t xml:space="preserve"> Hearing the name of Krishna, Prabhu dances;</w:t>
      </w:r>
      <w:r>
        <w:br/>
      </w:r>
      <w:r>
        <w:t>receiving the prasada of the shalagrama, he is intoxicated with bliss.</w:t>
      </w:r>
    </w:p>
    <w:p>
      <w:pPr>
        <w:spacing w:after="60"/>
        <w:ind w:left="510" w:hanging="510"/>
      </w:pPr>
      <w:r>
        <w:rPr>
          <w:b/>
          <w:i w:val="0"/>
        </w:rPr>
        <w:t>64.</w:t>
      </w:r>
      <w:r>
        <w:t xml:space="preserve"> Thus five years passed;</w:t>
      </w:r>
      <w:r>
        <w:br/>
      </w:r>
      <w:r>
        <w:t>choosing an auspicious day, his father put chalk into his hand</w:t>
      </w:r>
      <w:r>
        <w:rPr>
          <w:b w:val="0"/>
          <w:i w:val="0"/>
          <w:vertAlign w:val="superscript"/>
        </w:rPr>
        <w:t>12</w:t>
      </w:r>
      <w:r>
        <w:t>.</w:t>
      </w:r>
    </w:p>
    <w:p>
      <w:pPr>
        <w:spacing w:after="60"/>
        <w:ind w:left="510" w:hanging="510"/>
      </w:pPr>
      <w:r>
        <w:rPr>
          <w:b/>
          <w:i w:val="0"/>
        </w:rPr>
        <w:t>65.</w:t>
      </w:r>
      <w:r>
        <w:t xml:space="preserve"> In a short time he learned much reading and writing;</w:t>
      </w:r>
      <w:r>
        <w:br/>
      </w:r>
      <w:r>
        <w:t>Kamala played every day with the king's son.</w:t>
      </w:r>
    </w:p>
    <w:p>
      <w:pPr>
        <w:spacing w:after="60"/>
        <w:ind w:left="510" w:hanging="510"/>
      </w:pPr>
      <w:r>
        <w:rPr>
          <w:b/>
          <w:i w:val="0"/>
        </w:rPr>
        <w:t>66.</w:t>
      </w:r>
      <w:r>
        <w:t xml:space="preserve"> Hearing the names "Krishna," "Hari," Kamalakanta dances;</w:t>
      </w:r>
      <w:r>
        <w:br/>
      </w:r>
      <w:r>
        <w:t>the prince, seeing this, mocks him greatly.</w:t>
      </w:r>
    </w:p>
    <w:p>
      <w:pPr>
        <w:spacing w:after="60"/>
        <w:ind w:left="510" w:hanging="510"/>
      </w:pPr>
      <w:r>
        <w:rPr>
          <w:b/>
          <w:i w:val="0"/>
        </w:rPr>
        <w:t>67.</w:t>
      </w:r>
      <w:r>
        <w:t xml:space="preserve"> Hearing [the mockery], Kamalakanta roars in anger —</w:t>
      </w:r>
      <w:r>
        <w:br/>
      </w:r>
      <w:r>
        <w:t>and the king's son falls senseless.</w:t>
      </w:r>
    </w:p>
    <w:p>
      <w:pPr>
        <w:spacing w:after="60"/>
        <w:ind w:left="510" w:hanging="510"/>
      </w:pPr>
      <w:r>
        <w:rPr>
          <w:b/>
          <w:i w:val="0"/>
        </w:rPr>
        <w:t>68.</w:t>
      </w:r>
      <w:r>
        <w:t xml:space="preserve"> Seeing this, Kamalakanta runs away;</w:t>
      </w:r>
      <w:r>
        <w:br/>
      </w:r>
      <w:r>
        <w:t>many people rush to the spot.</w:t>
      </w:r>
    </w:p>
    <w:p>
      <w:pPr>
        <w:spacing w:after="60"/>
        <w:ind w:left="510" w:hanging="510"/>
      </w:pPr>
      <w:r>
        <w:rPr>
          <w:b/>
          <w:i w:val="0"/>
        </w:rPr>
        <w:t>69.</w:t>
      </w:r>
      <w:r>
        <w:t xml:space="preserve"> A royal messenger goes and informs the king;</w:t>
      </w:r>
      <w:r>
        <w:br/>
      </w:r>
      <w:r>
        <w:t>hearing of his son's death, he comes in haste.</w:t>
      </w:r>
    </w:p>
    <w:p>
      <w:pPr>
        <w:spacing w:after="60"/>
        <w:ind w:left="510" w:hanging="510"/>
      </w:pPr>
      <w:r>
        <w:rPr>
          <w:b/>
          <w:i w:val="0"/>
        </w:rPr>
        <w:t>70.</w:t>
      </w:r>
      <w:r>
        <w:t xml:space="preserve"> The king sees his son dead, with no consciousness in him;</w:t>
      </w:r>
      <w:r>
        <w:br/>
      </w:r>
      <w:r>
        <w:t>grieving for his son, the king laments, "Alas, alas!"</w:t>
      </w:r>
    </w:p>
    <w:p>
      <w:pPr>
        <w:spacing w:after="60"/>
        <w:ind w:left="510" w:hanging="510"/>
      </w:pPr>
      <w:r>
        <w:rPr>
          <w:b/>
          <w:i w:val="0"/>
        </w:rPr>
        <w:t>71.</w:t>
      </w:r>
      <w:r>
        <w:t xml:space="preserve"> Kuvera Acharya quickly came there;</w:t>
      </w:r>
      <w:r>
        <w:br/>
      </w:r>
      <w:r>
        <w:t>finding his son who had run away, he learned what had happened.</w:t>
      </w:r>
    </w:p>
    <w:p>
      <w:pPr>
        <w:spacing w:after="60"/>
        <w:ind w:left="510" w:hanging="510"/>
      </w:pPr>
      <w:r>
        <w:rPr>
          <w:b/>
          <w:i w:val="0"/>
        </w:rPr>
        <w:t>72.</w:t>
      </w:r>
      <w:r>
        <w:t xml:space="preserve"> Kuvera says: "Why did you kill the king's son?"</w:t>
      </w:r>
      <w:r>
        <w:br/>
      </w:r>
      <w:r>
        <w:t>Kamalakanta says: "The prince is not dead."</w:t>
      </w:r>
    </w:p>
    <w:p>
      <w:pPr>
        <w:spacing w:after="60"/>
        <w:ind w:left="510" w:hanging="510"/>
      </w:pPr>
      <w:r>
        <w:rPr>
          <w:b/>
          <w:i w:val="0"/>
        </w:rPr>
        <w:t>73.</w:t>
      </w:r>
      <w:r>
        <w:t xml:space="preserve"> Hearing this, Raja Divyasimha praises him,</w:t>
      </w:r>
      <w:r>
        <w:br/>
      </w:r>
      <w:r>
        <w:t>and with the water that had washed the shalagrama's feet [Kamalakanta] revives the prince.</w:t>
      </w:r>
    </w:p>
    <w:p>
      <w:pPr>
        <w:spacing w:after="60"/>
        <w:ind w:left="510" w:hanging="510"/>
      </w:pPr>
      <w:r>
        <w:rPr>
          <w:b/>
          <w:i w:val="0"/>
        </w:rPr>
        <w:t>74.</w:t>
      </w:r>
      <w:r>
        <w:t xml:space="preserve"> Seeing this, all the people say: "This mahashaya</w:t>
      </w:r>
      <w:r>
        <w:br/>
      </w:r>
      <w:r>
        <w:t>must be a portion of Ishvara — know this for certain."</w:t>
      </w:r>
    </w:p>
    <w:p>
      <w:pPr>
        <w:spacing w:after="60"/>
        <w:ind w:left="510" w:hanging="510"/>
      </w:pPr>
      <w:r>
        <w:rPr>
          <w:b/>
          <w:i w:val="0"/>
        </w:rPr>
        <w:t>75.</w:t>
      </w:r>
      <w:r>
        <w:t xml:space="preserve"> In this way some time passed;</w:t>
      </w:r>
      <w:r>
        <w:br/>
      </w:r>
      <w:r>
        <w:t>at the proper time Kamalakanta received the sacred thread.</w:t>
      </w:r>
    </w:p>
    <w:p>
      <w:pPr>
        <w:spacing w:after="60"/>
        <w:ind w:left="510" w:hanging="510"/>
      </w:pPr>
      <w:r>
        <w:rPr>
          <w:b/>
          <w:i w:val="0"/>
        </w:rPr>
        <w:t>76.</w:t>
      </w:r>
      <w:r>
        <w:t xml:space="preserve"> Listen, O hearers, to what happened on another day:</w:t>
      </w:r>
      <w:r>
        <w:br/>
      </w:r>
      <w:r>
        <w:t>Kamala went to the pavilion of Kalika.</w:t>
      </w:r>
    </w:p>
    <w:p>
      <w:pPr>
        <w:spacing w:after="60"/>
        <w:ind w:left="510" w:hanging="510"/>
      </w:pPr>
      <w:r>
        <w:rPr>
          <w:b/>
          <w:i w:val="0"/>
        </w:rPr>
        <w:t>77.</w:t>
      </w:r>
      <w:r>
        <w:t xml:space="preserve"> The king and all the people were there;</w:t>
      </w:r>
      <w:r>
        <w:br/>
      </w:r>
      <w:r>
        <w:t>Kamalakanta, coming there, did not bow to Kali.</w:t>
      </w:r>
    </w:p>
    <w:p>
      <w:pPr>
        <w:spacing w:after="60"/>
        <w:ind w:left="510" w:hanging="510"/>
      </w:pPr>
      <w:r>
        <w:rPr>
          <w:b/>
          <w:i w:val="0"/>
        </w:rPr>
        <w:t>78.</w:t>
      </w:r>
      <w:r>
        <w:t xml:space="preserve"> Kuvera Pandita and Maharaja Divyasimha</w:t>
      </w:r>
      <w:r>
        <w:br/>
      </w:r>
      <w:r>
        <w:t>at once began to speak in anger:</w:t>
      </w:r>
    </w:p>
    <w:p>
      <w:pPr>
        <w:spacing w:after="60"/>
        <w:ind w:left="510" w:hanging="510"/>
      </w:pPr>
      <w:r>
        <w:rPr>
          <w:b/>
          <w:i w:val="0"/>
        </w:rPr>
        <w:t>79.</w:t>
      </w:r>
      <w:r>
        <w:t xml:space="preserve"> "O Kamalakanta, what behaviour is this?</w:t>
      </w:r>
      <w:r>
        <w:br/>
      </w:r>
      <w:r>
        <w:t>You do not bow to the Devi — this is a great outrage!"</w:t>
      </w:r>
    </w:p>
    <w:p>
      <w:pPr>
        <w:spacing w:after="60"/>
        <w:ind w:left="510" w:hanging="510"/>
      </w:pPr>
      <w:r>
        <w:rPr>
          <w:b/>
          <w:i w:val="0"/>
        </w:rPr>
        <w:t>80.</w:t>
      </w:r>
      <w:r>
        <w:t xml:space="preserve"> Kamalakanta says: "The Devi will not accept [my] obeisance:</w:t>
      </w:r>
      <w:r>
        <w:br/>
      </w:r>
      <w:r>
        <w:t>I am Sadashiva — know this for certain."</w:t>
      </w:r>
    </w:p>
    <w:p>
      <w:pPr>
        <w:spacing w:after="60"/>
        <w:ind w:left="510" w:hanging="510"/>
      </w:pPr>
      <w:r>
        <w:rPr>
          <w:b/>
          <w:i w:val="0"/>
        </w:rPr>
        <w:t>81.</w:t>
      </w:r>
      <w:r>
        <w:t xml:space="preserve"> Hearing his son's words, the pandita grew angry;</w:t>
      </w:r>
      <w:r>
        <w:br/>
      </w:r>
      <w:r>
        <w:t>seeing his father's anger, Kamala bowed to the Devi.</w:t>
      </w:r>
    </w:p>
    <w:p>
      <w:pPr>
        <w:spacing w:after="60"/>
        <w:ind w:left="510" w:hanging="510"/>
      </w:pPr>
      <w:r>
        <w:rPr>
          <w:b/>
          <w:i w:val="0"/>
        </w:rPr>
        <w:t>82.</w:t>
      </w:r>
      <w:r>
        <w:t xml:space="preserve"> As soon as he bowed, Kalika disappeared,</w:t>
      </w:r>
      <w:r>
        <w:br/>
      </w:r>
      <w:r>
        <w:t>and the moment the Devi disappeared, the image split apart</w:t>
      </w:r>
      <w:r>
        <w:rPr>
          <w:b w:val="0"/>
          <w:i w:val="0"/>
          <w:vertAlign w:val="superscript"/>
        </w:rPr>
        <w:t>13</w:t>
      </w:r>
      <w:r>
        <w:t>.</w:t>
      </w:r>
    </w:p>
    <w:p>
      <w:pPr>
        <w:spacing w:after="60"/>
        <w:ind w:left="510" w:hanging="510"/>
      </w:pPr>
      <w:r>
        <w:rPr>
          <w:b/>
          <w:i w:val="0"/>
        </w:rPr>
        <w:t>83.</w:t>
      </w:r>
      <w:r>
        <w:t xml:space="preserve"> The king and all the people were amazed:</w:t>
      </w:r>
      <w:r>
        <w:br/>
      </w:r>
      <w:r>
        <w:t>"What a wondrous deed of Kamalakanta!"</w:t>
      </w:r>
    </w:p>
    <w:p>
      <w:pPr>
        <w:spacing w:after="60"/>
        <w:ind w:left="510" w:hanging="510"/>
      </w:pPr>
      <w:r>
        <w:rPr>
          <w:b/>
          <w:i w:val="0"/>
        </w:rPr>
        <w:t>84.</w:t>
      </w:r>
      <w:r>
        <w:t xml:space="preserve"> Kuvera Pandita says: "Listen, Maharaja:</w:t>
      </w:r>
      <w:r>
        <w:br/>
      </w:r>
      <w:r>
        <w:t>install another image of the Devi without delay."</w:t>
      </w:r>
    </w:p>
    <w:p>
      <w:pPr>
        <w:spacing w:after="60"/>
        <w:ind w:left="510" w:hanging="510"/>
      </w:pPr>
      <w:r>
        <w:rPr>
          <w:b/>
          <w:i w:val="0"/>
        </w:rPr>
        <w:t>85.</w:t>
      </w:r>
      <w:r>
        <w:t xml:space="preserve"> Sri Kamalakanta says: "Listen, O king:</w:t>
      </w:r>
      <w:r>
        <w:br/>
      </w:r>
      <w:r>
        <w:t>you are a worshipper of Shakti — worship Shakti.</w:t>
      </w:r>
    </w:p>
    <w:p>
      <w:pPr>
        <w:spacing w:after="60"/>
        <w:ind w:left="510" w:hanging="510"/>
      </w:pPr>
      <w:r>
        <w:rPr>
          <w:b/>
          <w:i w:val="0"/>
        </w:rPr>
        <w:t>86.</w:t>
      </w:r>
      <w:r>
        <w:t xml:space="preserve"> You always revile the devotees of Vishnu;</w:t>
      </w:r>
      <w:r>
        <w:br/>
      </w:r>
      <w:r>
        <w:t>for that offence Shakti has left you.</w:t>
      </w:r>
    </w:p>
    <w:p>
      <w:pPr>
        <w:spacing w:after="60"/>
        <w:ind w:left="510" w:hanging="510"/>
      </w:pPr>
      <w:r>
        <w:rPr>
          <w:b/>
          <w:i w:val="0"/>
        </w:rPr>
        <w:t>87.</w:t>
      </w:r>
      <w:r>
        <w:t xml:space="preserve"> Always serve the devotees of Vishnu,</w:t>
      </w:r>
      <w:r>
        <w:br/>
      </w:r>
      <w:r>
        <w:t>and worship the Devi, O king, with devotion.</w:t>
      </w:r>
    </w:p>
    <w:p>
      <w:pPr>
        <w:spacing w:after="60"/>
        <w:ind w:left="510" w:hanging="510"/>
      </w:pPr>
      <w:r>
        <w:rPr>
          <w:b/>
          <w:i w:val="0"/>
        </w:rPr>
        <w:t>88.</w:t>
      </w:r>
      <w:r>
        <w:t xml:space="preserve"> When the Devi is gracious, you will become a Vaishnava,</w:t>
      </w:r>
      <w:r>
        <w:br/>
      </w:r>
      <w:r>
        <w:t>you will leave worldly life, and all offences will go."</w:t>
      </w:r>
      <w:r>
        <w:rPr>
          <w:b w:val="0"/>
          <w:i w:val="0"/>
          <w:vertAlign w:val="superscript"/>
        </w:rPr>
        <w:t>14</w:t>
      </w:r>
    </w:p>
    <w:p>
      <w:pPr>
        <w:spacing w:after="60"/>
        <w:ind w:left="510" w:hanging="510"/>
      </w:pPr>
      <w:r>
        <w:rPr>
          <w:b/>
          <w:i w:val="0"/>
        </w:rPr>
        <w:t>89.</w:t>
      </w:r>
      <w:r>
        <w:t xml:space="preserve"> Saying this, Kamalakanta departed,</w:t>
      </w:r>
      <w:r>
        <w:br/>
      </w:r>
      <w:r>
        <w:t>and the king installed [images of] the Devi and Vishnu.</w:t>
      </w:r>
    </w:p>
    <w:p>
      <w:pPr>
        <w:spacing w:after="60"/>
        <w:ind w:left="510" w:hanging="510"/>
      </w:pPr>
      <w:r>
        <w:rPr>
          <w:b/>
          <w:i w:val="0"/>
        </w:rPr>
        <w:t>90.</w:t>
      </w:r>
      <w:r>
        <w:t xml:space="preserve"> Meanwhile Kamalakanta, having studied grammar,</w:t>
      </w:r>
      <w:r>
        <w:br/>
      </w:r>
      <w:r>
        <w:t>after some time came to Shantipur.</w:t>
      </w:r>
    </w:p>
    <w:p>
      <w:pPr>
        <w:spacing w:after="60"/>
        <w:ind w:left="510" w:hanging="510"/>
      </w:pPr>
      <w:r>
        <w:rPr>
          <w:b/>
          <w:i w:val="0"/>
        </w:rPr>
        <w:t>91.</w:t>
      </w:r>
      <w:r>
        <w:t xml:space="preserve"> There, as he wished, he studied literature, poetics, philosophy and the rest,</w:t>
      </w:r>
      <w:r>
        <w:br/>
      </w:r>
      <w:r>
        <w:t>the smritis, the Vedas and the Puranas.</w:t>
      </w:r>
    </w:p>
    <w:p>
      <w:pPr>
        <w:spacing w:after="60"/>
        <w:ind w:left="510" w:hanging="510"/>
      </w:pPr>
      <w:r>
        <w:rPr>
          <w:b/>
          <w:i w:val="0"/>
        </w:rPr>
        <w:t>92.</w:t>
      </w:r>
      <w:r>
        <w:t xml:space="preserve"> He brought his mother and father to Shantipur</w:t>
      </w:r>
      <w:r>
        <w:br/>
      </w:r>
      <w:r>
        <w:t>and always served the feet of his mother and father.</w:t>
      </w:r>
    </w:p>
    <w:p>
      <w:pPr>
        <w:spacing w:after="60"/>
        <w:ind w:left="510" w:hanging="510"/>
      </w:pPr>
      <w:r>
        <w:rPr>
          <w:b/>
          <w:i w:val="0"/>
        </w:rPr>
        <w:t>93.</w:t>
      </w:r>
      <w:r>
        <w:t xml:space="preserve"> Near Shantipur is the village of Phullavati</w:t>
      </w:r>
      <w:r>
        <w:rPr>
          <w:b w:val="0"/>
          <w:i w:val="0"/>
          <w:vertAlign w:val="superscript"/>
        </w:rPr>
        <w:t>15</w:t>
      </w:r>
      <w:r>
        <w:t>;</w:t>
      </w:r>
      <w:r>
        <w:br/>
      </w:r>
      <w:r>
        <w:t>[there lived] a most excellent pandita named Shantacharya.</w:t>
      </w:r>
    </w:p>
    <w:p>
      <w:pPr>
        <w:spacing w:after="60"/>
        <w:ind w:left="510" w:hanging="510"/>
      </w:pPr>
      <w:r>
        <w:rPr>
          <w:b/>
          <w:i w:val="0"/>
        </w:rPr>
        <w:t>94.</w:t>
      </w:r>
      <w:r>
        <w:t xml:space="preserve"> With him the Vedas and the </w:t>
      </w:r>
      <w:r>
        <w:rPr>
          <w:b w:val="0"/>
          <w:i/>
        </w:rPr>
        <w:t>Bhagavata</w:t>
      </w:r>
      <w:r>
        <w:t>,</w:t>
      </w:r>
      <w:r>
        <w:br/>
      </w:r>
      <w:r>
        <w:t xml:space="preserve">the yoga-shastras, the </w:t>
      </w:r>
      <w:r>
        <w:rPr>
          <w:b w:val="0"/>
          <w:i/>
        </w:rPr>
        <w:t>Yoga-vasishtha</w:t>
      </w:r>
      <w:r>
        <w:t xml:space="preserve"> and the rest</w:t>
      </w:r>
    </w:p>
    <w:p>
      <w:pPr>
        <w:spacing w:after="60"/>
        <w:ind w:left="510" w:hanging="510"/>
      </w:pPr>
      <w:r>
        <w:rPr>
          <w:b/>
          <w:i w:val="0"/>
        </w:rPr>
        <w:t>95.</w:t>
      </w:r>
      <w:r>
        <w:t xml:space="preserve"> Kamalakanta studied and received the title of Acharya;</w:t>
      </w:r>
      <w:r>
        <w:br/>
      </w:r>
      <w:r>
        <w:t>by expounding bhakti he made the title Acharya meaningful.</w:t>
      </w:r>
    </w:p>
    <w:p>
      <w:pPr>
        <w:spacing w:after="60"/>
        <w:ind w:left="510" w:hanging="510"/>
      </w:pPr>
      <w:r>
        <w:rPr>
          <w:b/>
          <w:i w:val="0"/>
        </w:rPr>
        <w:t>96.</w:t>
      </w:r>
      <w:r>
        <w:t xml:space="preserve"> Listen, O hearers, to a wonder that happened during his studies.</w:t>
      </w:r>
      <w:r>
        <w:br/>
      </w:r>
      <w:r>
        <w:t>Next to the Ganga was a very deep lake (bil),</w:t>
      </w:r>
    </w:p>
    <w:p>
      <w:pPr>
        <w:spacing w:after="60"/>
        <w:ind w:left="510" w:hanging="510"/>
      </w:pPr>
      <w:r>
        <w:rPr>
          <w:b/>
          <w:i w:val="0"/>
        </w:rPr>
        <w:t>97.</w:t>
      </w:r>
      <w:r>
        <w:t xml:space="preserve"> full of fragrant lotuses;</w:t>
      </w:r>
      <w:r>
        <w:br/>
      </w:r>
      <w:r>
        <w:t>countless snakes, hooded and unhooded, swarmed there.</w:t>
      </w:r>
    </w:p>
    <w:p>
      <w:pPr>
        <w:spacing w:after="60"/>
        <w:ind w:left="510" w:hanging="510"/>
      </w:pPr>
      <w:r>
        <w:rPr>
          <w:b/>
          <w:i w:val="0"/>
        </w:rPr>
        <w:t>98.</w:t>
      </w:r>
      <w:r>
        <w:t xml:space="preserve"> Seeing those lotuses, Shantacharya Mahashaya</w:t>
      </w:r>
      <w:r>
        <w:br/>
      </w:r>
      <w:r>
        <w:t>became eager to worship his chosen Deity with them.</w:t>
      </w:r>
    </w:p>
    <w:p>
      <w:pPr>
        <w:spacing w:after="60"/>
        <w:ind w:left="510" w:hanging="510"/>
      </w:pPr>
      <w:r>
        <w:rPr>
          <w:b/>
          <w:i w:val="0"/>
        </w:rPr>
        <w:t>99.</w:t>
      </w:r>
      <w:r>
        <w:t xml:space="preserve"> Understanding his teacher's wish, Advaita</w:t>
      </w:r>
      <w:r>
        <w:br/>
      </w:r>
      <w:r>
        <w:t>quickly brought many lotuses from the lake:</w:t>
      </w:r>
    </w:p>
    <w:p>
      <w:pPr>
        <w:spacing w:after="60"/>
        <w:ind w:left="510" w:hanging="510"/>
      </w:pPr>
      <w:r>
        <w:rPr>
          <w:b/>
          <w:i w:val="0"/>
        </w:rPr>
        <w:t>100.</w:t>
      </w:r>
      <w:r>
        <w:t xml:space="preserve"> he walked on the water as on dry land.</w:t>
      </w:r>
      <w:r>
        <w:br/>
      </w:r>
      <w:r>
        <w:t>Seeing this, Shantacharya was astonished to the core.</w:t>
      </w:r>
    </w:p>
    <w:p>
      <w:pPr>
        <w:spacing w:after="60"/>
        <w:ind w:left="510" w:hanging="510"/>
      </w:pPr>
      <w:r>
        <w:rPr>
          <w:b/>
          <w:i w:val="0"/>
        </w:rPr>
        <w:t>101.</w:t>
      </w:r>
      <w:r>
        <w:t xml:space="preserve"> He thinks: "Advaita is not a human being at all;</w:t>
      </w:r>
      <w:r>
        <w:br/>
      </w:r>
      <w:r>
        <w:t>it seems to me he is a portion of Ishvara."</w:t>
      </w:r>
    </w:p>
    <w:p>
      <w:pPr>
        <w:spacing w:after="60"/>
        <w:ind w:left="510" w:hanging="510"/>
      </w:pPr>
      <w:r>
        <w:rPr>
          <w:b/>
          <w:i w:val="0"/>
        </w:rPr>
        <w:t>102.</w:t>
      </w:r>
      <w:r>
        <w:t xml:space="preserve"> Having finished his studies, Advaita came home;</w:t>
      </w:r>
      <w:r>
        <w:br/>
      </w:r>
      <w:r>
        <w:t>after some time his mother and father left this world.</w:t>
      </w:r>
    </w:p>
    <w:p>
      <w:pPr>
        <w:spacing w:after="60"/>
        <w:ind w:left="510" w:hanging="510"/>
      </w:pPr>
      <w:r>
        <w:rPr>
          <w:b/>
          <w:i w:val="0"/>
        </w:rPr>
        <w:t>103.</w:t>
      </w:r>
      <w:r>
        <w:t xml:space="preserve"> Advaita went to Gaya to offer the pinda</w:t>
      </w:r>
      <w:r>
        <w:br/>
      </w:r>
      <w:r>
        <w:t>and gradually travelled to all the holy places.</w:t>
      </w:r>
    </w:p>
    <w:p>
      <w:pPr>
        <w:spacing w:after="60"/>
        <w:ind w:left="510" w:hanging="510"/>
      </w:pPr>
      <w:r>
        <w:rPr>
          <w:b/>
          <w:i w:val="0"/>
        </w:rPr>
        <w:t>104.</w:t>
      </w:r>
      <w:r>
        <w:t xml:space="preserve"> In the south he met Madhavendra Puri;</w:t>
      </w:r>
      <w:r>
        <w:br/>
      </w:r>
      <w:r>
        <w:t>[Advaita] heard from him the whole truth of bhakti.</w:t>
      </w:r>
    </w:p>
    <w:p>
      <w:pPr>
        <w:spacing w:after="60"/>
        <w:ind w:left="510" w:hanging="510"/>
      </w:pPr>
      <w:r>
        <w:rPr>
          <w:b/>
          <w:i w:val="0"/>
        </w:rPr>
        <w:t>105.</w:t>
      </w:r>
      <w:r>
        <w:t xml:space="preserve"> He studied the scriptures of bhakti with Madhavendra;</w:t>
      </w:r>
      <w:r>
        <w:br/>
      </w:r>
      <w:r>
        <w:t>grieving for [the sufferings of] living beings, Madhava Puri meditates on Krishna.</w:t>
      </w:r>
    </w:p>
    <w:p>
      <w:pPr>
        <w:spacing w:after="60"/>
        <w:ind w:left="510" w:hanging="510"/>
      </w:pPr>
      <w:r>
        <w:rPr>
          <w:b/>
          <w:i w:val="0"/>
        </w:rPr>
        <w:t>106.</w:t>
      </w:r>
      <w:r>
        <w:t xml:space="preserve"> Madhava says: "Advaita, you are Sadashiva;</w:t>
      </w:r>
      <w:r>
        <w:br/>
      </w:r>
      <w:r>
        <w:t>bring Krishna and save the living beings of Kali.</w:t>
      </w:r>
    </w:p>
    <w:p>
      <w:pPr>
        <w:spacing w:after="60"/>
        <w:ind w:left="510" w:hanging="510"/>
      </w:pPr>
      <w:r>
        <w:rPr>
          <w:b/>
          <w:i w:val="0"/>
        </w:rPr>
        <w:t>107.</w:t>
      </w:r>
      <w:r>
        <w:t xml:space="preserve"> See: the whole world is devoid of devotion to Krishna;</w:t>
      </w:r>
      <w:r>
        <w:br/>
      </w:r>
      <w:r>
        <w:t>give the living beings devotion to Krishna and deliver them.</w:t>
      </w:r>
    </w:p>
    <w:p>
      <w:pPr>
        <w:spacing w:after="60"/>
        <w:ind w:left="510" w:hanging="510"/>
      </w:pPr>
      <w:r>
        <w:rPr>
          <w:b/>
          <w:i w:val="0"/>
        </w:rPr>
        <w:t>108.</w:t>
      </w:r>
      <w:r>
        <w:t xml:space="preserve"> You will bring Krishna to the earth —</w:t>
      </w:r>
      <w:r>
        <w:br/>
      </w:r>
      <w:r>
        <w:t>I saw this in a dream and tell it to you."</w:t>
      </w:r>
    </w:p>
    <w:p>
      <w:pPr>
        <w:spacing w:after="60"/>
        <w:ind w:left="510" w:hanging="510"/>
      </w:pPr>
      <w:r>
        <w:rPr>
          <w:b/>
          <w:i w:val="0"/>
        </w:rPr>
        <w:t>109.</w:t>
      </w:r>
      <w:r>
        <w:t xml:space="preserve"> Advaita says: "Puri Gosani, give me this blessing:</w:t>
      </w:r>
      <w:r>
        <w:br/>
      </w:r>
      <w:r>
        <w:t>that Krishna may come and deliver the living beings."</w:t>
      </w:r>
    </w:p>
    <w:p>
      <w:pPr>
        <w:spacing w:after="60"/>
        <w:ind w:left="510" w:hanging="510"/>
      </w:pPr>
      <w:r>
        <w:rPr>
          <w:b/>
          <w:i w:val="0"/>
        </w:rPr>
        <w:t>110.</w:t>
      </w:r>
      <w:r>
        <w:t xml:space="preserve"> Advaita stayed some days with Madhavendra,</w:t>
      </w:r>
      <w:r>
        <w:br/>
      </w:r>
      <w:r>
        <w:t>and from there afterwards went west.</w:t>
      </w:r>
    </w:p>
    <w:p>
      <w:pPr>
        <w:spacing w:after="60"/>
        <w:ind w:left="510" w:hanging="510"/>
      </w:pPr>
      <w:r>
        <w:rPr>
          <w:b/>
          <w:i w:val="0"/>
        </w:rPr>
        <w:t>111.</w:t>
      </w:r>
      <w:r>
        <w:t xml:space="preserve"> In Kashi he met Vijaya Puri;</w:t>
      </w:r>
      <w:r>
        <w:br/>
      </w:r>
      <w:r>
        <w:t>wandering on, he then came to Vrindavana.</w:t>
      </w:r>
    </w:p>
    <w:p>
      <w:pPr>
        <w:spacing w:after="60"/>
        <w:ind w:left="510" w:hanging="510"/>
      </w:pPr>
      <w:r>
        <w:rPr>
          <w:b/>
          <w:i w:val="0"/>
        </w:rPr>
        <w:t>112.</w:t>
      </w:r>
      <w:r>
        <w:t xml:space="preserve"> He circumambulated the whole land of Vrindavana;</w:t>
      </w:r>
      <w:r>
        <w:br/>
      </w:r>
      <w:r>
        <w:t>one night he saw a dream:</w:t>
      </w:r>
    </w:p>
    <w:p>
      <w:pPr>
        <w:spacing w:after="60"/>
        <w:ind w:left="510" w:hanging="510"/>
      </w:pPr>
      <w:r>
        <w:rPr>
          <w:b/>
          <w:i w:val="0"/>
        </w:rPr>
        <w:t>113.</w:t>
      </w:r>
      <w:r>
        <w:t xml:space="preserve"> dark as a fresh cloud, enchanting the worlds,</w:t>
      </w:r>
      <w:r>
        <w:br/>
      </w:r>
      <w:r>
        <w:t>Hari with a peacock feather, the flute at His lips,</w:t>
      </w:r>
    </w:p>
    <w:p>
      <w:pPr>
        <w:spacing w:after="60"/>
        <w:ind w:left="510" w:hanging="510"/>
      </w:pPr>
      <w:r>
        <w:rPr>
          <w:b/>
          <w:i w:val="0"/>
        </w:rPr>
        <w:t>114.</w:t>
      </w:r>
      <w:r>
        <w:t xml:space="preserve"> wearing yellow cloth, with ankle bells on His feet,</w:t>
      </w:r>
      <w:r>
        <w:br/>
      </w:r>
      <w:r>
        <w:t>His body dazzlingly radiant, full of the nectar of rasa,</w:t>
      </w:r>
    </w:p>
    <w:p>
      <w:pPr>
        <w:spacing w:after="60"/>
        <w:ind w:left="510" w:hanging="510"/>
      </w:pPr>
      <w:r>
        <w:rPr>
          <w:b/>
          <w:i w:val="0"/>
        </w:rPr>
        <w:t>115.</w:t>
      </w:r>
      <w:r>
        <w:t xml:space="preserve"> stands in His threefold-bending pose.</w:t>
      </w:r>
      <w:r>
        <w:br/>
      </w:r>
      <w:r>
        <w:t>Seeing this, Advaita Prabhu rose up trembling</w:t>
      </w:r>
    </w:p>
    <w:p>
      <w:pPr>
        <w:spacing w:after="60"/>
        <w:ind w:left="510" w:hanging="510"/>
      </w:pPr>
      <w:r>
        <w:rPr>
          <w:b/>
          <w:i w:val="0"/>
        </w:rPr>
        <w:t>116.</w:t>
      </w:r>
      <w:r>
        <w:t xml:space="preserve"> and fell at Sri Krishna's feet, stretched out like a rod.</w:t>
      </w:r>
      <w:r>
        <w:br/>
      </w:r>
      <w:r>
        <w:t>Krishna says: "Advaita, you are Shiva Gopeshvara</w:t>
      </w:r>
      <w:r>
        <w:rPr>
          <w:b w:val="0"/>
          <w:i w:val="0"/>
          <w:vertAlign w:val="superscript"/>
        </w:rPr>
        <w:t>16</w:t>
      </w:r>
      <w:r>
        <w:t>.</w:t>
      </w:r>
    </w:p>
    <w:p>
      <w:pPr>
        <w:spacing w:after="60"/>
        <w:ind w:left="510" w:hanging="510"/>
      </w:pPr>
      <w:r>
        <w:rPr>
          <w:b/>
          <w:i w:val="0"/>
        </w:rPr>
        <w:t>117.</w:t>
      </w:r>
      <w:r>
        <w:t xml:space="preserve"> Restore the lost holy places, preach bhakti,</w:t>
      </w:r>
      <w:r>
        <w:br/>
      </w:r>
      <w:r>
        <w:t>give the living beings Krishna-Hari-nama and deliver them.</w:t>
      </w:r>
    </w:p>
    <w:p>
      <w:pPr>
        <w:spacing w:after="60"/>
        <w:ind w:left="510" w:hanging="510"/>
      </w:pPr>
      <w:r>
        <w:rPr>
          <w:b/>
          <w:i w:val="0"/>
        </w:rPr>
        <w:t>118.</w:t>
      </w:r>
      <w:r>
        <w:t xml:space="preserve"> There is an image of Mine named Madanamohana</w:t>
      </w:r>
      <w:r>
        <w:br/>
      </w:r>
      <w:r>
        <w:t>in a grove on the bank of the Yamuna.</w:t>
      </w:r>
    </w:p>
    <w:p>
      <w:pPr>
        <w:spacing w:after="60"/>
        <w:ind w:left="510" w:hanging="510"/>
      </w:pPr>
      <w:r>
        <w:rPr>
          <w:b/>
          <w:i w:val="0"/>
        </w:rPr>
        <w:t>119.</w:t>
      </w:r>
      <w:r>
        <w:t xml:space="preserve"> On account of robbers I am hidden;</w:t>
      </w:r>
      <w:r>
        <w:br/>
      </w:r>
      <w:r>
        <w:t>dig up the earth and raise Me up.</w:t>
      </w:r>
    </w:p>
    <w:p>
      <w:pPr>
        <w:spacing w:after="60"/>
        <w:ind w:left="510" w:hanging="510"/>
      </w:pPr>
      <w:r>
        <w:rPr>
          <w:b/>
          <w:i w:val="0"/>
        </w:rPr>
        <w:t>120.</w:t>
      </w:r>
      <w:r>
        <w:t xml:space="preserve"> Manifest My service and do good to the world."</w:t>
      </w:r>
      <w:r>
        <w:br/>
      </w:r>
      <w:r>
        <w:t>Saying this, Bhagavan disappeared.</w:t>
      </w:r>
    </w:p>
    <w:p>
      <w:pPr>
        <w:spacing w:after="60"/>
        <w:ind w:left="510" w:hanging="510"/>
      </w:pPr>
      <w:r>
        <w:rPr>
          <w:b/>
          <w:i w:val="0"/>
        </w:rPr>
        <w:t>121.</w:t>
      </w:r>
      <w:r>
        <w:t xml:space="preserve"> Having seen the dream, Advaita woke and sat up;</w:t>
      </w:r>
      <w:r>
        <w:br/>
      </w:r>
      <w:r>
        <w:t>when the night was over, he went and found [the place].</w:t>
      </w:r>
    </w:p>
    <w:p>
      <w:pPr>
        <w:spacing w:after="60"/>
        <w:ind w:left="510" w:hanging="510"/>
      </w:pPr>
      <w:r>
        <w:rPr>
          <w:b/>
          <w:i w:val="0"/>
        </w:rPr>
        <w:t>122.</w:t>
      </w:r>
      <w:r>
        <w:t xml:space="preserve"> Having performed his morning duties, he brought people</w:t>
      </w:r>
      <w:r>
        <w:br/>
      </w:r>
      <w:r>
        <w:t>and raised Madanamohana from the grove.</w:t>
      </w:r>
    </w:p>
    <w:p>
      <w:pPr>
        <w:spacing w:after="60"/>
        <w:ind w:left="510" w:hanging="510"/>
      </w:pPr>
      <w:r>
        <w:rPr>
          <w:b/>
          <w:i w:val="0"/>
        </w:rPr>
        <w:t>123.</w:t>
      </w:r>
      <w:r>
        <w:t xml:space="preserve"> With great labour they dug out the Deity;</w:t>
      </w:r>
      <w:r>
        <w:br/>
      </w:r>
      <w:r>
        <w:t>seeing Him, all the people of Vraja were enchanted.</w:t>
      </w:r>
    </w:p>
    <w:p>
      <w:pPr>
        <w:spacing w:after="60"/>
        <w:ind w:left="510" w:hanging="510"/>
      </w:pPr>
      <w:r>
        <w:rPr>
          <w:b/>
          <w:i w:val="0"/>
        </w:rPr>
        <w:t>124.</w:t>
      </w:r>
      <w:r>
        <w:t xml:space="preserve"> Performing the abhisheka, [Advaita] installed the Thakura</w:t>
      </w:r>
      <w:r>
        <w:br/>
      </w:r>
      <w:r>
        <w:t>and appointed a well-conducted Vaishnava brahmana for His worship.</w:t>
      </w:r>
    </w:p>
    <w:p>
      <w:pPr>
        <w:spacing w:after="60"/>
        <w:ind w:left="510" w:hanging="510"/>
      </w:pPr>
      <w:r>
        <w:rPr>
          <w:b/>
          <w:i w:val="0"/>
        </w:rPr>
        <w:t>125.</w:t>
      </w:r>
      <w:r>
        <w:t xml:space="preserve"> Advaita Prabhu went to circumambulate [Vraja].</w:t>
      </w:r>
      <w:r>
        <w:br/>
      </w:r>
      <w:r>
        <w:t>Hearing [of the Deity], the mlecchas came to break the Thakura.</w:t>
      </w:r>
    </w:p>
    <w:p>
      <w:pPr>
        <w:spacing w:after="60"/>
        <w:ind w:left="510" w:hanging="510"/>
      </w:pPr>
      <w:r>
        <w:rPr>
          <w:b/>
          <w:i w:val="0"/>
        </w:rPr>
        <w:t>126.</w:t>
      </w:r>
      <w:r>
        <w:t xml:space="preserve"> On account of the yavanas, Thakura Madanamohana became [little] Gopala</w:t>
      </w:r>
      <w:r>
        <w:br/>
      </w:r>
      <w:r>
        <w:t>and hid beneath the flowers</w:t>
      </w:r>
      <w:r>
        <w:rPr>
          <w:b w:val="0"/>
          <w:i w:val="0"/>
          <w:vertAlign w:val="superscript"/>
        </w:rPr>
        <w:t>17</w:t>
      </w:r>
      <w:r>
        <w:t>.</w:t>
      </w:r>
    </w:p>
    <w:p>
      <w:pPr>
        <w:spacing w:after="60"/>
        <w:ind w:left="510" w:hanging="510"/>
      </w:pPr>
      <w:r>
        <w:rPr>
          <w:b/>
          <w:i w:val="0"/>
        </w:rPr>
        <w:t>127.</w:t>
      </w:r>
      <w:r>
        <w:t xml:space="preserve"> All the mlecchas entered the temple,</w:t>
      </w:r>
      <w:r>
        <w:br/>
      </w:r>
      <w:r>
        <w:t>searched, did not find the Thakura, and went away.</w:t>
      </w:r>
    </w:p>
    <w:p>
      <w:pPr>
        <w:spacing w:after="60"/>
        <w:ind w:left="510" w:hanging="510"/>
      </w:pPr>
      <w:r>
        <w:rPr>
          <w:b/>
          <w:i w:val="0"/>
        </w:rPr>
        <w:t>128.</w:t>
      </w:r>
      <w:r>
        <w:t xml:space="preserve"> When the yavanas had gone, the pujari came;</w:t>
      </w:r>
      <w:r>
        <w:br/>
      </w:r>
      <w:r>
        <w:t>not seeing the Thakura in the chamber, he was grieved.</w:t>
      </w:r>
    </w:p>
    <w:p>
      <w:pPr>
        <w:spacing w:after="60"/>
        <w:ind w:left="510" w:hanging="510"/>
      </w:pPr>
      <w:r>
        <w:rPr>
          <w:b/>
          <w:i w:val="0"/>
        </w:rPr>
        <w:t>129.</w:t>
      </w:r>
      <w:r>
        <w:t xml:space="preserve"> From people he heard of the yavanas' outrage</w:t>
      </w:r>
      <w:r>
        <w:br/>
      </w:r>
      <w:r>
        <w:t>and, striking his head, wept without end.</w:t>
      </w:r>
    </w:p>
    <w:p>
      <w:pPr>
        <w:spacing w:after="60"/>
        <w:ind w:left="510" w:hanging="510"/>
      </w:pPr>
      <w:r>
        <w:rPr>
          <w:b/>
          <w:i w:val="0"/>
        </w:rPr>
        <w:t>130.</w:t>
      </w:r>
      <w:r>
        <w:t xml:space="preserve"> When Advaita Prabhu came in the evening,</w:t>
      </w:r>
      <w:r>
        <w:br/>
      </w:r>
      <w:r>
        <w:t>[the pujari] cried out: "The mlecchas have taken the Thakura!"</w:t>
      </w:r>
    </w:p>
    <w:p>
      <w:pPr>
        <w:spacing w:after="60"/>
        <w:ind w:left="510" w:hanging="510"/>
      </w:pPr>
      <w:r>
        <w:rPr>
          <w:b/>
          <w:i w:val="0"/>
        </w:rPr>
        <w:t>131.</w:t>
      </w:r>
      <w:r>
        <w:t xml:space="preserve"> Not seeing the Thakura, Advaita wept bitterly;</w:t>
      </w:r>
      <w:r>
        <w:br/>
      </w:r>
      <w:r>
        <w:t>in anguish of heart he lay down without food.</w:t>
      </w:r>
    </w:p>
    <w:p>
      <w:pPr>
        <w:spacing w:after="60"/>
        <w:ind w:left="510" w:hanging="510"/>
      </w:pPr>
      <w:r>
        <w:rPr>
          <w:b/>
          <w:i w:val="0"/>
        </w:rPr>
        <w:t>132.</w:t>
      </w:r>
      <w:r>
        <w:t xml:space="preserve"> At the end of the night Bhagavan says to Advaita:</w:t>
      </w:r>
      <w:r>
        <w:br/>
      </w:r>
      <w:r>
        <w:t>"Wary of the mlecchas, I am hiding beneath the flowers.</w:t>
      </w:r>
    </w:p>
    <w:p>
      <w:pPr>
        <w:spacing w:after="60"/>
        <w:ind w:left="510" w:hanging="510"/>
      </w:pPr>
      <w:r>
        <w:rPr>
          <w:b/>
          <w:i w:val="0"/>
        </w:rPr>
        <w:t>133.</w:t>
      </w:r>
      <w:r>
        <w:t xml:space="preserve"> Having become Gopala, I lie beneath the flowers;</w:t>
      </w:r>
      <w:r>
        <w:br/>
      </w:r>
      <w:r>
        <w:t>take Me and place Me inside the temple.</w:t>
      </w:r>
    </w:p>
    <w:p>
      <w:pPr>
        <w:spacing w:after="60"/>
        <w:ind w:left="510" w:hanging="510"/>
      </w:pPr>
      <w:r>
        <w:rPr>
          <w:b/>
          <w:i w:val="0"/>
        </w:rPr>
        <w:t>134.</w:t>
      </w:r>
      <w:r>
        <w:t xml:space="preserve"> Offer Me fruits and roots,</w:t>
      </w:r>
      <w:r>
        <w:br/>
      </w:r>
      <w:r>
        <w:t>and you yourself, having taken prasada, sleep in peace.</w:t>
      </w:r>
    </w:p>
    <w:p>
      <w:pPr>
        <w:spacing w:after="60"/>
        <w:ind w:left="510" w:hanging="510"/>
      </w:pPr>
      <w:r>
        <w:rPr>
          <w:b/>
          <w:i w:val="0"/>
        </w:rPr>
        <w:t>135.</w:t>
      </w:r>
      <w:r>
        <w:t xml:space="preserve"> Everyone will see Me as before;</w:t>
      </w:r>
      <w:r>
        <w:br/>
      </w:r>
      <w:r>
        <w:t>proclaim [My] name — Madana-gopala."</w:t>
      </w:r>
    </w:p>
    <w:p>
      <w:pPr>
        <w:spacing w:after="60"/>
        <w:ind w:left="510" w:hanging="510"/>
      </w:pPr>
      <w:r>
        <w:rPr>
          <w:b/>
          <w:i w:val="0"/>
        </w:rPr>
        <w:t>136.</w:t>
      </w:r>
      <w:r>
        <w:t xml:space="preserve"> In great bliss Advaita Prabhu began to dance;</w:t>
      </w:r>
      <w:r>
        <w:br/>
      </w:r>
      <w:r>
        <w:t>he brought the Thakura to the temple to offer Him food.</w:t>
      </w:r>
    </w:p>
    <w:p>
      <w:pPr>
        <w:spacing w:after="60"/>
        <w:ind w:left="510" w:hanging="510"/>
      </w:pPr>
      <w:r>
        <w:rPr>
          <w:b/>
          <w:i w:val="0"/>
        </w:rPr>
        <w:t>137.</w:t>
      </w:r>
      <w:r>
        <w:t xml:space="preserve"> Having offered fruits and roots,</w:t>
      </w:r>
      <w:r>
        <w:br/>
      </w:r>
      <w:r>
        <w:t>he laid Madana-gopala on His bed.</w:t>
      </w:r>
    </w:p>
    <w:p>
      <w:pPr>
        <w:spacing w:after="60"/>
        <w:ind w:left="510" w:hanging="510"/>
      </w:pPr>
      <w:r>
        <w:rPr>
          <w:b/>
          <w:i w:val="0"/>
        </w:rPr>
        <w:t>138.</w:t>
      </w:r>
      <w:r>
        <w:t xml:space="preserve"> Having taken prasada, Advaita lay down to sleep;</w:t>
      </w:r>
      <w:r>
        <w:br/>
      </w:r>
      <w:r>
        <w:t>rising in the morning, he went to the bank of the Yamuna.</w:t>
      </w:r>
    </w:p>
    <w:p>
      <w:pPr>
        <w:spacing w:after="60"/>
        <w:ind w:left="510" w:hanging="510"/>
      </w:pPr>
      <w:r>
        <w:rPr>
          <w:b/>
          <w:i w:val="0"/>
        </w:rPr>
        <w:t>139.</w:t>
      </w:r>
      <w:r>
        <w:t xml:space="preserve"> On the bank of the Yamuna he saw that brahmana</w:t>
      </w:r>
      <w:r>
        <w:br/>
      </w:r>
      <w:r>
        <w:t>and told him: "Go quickly to the temple."</w:t>
      </w:r>
    </w:p>
    <w:p>
      <w:pPr>
        <w:spacing w:after="60"/>
        <w:ind w:left="510" w:hanging="510"/>
      </w:pPr>
      <w:r>
        <w:rPr>
          <w:b/>
          <w:i w:val="0"/>
        </w:rPr>
        <w:t>140.</w:t>
      </w:r>
      <w:r>
        <w:t xml:space="preserve"> The brahmana says: "Why should I go to the temple in vain?"</w:t>
      </w:r>
      <w:r>
        <w:br/>
      </w:r>
      <w:r>
        <w:t>Advaita says: "Go and see — Krishna is there."</w:t>
      </w:r>
    </w:p>
    <w:p>
      <w:pPr>
        <w:spacing w:after="60"/>
        <w:ind w:left="510" w:hanging="510"/>
      </w:pPr>
      <w:r>
        <w:rPr>
          <w:b/>
          <w:i w:val="0"/>
        </w:rPr>
        <w:t>141.</w:t>
      </w:r>
      <w:r>
        <w:t xml:space="preserve"> The brahmana hurried to the temple</w:t>
      </w:r>
      <w:r>
        <w:br/>
      </w:r>
      <w:r>
        <w:t>and saw Madana-gopala.</w:t>
      </w:r>
    </w:p>
    <w:p>
      <w:pPr>
        <w:spacing w:after="60"/>
        <w:ind w:left="510" w:hanging="510"/>
      </w:pPr>
      <w:r>
        <w:rPr>
          <w:b/>
          <w:i w:val="0"/>
        </w:rPr>
        <w:t>142.</w:t>
      </w:r>
      <w:r>
        <w:t xml:space="preserve"> The joy of that brahmana cannot be described:</w:t>
      </w:r>
      <w:r>
        <w:br/>
      </w:r>
      <w:r>
        <w:t>he offers praises and obeisances and rolls on the ground.</w:t>
      </w:r>
    </w:p>
    <w:p>
      <w:pPr>
        <w:spacing w:after="60"/>
        <w:ind w:left="510" w:hanging="510"/>
      </w:pPr>
      <w:r>
        <w:rPr>
          <w:b/>
          <w:i w:val="0"/>
        </w:rPr>
        <w:t>143.</w:t>
      </w:r>
      <w:r>
        <w:t xml:space="preserve"> From that time this Lord Madanamohana</w:t>
      </w:r>
      <w:r>
        <w:br/>
      </w:r>
      <w:r>
        <w:t>is called Madana-gopala by everyone</w:t>
      </w:r>
      <w:r>
        <w:rPr>
          <w:b w:val="0"/>
          <w:i w:val="0"/>
          <w:vertAlign w:val="superscript"/>
        </w:rPr>
        <w:t>18</w:t>
      </w:r>
      <w:r>
        <w:t>.</w:t>
      </w:r>
    </w:p>
    <w:p>
      <w:pPr>
        <w:spacing w:after="60"/>
        <w:ind w:left="510" w:hanging="510"/>
      </w:pPr>
      <w:r>
        <w:rPr>
          <w:b/>
          <w:i w:val="0"/>
        </w:rPr>
        <w:t>144.</w:t>
      </w:r>
      <w:r>
        <w:t xml:space="preserve"> One day in a dream Madanamohana</w:t>
      </w:r>
      <w:r>
        <w:br/>
      </w:r>
      <w:r>
        <w:t>spoke these words to Advaita:</w:t>
      </w:r>
    </w:p>
    <w:p>
      <w:pPr>
        <w:spacing w:after="60"/>
        <w:ind w:left="510" w:hanging="510"/>
      </w:pPr>
      <w:r>
        <w:rPr>
          <w:b/>
          <w:i w:val="0"/>
        </w:rPr>
        <w:t>145.</w:t>
      </w:r>
      <w:r>
        <w:t xml:space="preserve"> "In Mathura there lives a Chaube brahmana;</w:t>
      </w:r>
      <w:r>
        <w:br/>
      </w:r>
      <w:r>
        <w:t>he is My exclusive devotee.</w:t>
      </w:r>
    </w:p>
    <w:p>
      <w:pPr>
        <w:spacing w:after="60"/>
        <w:ind w:left="510" w:hanging="510"/>
      </w:pPr>
      <w:r>
        <w:rPr>
          <w:b/>
          <w:i w:val="0"/>
        </w:rPr>
        <w:t>146.</w:t>
      </w:r>
      <w:r>
        <w:t xml:space="preserve"> The Chaube and his wife are full of devotion;</w:t>
      </w:r>
      <w:r>
        <w:br/>
      </w:r>
      <w:r>
        <w:t>in parental love (vatsalya) they always cherish Me.</w:t>
      </w:r>
    </w:p>
    <w:p>
      <w:pPr>
        <w:spacing w:after="60"/>
        <w:ind w:left="510" w:hanging="510"/>
      </w:pPr>
      <w:r>
        <w:rPr>
          <w:b/>
          <w:i w:val="0"/>
        </w:rPr>
        <w:t>147.</w:t>
      </w:r>
      <w:r>
        <w:t xml:space="preserve"> They constantly think of Me as their son;</w:t>
      </w:r>
      <w:r>
        <w:br/>
      </w:r>
      <w:r>
        <w:t>I shall surely fulfil their desire.</w:t>
      </w:r>
    </w:p>
    <w:p>
      <w:pPr>
        <w:spacing w:after="60"/>
        <w:ind w:left="510" w:hanging="510"/>
      </w:pPr>
      <w:r>
        <w:rPr>
          <w:b/>
          <w:i w:val="0"/>
        </w:rPr>
        <w:t>148.</w:t>
      </w:r>
      <w:r>
        <w:t xml:space="preserve"> Their son's name is Madanamohana;</w:t>
      </w:r>
      <w:r>
        <w:br/>
      </w:r>
      <w:r>
        <w:t>with him I shall spend some time.</w:t>
      </w:r>
    </w:p>
    <w:p>
      <w:pPr>
        <w:spacing w:after="60"/>
        <w:ind w:left="510" w:hanging="510"/>
      </w:pPr>
      <w:r>
        <w:rPr>
          <w:b/>
          <w:i w:val="0"/>
        </w:rPr>
        <w:t>149.</w:t>
      </w:r>
      <w:r>
        <w:t xml:space="preserve"> When Rupa and Sanatana come to Vrindavana,</w:t>
      </w:r>
      <w:r>
        <w:br/>
      </w:r>
      <w:r>
        <w:t>I shall leave the Chaube.</w:t>
      </w:r>
    </w:p>
    <w:p>
      <w:pPr>
        <w:spacing w:after="60"/>
        <w:ind w:left="510" w:hanging="510"/>
      </w:pPr>
      <w:r>
        <w:rPr>
          <w:b/>
          <w:i w:val="0"/>
        </w:rPr>
        <w:t>150.</w:t>
      </w:r>
      <w:r>
        <w:t xml:space="preserve"> In the morning that devotee, the Chaube, will come here;</w:t>
      </w:r>
      <w:r>
        <w:br/>
      </w:r>
      <w:r>
        <w:t>give Me to him and do not grieve."</w:t>
      </w:r>
    </w:p>
    <w:p>
      <w:pPr>
        <w:spacing w:after="60"/>
        <w:ind w:left="510" w:hanging="510"/>
      </w:pPr>
      <w:r>
        <w:rPr>
          <w:b/>
          <w:i w:val="0"/>
        </w:rPr>
        <w:t>151.</w:t>
      </w:r>
      <w:r>
        <w:t xml:space="preserve"> Advaita says: "Hari, if You leave me and go —</w:t>
      </w:r>
      <w:r>
        <w:br/>
      </w:r>
      <w:r>
        <w:t>I tell You truly — I shall lose my life."</w:t>
      </w:r>
    </w:p>
    <w:p>
      <w:pPr>
        <w:spacing w:after="60"/>
        <w:ind w:left="510" w:hanging="510"/>
      </w:pPr>
      <w:r>
        <w:rPr>
          <w:b/>
          <w:i w:val="0"/>
        </w:rPr>
        <w:t>152.</w:t>
      </w:r>
      <w:r>
        <w:t xml:space="preserve"> Bhagavan says: "Advaita, listen to one thing:</w:t>
      </w:r>
      <w:r>
        <w:br/>
      </w:r>
      <w:r>
        <w:t>here there is an image of Mine non-different [from Me] —</w:t>
      </w:r>
    </w:p>
    <w:p>
      <w:pPr>
        <w:spacing w:after="60"/>
        <w:ind w:left="510" w:hanging="510"/>
      </w:pPr>
      <w:r>
        <w:rPr>
          <w:b/>
          <w:i w:val="0"/>
        </w:rPr>
        <w:t>153.</w:t>
      </w:r>
      <w:r>
        <w:t xml:space="preserve"> the form that Sri Vishakha made;</w:t>
      </w:r>
      <w:r>
        <w:br/>
      </w:r>
      <w:r>
        <w:t>all sing of it as 'Vishakha's picture.'</w:t>
      </w:r>
    </w:p>
    <w:p>
      <w:pPr>
        <w:spacing w:after="60"/>
        <w:ind w:left="510" w:hanging="510"/>
      </w:pPr>
      <w:r>
        <w:rPr>
          <w:b/>
          <w:i w:val="0"/>
        </w:rPr>
        <w:t>154.</w:t>
      </w:r>
      <w:r>
        <w:t xml:space="preserve"> Seeing that form, Sri Radha swooned;</w:t>
      </w:r>
      <w:r>
        <w:br/>
      </w:r>
      <w:r>
        <w:t>the picture is My image, a Deity non-different [from Me]</w:t>
      </w:r>
      <w:r>
        <w:rPr>
          <w:b w:val="0"/>
          <w:i w:val="0"/>
          <w:vertAlign w:val="superscript"/>
        </w:rPr>
        <w:t>19</w:t>
      </w:r>
      <w:r>
        <w:t>.</w:t>
      </w:r>
    </w:p>
    <w:p>
      <w:pPr>
        <w:spacing w:after="60"/>
        <w:ind w:left="510" w:hanging="510"/>
      </w:pPr>
      <w:r>
        <w:rPr>
          <w:b/>
          <w:i w:val="0"/>
        </w:rPr>
        <w:t>155.</w:t>
      </w:r>
      <w:r>
        <w:t xml:space="preserve"> Take that picture-image to Shantipur</w:t>
      </w:r>
      <w:r>
        <w:br/>
      </w:r>
      <w:r>
        <w:t>and worship it, calling it Madana-gopala."</w:t>
      </w:r>
    </w:p>
    <w:p>
      <w:pPr>
        <w:spacing w:after="60"/>
        <w:ind w:left="510" w:hanging="510"/>
      </w:pPr>
      <w:r>
        <w:rPr>
          <w:b/>
          <w:i w:val="0"/>
        </w:rPr>
        <w:t>156.</w:t>
      </w:r>
      <w:r>
        <w:t xml:space="preserve"> Saying this, Bhagavan disappeared.</w:t>
      </w:r>
      <w:r>
        <w:br/>
      </w:r>
      <w:r>
        <w:t>Waking, [Advaita] sees that the night has turned to dawn.</w:t>
      </w:r>
    </w:p>
    <w:p>
      <w:pPr>
        <w:spacing w:after="60"/>
        <w:ind w:left="510" w:hanging="510"/>
      </w:pPr>
      <w:r>
        <w:rPr>
          <w:b/>
          <w:i w:val="0"/>
        </w:rPr>
        <w:t>157.</w:t>
      </w:r>
      <w:r>
        <w:t xml:space="preserve"> At that moment a Chaube brahmana came</w:t>
      </w:r>
      <w:r>
        <w:br/>
      </w:r>
      <w:r>
        <w:t>and began to tell of his dream that night:</w:t>
      </w:r>
    </w:p>
    <w:p>
      <w:pPr>
        <w:spacing w:after="60"/>
        <w:ind w:left="510" w:hanging="510"/>
      </w:pPr>
      <w:r>
        <w:rPr>
          <w:b/>
          <w:i w:val="0"/>
        </w:rPr>
        <w:t>158.</w:t>
      </w:r>
      <w:r>
        <w:t xml:space="preserve"> "This Thakura came to my house last night,</w:t>
      </w:r>
      <w:r>
        <w:br/>
      </w:r>
      <w:r>
        <w:t>woke my wife, calling 'Mother, mother!',</w:t>
      </w:r>
    </w:p>
    <w:p>
      <w:pPr>
        <w:spacing w:after="60"/>
        <w:ind w:left="510" w:hanging="510"/>
      </w:pPr>
      <w:r>
        <w:rPr>
          <w:b/>
          <w:i w:val="0"/>
        </w:rPr>
        <w:t>159.</w:t>
      </w:r>
      <w:r>
        <w:t xml:space="preserve"> and called me: 'Father, listen to what I say:</w:t>
      </w:r>
      <w:r>
        <w:br/>
      </w:r>
      <w:r>
        <w:t>I am with Advaita — bring Me here.</w:t>
      </w:r>
    </w:p>
    <w:p>
      <w:pPr>
        <w:spacing w:after="60"/>
        <w:ind w:left="510" w:hanging="510"/>
      </w:pPr>
      <w:r>
        <w:rPr>
          <w:b/>
          <w:i w:val="0"/>
        </w:rPr>
        <w:t>160.</w:t>
      </w:r>
      <w:r>
        <w:t xml:space="preserve"> You two are My mother and father;</w:t>
      </w:r>
      <w:r>
        <w:br/>
      </w:r>
      <w:r>
        <w:t>bring Me and care for Me in every way.'"</w:t>
      </w:r>
    </w:p>
    <w:p>
      <w:pPr>
        <w:spacing w:after="60"/>
        <w:ind w:left="510" w:hanging="510"/>
      </w:pPr>
      <w:r>
        <w:rPr>
          <w:b/>
          <w:i w:val="0"/>
        </w:rPr>
        <w:t>161.</w:t>
      </w:r>
      <w:r>
        <w:t xml:space="preserve"> Hearing this, Advaita prostrated himself [and said]:</w:t>
      </w:r>
      <w:r>
        <w:br/>
      </w:r>
      <w:r>
        <w:t>"Take this Madanamohana and go."</w:t>
      </w:r>
    </w:p>
    <w:p>
      <w:pPr>
        <w:spacing w:after="60"/>
        <w:ind w:left="510" w:hanging="510"/>
      </w:pPr>
      <w:r>
        <w:rPr>
          <w:b/>
          <w:i w:val="0"/>
        </w:rPr>
        <w:t>162.</w:t>
      </w:r>
      <w:r>
        <w:t xml:space="preserve"> In great bliss the Chaube took Madana-gopala</w:t>
      </w:r>
      <w:r>
        <w:br/>
      </w:r>
      <w:r>
        <w:t>and served Him for a long time as his son.</w:t>
      </w:r>
    </w:p>
    <w:p>
      <w:pPr>
        <w:spacing w:after="60"/>
        <w:ind w:left="510" w:hanging="510"/>
      </w:pPr>
      <w:r>
        <w:rPr>
          <w:b/>
          <w:i w:val="0"/>
        </w:rPr>
        <w:t>163.</w:t>
      </w:r>
      <w:r>
        <w:t xml:space="preserve"> Meanwhile Sri Advaita Prabhu began to wander [through Vraja]</w:t>
      </w:r>
      <w:r>
        <w:br/>
      </w:r>
      <w:r>
        <w:t>and in a certain grove found the picture-image.</w:t>
      </w:r>
    </w:p>
    <w:p>
      <w:pPr>
        <w:spacing w:after="60"/>
        <w:ind w:left="510" w:hanging="510"/>
      </w:pPr>
      <w:r>
        <w:rPr>
          <w:b/>
          <w:i w:val="0"/>
        </w:rPr>
        <w:t>164.</w:t>
      </w:r>
      <w:r>
        <w:t xml:space="preserve"> Having obtained the image, he floats in the waters of the ocean of prema;</w:t>
      </w:r>
      <w:r>
        <w:br/>
      </w:r>
      <w:r>
        <w:t>after some time he came to Sri Shantipur.</w:t>
      </w:r>
    </w:p>
    <w:p>
      <w:pPr>
        <w:spacing w:after="60"/>
        <w:ind w:left="510" w:hanging="510"/>
      </w:pPr>
      <w:r>
        <w:rPr>
          <w:b/>
          <w:i w:val="0"/>
        </w:rPr>
        <w:t>165.</w:t>
      </w:r>
      <w:r>
        <w:t xml:space="preserve"> In Shantipur he installed that image,</w:t>
      </w:r>
      <w:r>
        <w:br/>
      </w:r>
      <w:r>
        <w:t>and the name Madana-gopala became known.</w:t>
      </w:r>
    </w:p>
    <w:p>
      <w:pPr>
        <w:spacing w:after="60"/>
        <w:ind w:left="510" w:hanging="510"/>
      </w:pPr>
      <w:r>
        <w:rPr>
          <w:b/>
          <w:i w:val="0"/>
        </w:rPr>
        <w:t>166.</w:t>
      </w:r>
      <w:r>
        <w:t xml:space="preserve"> Advaita in Shantipur meditates on Gopala's feet;</w:t>
      </w:r>
      <w:r>
        <w:br/>
      </w:r>
      <w:r>
        <w:t>by providence Madhavendra Puri came there.</w:t>
      </w:r>
    </w:p>
    <w:p>
      <w:pPr>
        <w:spacing w:after="60"/>
        <w:ind w:left="510" w:hanging="510"/>
      </w:pPr>
      <w:r>
        <w:rPr>
          <w:b/>
          <w:i w:val="0"/>
        </w:rPr>
        <w:t>167.</w:t>
      </w:r>
      <w:r>
        <w:t xml:space="preserve"> Seeing the image of Sri Krishna, he bowed down;</w:t>
      </w:r>
      <w:r>
        <w:br/>
      </w:r>
      <w:r>
        <w:t>Advaita came there.</w:t>
      </w:r>
    </w:p>
    <w:p>
      <w:pPr>
        <w:spacing w:after="60"/>
        <w:ind w:left="510" w:hanging="510"/>
      </w:pPr>
      <w:r>
        <w:rPr>
          <w:b/>
          <w:i w:val="0"/>
        </w:rPr>
        <w:t>168.</w:t>
      </w:r>
      <w:r>
        <w:t xml:space="preserve"> Advaita honoured Srila Madhavendra</w:t>
      </w:r>
      <w:r>
        <w:br/>
      </w:r>
      <w:r>
        <w:t>and again and again prostrated himself before him.</w:t>
      </w:r>
    </w:p>
    <w:p>
      <w:pPr>
        <w:spacing w:after="60"/>
        <w:ind w:left="510" w:hanging="510"/>
      </w:pPr>
      <w:r>
        <w:rPr>
          <w:b/>
          <w:i w:val="0"/>
        </w:rPr>
        <w:t>169.</w:t>
      </w:r>
      <w:r>
        <w:t xml:space="preserve"> From him he received initiation in the ten-syllable Gopala mantra;</w:t>
      </w:r>
      <w:r>
        <w:br/>
      </w:r>
      <w:r>
        <w:t>all say Advaita is a disciple of Madhavendra.</w:t>
      </w:r>
    </w:p>
    <w:p>
      <w:pPr>
        <w:spacing w:after="60"/>
        <w:ind w:left="510" w:hanging="510"/>
      </w:pPr>
      <w:r>
        <w:rPr>
          <w:b/>
          <w:i w:val="0"/>
        </w:rPr>
        <w:t>170.</w:t>
      </w:r>
      <w:r>
        <w:t xml:space="preserve"> Having stayed some days in Shantipur,</w:t>
      </w:r>
      <w:r>
        <w:br/>
      </w:r>
      <w:r>
        <w:t>Madhavendra Puri set out for the south.</w:t>
      </w:r>
    </w:p>
    <w:p>
      <w:pPr>
        <w:spacing w:after="60"/>
        <w:ind w:left="510" w:hanging="510"/>
      </w:pPr>
      <w:r>
        <w:rPr>
          <w:b/>
          <w:i w:val="0"/>
        </w:rPr>
        <w:t>171.</w:t>
      </w:r>
      <w:r>
        <w:t xml:space="preserve"> From the south Madhava brings sandalwood from the Malaya hills</w:t>
      </w:r>
      <w:r>
        <w:br/>
      </w:r>
      <w:r>
        <w:t>to relieve the heat of Govinda's body.</w:t>
      </w:r>
    </w:p>
    <w:p>
      <w:pPr>
        <w:spacing w:after="60"/>
        <w:ind w:left="510" w:hanging="510"/>
      </w:pPr>
      <w:r>
        <w:rPr>
          <w:b/>
          <w:i w:val="0"/>
        </w:rPr>
        <w:t>172.</w:t>
      </w:r>
      <w:r>
        <w:t xml:space="preserve"> Coming to Remuna, he saw Gopinatha,</w:t>
      </w:r>
      <w:r>
        <w:br/>
      </w:r>
      <w:r>
        <w:t>who out of love for him stole sweet rice;</w:t>
      </w:r>
    </w:p>
    <w:p>
      <w:pPr>
        <w:spacing w:after="60"/>
        <w:ind w:left="510" w:hanging="510"/>
      </w:pPr>
      <w:r>
        <w:rPr>
          <w:b/>
          <w:i w:val="0"/>
        </w:rPr>
        <w:t>173.</w:t>
      </w:r>
      <w:r>
        <w:t xml:space="preserve"> out of love for him Gopinatha is called Kshira-chora.</w:t>
      </w:r>
      <w:r>
        <w:br/>
      </w:r>
      <w:r>
        <w:t>Endless obeisances at the feet of such a Madhavendra!</w:t>
      </w:r>
    </w:p>
    <w:p>
      <w:pPr>
        <w:spacing w:after="60"/>
        <w:ind w:left="510" w:hanging="510"/>
      </w:pPr>
      <w:r>
        <w:rPr>
          <w:b/>
          <w:i w:val="0"/>
        </w:rPr>
        <w:t>174.</w:t>
      </w:r>
      <w:r>
        <w:t xml:space="preserve"> Having given the sandalwood to Gopinatha by Govinda's order,</w:t>
      </w:r>
      <w:r>
        <w:br/>
      </w:r>
      <w:r>
        <w:t>Madhavendra set out for the land of Vrindavana</w:t>
      </w:r>
    </w:p>
    <w:p>
      <w:pPr>
        <w:spacing w:after="60"/>
        <w:ind w:left="510" w:hanging="510"/>
      </w:pPr>
      <w:r>
        <w:rPr>
          <w:b/>
          <w:i w:val="0"/>
        </w:rPr>
        <w:t>175.</w:t>
      </w:r>
      <w:r>
        <w:t xml:space="preserve"> and, meditating on Sri Govinda's lotus feet,</w:t>
      </w:r>
      <w:r>
        <w:br/>
      </w:r>
      <w:r>
        <w:t>having manifested bhakti, he left this world</w:t>
      </w:r>
      <w:r>
        <w:rPr>
          <w:b w:val="0"/>
          <w:i w:val="0"/>
          <w:vertAlign w:val="superscript"/>
        </w:rPr>
        <w:t>20</w:t>
      </w:r>
      <w:r>
        <w:t>.</w:t>
      </w:r>
    </w:p>
    <w:p>
      <w:pPr>
        <w:spacing w:after="60"/>
        <w:ind w:left="510" w:hanging="510"/>
      </w:pPr>
      <w:r>
        <w:rPr>
          <w:b/>
          <w:i w:val="0"/>
        </w:rPr>
        <w:t>176.</w:t>
      </w:r>
      <w:r>
        <w:t xml:space="preserve"> Listen, listen, O hearers, with one mind:</w:t>
      </w:r>
      <w:r>
        <w:br/>
      </w:r>
      <w:r>
        <w:t>hear what I shall now tell.</w:t>
      </w:r>
    </w:p>
    <w:p>
      <w:pPr>
        <w:spacing w:after="60"/>
        <w:ind w:left="510" w:hanging="510"/>
      </w:pPr>
      <w:r>
        <w:rPr>
          <w:b/>
          <w:i w:val="0"/>
        </w:rPr>
        <w:t>177.</w:t>
      </w:r>
      <w:r>
        <w:t xml:space="preserve"> By Advaita's order that Raja Divyasimha</w:t>
      </w:r>
      <w:r>
        <w:br/>
      </w:r>
      <w:r>
        <w:t>installed images of Kali and Vishnu and worshipped them.</w:t>
      </w:r>
    </w:p>
    <w:p>
      <w:pPr>
        <w:spacing w:after="60"/>
        <w:ind w:left="510" w:hanging="510"/>
      </w:pPr>
      <w:r>
        <w:rPr>
          <w:b/>
          <w:i w:val="0"/>
        </w:rPr>
        <w:t>178.</w:t>
      </w:r>
      <w:r>
        <w:t xml:space="preserve"> By remembering Sri Vishnu his sins were destroyed;</w:t>
      </w:r>
      <w:r>
        <w:br/>
      </w:r>
      <w:r>
        <w:t>that king came to Shantipur,</w:t>
      </w:r>
    </w:p>
    <w:p>
      <w:pPr>
        <w:spacing w:after="60"/>
        <w:ind w:left="510" w:hanging="510"/>
      </w:pPr>
      <w:r>
        <w:rPr>
          <w:b/>
          <w:i w:val="0"/>
        </w:rPr>
        <w:t>179.</w:t>
      </w:r>
      <w:r>
        <w:t xml:space="preserve"> surrendered himself at Advaita's feet</w:t>
      </w:r>
      <w:r>
        <w:br/>
      </w:r>
      <w:r>
        <w:t>and, giving up the Shakti mantra, took initiation in the Gopala mantra.</w:t>
      </w:r>
    </w:p>
    <w:p>
      <w:pPr>
        <w:spacing w:after="60"/>
        <w:ind w:left="510" w:hanging="510"/>
      </w:pPr>
      <w:r>
        <w:rPr>
          <w:b/>
          <w:i w:val="0"/>
        </w:rPr>
        <w:t>180.</w:t>
      </w:r>
      <w:r>
        <w:t xml:space="preserve"> Advaita gave him the name Krishnadasa;</w:t>
      </w:r>
      <w:r>
        <w:br/>
      </w:r>
      <w:r>
        <w:t>it was he who made known something of Advaita's life</w:t>
      </w:r>
      <w:r>
        <w:rPr>
          <w:b w:val="0"/>
          <w:i w:val="0"/>
          <w:vertAlign w:val="superscript"/>
        </w:rPr>
        <w:t>21</w:t>
      </w:r>
      <w:r>
        <w:t>.</w:t>
      </w:r>
    </w:p>
    <w:p>
      <w:pPr>
        <w:spacing w:after="60"/>
        <w:ind w:left="510" w:hanging="510"/>
      </w:pPr>
      <w:r>
        <w:rPr>
          <w:b/>
          <w:i w:val="0"/>
        </w:rPr>
        <w:t>181.</w:t>
      </w:r>
      <w:r>
        <w:t xml:space="preserve"> Having studied the </w:t>
      </w:r>
      <w:r>
        <w:rPr>
          <w:b w:val="0"/>
          <w:i/>
        </w:rPr>
        <w:t>Sri Bhagavata</w:t>
      </w:r>
      <w:r>
        <w:t xml:space="preserve"> with Advaita,</w:t>
      </w:r>
      <w:r>
        <w:br/>
      </w:r>
      <w:r>
        <w:t>he set out for Vrindavana as a mendicant.</w:t>
      </w:r>
    </w:p>
    <w:p>
      <w:pPr>
        <w:spacing w:after="60"/>
        <w:ind w:left="510" w:hanging="510"/>
      </w:pPr>
      <w:r>
        <w:rPr>
          <w:b/>
          <w:i w:val="0"/>
        </w:rPr>
        <w:t>182.</w:t>
      </w:r>
      <w:r>
        <w:t xml:space="preserve"> Krishnadasa Brahmachari became famous in Vrindavana;</w:t>
      </w:r>
      <w:r>
        <w:br/>
      </w:r>
      <w:r>
        <w:t>Rupa and Sanatana loved him.</w:t>
      </w:r>
    </w:p>
    <w:p>
      <w:pPr>
        <w:spacing w:after="60"/>
        <w:ind w:left="510" w:hanging="510"/>
      </w:pPr>
      <w:r>
        <w:rPr>
          <w:b/>
          <w:i w:val="0"/>
        </w:rPr>
        <w:t>183.</w:t>
      </w:r>
      <w:r>
        <w:t xml:space="preserve"> This mahashaya became a resident of Vrindavana;</w:t>
      </w:r>
      <w:r>
        <w:br/>
      </w:r>
      <w:r>
        <w:t>his friendship with Kashishvara Gosvami was very great.</w:t>
      </w:r>
    </w:p>
    <w:p>
      <w:pPr>
        <w:spacing w:after="60"/>
        <w:ind w:left="510" w:hanging="510"/>
      </w:pPr>
      <w:r>
        <w:rPr>
          <w:b/>
          <w:i w:val="0"/>
        </w:rPr>
        <w:t>184.</w:t>
      </w:r>
      <w:r>
        <w:t xml:space="preserve"> He went to Vrindavana before everyone else;</w:t>
      </w:r>
      <w:r>
        <w:br/>
      </w:r>
      <w:r>
        <w:t>all proclaimed him "Vrindavanavasi"</w:t>
      </w:r>
      <w:r>
        <w:rPr>
          <w:b w:val="0"/>
          <w:i w:val="0"/>
          <w:vertAlign w:val="superscript"/>
        </w:rPr>
        <w:t>22</w:t>
      </w:r>
      <w:r>
        <w:t>.</w:t>
      </w:r>
    </w:p>
    <w:p>
      <w:pPr>
        <w:spacing w:after="60"/>
        <w:ind w:left="510" w:hanging="510"/>
      </w:pPr>
      <w:r>
        <w:rPr>
          <w:b/>
          <w:i w:val="0"/>
        </w:rPr>
        <w:t>185.</w:t>
      </w:r>
      <w:r>
        <w:t xml:space="preserve"> Thus I have told of Krishnadasa Pandita;</w:t>
      </w:r>
      <w:r>
        <w:br/>
      </w:r>
      <w:r>
        <w:t>now listen to what I shall say.</w:t>
      </w:r>
    </w:p>
    <w:p>
      <w:pPr>
        <w:spacing w:after="60"/>
        <w:ind w:left="510" w:hanging="510"/>
      </w:pPr>
      <w:r>
        <w:rPr>
          <w:b/>
          <w:i w:val="0"/>
        </w:rPr>
        <w:t>186.</w:t>
      </w:r>
      <w:r>
        <w:t xml:space="preserve"> A brahmana of the strictest conduct named Bada Shyamadasa,</w:t>
      </w:r>
      <w:r>
        <w:br/>
      </w:r>
      <w:r>
        <w:t>learned in many shastras, the abode of all virtues,</w:t>
      </w:r>
    </w:p>
    <w:p>
      <w:pPr>
        <w:spacing w:after="60"/>
        <w:ind w:left="510" w:hanging="510"/>
      </w:pPr>
      <w:r>
        <w:rPr>
          <w:b/>
          <w:i w:val="0"/>
        </w:rPr>
        <w:t>187.</w:t>
      </w:r>
      <w:r>
        <w:t xml:space="preserve"> would go to whatever land he heard of a pandita</w:t>
      </w:r>
      <w:r>
        <w:br/>
      </w:r>
      <w:r>
        <w:t>and defeat all the panditas in debate.</w:t>
      </w:r>
    </w:p>
    <w:p>
      <w:pPr>
        <w:spacing w:after="60"/>
        <w:ind w:left="510" w:hanging="510"/>
      </w:pPr>
      <w:r>
        <w:rPr>
          <w:b/>
          <w:i w:val="0"/>
        </w:rPr>
        <w:t>188.</w:t>
      </w:r>
      <w:r>
        <w:t xml:space="preserve"> Everywhere he gained the name of "conqueror of the quarters" (digvijayi);</w:t>
      </w:r>
      <w:r>
        <w:br/>
      </w:r>
      <w:r>
        <w:t>one day he came to Advaita in Shantipur.</w:t>
      </w:r>
    </w:p>
    <w:p>
      <w:pPr>
        <w:spacing w:after="60"/>
        <w:ind w:left="510" w:hanging="510"/>
      </w:pPr>
      <w:r>
        <w:rPr>
          <w:b/>
          <w:i w:val="0"/>
        </w:rPr>
        <w:t>189.</w:t>
      </w:r>
      <w:r>
        <w:t xml:space="preserve"> Entering into debate, he was defeated</w:t>
      </w:r>
      <w:r>
        <w:br/>
      </w:r>
      <w:r>
        <w:t>and saw Advaita as Sadashiva himself.</w:t>
      </w:r>
    </w:p>
    <w:p>
      <w:pPr>
        <w:spacing w:after="60"/>
        <w:ind w:left="510" w:hanging="510"/>
      </w:pPr>
      <w:r>
        <w:rPr>
          <w:b/>
          <w:i w:val="0"/>
        </w:rPr>
        <w:t>190.</w:t>
      </w:r>
      <w:r>
        <w:t xml:space="preserve"> Bada Shyama received the Krishna mantra from Advaita</w:t>
      </w:r>
      <w:r>
        <w:br/>
      </w:r>
      <w:r>
        <w:t xml:space="preserve">and began to study the scripture </w:t>
      </w:r>
      <w:r>
        <w:rPr>
          <w:b w:val="0"/>
          <w:i/>
        </w:rPr>
        <w:t>Sri Bhagavata</w:t>
      </w:r>
      <w:r>
        <w:t>.</w:t>
      </w:r>
    </w:p>
    <w:p>
      <w:pPr>
        <w:spacing w:after="60"/>
        <w:ind w:left="510" w:hanging="510"/>
      </w:pPr>
      <w:r>
        <w:rPr>
          <w:b/>
          <w:i w:val="0"/>
        </w:rPr>
        <w:t>191.</w:t>
      </w:r>
      <w:r>
        <w:t xml:space="preserve"> In the </w:t>
      </w:r>
      <w:r>
        <w:rPr>
          <w:b w:val="0"/>
          <w:i/>
        </w:rPr>
        <w:t>Bhagavata</w:t>
      </w:r>
      <w:r>
        <w:t xml:space="preserve"> he became a supreme scholar;</w:t>
      </w:r>
      <w:r>
        <w:br/>
      </w:r>
      <w:r>
        <w:t>he is known in the world by the name Bhagavata Acharya</w:t>
      </w:r>
      <w:r>
        <w:rPr>
          <w:b w:val="0"/>
          <w:i w:val="0"/>
          <w:vertAlign w:val="superscript"/>
        </w:rPr>
        <w:t>23</w:t>
      </w:r>
      <w:r>
        <w:t>.</w:t>
      </w:r>
    </w:p>
    <w:p>
      <w:pPr>
        <w:spacing w:after="60"/>
        <w:ind w:left="510" w:hanging="510"/>
      </w:pPr>
      <w:r>
        <w:rPr>
          <w:b/>
          <w:i w:val="0"/>
        </w:rPr>
        <w:t>192.</w:t>
      </w:r>
      <w:r>
        <w:t xml:space="preserve"> Listen, listen, O hearers, with one mind:</w:t>
      </w:r>
      <w:r>
        <w:br/>
      </w:r>
      <w:r>
        <w:t>now I shall tell of Srinatha Acharya.</w:t>
      </w:r>
    </w:p>
    <w:p>
      <w:pPr>
        <w:spacing w:after="60"/>
        <w:ind w:left="510" w:hanging="510"/>
      </w:pPr>
      <w:r>
        <w:rPr>
          <w:b/>
          <w:i w:val="0"/>
        </w:rPr>
        <w:t>193.</w:t>
      </w:r>
      <w:r>
        <w:t xml:space="preserve"> Srinatha Chakravarti, foremost among panditas —</w:t>
      </w:r>
      <w:r>
        <w:br/>
      </w:r>
      <w:r>
        <w:t>some call him Srinatha Acharya.</w:t>
      </w:r>
    </w:p>
    <w:p>
      <w:pPr>
        <w:spacing w:after="60"/>
        <w:ind w:left="510" w:hanging="510"/>
      </w:pPr>
      <w:r>
        <w:rPr>
          <w:b/>
          <w:i w:val="0"/>
        </w:rPr>
        <w:t>194.</w:t>
      </w:r>
      <w:r>
        <w:t xml:space="preserve"> He studied the </w:t>
      </w:r>
      <w:r>
        <w:rPr>
          <w:b w:val="0"/>
          <w:i/>
        </w:rPr>
        <w:t>Bhagavata</w:t>
      </w:r>
      <w:r>
        <w:t xml:space="preserve"> with Sri Advaita Prabhu,</w:t>
      </w:r>
      <w:r>
        <w:br/>
      </w:r>
      <w:r>
        <w:t>and Sri Advaita Prabhu gave him initiation.</w:t>
      </w:r>
    </w:p>
    <w:p>
      <w:pPr>
        <w:spacing w:after="60"/>
        <w:ind w:left="510" w:hanging="510"/>
      </w:pPr>
      <w:r>
        <w:rPr>
          <w:b/>
          <w:i w:val="0"/>
        </w:rPr>
        <w:t>195.</w:t>
      </w:r>
      <w:r>
        <w:t xml:space="preserve"> He is a branch of Sri Chaitanya, an object of His grace;</w:t>
      </w:r>
      <w:r>
        <w:br/>
      </w:r>
      <w:r>
        <w:t>his pupil is the poet Karnapura, son of Shivananda.</w:t>
      </w:r>
    </w:p>
    <w:p>
      <w:pPr>
        <w:spacing w:after="60"/>
        <w:ind w:left="510" w:hanging="510"/>
      </w:pPr>
      <w:r>
        <w:rPr>
          <w:b/>
          <w:i w:val="0"/>
        </w:rPr>
        <w:t>196.</w:t>
      </w:r>
      <w:r>
        <w:t xml:space="preserve"> In Kumarahatta he installed the Deity of Krishna-raya</w:t>
      </w:r>
      <w:r>
        <w:br/>
      </w:r>
      <w:r>
        <w:t xml:space="preserve">and wrote the commentary on the </w:t>
      </w:r>
      <w:r>
        <w:rPr>
          <w:b w:val="0"/>
          <w:i/>
        </w:rPr>
        <w:t>Bhagavata</w:t>
      </w:r>
      <w:r>
        <w:t xml:space="preserve">, the </w:t>
      </w:r>
      <w:r>
        <w:rPr>
          <w:b w:val="0"/>
          <w:i/>
        </w:rPr>
        <w:t>Chaitanya-mata-manjusha</w:t>
      </w:r>
      <w:r>
        <w:rPr>
          <w:b w:val="0"/>
          <w:i w:val="0"/>
          <w:vertAlign w:val="superscript"/>
        </w:rPr>
        <w:t>24</w:t>
      </w:r>
      <w:r>
        <w:t>.</w:t>
      </w:r>
    </w:p>
    <w:p>
      <w:pPr>
        <w:spacing w:after="60"/>
        <w:ind w:left="510" w:hanging="510"/>
      </w:pPr>
      <w:r>
        <w:rPr>
          <w:b/>
          <w:i w:val="0"/>
        </w:rPr>
        <w:t>197.</w:t>
      </w:r>
      <w:r>
        <w:t xml:space="preserve"> Now hear the account of Brahma-Haridasa:</w:t>
      </w:r>
      <w:r>
        <w:br/>
      </w:r>
      <w:r>
        <w:t>how he was brought up in a yavana's house.</w:t>
      </w:r>
    </w:p>
    <w:p>
      <w:pPr>
        <w:spacing w:after="60"/>
        <w:ind w:left="510" w:hanging="510"/>
      </w:pPr>
      <w:r>
        <w:rPr>
          <w:b/>
          <w:i w:val="0"/>
        </w:rPr>
        <w:t>198.</w:t>
      </w:r>
      <w:r>
        <w:t xml:space="preserve"> For the sin of stealing the calves, Brahma Mahashaya,</w:t>
      </w:r>
      <w:r>
        <w:br/>
      </w:r>
      <w:r>
        <w:t>becoming the ward of a yavana, lost his caste.</w:t>
      </w:r>
    </w:p>
    <w:p>
      <w:pPr>
        <w:spacing w:after="60"/>
        <w:ind w:left="510" w:hanging="510"/>
      </w:pPr>
      <w:r>
        <w:rPr>
          <w:b/>
          <w:i w:val="0"/>
        </w:rPr>
        <w:t>199.</w:t>
      </w:r>
      <w:r>
        <w:t xml:space="preserve"> He was born in Budhana, in a brahmana family,</w:t>
      </w:r>
      <w:r>
        <w:br/>
      </w:r>
      <w:r>
        <w:t>and became a yavana through the fault of [eating] yavanas' food</w:t>
      </w:r>
      <w:r>
        <w:rPr>
          <w:b w:val="0"/>
          <w:i w:val="0"/>
          <w:vertAlign w:val="superscript"/>
        </w:rPr>
        <w:t>25</w:t>
      </w:r>
      <w:r>
        <w:t>.</w:t>
      </w:r>
    </w:p>
    <w:p>
      <w:pPr>
        <w:spacing w:after="60"/>
        <w:ind w:left="510" w:hanging="510"/>
      </w:pPr>
      <w:r>
        <w:rPr>
          <w:b/>
          <w:i w:val="0"/>
        </w:rPr>
        <w:t>200.</w:t>
      </w:r>
      <w:r>
        <w:t xml:space="preserve"> In infancy his mother and father died;</w:t>
      </w:r>
      <w:r>
        <w:br/>
      </w:r>
      <w:r>
        <w:t>a yavana came and took him to his own house.</w:t>
      </w:r>
    </w:p>
    <w:p>
      <w:pPr>
        <w:spacing w:after="60"/>
        <w:ind w:left="510" w:hanging="510"/>
      </w:pPr>
      <w:r>
        <w:rPr>
          <w:b/>
          <w:i w:val="0"/>
        </w:rPr>
        <w:t>201.</w:t>
      </w:r>
      <w:r>
        <w:t xml:space="preserve"> The ruler of Anduya</w:t>
      </w:r>
      <w:r>
        <w:rPr>
          <w:b w:val="0"/>
          <w:i w:val="0"/>
          <w:vertAlign w:val="superscript"/>
        </w:rPr>
        <w:t>26</w:t>
      </w:r>
      <w:r>
        <w:t>, named Malaya Kazi —</w:t>
      </w:r>
      <w:r>
        <w:br/>
      </w:r>
      <w:r>
        <w:t>he was brought up by him and ate his food.</w:t>
      </w:r>
    </w:p>
    <w:p>
      <w:pPr>
        <w:spacing w:after="60"/>
        <w:ind w:left="510" w:hanging="510"/>
      </w:pPr>
      <w:r>
        <w:rPr>
          <w:b/>
          <w:i w:val="0"/>
        </w:rPr>
        <w:t>202.</w:t>
      </w:r>
      <w:r>
        <w:t xml:space="preserve"> Haridasa constantly remembers his past sin;</w:t>
      </w:r>
      <w:r>
        <w:br/>
      </w:r>
      <w:r>
        <w:t>one day he came to Sri Shantipur,</w:t>
      </w:r>
    </w:p>
    <w:p>
      <w:pPr>
        <w:spacing w:after="60"/>
        <w:ind w:left="510" w:hanging="510"/>
      </w:pPr>
      <w:r>
        <w:rPr>
          <w:b/>
          <w:i w:val="0"/>
        </w:rPr>
        <w:t>203.</w:t>
      </w:r>
      <w:r>
        <w:t xml:space="preserve"> took shelter at the feet of Advaita Prabhu</w:t>
      </w:r>
      <w:r>
        <w:br/>
      </w:r>
      <w:r>
        <w:t>and studied the scriptures of bhakti with him.</w:t>
      </w:r>
    </w:p>
    <w:p>
      <w:pPr>
        <w:spacing w:after="60"/>
        <w:ind w:left="510" w:hanging="510"/>
      </w:pPr>
      <w:r>
        <w:rPr>
          <w:b/>
          <w:i w:val="0"/>
        </w:rPr>
        <w:t>204.</w:t>
      </w:r>
      <w:r>
        <w:t xml:space="preserve"> He received initiation from Advaita;</w:t>
      </w:r>
      <w:r>
        <w:br/>
      </w:r>
      <w:r>
        <w:t>day and night he chants three hundred thousand names of Hari:</w:t>
      </w:r>
    </w:p>
    <w:p>
      <w:pPr>
        <w:spacing w:after="60"/>
        <w:ind w:left="510" w:hanging="510"/>
      </w:pPr>
      <w:r>
        <w:rPr>
          <w:b/>
          <w:i w:val="0"/>
        </w:rPr>
        <w:t>205.</w:t>
      </w:r>
      <w:r>
        <w:t xml:space="preserve"> a hundred thousand Hari-namas in the mind, a hundred thousand he hears with his ears,</w:t>
      </w:r>
      <w:r>
        <w:br/>
      </w:r>
      <w:r>
        <w:t>a hundred thousand names he sings aloud in sankirtana.</w:t>
      </w:r>
    </w:p>
    <w:p>
      <w:pPr>
        <w:spacing w:after="60"/>
        <w:ind w:left="510" w:hanging="510"/>
      </w:pPr>
      <w:r>
        <w:rPr>
          <w:b/>
          <w:i w:val="0"/>
        </w:rPr>
        <w:t>206.</w:t>
      </w:r>
      <w:r>
        <w:t xml:space="preserve"> Seeing him intoxicated with Hari-nama, [he was named] Haridasa;</w:t>
      </w:r>
      <w:r>
        <w:br/>
      </w:r>
      <w:r>
        <w:t>noble brahmanas come and bow to him.</w:t>
      </w:r>
    </w:p>
    <w:p>
      <w:pPr>
        <w:spacing w:after="60"/>
        <w:ind w:left="510" w:hanging="510"/>
      </w:pPr>
      <w:r>
        <w:rPr>
          <w:b/>
          <w:i w:val="0"/>
        </w:rPr>
        <w:t>207.</w:t>
      </w:r>
      <w:r>
        <w:t xml:space="preserve"> The supreme Vaishnava Haridasa Mahashaya,</w:t>
      </w:r>
      <w:r>
        <w:br/>
      </w:r>
      <w:r>
        <w:t>having become a renunciant, always worships Sri Krishna.</w:t>
      </w:r>
    </w:p>
    <w:p>
      <w:pPr>
        <w:spacing w:after="60"/>
        <w:ind w:left="510" w:hanging="510"/>
      </w:pPr>
      <w:r>
        <w:rPr>
          <w:b/>
          <w:i w:val="0"/>
        </w:rPr>
        <w:t>208.</w:t>
      </w:r>
      <w:r>
        <w:t xml:space="preserve"> A digvijayi pandita named Yadunandana</w:t>
      </w:r>
      <w:r>
        <w:br/>
      </w:r>
      <w:r>
        <w:t>one day came to Haridasa.</w:t>
      </w:r>
    </w:p>
    <w:p>
      <w:pPr>
        <w:spacing w:after="60"/>
        <w:ind w:left="510" w:hanging="510"/>
      </w:pPr>
      <w:r>
        <w:rPr>
          <w:b/>
          <w:i w:val="0"/>
        </w:rPr>
        <w:t>209.</w:t>
      </w:r>
      <w:r>
        <w:t xml:space="preserve"> There was a debate with him on the truth of God,</w:t>
      </w:r>
      <w:r>
        <w:br/>
      </w:r>
      <w:r>
        <w:t>and Yadunandana was defeated in every respect.</w:t>
      </w:r>
    </w:p>
    <w:p>
      <w:pPr>
        <w:spacing w:after="60"/>
        <w:ind w:left="510" w:hanging="510"/>
      </w:pPr>
      <w:r>
        <w:rPr>
          <w:b/>
          <w:i w:val="0"/>
        </w:rPr>
        <w:t>210.</w:t>
      </w:r>
      <w:r>
        <w:t xml:space="preserve"> [Haridasa,] refuting the doctrine of knowledge, established the primacy of bhakti,</w:t>
      </w:r>
      <w:r>
        <w:br/>
      </w:r>
      <w:r>
        <w:t>and Yadunandana accepted that teaching.</w:t>
      </w:r>
    </w:p>
    <w:p>
      <w:pPr>
        <w:spacing w:after="60"/>
        <w:ind w:left="510" w:hanging="510"/>
      </w:pPr>
      <w:r>
        <w:rPr>
          <w:b/>
          <w:i w:val="0"/>
        </w:rPr>
        <w:t>211.</w:t>
      </w:r>
      <w:r>
        <w:t xml:space="preserve"> At that time Sri Advaita Prabhu came there;</w:t>
      </w:r>
      <w:r>
        <w:br/>
      </w:r>
      <w:r>
        <w:t>bowing down, Yadunandana says: "You are the Lord.</w:t>
      </w:r>
    </w:p>
    <w:p>
      <w:pPr>
        <w:spacing w:after="60"/>
        <w:ind w:left="510" w:hanging="510"/>
      </w:pPr>
      <w:r>
        <w:rPr>
          <w:b/>
          <w:i w:val="0"/>
        </w:rPr>
        <w:t>212.</w:t>
      </w:r>
      <w:r>
        <w:t xml:space="preserve"> Give me initiation [in the mantra] of Krishna and deliver me."</w:t>
      </w:r>
      <w:r>
        <w:br/>
      </w:r>
      <w:r>
        <w:t>Sri Advaita Prabhu agreed.</w:t>
      </w:r>
    </w:p>
    <w:p>
      <w:pPr>
        <w:spacing w:after="60"/>
        <w:ind w:left="510" w:hanging="510"/>
      </w:pPr>
      <w:r>
        <w:rPr>
          <w:b/>
          <w:i w:val="0"/>
        </w:rPr>
        <w:t>213.</w:t>
      </w:r>
      <w:r>
        <w:t xml:space="preserve"> Srila Yadunandana Acharya Mahashaya,</w:t>
      </w:r>
      <w:r>
        <w:br/>
      </w:r>
      <w:r>
        <w:t xml:space="preserve">becoming a disciple of Advaita, teaches the </w:t>
      </w:r>
      <w:r>
        <w:rPr>
          <w:b w:val="0"/>
          <w:i/>
        </w:rPr>
        <w:t>Bhagavata</w:t>
      </w:r>
      <w:r>
        <w:t>.</w:t>
      </w:r>
    </w:p>
    <w:p>
      <w:pPr>
        <w:spacing w:after="60"/>
        <w:ind w:left="510" w:hanging="510"/>
      </w:pPr>
      <w:r>
        <w:rPr>
          <w:b/>
          <w:i w:val="0"/>
        </w:rPr>
        <w:t>214.</w:t>
      </w:r>
      <w:r>
        <w:t xml:space="preserve"> Yadunandana's disciple is Dasa Raghunatha,</w:t>
      </w:r>
      <w:r>
        <w:br/>
      </w:r>
      <w:r>
        <w:t>who became famous as Dasa Gosvami</w:t>
      </w:r>
      <w:r>
        <w:rPr>
          <w:b w:val="0"/>
          <w:i w:val="0"/>
          <w:vertAlign w:val="superscript"/>
        </w:rPr>
        <w:t>27</w:t>
      </w:r>
      <w:r>
        <w:t>.</w:t>
      </w:r>
    </w:p>
    <w:p>
      <w:pPr>
        <w:spacing w:after="60"/>
        <w:ind w:left="510" w:hanging="510"/>
      </w:pPr>
      <w:r>
        <w:rPr>
          <w:b/>
          <w:i w:val="0"/>
        </w:rPr>
        <w:t>215.</w:t>
      </w:r>
      <w:r>
        <w:t xml:space="preserve"> The glory of Sri Haridasa is boundless:</w:t>
      </w:r>
      <w:r>
        <w:br/>
      </w:r>
      <w:r>
        <w:t>he is expert in bhajana, his conduct accords with the shastras.</w:t>
      </w:r>
    </w:p>
    <w:p>
      <w:pPr>
        <w:spacing w:after="60"/>
        <w:ind w:left="510" w:hanging="510"/>
      </w:pPr>
      <w:r>
        <w:rPr>
          <w:b/>
          <w:i w:val="0"/>
        </w:rPr>
        <w:t>216.</w:t>
      </w:r>
      <w:r>
        <w:t xml:space="preserve"> Sri Advaita Prabhu feeds him the shraddha offering (shraddha-patra);</w:t>
      </w:r>
      <w:r>
        <w:br/>
      </w:r>
      <w:r>
        <w:t>all people say: "This is an impure act."</w:t>
      </w:r>
      <w:r>
        <w:rPr>
          <w:b w:val="0"/>
          <w:i w:val="0"/>
          <w:vertAlign w:val="superscript"/>
        </w:rPr>
        <w:t>28</w:t>
      </w:r>
    </w:p>
    <w:p>
      <w:pPr>
        <w:spacing w:after="60"/>
        <w:ind w:left="510" w:hanging="510"/>
      </w:pPr>
      <w:r>
        <w:rPr>
          <w:b/>
          <w:i w:val="0"/>
        </w:rPr>
        <w:t>217.</w:t>
      </w:r>
      <w:r>
        <w:t xml:space="preserve"> Hearing the people's censure, Advaita says to Haridasa:</w:t>
      </w:r>
      <w:r>
        <w:br/>
      </w:r>
      <w:r>
        <w:t>"Show a little of your power."</w:t>
      </w:r>
    </w:p>
    <w:p>
      <w:pPr>
        <w:spacing w:after="60"/>
        <w:ind w:left="510" w:hanging="510"/>
      </w:pPr>
      <w:r>
        <w:rPr>
          <w:b/>
          <w:i w:val="0"/>
        </w:rPr>
        <w:t>218.</w:t>
      </w:r>
      <w:r>
        <w:t xml:space="preserve"> Hearing this, Haridasa took away fire:</w:t>
      </w:r>
      <w:r>
        <w:br/>
      </w:r>
      <w:r>
        <w:t>for a whole day no one could obtain fire.</w:t>
      </w:r>
    </w:p>
    <w:p>
      <w:pPr>
        <w:spacing w:after="60"/>
        <w:ind w:left="510" w:hanging="510"/>
      </w:pPr>
      <w:r>
        <w:rPr>
          <w:b/>
          <w:i w:val="0"/>
        </w:rPr>
        <w:t>219.</w:t>
      </w:r>
      <w:r>
        <w:t xml:space="preserve"> The brahmanas and all the people [came] to Advaita</w:t>
      </w:r>
      <w:r>
        <w:br/>
      </w:r>
      <w:r>
        <w:t>and say: "In what land shall we get fire?"</w:t>
      </w:r>
    </w:p>
    <w:p>
      <w:pPr>
        <w:spacing w:after="60"/>
        <w:ind w:left="510" w:hanging="510"/>
      </w:pPr>
      <w:r>
        <w:rPr>
          <w:b/>
          <w:i w:val="0"/>
        </w:rPr>
        <w:t>220.</w:t>
      </w:r>
      <w:r>
        <w:t xml:space="preserve"> Advaita Prabhu says: "I have no fire;</w:t>
      </w:r>
      <w:r>
        <w:br/>
      </w:r>
      <w:r>
        <w:t>Brahma-Haridasa has hidden the fire."</w:t>
      </w:r>
    </w:p>
    <w:p>
      <w:pPr>
        <w:spacing w:after="60"/>
        <w:ind w:left="510" w:hanging="510"/>
      </w:pPr>
      <w:r>
        <w:rPr>
          <w:b/>
          <w:i w:val="0"/>
        </w:rPr>
        <w:t>221.</w:t>
      </w:r>
      <w:r>
        <w:t xml:space="preserve"> All together went to Haridasa,</w:t>
      </w:r>
      <w:r>
        <w:br/>
      </w:r>
      <w:r>
        <w:t>prostrated themselves and offered many praises.</w:t>
      </w:r>
    </w:p>
    <w:p>
      <w:pPr>
        <w:spacing w:after="60"/>
        <w:ind w:left="510" w:hanging="510"/>
      </w:pPr>
      <w:r>
        <w:rPr>
          <w:b/>
          <w:i w:val="0"/>
        </w:rPr>
        <w:t>222.</w:t>
      </w:r>
      <w:r>
        <w:t xml:space="preserve"> Haridasa mercifully took a tuft of grass,</w:t>
      </w:r>
      <w:r>
        <w:br/>
      </w:r>
      <w:r>
        <w:t>blew on it — and kindled fire.</w:t>
      </w:r>
    </w:p>
    <w:p>
      <w:pPr>
        <w:spacing w:after="60"/>
        <w:ind w:left="510" w:hanging="510"/>
      </w:pPr>
      <w:r>
        <w:rPr>
          <w:b/>
          <w:i w:val="0"/>
        </w:rPr>
        <w:t>223.</w:t>
      </w:r>
      <w:r>
        <w:t xml:space="preserve"> All say: "Haridasa is not a human being at all;</w:t>
      </w:r>
      <w:r>
        <w:br/>
      </w:r>
      <w:r>
        <w:t>he is the lord Brahma himself — know this for certain."</w:t>
      </w:r>
    </w:p>
    <w:p>
      <w:pPr>
        <w:spacing w:after="60"/>
        <w:ind w:left="510" w:hanging="510"/>
      </w:pPr>
      <w:r>
        <w:rPr>
          <w:b/>
          <w:i w:val="0"/>
        </w:rPr>
        <w:t>224.</w:t>
      </w:r>
      <w:r>
        <w:t xml:space="preserve"> From Shantipur Haridasa Mahashaya</w:t>
      </w:r>
      <w:r>
        <w:br/>
      </w:r>
      <w:r>
        <w:t>came to the village of Phulia.</w:t>
      </w:r>
    </w:p>
    <w:p>
      <w:pPr>
        <w:spacing w:after="60"/>
        <w:ind w:left="510" w:hanging="510"/>
      </w:pPr>
      <w:r>
        <w:rPr>
          <w:b/>
          <w:i w:val="0"/>
        </w:rPr>
        <w:t>225.</w:t>
      </w:r>
      <w:r>
        <w:t xml:space="preserve"> In that village [lived] an excellent brahmana named Ramadasa,</w:t>
      </w:r>
      <w:r>
        <w:br/>
      </w:r>
      <w:r>
        <w:t>a supreme pandita endowed with all virtues.</w:t>
      </w:r>
    </w:p>
    <w:p>
      <w:pPr>
        <w:spacing w:after="60"/>
        <w:ind w:left="510" w:hanging="510"/>
      </w:pPr>
      <w:r>
        <w:rPr>
          <w:b/>
          <w:i w:val="0"/>
        </w:rPr>
        <w:t>226.</w:t>
      </w:r>
      <w:r>
        <w:t xml:space="preserve"> He conceived firm devotion for Haridasa;</w:t>
      </w:r>
      <w:r>
        <w:br/>
      </w:r>
      <w:r>
        <w:t>becoming his disciple, the brahmana purified his mind.</w:t>
      </w:r>
    </w:p>
    <w:p>
      <w:pPr>
        <w:spacing w:after="60"/>
        <w:ind w:left="510" w:hanging="510"/>
      </w:pPr>
      <w:r>
        <w:rPr>
          <w:b/>
          <w:i w:val="0"/>
        </w:rPr>
        <w:t>227.</w:t>
      </w:r>
      <w:r>
        <w:t xml:space="preserve"> Many noble brahmanas of the village of Phulia</w:t>
      </w:r>
      <w:r>
        <w:br/>
      </w:r>
      <w:r>
        <w:t>took shelter at Haridasa's feet.</w:t>
      </w:r>
    </w:p>
    <w:p>
      <w:pPr>
        <w:spacing w:after="60"/>
        <w:ind w:left="510" w:hanging="510"/>
      </w:pPr>
      <w:r>
        <w:rPr>
          <w:b/>
          <w:i w:val="0"/>
        </w:rPr>
        <w:t>228.</w:t>
      </w:r>
      <w:r>
        <w:t xml:space="preserve"> By Haridasa's power many residents of Phulia</w:t>
      </w:r>
      <w:r>
        <w:br/>
      </w:r>
      <w:r>
        <w:t>became Vaishnavas and float in love of Krishna.</w:t>
      </w:r>
    </w:p>
    <w:p>
      <w:pPr>
        <w:spacing w:after="60"/>
        <w:ind w:left="510" w:hanging="510"/>
      </w:pPr>
      <w:r>
        <w:rPr>
          <w:b/>
          <w:i w:val="0"/>
        </w:rPr>
        <w:t>229.</w:t>
      </w:r>
      <w:r>
        <w:t xml:space="preserve"> From Phulia Haridasa went to Kuliya</w:t>
      </w:r>
      <w:r>
        <w:rPr>
          <w:b w:val="0"/>
          <w:i w:val="0"/>
          <w:vertAlign w:val="superscript"/>
        </w:rPr>
        <w:t>29</w:t>
      </w:r>
      <w:r>
        <w:br/>
      </w:r>
      <w:r>
        <w:t>and began austerities in a great forest.</w:t>
      </w:r>
    </w:p>
    <w:p>
      <w:pPr>
        <w:spacing w:after="60"/>
        <w:ind w:left="510" w:hanging="510"/>
      </w:pPr>
      <w:r>
        <w:rPr>
          <w:b/>
          <w:i w:val="0"/>
        </w:rPr>
        <w:t>230.</w:t>
      </w:r>
      <w:r>
        <w:t xml:space="preserve"> A snake and a tiger lived in that place;</w:t>
      </w:r>
      <w:r>
        <w:br/>
      </w:r>
      <w:r>
        <w:t>they listened to Haridasa's Hari-nama.</w:t>
      </w:r>
    </w:p>
    <w:p>
      <w:pPr>
        <w:spacing w:after="60"/>
        <w:ind w:left="510" w:hanging="510"/>
      </w:pPr>
      <w:r>
        <w:rPr>
          <w:b/>
          <w:i w:val="0"/>
        </w:rPr>
        <w:t>231.</w:t>
      </w:r>
      <w:r>
        <w:t xml:space="preserve"> Hearing the Name, the snake and the tiger began to dance</w:t>
      </w:r>
      <w:r>
        <w:br/>
      </w:r>
      <w:r>
        <w:t>and, liberated, both went to Vaikuntha.</w:t>
      </w:r>
    </w:p>
    <w:p>
      <w:pPr>
        <w:spacing w:after="60"/>
        <w:ind w:left="510" w:hanging="510"/>
      </w:pPr>
      <w:r>
        <w:rPr>
          <w:b/>
          <w:i w:val="0"/>
        </w:rPr>
        <w:t>232.</w:t>
      </w:r>
      <w:r>
        <w:t xml:space="preserve"> From there Haridasa came to Shantipur</w:t>
      </w:r>
      <w:r>
        <w:br/>
      </w:r>
      <w:r>
        <w:t>and settled in solitude on the bank of the Ganga.</w:t>
      </w:r>
    </w:p>
    <w:p>
      <w:pPr>
        <w:spacing w:after="60"/>
        <w:ind w:left="510" w:hanging="510"/>
      </w:pPr>
      <w:r>
        <w:rPr>
          <w:b/>
          <w:i w:val="0"/>
        </w:rPr>
        <w:t>233.</w:t>
      </w:r>
      <w:r>
        <w:t xml:space="preserve"> Many brahmanas and panditas of Shantipur</w:t>
      </w:r>
      <w:r>
        <w:br/>
      </w:r>
      <w:r>
        <w:t>reviled Advaita in an assembly.</w:t>
      </w:r>
    </w:p>
    <w:p>
      <w:pPr>
        <w:spacing w:after="60"/>
        <w:ind w:left="510" w:hanging="510"/>
      </w:pPr>
      <w:r>
        <w:rPr>
          <w:b/>
          <w:i w:val="0"/>
        </w:rPr>
        <w:t>234.</w:t>
      </w:r>
      <w:r>
        <w:t xml:space="preserve"> All say: "He fed a yavana the shraddha offering —</w:t>
      </w:r>
      <w:r>
        <w:br/>
      </w:r>
      <w:r>
        <w:t>let no one have even a sesame seed's worth of contact with him!"</w:t>
      </w:r>
    </w:p>
    <w:p>
      <w:pPr>
        <w:spacing w:after="60"/>
        <w:ind w:left="510" w:hanging="510"/>
      </w:pPr>
      <w:r>
        <w:rPr>
          <w:b/>
          <w:i w:val="0"/>
        </w:rPr>
        <w:t>235.</w:t>
      </w:r>
      <w:r>
        <w:t xml:space="preserve"> Unworthy brahmanas and panditas reject Advaita,</w:t>
      </w:r>
      <w:r>
        <w:br/>
      </w:r>
      <w:r>
        <w:t>while worthy brahmanas and panditas stand on Advaita's side.</w:t>
      </w:r>
    </w:p>
    <w:p>
      <w:pPr>
        <w:spacing w:after="60"/>
        <w:ind w:left="510" w:hanging="510"/>
      </w:pPr>
      <w:r>
        <w:rPr>
          <w:b/>
          <w:i w:val="0"/>
        </w:rPr>
        <w:t>236.</w:t>
      </w:r>
      <w:r>
        <w:t xml:space="preserve"> The brahmanas of Shantipur split into two parties:</w:t>
      </w:r>
      <w:r>
        <w:br/>
      </w:r>
      <w:r>
        <w:t>some for Advaita, some against.</w:t>
      </w:r>
    </w:p>
    <w:p>
      <w:pPr>
        <w:spacing w:after="60"/>
        <w:ind w:left="510" w:hanging="510"/>
      </w:pPr>
      <w:r>
        <w:rPr>
          <w:b/>
          <w:i w:val="0"/>
        </w:rPr>
        <w:t>237.</w:t>
      </w:r>
      <w:r>
        <w:t xml:space="preserve"> All the brahmanas opposed to Advaita</w:t>
      </w:r>
      <w:r>
        <w:br/>
      </w:r>
      <w:r>
        <w:t>gathered at a single invitation [to a feast].</w:t>
      </w:r>
    </w:p>
    <w:p>
      <w:pPr>
        <w:spacing w:after="60"/>
        <w:ind w:left="510" w:hanging="510"/>
      </w:pPr>
      <w:r>
        <w:rPr>
          <w:b/>
          <w:i w:val="0"/>
        </w:rPr>
        <w:t>238.</w:t>
      </w:r>
      <w:r>
        <w:t xml:space="preserve"> Those brahmanas saw Haridasa:</w:t>
      </w:r>
      <w:r>
        <w:br/>
      </w:r>
      <w:r>
        <w:t>his form was radiant, his sacred thread gleamed</w:t>
      </w:r>
      <w:r>
        <w:rPr>
          <w:b w:val="0"/>
          <w:i w:val="0"/>
          <w:vertAlign w:val="superscript"/>
        </w:rPr>
        <w:t>30</w:t>
      </w:r>
      <w:r>
        <w:t>.</w:t>
      </w:r>
    </w:p>
    <w:p>
      <w:pPr>
        <w:spacing w:after="60"/>
        <w:ind w:left="510" w:hanging="510"/>
      </w:pPr>
      <w:r>
        <w:rPr>
          <w:b/>
          <w:i w:val="0"/>
        </w:rPr>
        <w:t>239.</w:t>
      </w:r>
      <w:r>
        <w:t xml:space="preserve"> The radiant thread shines brightly on his body,</w:t>
      </w:r>
      <w:r>
        <w:br/>
      </w:r>
      <w:r>
        <w:t>the splendour of his body seems to outshine the sun.</w:t>
      </w:r>
    </w:p>
    <w:p>
      <w:pPr>
        <w:spacing w:after="60"/>
        <w:ind w:left="510" w:hanging="510"/>
      </w:pPr>
      <w:r>
        <w:rPr>
          <w:b/>
          <w:i w:val="0"/>
        </w:rPr>
        <w:t>240.</w:t>
      </w:r>
      <w:r>
        <w:t xml:space="preserve"> Brahma-Haridasa in the dress of a sannyasi —</w:t>
      </w:r>
      <w:r>
        <w:br/>
      </w:r>
      <w:r>
        <w:t>with joy in their hearts they insistently bring him.</w:t>
      </w:r>
    </w:p>
    <w:p>
      <w:pPr>
        <w:spacing w:after="60"/>
        <w:ind w:left="510" w:hanging="510"/>
      </w:pPr>
      <w:r>
        <w:rPr>
          <w:b/>
          <w:i w:val="0"/>
        </w:rPr>
        <w:t>241.</w:t>
      </w:r>
      <w:r>
        <w:t xml:space="preserve"> All say: "Best of svamis, accept our invitation."</w:t>
      </w:r>
      <w:r>
        <w:br/>
      </w:r>
      <w:r>
        <w:t>Haridasa says: "I eat [only] Vishnu's prasada."</w:t>
      </w:r>
    </w:p>
    <w:p>
      <w:pPr>
        <w:spacing w:after="60"/>
        <w:ind w:left="510" w:hanging="510"/>
      </w:pPr>
      <w:r>
        <w:rPr>
          <w:b/>
          <w:i w:val="0"/>
        </w:rPr>
        <w:t>242.</w:t>
      </w:r>
      <w:r>
        <w:t xml:space="preserve"> The brahmanas say: "We shall offer food to the shalagrama;</w:t>
      </w:r>
      <w:r>
        <w:br/>
      </w:r>
      <w:r>
        <w:t>we shall seat you in the middle and all eat."</w:t>
      </w:r>
    </w:p>
    <w:p>
      <w:pPr>
        <w:spacing w:after="60"/>
        <w:ind w:left="510" w:hanging="510"/>
      </w:pPr>
      <w:r>
        <w:rPr>
          <w:b/>
          <w:i w:val="0"/>
        </w:rPr>
        <w:t>243.</w:t>
      </w:r>
      <w:r>
        <w:t xml:space="preserve"> Haridasa accepted the invitation</w:t>
      </w:r>
      <w:r>
        <w:br/>
      </w:r>
      <w:r>
        <w:t>and ate together with the brahmanas.</w:t>
      </w:r>
    </w:p>
    <w:p>
      <w:pPr>
        <w:spacing w:after="60"/>
        <w:ind w:left="510" w:hanging="510"/>
      </w:pPr>
      <w:r>
        <w:rPr>
          <w:b/>
          <w:i w:val="0"/>
        </w:rPr>
        <w:t>244.</w:t>
      </w:r>
      <w:r>
        <w:t xml:space="preserve"> Having eaten, the brahmanas performed achamana;</w:t>
      </w:r>
      <w:r>
        <w:br/>
      </w:r>
      <w:r>
        <w:t>at that moment Advaita Prabhu arrived.</w:t>
      </w:r>
    </w:p>
    <w:p>
      <w:pPr>
        <w:spacing w:after="60"/>
        <w:ind w:left="510" w:hanging="510"/>
      </w:pPr>
      <w:r>
        <w:rPr>
          <w:b/>
          <w:i w:val="0"/>
        </w:rPr>
        <w:t>245.</w:t>
      </w:r>
      <w:r>
        <w:t xml:space="preserve"> Haridasa fell at Advaita's feet;</w:t>
      </w:r>
      <w:r>
        <w:br/>
      </w:r>
      <w:r>
        <w:t>Advaita says: "Haridasa, you are here?"</w:t>
      </w:r>
    </w:p>
    <w:p>
      <w:pPr>
        <w:spacing w:after="60"/>
        <w:ind w:left="510" w:hanging="510"/>
      </w:pPr>
      <w:r>
        <w:rPr>
          <w:b/>
          <w:i w:val="0"/>
        </w:rPr>
        <w:t>246.</w:t>
      </w:r>
      <w:r>
        <w:t xml:space="preserve"> Haridasa says: "Everyone insisted so much —</w:t>
      </w:r>
      <w:r>
        <w:br/>
      </w:r>
      <w:r>
        <w:t>that is why I accepted the invitation."</w:t>
      </w:r>
    </w:p>
    <w:p>
      <w:pPr>
        <w:spacing w:after="60"/>
        <w:ind w:left="510" w:hanging="510"/>
      </w:pPr>
      <w:r>
        <w:rPr>
          <w:b/>
          <w:i w:val="0"/>
        </w:rPr>
        <w:t>247.</w:t>
      </w:r>
      <w:r>
        <w:t xml:space="preserve"> All the brahmanas, bowing at Advaita's feet,</w:t>
      </w:r>
      <w:r>
        <w:br/>
      </w:r>
      <w:r>
        <w:t>say: "We are unworthy.</w:t>
      </w:r>
    </w:p>
    <w:p>
      <w:pPr>
        <w:spacing w:after="60"/>
        <w:ind w:left="510" w:hanging="510"/>
      </w:pPr>
      <w:r>
        <w:rPr>
          <w:b/>
          <w:i w:val="0"/>
        </w:rPr>
        <w:t>248.</w:t>
      </w:r>
      <w:r>
        <w:t xml:space="preserve"> Forgive the offence, Prabhu, be merciful to all;</w:t>
      </w:r>
      <w:r>
        <w:br/>
      </w:r>
      <w:r>
        <w:t>knowing us to be ignorant, Prabhu, give us the shade of your feet."</w:t>
      </w:r>
    </w:p>
    <w:p>
      <w:pPr>
        <w:spacing w:after="60"/>
        <w:ind w:left="510" w:hanging="510"/>
      </w:pPr>
      <w:r>
        <w:rPr>
          <w:b/>
          <w:i w:val="0"/>
        </w:rPr>
        <w:t>249.</w:t>
      </w:r>
      <w:r>
        <w:t xml:space="preserve"> The great Sri Advaita Prabhu</w:t>
      </w:r>
      <w:r>
        <w:br/>
      </w:r>
      <w:r>
        <w:t>satisfied all the brahmanas with sweet words.</w:t>
      </w:r>
    </w:p>
    <w:p>
      <w:pPr>
        <w:spacing w:after="60"/>
        <w:ind w:left="510" w:hanging="510"/>
      </w:pPr>
      <w:r>
        <w:rPr>
          <w:b/>
          <w:i w:val="0"/>
        </w:rPr>
        <w:t>250.</w:t>
      </w:r>
      <w:r>
        <w:t xml:space="preserve"> Having performed this pastime in this way,</w:t>
      </w:r>
      <w:r>
        <w:br/>
      </w:r>
      <w:r>
        <w:t>Haridasa went from Shantipur to Navadvipa.</w:t>
      </w:r>
    </w:p>
    <w:p>
      <w:pPr>
        <w:spacing w:after="60"/>
        <w:ind w:left="510" w:hanging="510"/>
      </w:pPr>
      <w:r>
        <w:rPr>
          <w:b/>
          <w:i w:val="0"/>
        </w:rPr>
        <w:t>251.</w:t>
      </w:r>
      <w:r>
        <w:t xml:space="preserve"> Seeing Haridasa, the kazi had him bound:</w:t>
      </w:r>
      <w:r>
        <w:br/>
      </w:r>
      <w:r>
        <w:t>"Why, being a yavana, do you practise the Hindu religion?"</w:t>
      </w:r>
    </w:p>
    <w:p>
      <w:pPr>
        <w:spacing w:after="60"/>
        <w:ind w:left="510" w:hanging="510"/>
      </w:pPr>
      <w:r>
        <w:rPr>
          <w:b/>
          <w:i w:val="0"/>
        </w:rPr>
        <w:t>252.</w:t>
      </w:r>
      <w:r>
        <w:t xml:space="preserve"> Haridasa says: "Religion is service to Hari;</w:t>
      </w:r>
      <w:r>
        <w:br/>
      </w:r>
      <w:r>
        <w:t>what you see as the religion of the yavanas is nothing."</w:t>
      </w:r>
    </w:p>
    <w:p>
      <w:pPr>
        <w:spacing w:after="60"/>
        <w:ind w:left="510" w:hanging="510"/>
      </w:pPr>
      <w:r>
        <w:rPr>
          <w:b/>
          <w:i w:val="0"/>
        </w:rPr>
        <w:t>253.</w:t>
      </w:r>
      <w:r>
        <w:t xml:space="preserve"> Hearing this, the kazi grew very angry</w:t>
      </w:r>
      <w:r>
        <w:br/>
      </w:r>
      <w:r>
        <w:t>and had him locked up in prison.</w:t>
      </w:r>
    </w:p>
    <w:p>
      <w:pPr>
        <w:spacing w:after="60"/>
        <w:ind w:left="510" w:hanging="510"/>
      </w:pPr>
      <w:r>
        <w:rPr>
          <w:b/>
          <w:i w:val="0"/>
        </w:rPr>
        <w:t>254.</w:t>
      </w:r>
      <w:r>
        <w:t xml:space="preserve"> In prison [Haridasa] performs sankirtana with the prisoners;</w:t>
      </w:r>
      <w:r>
        <w:br/>
      </w:r>
      <w:r>
        <w:t>the kazi in anger binds Haridasa tightly,</w:t>
      </w:r>
    </w:p>
    <w:p>
      <w:pPr>
        <w:spacing w:after="60"/>
        <w:ind w:left="510" w:hanging="510"/>
      </w:pPr>
      <w:r>
        <w:rPr>
          <w:b/>
          <w:i w:val="0"/>
        </w:rPr>
        <w:t>255.</w:t>
      </w:r>
      <w:r>
        <w:t xml:space="preserve"> ties him in a sack and drowns him in the Ganga;</w:t>
      </w:r>
      <w:r>
        <w:br/>
      </w:r>
      <w:r>
        <w:t>seeing this, all the people lament, "Alas, alas!"</w:t>
      </w:r>
    </w:p>
    <w:p>
      <w:pPr>
        <w:spacing w:after="60"/>
        <w:ind w:left="510" w:hanging="510"/>
      </w:pPr>
      <w:r>
        <w:rPr>
          <w:b/>
          <w:i w:val="0"/>
        </w:rPr>
        <w:t>256.</w:t>
      </w:r>
      <w:r>
        <w:t xml:space="preserve"> Ten or twenty days later, in a fisherman's net</w:t>
      </w:r>
      <w:r>
        <w:br/>
      </w:r>
      <w:r>
        <w:t>that Haridasa came up — all say: "Treasure!"</w:t>
      </w:r>
    </w:p>
    <w:p>
      <w:pPr>
        <w:spacing w:after="60"/>
        <w:ind w:left="510" w:hanging="510"/>
      </w:pPr>
      <w:r>
        <w:rPr>
          <w:b/>
          <w:i w:val="0"/>
        </w:rPr>
        <w:t>257.</w:t>
      </w:r>
      <w:r>
        <w:t xml:space="preserve"> They brought that sack and gave it to the yavana ruler;</w:t>
      </w:r>
      <w:r>
        <w:br/>
      </w:r>
      <w:r>
        <w:t>cutting it open, they see Haridasa in the sack,</w:t>
      </w:r>
    </w:p>
    <w:p>
      <w:pPr>
        <w:spacing w:after="60"/>
        <w:ind w:left="510" w:hanging="510"/>
      </w:pPr>
      <w:r>
        <w:rPr>
          <w:b/>
          <w:i w:val="0"/>
        </w:rPr>
        <w:t>258.</w:t>
      </w:r>
      <w:r>
        <w:t xml:space="preserve"> seated in yoga posture, chanting Hari-nama.</w:t>
      </w:r>
      <w:r>
        <w:br/>
      </w:r>
      <w:r>
        <w:t>All the yavanas came and bowed to him:</w:t>
      </w:r>
    </w:p>
    <w:p>
      <w:pPr>
        <w:spacing w:after="60"/>
        <w:ind w:left="510" w:hanging="510"/>
      </w:pPr>
      <w:r>
        <w:rPr>
          <w:b/>
          <w:i w:val="0"/>
        </w:rPr>
        <w:t>259.</w:t>
      </w:r>
      <w:r>
        <w:t xml:space="preserve"> "Not knowing your nature, we committed an offence;</w:t>
      </w:r>
      <w:r>
        <w:br/>
      </w:r>
      <w:r>
        <w:t>best of sannyasis, be merciful, grant us your favour."</w:t>
      </w:r>
    </w:p>
    <w:p>
      <w:pPr>
        <w:spacing w:after="60"/>
        <w:ind w:left="510" w:hanging="510"/>
      </w:pPr>
      <w:r>
        <w:rPr>
          <w:b/>
          <w:i w:val="0"/>
        </w:rPr>
        <w:t>260.</w:t>
      </w:r>
      <w:r>
        <w:t xml:space="preserve"> Haridasa says: "No one is guilty of any offence:</w:t>
      </w:r>
      <w:r>
        <w:br/>
      </w:r>
      <w:r>
        <w:t>whatever is the will of Ishvara, that is what everyone receives."</w:t>
      </w:r>
      <w:r>
        <w:rPr>
          <w:b w:val="0"/>
          <w:i w:val="0"/>
          <w:vertAlign w:val="superscript"/>
        </w:rPr>
        <w:t>31</w:t>
      </w:r>
    </w:p>
    <w:p>
      <w:pPr>
        <w:spacing w:after="60"/>
        <w:ind w:left="510" w:hanging="510"/>
      </w:pPr>
      <w:r>
        <w:rPr>
          <w:b/>
          <w:i w:val="0"/>
        </w:rPr>
        <w:t>261.</w:t>
      </w:r>
      <w:r>
        <w:t xml:space="preserve"> Having shown mercy to the yavanas, Haridasa</w:t>
      </w:r>
      <w:r>
        <w:br/>
      </w:r>
      <w:r>
        <w:t>went and arrived at Benapol on the bank of the Ganga</w:t>
      </w:r>
      <w:r>
        <w:rPr>
          <w:b w:val="0"/>
          <w:i w:val="0"/>
          <w:vertAlign w:val="superscript"/>
        </w:rPr>
        <w:t>32</w:t>
      </w:r>
      <w:r>
        <w:t>.</w:t>
      </w:r>
    </w:p>
    <w:p>
      <w:pPr>
        <w:spacing w:after="60"/>
        <w:ind w:left="510" w:hanging="510"/>
      </w:pPr>
      <w:r>
        <w:rPr>
          <w:b/>
          <w:i w:val="0"/>
        </w:rPr>
        <w:t>262.</w:t>
      </w:r>
      <w:r>
        <w:t xml:space="preserve"> There he sat in solitude and practised austerities;</w:t>
      </w:r>
      <w:r>
        <w:br/>
      </w:r>
      <w:r>
        <w:t>a prostitute sent by the kazi came there</w:t>
      </w:r>
      <w:r>
        <w:rPr>
          <w:b w:val="0"/>
          <w:i w:val="0"/>
          <w:vertAlign w:val="superscript"/>
        </w:rPr>
        <w:t>33</w:t>
      </w:r>
      <w:r>
        <w:t>.</w:t>
      </w:r>
    </w:p>
    <w:p>
      <w:pPr>
        <w:spacing w:after="60"/>
        <w:ind w:left="510" w:hanging="510"/>
      </w:pPr>
      <w:r>
        <w:rPr>
          <w:b/>
          <w:i w:val="0"/>
        </w:rPr>
        <w:t>263.</w:t>
      </w:r>
      <w:r>
        <w:t xml:space="preserve"> The prostitute was of the Mughal race</w:t>
      </w:r>
      <w:r>
        <w:rPr>
          <w:b w:val="0"/>
          <w:i w:val="0"/>
          <w:vertAlign w:val="superscript"/>
        </w:rPr>
        <w:t>34</w:t>
      </w:r>
      <w:r>
        <w:t>, a great beauty:</w:t>
      </w:r>
      <w:r>
        <w:br/>
      </w:r>
      <w:r>
        <w:t>whoever sees her loses his composure.</w:t>
      </w:r>
    </w:p>
    <w:p>
      <w:pPr>
        <w:spacing w:after="60"/>
        <w:ind w:left="510" w:hanging="510"/>
      </w:pPr>
      <w:r>
        <w:rPr>
          <w:b/>
          <w:i w:val="0"/>
        </w:rPr>
        <w:t>264.</w:t>
      </w:r>
      <w:r>
        <w:t xml:space="preserve"> The ascetic loses his austerity, the yogi his yoga;</w:t>
      </w:r>
      <w:r>
        <w:br/>
      </w:r>
      <w:r>
        <w:t>from a beautiful woman's glance one's reason is lost.</w:t>
      </w:r>
    </w:p>
    <w:p>
      <w:pPr>
        <w:spacing w:after="60"/>
        <w:ind w:left="510" w:hanging="510"/>
      </w:pPr>
      <w:r>
        <w:rPr>
          <w:b/>
          <w:i w:val="0"/>
        </w:rPr>
        <w:t>265.</w:t>
      </w:r>
      <w:r>
        <w:t xml:space="preserve"> Adorned with all kinds of ornaments,</w:t>
      </w:r>
      <w:r>
        <w:br/>
      </w:r>
      <w:r>
        <w:t>she went before Haridasa and said:</w:t>
      </w:r>
    </w:p>
    <w:p>
      <w:pPr>
        <w:spacing w:after="60"/>
        <w:ind w:left="510" w:hanging="510"/>
      </w:pPr>
      <w:r>
        <w:rPr>
          <w:b/>
          <w:i w:val="0"/>
        </w:rPr>
        <w:t>266.</w:t>
      </w:r>
      <w:r>
        <w:t xml:space="preserve"> "O sannyasi Thakura, listen to my words:</w:t>
      </w:r>
      <w:r>
        <w:br/>
      </w:r>
      <w:r>
        <w:t>tonight I shall spend with you."</w:t>
      </w:r>
    </w:p>
    <w:p>
      <w:pPr>
        <w:spacing w:after="60"/>
        <w:ind w:left="510" w:hanging="510"/>
      </w:pPr>
      <w:r>
        <w:rPr>
          <w:b/>
          <w:i w:val="0"/>
        </w:rPr>
        <w:t>267.</w:t>
      </w:r>
      <w:r>
        <w:t xml:space="preserve"> Haridasa says: "I agree:</w:t>
      </w:r>
      <w:r>
        <w:br/>
      </w:r>
      <w:r>
        <w:t>when [my] Hari-nama is finished, I shall keep your company."</w:t>
      </w:r>
    </w:p>
    <w:p>
      <w:pPr>
        <w:spacing w:after="60"/>
        <w:ind w:left="510" w:hanging="510"/>
      </w:pPr>
      <w:r>
        <w:rPr>
          <w:b/>
          <w:i w:val="0"/>
        </w:rPr>
        <w:t>268.</w:t>
      </w:r>
      <w:r>
        <w:t xml:space="preserve"> Hearing this, the prostitute was very pleased;</w:t>
      </w:r>
      <w:r>
        <w:br/>
      </w:r>
      <w:r>
        <w:t>with Haridasa's Hari-nama the night turned to dawn.</w:t>
      </w:r>
    </w:p>
    <w:p>
      <w:pPr>
        <w:spacing w:after="60"/>
        <w:ind w:left="510" w:hanging="510"/>
      </w:pPr>
      <w:r>
        <w:rPr>
          <w:b/>
          <w:i w:val="0"/>
        </w:rPr>
        <w:t>269.</w:t>
      </w:r>
      <w:r>
        <w:t xml:space="preserve"> Haridasa says: "The night has turned to dawn;</w:t>
      </w:r>
      <w:r>
        <w:br/>
      </w:r>
      <w:r>
        <w:t>tonight your company will surely be granted."</w:t>
      </w:r>
    </w:p>
    <w:p>
      <w:pPr>
        <w:spacing w:after="60"/>
        <w:ind w:left="510" w:hanging="510"/>
      </w:pPr>
      <w:r>
        <w:rPr>
          <w:b/>
          <w:i w:val="0"/>
        </w:rPr>
        <w:t>270.</w:t>
      </w:r>
      <w:r>
        <w:t xml:space="preserve"> In this way three or four nights passed;</w:t>
      </w:r>
      <w:r>
        <w:br/>
      </w:r>
      <w:r>
        <w:t>by the sight of the saint the prostitute's sins were destroyed.</w:t>
      </w:r>
    </w:p>
    <w:p>
      <w:pPr>
        <w:spacing w:after="60"/>
        <w:ind w:left="510" w:hanging="510"/>
      </w:pPr>
      <w:r>
        <w:rPr>
          <w:b/>
          <w:i w:val="0"/>
        </w:rPr>
        <w:t>271.</w:t>
      </w:r>
      <w:r>
        <w:t xml:space="preserve"> As it is said:</w:t>
      </w:r>
      <w:r>
        <w:br/>
      </w:r>
      <w:r>
        <w:rPr>
          <w:b w:val="0"/>
          <w:i/>
        </w:rPr>
        <w:t>"Not the holy places made of water, nor the gods made of clay and stone [alone purify]: they purify after a long time, but saints by their mere sight."</w:t>
      </w:r>
      <w:r>
        <w:rPr>
          <w:b w:val="0"/>
          <w:i w:val="0"/>
          <w:vertAlign w:val="superscript"/>
        </w:rPr>
        <w:t>35</w:t>
      </w:r>
    </w:p>
    <w:p>
      <w:pPr>
        <w:spacing w:after="60"/>
        <w:ind w:left="510" w:hanging="510"/>
      </w:pPr>
      <w:r>
        <w:rPr>
          <w:b/>
          <w:i w:val="0"/>
        </w:rPr>
        <w:t>272.</w:t>
      </w:r>
      <w:r>
        <w:t xml:space="preserve"> The prostitute says: "There is no such man in the three worlds,</w:t>
      </w:r>
      <w:r>
        <w:br/>
      </w:r>
      <w:r>
        <w:t>who blows away with a breath a woman's company freely offered!"</w:t>
      </w:r>
    </w:p>
    <w:p>
      <w:pPr>
        <w:spacing w:after="60"/>
        <w:ind w:left="510" w:hanging="510"/>
      </w:pPr>
      <w:r>
        <w:rPr>
          <w:b/>
          <w:i w:val="0"/>
        </w:rPr>
        <w:t>273.</w:t>
      </w:r>
      <w:r>
        <w:t xml:space="preserve"> The prostitute says: "Prabhu, you are a great mahajana;</w:t>
      </w:r>
      <w:r>
        <w:br/>
      </w:r>
      <w:r>
        <w:t>what honey do you drink? Give [it to me too].</w:t>
      </w:r>
    </w:p>
    <w:p>
      <w:pPr>
        <w:spacing w:after="60"/>
        <w:ind w:left="510" w:hanging="510"/>
      </w:pPr>
      <w:r>
        <w:rPr>
          <w:b/>
          <w:i w:val="0"/>
        </w:rPr>
        <w:t>274.</w:t>
      </w:r>
      <w:r>
        <w:t xml:space="preserve"> Having drunk that nectar, you [merely] make me dance attendance;</w:t>
      </w:r>
      <w:r>
        <w:br/>
      </w:r>
      <w:r>
        <w:t>mercifully let me too drink that nectar."</w:t>
      </w:r>
    </w:p>
    <w:p>
      <w:pPr>
        <w:spacing w:after="60"/>
        <w:ind w:left="510" w:hanging="510"/>
      </w:pPr>
      <w:r>
        <w:rPr>
          <w:b/>
          <w:i w:val="0"/>
        </w:rPr>
        <w:t>275.</w:t>
      </w:r>
      <w:r>
        <w:t xml:space="preserve"> Haridasa says: "Listen to my words:</w:t>
      </w:r>
      <w:r>
        <w:br/>
      </w:r>
      <w:r>
        <w:t>that wealth is gained by giving up wealth and honour."</w:t>
      </w:r>
    </w:p>
    <w:p>
      <w:pPr>
        <w:spacing w:after="60"/>
        <w:ind w:left="510" w:hanging="510"/>
      </w:pPr>
      <w:r>
        <w:rPr>
          <w:b/>
          <w:i w:val="0"/>
        </w:rPr>
        <w:t>276.</w:t>
      </w:r>
      <w:r>
        <w:t xml:space="preserve"> The prostitute says: "I shall distribute my wealth</w:t>
      </w:r>
      <w:r>
        <w:br/>
      </w:r>
      <w:r>
        <w:t>and come to take shelter at your feet."</w:t>
      </w:r>
    </w:p>
    <w:p>
      <w:pPr>
        <w:spacing w:after="60"/>
        <w:ind w:left="510" w:hanging="510"/>
      </w:pPr>
      <w:r>
        <w:rPr>
          <w:b/>
          <w:i w:val="0"/>
        </w:rPr>
        <w:t>277.</w:t>
      </w:r>
      <w:r>
        <w:t xml:space="preserve"> That prostitute had heaps of wealth;</w:t>
      </w:r>
      <w:r>
        <w:br/>
      </w:r>
      <w:r>
        <w:t>she distributed it, choosing worthy people.</w:t>
      </w:r>
    </w:p>
    <w:p>
      <w:pPr>
        <w:spacing w:after="60"/>
        <w:ind w:left="510" w:hanging="510"/>
      </w:pPr>
      <w:r>
        <w:rPr>
          <w:b/>
          <w:i w:val="0"/>
        </w:rPr>
        <w:t>278.</w:t>
      </w:r>
      <w:r>
        <w:t xml:space="preserve"> Having distributed her wealth, she came to Haridasa;</w:t>
      </w:r>
      <w:r>
        <w:br/>
      </w:r>
      <w:r>
        <w:t>Haridasa says: "There are still ornaments on your body.</w:t>
      </w:r>
    </w:p>
    <w:p>
      <w:pPr>
        <w:spacing w:after="60"/>
        <w:ind w:left="510" w:hanging="510"/>
      </w:pPr>
      <w:r>
        <w:rPr>
          <w:b/>
          <w:i w:val="0"/>
        </w:rPr>
        <w:t>279.</w:t>
      </w:r>
      <w:r>
        <w:t xml:space="preserve"> Give up your costly ornaments and clothes,</w:t>
      </w:r>
      <w:r>
        <w:br/>
      </w:r>
      <w:r>
        <w:t>give up your lovely tresses."</w:t>
      </w:r>
    </w:p>
    <w:p>
      <w:pPr>
        <w:spacing w:after="60"/>
        <w:ind w:left="510" w:hanging="510"/>
      </w:pPr>
      <w:r>
        <w:rPr>
          <w:b/>
          <w:i w:val="0"/>
        </w:rPr>
        <w:t>280.</w:t>
      </w:r>
      <w:r>
        <w:t xml:space="preserve"> Hearing this, the prostitute cut off her tresses</w:t>
      </w:r>
      <w:r>
        <w:br/>
      </w:r>
      <w:r>
        <w:t>and gave all her clothes and ornaments to the poor.</w:t>
      </w:r>
    </w:p>
    <w:p>
      <w:pPr>
        <w:spacing w:after="60"/>
        <w:ind w:left="510" w:hanging="510"/>
      </w:pPr>
      <w:r>
        <w:rPr>
          <w:b/>
          <w:i w:val="0"/>
        </w:rPr>
        <w:t>281.</w:t>
      </w:r>
      <w:r>
        <w:t xml:space="preserve"> Having bathed and put on white clothes,</w:t>
      </w:r>
      <w:r>
        <w:br/>
      </w:r>
      <w:r>
        <w:t>she came and fell at Haridasa's feet.</w:t>
      </w:r>
    </w:p>
    <w:p>
      <w:pPr>
        <w:spacing w:after="60"/>
        <w:ind w:left="510" w:hanging="510"/>
      </w:pPr>
      <w:r>
        <w:rPr>
          <w:b/>
          <w:i w:val="0"/>
        </w:rPr>
        <w:t>282.</w:t>
      </w:r>
      <w:r>
        <w:t xml:space="preserve"> [Haridasa said:] "The body on which you wore ornaments</w:t>
      </w:r>
      <w:r>
        <w:br/>
      </w:r>
      <w:r>
        <w:t>shall now be adorned with wood and clay."</w:t>
      </w:r>
    </w:p>
    <w:p>
      <w:pPr>
        <w:spacing w:after="60"/>
        <w:ind w:left="510" w:hanging="510"/>
      </w:pPr>
      <w:r>
        <w:rPr>
          <w:b/>
          <w:i w:val="0"/>
        </w:rPr>
        <w:t>283.</w:t>
      </w:r>
      <w:r>
        <w:t xml:space="preserve"> He had her apply tilaka on twelve places [of the body];</w:t>
      </w:r>
      <w:r>
        <w:br/>
      </w:r>
      <w:r>
        <w:t>on her neck was a necklace of tulasi wood.</w:t>
      </w:r>
    </w:p>
    <w:p>
      <w:pPr>
        <w:spacing w:after="60"/>
        <w:ind w:left="510" w:hanging="510"/>
      </w:pPr>
      <w:r>
        <w:rPr>
          <w:b/>
          <w:i w:val="0"/>
        </w:rPr>
        <w:t>284.</w:t>
      </w:r>
      <w:r>
        <w:t xml:space="preserve"> Tying a shikha on her head, he gave her Hari-nama:</w:t>
      </w:r>
      <w:r>
        <w:br/>
      </w:r>
      <w:r>
        <w:t>"In this Name there is honey; drink it."</w:t>
      </w:r>
    </w:p>
    <w:p>
      <w:pPr>
        <w:spacing w:after="60"/>
        <w:ind w:left="510" w:hanging="510"/>
      </w:pPr>
      <w:r>
        <w:rPr>
          <w:b/>
          <w:i w:val="0"/>
        </w:rPr>
        <w:t>285.</w:t>
      </w:r>
      <w:r>
        <w:t xml:space="preserve"> *"Sweeter than the sweet, the most auspicious of all auspicious things,</w:t>
      </w:r>
      <w:r>
        <w:br/>
      </w:r>
      <w:r>
        <w:t>the fruit of the creeper of all the Vedas, a wish-fulfilling tree —</w:t>
      </w:r>
      <w:r>
        <w:br/>
      </w:r>
      <w:r>
        <w:t>the name of Krishna, chanted even once, with faith or with neglect,</w:t>
      </w:r>
      <w:r>
        <w:br/>
      </w:r>
      <w:r>
        <w:t>O best of the Bhrigus, delivers any human being."*</w:t>
      </w:r>
      <w:r>
        <w:rPr>
          <w:b w:val="0"/>
          <w:i w:val="0"/>
          <w:vertAlign w:val="superscript"/>
        </w:rPr>
        <w:t>36</w:t>
      </w:r>
    </w:p>
    <w:p>
      <w:pPr>
        <w:spacing w:after="60"/>
        <w:ind w:left="510" w:hanging="510"/>
      </w:pPr>
      <w:r>
        <w:rPr>
          <w:b/>
          <w:i w:val="0"/>
        </w:rPr>
        <w:t>286.</w:t>
      </w:r>
      <w:r>
        <w:t xml:space="preserve"> "With faith always chant the Name:</w:t>
      </w:r>
      <w:r>
        <w:br/>
      </w:r>
      <w:r>
        <w:t>when your sins are destroyed, you will find nectar in the Name."</w:t>
      </w:r>
    </w:p>
    <w:p>
      <w:pPr>
        <w:spacing w:after="60"/>
        <w:ind w:left="510" w:hanging="510"/>
      </w:pPr>
      <w:r>
        <w:rPr>
          <w:b/>
          <w:i w:val="0"/>
        </w:rPr>
        <w:t>287.</w:t>
      </w:r>
      <w:r>
        <w:t xml:space="preserve"> Having said this and delivered the prostitute, Haridasa</w:t>
      </w:r>
      <w:r>
        <w:br/>
      </w:r>
      <w:r>
        <w:t>went from there on pilgrimage to the holy places.</w:t>
      </w:r>
    </w:p>
    <w:p>
      <w:pPr>
        <w:spacing w:after="60"/>
        <w:ind w:left="510" w:hanging="510"/>
      </w:pPr>
      <w:r>
        <w:rPr>
          <w:b/>
          <w:i w:val="0"/>
        </w:rPr>
        <w:t>288.</w:t>
      </w:r>
      <w:r>
        <w:t xml:space="preserve"> Seeing the prostitute's renunciation, the kazi Mahashaya</w:t>
      </w:r>
      <w:r>
        <w:br/>
      </w:r>
      <w:r>
        <w:t>thinks: "Haridasa is not a human being at all.</w:t>
      </w:r>
    </w:p>
    <w:p>
      <w:pPr>
        <w:spacing w:after="60"/>
        <w:ind w:left="510" w:hanging="510"/>
      </w:pPr>
      <w:r>
        <w:rPr>
          <w:b/>
          <w:i w:val="0"/>
        </w:rPr>
        <w:t>289.</w:t>
      </w:r>
      <w:r>
        <w:t xml:space="preserve"> I meant to destroy his virtue and sent a prostitute,</w:t>
      </w:r>
      <w:r>
        <w:br/>
      </w:r>
      <w:r>
        <w:t>but by his power the prostitute became a Vaishnavi."</w:t>
      </w:r>
    </w:p>
    <w:p>
      <w:pPr>
        <w:spacing w:after="60"/>
        <w:ind w:left="510" w:hanging="510"/>
      </w:pPr>
      <w:r>
        <w:rPr>
          <w:b/>
          <w:i w:val="0"/>
        </w:rPr>
        <w:t>290.</w:t>
      </w:r>
      <w:r>
        <w:t xml:space="preserve"> Haridasa Mahashaya is Brahma, the creator of the world:</w:t>
      </w:r>
      <w:r>
        <w:br/>
      </w:r>
      <w:r>
        <w:t>for the sin of stealing the calves he became a yavana.</w:t>
      </w:r>
    </w:p>
    <w:p>
      <w:pPr>
        <w:spacing w:after="60"/>
        <w:ind w:left="510" w:hanging="510"/>
      </w:pPr>
      <w:r>
        <w:rPr>
          <w:b/>
          <w:i w:val="0"/>
        </w:rPr>
        <w:t>291.</w:t>
      </w:r>
      <w:r>
        <w:t xml:space="preserve"> The sage Richika had a son named Brahma;</w:t>
      </w:r>
      <w:r>
        <w:br/>
      </w:r>
      <w:r>
        <w:t>by his father's curse he became a yavana.</w:t>
      </w:r>
    </w:p>
    <w:p>
      <w:pPr>
        <w:spacing w:after="60"/>
        <w:ind w:left="510" w:hanging="510"/>
      </w:pPr>
      <w:r>
        <w:rPr>
          <w:b/>
          <w:i w:val="0"/>
        </w:rPr>
        <w:t>292.</w:t>
      </w:r>
      <w:r>
        <w:t xml:space="preserve"> Richika told his son to bring tulasi;</w:t>
      </w:r>
      <w:r>
        <w:br/>
      </w:r>
      <w:r>
        <w:t>he brought unwashed tulasi and gave it into his father's hand.</w:t>
      </w:r>
    </w:p>
    <w:p>
      <w:pPr>
        <w:spacing w:after="60"/>
        <w:ind w:left="510" w:hanging="510"/>
      </w:pPr>
      <w:r>
        <w:rPr>
          <w:b/>
          <w:i w:val="0"/>
        </w:rPr>
        <w:t>293.</w:t>
      </w:r>
      <w:r>
        <w:t xml:space="preserve"> In anger the sage Richika said to his son:</w:t>
      </w:r>
      <w:r>
        <w:br/>
      </w:r>
      <w:r>
        <w:t>"For this offence you will be born in a low family."</w:t>
      </w:r>
    </w:p>
    <w:p>
      <w:pPr>
        <w:spacing w:after="60"/>
        <w:ind w:left="510" w:hanging="510"/>
      </w:pPr>
      <w:r>
        <w:rPr>
          <w:b/>
          <w:i w:val="0"/>
        </w:rPr>
        <w:t>294.</w:t>
      </w:r>
      <w:r>
        <w:t xml:space="preserve"> By his father's curse Richika's son, Brahma Mahashaya,</w:t>
      </w:r>
      <w:r>
        <w:br/>
      </w:r>
      <w:r>
        <w:t>merged with Brahma, the creator of the world, and became Haridasa.</w:t>
      </w:r>
    </w:p>
    <w:p>
      <w:pPr>
        <w:spacing w:after="60"/>
        <w:ind w:left="510" w:hanging="510"/>
      </w:pPr>
      <w:r>
        <w:rPr>
          <w:b/>
          <w:i w:val="0"/>
        </w:rPr>
        <w:t>295.</w:t>
      </w:r>
      <w:r>
        <w:t xml:space="preserve"> Prahlada came and joined with them:</w:t>
      </w:r>
      <w:r>
        <w:br/>
      </w:r>
      <w:r>
        <w:t>the three, united, [became] the great Sri Haridasa</w:t>
      </w:r>
      <w:r>
        <w:rPr>
          <w:b w:val="0"/>
          <w:i w:val="0"/>
          <w:vertAlign w:val="superscript"/>
        </w:rPr>
        <w:t>37</w:t>
      </w:r>
      <w:r>
        <w:t>.</w:t>
      </w:r>
    </w:p>
    <w:p>
      <w:pPr>
        <w:spacing w:after="60"/>
        <w:ind w:left="510" w:hanging="510"/>
      </w:pPr>
      <w:r>
        <w:rPr>
          <w:b/>
          <w:i w:val="0"/>
        </w:rPr>
        <w:t>296.</w:t>
      </w:r>
      <w:r>
        <w:t xml:space="preserve"> Why Prahlada became a yavana —</w:t>
      </w:r>
      <w:r>
        <w:br/>
      </w:r>
      <w:r>
        <w:t>listen, listen, O hearers, with one mind.</w:t>
      </w:r>
    </w:p>
    <w:p>
      <w:pPr>
        <w:spacing w:after="60"/>
        <w:ind w:left="510" w:hanging="510"/>
      </w:pPr>
      <w:r>
        <w:rPr>
          <w:b/>
          <w:i w:val="0"/>
        </w:rPr>
        <w:t>297.</w:t>
      </w:r>
      <w:r>
        <w:t xml:space="preserve"> One day Prahlada was engaged in the worship of Krishna;</w:t>
      </w:r>
      <w:r>
        <w:br/>
      </w:r>
      <w:r>
        <w:t>the four Sanas, Sanaka and the others, came there.</w:t>
      </w:r>
    </w:p>
    <w:p>
      <w:pPr>
        <w:spacing w:after="60"/>
        <w:ind w:left="510" w:hanging="510"/>
      </w:pPr>
      <w:r>
        <w:rPr>
          <w:b/>
          <w:i w:val="0"/>
        </w:rPr>
        <w:t>298.</w:t>
      </w:r>
      <w:r>
        <w:t xml:space="preserve"> The daityas, bowing to the four Sanas,</w:t>
      </w:r>
      <w:r>
        <w:br/>
      </w:r>
      <w:r>
        <w:t>seated them and honoured them with water for the feet and arghya.</w:t>
      </w:r>
    </w:p>
    <w:p>
      <w:pPr>
        <w:spacing w:after="60"/>
        <w:ind w:left="510" w:hanging="510"/>
      </w:pPr>
      <w:r>
        <w:rPr>
          <w:b/>
          <w:i w:val="0"/>
        </w:rPr>
        <w:t>299.</w:t>
      </w:r>
      <w:r>
        <w:t xml:space="preserve"> Having honoured them, they informed Prahlada,</w:t>
      </w:r>
      <w:r>
        <w:br/>
      </w:r>
      <w:r>
        <w:t>but Prahlada, absorbed in the worship of his Deity, heard and did not hear.</w:t>
      </w:r>
    </w:p>
    <w:p>
      <w:pPr>
        <w:spacing w:after="60"/>
        <w:ind w:left="510" w:hanging="510"/>
      </w:pPr>
      <w:r>
        <w:rPr>
          <w:b/>
          <w:i w:val="0"/>
        </w:rPr>
        <w:t>300.</w:t>
      </w:r>
      <w:r>
        <w:t xml:space="preserve"> The rishis waited for some time</w:t>
      </w:r>
      <w:r>
        <w:br/>
      </w:r>
      <w:r>
        <w:t>and with heavy hearts went away from there.</w:t>
      </w:r>
    </w:p>
    <w:p>
      <w:pPr>
        <w:spacing w:after="60"/>
        <w:ind w:left="510" w:hanging="510"/>
      </w:pPr>
      <w:r>
        <w:rPr>
          <w:b/>
          <w:i w:val="0"/>
        </w:rPr>
        <w:t>301.</w:t>
      </w:r>
      <w:r>
        <w:t xml:space="preserve"> Through this Prahlada committed an offence against Vaishnavas</w:t>
      </w:r>
      <w:r>
        <w:rPr>
          <w:b w:val="0"/>
          <w:i w:val="0"/>
          <w:vertAlign w:val="superscript"/>
        </w:rPr>
        <w:t>38</w:t>
      </w:r>
      <w:r>
        <w:t>:</w:t>
      </w:r>
      <w:r>
        <w:br/>
      </w:r>
      <w:r>
        <w:t>he became intoxicated with tamo-guna, and calamity followed.</w:t>
      </w:r>
    </w:p>
    <w:p>
      <w:pPr>
        <w:spacing w:after="60"/>
        <w:ind w:left="510" w:hanging="510"/>
      </w:pPr>
      <w:r>
        <w:rPr>
          <w:b/>
          <w:i w:val="0"/>
        </w:rPr>
        <w:t>302.</w:t>
      </w:r>
      <w:r>
        <w:t xml:space="preserve"> He insulted Indra and the other gods,</w:t>
      </w:r>
      <w:r>
        <w:br/>
      </w:r>
      <w:r>
        <w:t>and showed respect neither to Brahma nor to Shiva.</w:t>
      </w:r>
    </w:p>
    <w:p>
      <w:pPr>
        <w:spacing w:after="60"/>
        <w:ind w:left="510" w:hanging="510"/>
      </w:pPr>
      <w:r>
        <w:rPr>
          <w:b/>
          <w:i w:val="0"/>
        </w:rPr>
        <w:t>303.</w:t>
      </w:r>
      <w:r>
        <w:t xml:space="preserve"> Intoxicated with tamo-guna, he was disrespectful;</w:t>
      </w:r>
      <w:r>
        <w:br/>
      </w:r>
      <w:r>
        <w:t>then Prahlada went to Vaikuntha.</w:t>
      </w:r>
    </w:p>
    <w:p>
      <w:pPr>
        <w:spacing w:after="60"/>
        <w:ind w:left="510" w:hanging="510"/>
      </w:pPr>
      <w:r>
        <w:rPr>
          <w:b/>
          <w:i w:val="0"/>
        </w:rPr>
        <w:t>304.</w:t>
      </w:r>
      <w:r>
        <w:t xml:space="preserve"> Where Narayana [dwells] with Lakshmi and Sarasvati,</w:t>
      </w:r>
      <w:r>
        <w:br/>
      </w:r>
      <w:r>
        <w:t>there came Prahlada, intoxicated with tamo-guna,</w:t>
      </w:r>
    </w:p>
    <w:p>
      <w:pPr>
        <w:spacing w:after="60"/>
        <w:ind w:left="510" w:hanging="510"/>
      </w:pPr>
      <w:r>
        <w:rPr>
          <w:b/>
          <w:i w:val="0"/>
        </w:rPr>
        <w:t>305.</w:t>
      </w:r>
      <w:r>
        <w:t xml:space="preserve"> and without greeting Him says to Narayana:</w:t>
      </w:r>
      <w:r>
        <w:br/>
      </w:r>
      <w:r>
        <w:t>"Sit on a low seat; I shall sit on the throne."</w:t>
      </w:r>
    </w:p>
    <w:p>
      <w:pPr>
        <w:spacing w:after="60"/>
        <w:ind w:left="510" w:hanging="510"/>
      </w:pPr>
      <w:r>
        <w:rPr>
          <w:b/>
          <w:i w:val="0"/>
        </w:rPr>
        <w:t>306.</w:t>
      </w:r>
      <w:r>
        <w:t xml:space="preserve"> Saying this, Prahlada sat on the throne.</w:t>
      </w:r>
      <w:r>
        <w:br/>
      </w:r>
      <w:r>
        <w:t>The wise say this happened because of Prahlada's offence against Vaishnavas.</w:t>
      </w:r>
    </w:p>
    <w:p>
      <w:pPr>
        <w:spacing w:after="60"/>
        <w:ind w:left="510" w:hanging="510"/>
      </w:pPr>
      <w:r>
        <w:rPr>
          <w:b/>
          <w:i w:val="0"/>
        </w:rPr>
        <w:t>307.</w:t>
      </w:r>
      <w:r>
        <w:t xml:space="preserve"> Showing mercy to Prahlada, Lord Narayana</w:t>
      </w:r>
      <w:r>
        <w:br/>
      </w:r>
      <w:r>
        <w:t>remembered the four Sanas and the gods.</w:t>
      </w:r>
    </w:p>
    <w:p>
      <w:pPr>
        <w:spacing w:after="60"/>
        <w:ind w:left="510" w:hanging="510"/>
      </w:pPr>
      <w:r>
        <w:rPr>
          <w:b/>
          <w:i w:val="0"/>
        </w:rPr>
        <w:t>308.</w:t>
      </w:r>
      <w:r>
        <w:t xml:space="preserve"> As soon as He remembered them, all appeared there,</w:t>
      </w:r>
      <w:r>
        <w:br/>
      </w:r>
      <w:r>
        <w:t>praised Bhagavan and bowed down.</w:t>
      </w:r>
    </w:p>
    <w:p>
      <w:pPr>
        <w:spacing w:after="60"/>
        <w:ind w:left="510" w:hanging="510"/>
      </w:pPr>
      <w:r>
        <w:rPr>
          <w:b/>
          <w:i w:val="0"/>
        </w:rPr>
        <w:t>309.</w:t>
      </w:r>
      <w:r>
        <w:t xml:space="preserve"> Seeing the four Sanas, Prahlada Mahashaya</w:t>
      </w:r>
      <w:r>
        <w:br/>
      </w:r>
      <w:r>
        <w:t>was freed from tamo-guna, and his memory awoke.</w:t>
      </w:r>
    </w:p>
    <w:p>
      <w:pPr>
        <w:spacing w:after="60"/>
        <w:ind w:left="510" w:hanging="510"/>
      </w:pPr>
      <w:r>
        <w:rPr>
          <w:b/>
          <w:i w:val="0"/>
        </w:rPr>
        <w:t>310.</w:t>
      </w:r>
      <w:r>
        <w:t xml:space="preserve"> Prahlada says: "I have committed a great offence:</w:t>
      </w:r>
      <w:r>
        <w:br/>
      </w:r>
      <w:r>
        <w:t>you came to my house, and I did not receive you.</w:t>
      </w:r>
    </w:p>
    <w:p>
      <w:pPr>
        <w:spacing w:after="60"/>
        <w:ind w:left="510" w:hanging="510"/>
      </w:pPr>
      <w:r>
        <w:rPr>
          <w:b/>
          <w:i w:val="0"/>
        </w:rPr>
        <w:t>311.</w:t>
      </w:r>
      <w:r>
        <w:t xml:space="preserve"> There is no one as fallen and sinful as I;</w:t>
      </w:r>
      <w:r>
        <w:br/>
      </w:r>
      <w:r>
        <w:t>forgive my offence, be merciful, O Gosanis."</w:t>
      </w:r>
    </w:p>
    <w:p>
      <w:pPr>
        <w:spacing w:after="60"/>
        <w:ind w:left="510" w:hanging="510"/>
      </w:pPr>
      <w:r>
        <w:rPr>
          <w:b/>
          <w:i w:val="0"/>
        </w:rPr>
        <w:t>312.</w:t>
      </w:r>
      <w:r>
        <w:t xml:space="preserve"> Saying this, Prahlada fell flat like a rod</w:t>
      </w:r>
      <w:r>
        <w:br/>
      </w:r>
      <w:r>
        <w:t>at the feet of the four Sanas and remained lying on the ground.</w:t>
      </w:r>
    </w:p>
    <w:p>
      <w:pPr>
        <w:spacing w:after="60"/>
        <w:ind w:left="510" w:hanging="510"/>
      </w:pPr>
      <w:r>
        <w:rPr>
          <w:b/>
          <w:i w:val="0"/>
        </w:rPr>
        <w:t>313.</w:t>
      </w:r>
      <w:r>
        <w:t xml:space="preserve"> The four Sanas say: "There is no offence on you:</w:t>
      </w:r>
      <w:r>
        <w:br/>
      </w:r>
      <w:r>
        <w:t>by seeing you we attain Krishna's feet.</w:t>
      </w:r>
    </w:p>
    <w:p>
      <w:pPr>
        <w:spacing w:after="60"/>
        <w:ind w:left="510" w:hanging="510"/>
      </w:pPr>
      <w:r>
        <w:rPr>
          <w:b/>
          <w:i w:val="0"/>
        </w:rPr>
        <w:t>314.</w:t>
      </w:r>
      <w:r>
        <w:t xml:space="preserve"> By your grace Krishna remembered us,</w:t>
      </w:r>
      <w:r>
        <w:br/>
      </w:r>
      <w:r>
        <w:t>and we have seen both a saint like you and Krishna."</w:t>
      </w:r>
    </w:p>
    <w:p>
      <w:pPr>
        <w:spacing w:after="60"/>
        <w:ind w:left="510" w:hanging="510"/>
      </w:pPr>
      <w:r>
        <w:rPr>
          <w:b/>
          <w:i w:val="0"/>
        </w:rPr>
        <w:t>315.</w:t>
      </w:r>
      <w:r>
        <w:t xml:space="preserve"> Prahlada's offence was gone and his heart was fulfilled;</w:t>
      </w:r>
      <w:r>
        <w:br/>
      </w:r>
      <w:r>
        <w:t>he honoured the assembly of rishis and the assembly of gods.</w:t>
      </w:r>
    </w:p>
    <w:p>
      <w:pPr>
        <w:spacing w:after="60"/>
        <w:ind w:left="510" w:hanging="510"/>
      </w:pPr>
      <w:r>
        <w:rPr>
          <w:b/>
          <w:i w:val="0"/>
        </w:rPr>
        <w:t>316.</w:t>
      </w:r>
      <w:r>
        <w:t xml:space="preserve"> Narayana says: "Prahlada, in the age of Kali</w:t>
      </w:r>
      <w:r>
        <w:br/>
      </w:r>
      <w:r>
        <w:t>you will take birth on earth and become a yavana.</w:t>
      </w:r>
    </w:p>
    <w:p>
      <w:pPr>
        <w:spacing w:after="60"/>
        <w:ind w:left="510" w:hanging="510"/>
      </w:pPr>
      <w:r>
        <w:rPr>
          <w:b/>
          <w:i w:val="0"/>
        </w:rPr>
        <w:t>317.</w:t>
      </w:r>
      <w:r>
        <w:t xml:space="preserve"> Becoming Haridasa, you will increase the glory of the Name;</w:t>
      </w:r>
      <w:r>
        <w:br/>
      </w:r>
      <w:r>
        <w:t>I shall take birth in the form of Sri Krishna Chaitanya.</w:t>
      </w:r>
    </w:p>
    <w:p>
      <w:pPr>
        <w:spacing w:after="60"/>
        <w:ind w:left="510" w:hanging="510"/>
      </w:pPr>
      <w:r>
        <w:rPr>
          <w:b/>
          <w:i w:val="0"/>
        </w:rPr>
        <w:t>318.</w:t>
      </w:r>
      <w:r>
        <w:t xml:space="preserve"> When, born in a low family, you chant the Name,</w:t>
      </w:r>
      <w:r>
        <w:br/>
      </w:r>
      <w:r>
        <w:t>the seed of your offence will be destroyed."</w:t>
      </w:r>
    </w:p>
    <w:p>
      <w:pPr>
        <w:spacing w:after="60"/>
        <w:ind w:left="510" w:hanging="510"/>
      </w:pPr>
      <w:r>
        <w:rPr>
          <w:b/>
          <w:i w:val="0"/>
        </w:rPr>
        <w:t>319.</w:t>
      </w:r>
      <w:r>
        <w:t xml:space="preserve"> That Prahlada joined with Brahma-Haridasa,</w:t>
      </w:r>
      <w:r>
        <w:br/>
      </w:r>
      <w:r>
        <w:t>while in another manifestation Vidhi (Brahma) became Gopinatha Acharya</w:t>
      </w:r>
      <w:r>
        <w:rPr>
          <w:b w:val="0"/>
          <w:i w:val="0"/>
          <w:vertAlign w:val="superscript"/>
        </w:rPr>
        <w:t>39</w:t>
      </w:r>
      <w:r>
        <w:t>.</w:t>
      </w:r>
    </w:p>
    <w:p>
      <w:pPr>
        <w:spacing w:after="60"/>
        <w:ind w:left="510" w:hanging="510"/>
      </w:pPr>
      <w:r>
        <w:rPr>
          <w:b/>
          <w:i w:val="0"/>
        </w:rPr>
        <w:t>320.</w:t>
      </w:r>
      <w:r>
        <w:t xml:space="preserve"> Gopinatha is a disciple of Advaita, a branch of Chaitanya.</w:t>
      </w:r>
      <w:r>
        <w:br/>
      </w:r>
      <w:r>
        <w:t>I have written briefly of Haridasa's nature.</w:t>
      </w:r>
    </w:p>
    <w:p>
      <w:pPr>
        <w:spacing w:after="60"/>
        <w:ind w:left="510" w:hanging="510"/>
      </w:pPr>
      <w:r>
        <w:rPr>
          <w:b/>
          <w:i w:val="0"/>
        </w:rPr>
        <w:t>321.</w:t>
      </w:r>
      <w:r>
        <w:t xml:space="preserve"> Listen, listen, O hearers, with one mind:</w:t>
      </w:r>
      <w:r>
        <w:br/>
      </w:r>
      <w:r>
        <w:t>now I shall tell of Advaita's marriage.</w:t>
      </w:r>
    </w:p>
    <w:p>
      <w:pPr>
        <w:spacing w:after="60"/>
        <w:ind w:left="510" w:hanging="510"/>
      </w:pPr>
      <w:r>
        <w:rPr>
          <w:b/>
          <w:i w:val="0"/>
        </w:rPr>
        <w:t>322.</w:t>
      </w:r>
      <w:r>
        <w:t xml:space="preserve"> Near Saptagrama is a village named Narayanapura;</w:t>
      </w:r>
      <w:r>
        <w:br/>
      </w:r>
      <w:r>
        <w:t>many brahmanas live there.</w:t>
      </w:r>
    </w:p>
    <w:p>
      <w:pPr>
        <w:spacing w:after="60"/>
        <w:ind w:left="510" w:hanging="510"/>
      </w:pPr>
      <w:r>
        <w:rPr>
          <w:b/>
          <w:i w:val="0"/>
        </w:rPr>
        <w:t>323.</w:t>
      </w:r>
      <w:r>
        <w:t xml:space="preserve"> Kulinas, shrotriyas and kapas live there;</w:t>
      </w:r>
      <w:r>
        <w:br/>
      </w:r>
      <w:r>
        <w:t>the kapa Nrisimha Bhaduri also lived there</w:t>
      </w:r>
      <w:r>
        <w:rPr>
          <w:b w:val="0"/>
          <w:i w:val="0"/>
          <w:vertAlign w:val="superscript"/>
        </w:rPr>
        <w:t>40</w:t>
      </w:r>
      <w:r>
        <w:t>.</w:t>
      </w:r>
    </w:p>
    <w:p>
      <w:pPr>
        <w:spacing w:after="60"/>
        <w:ind w:left="510" w:hanging="510"/>
      </w:pPr>
      <w:r>
        <w:rPr>
          <w:b/>
          <w:i w:val="0"/>
        </w:rPr>
        <w:t>324.</w:t>
      </w:r>
      <w:r>
        <w:t xml:space="preserve"> The kapa Nrisimha Bhaduri is Himalaya,</w:t>
      </w:r>
      <w:r>
        <w:br/>
      </w:r>
      <w:r>
        <w:t>and his wife is surely Menaka.</w:t>
      </w:r>
    </w:p>
    <w:p>
      <w:pPr>
        <w:spacing w:after="60"/>
        <w:ind w:left="510" w:hanging="510"/>
      </w:pPr>
      <w:r>
        <w:rPr>
          <w:b/>
          <w:i w:val="0"/>
        </w:rPr>
        <w:t>325.</w:t>
      </w:r>
      <w:r>
        <w:t xml:space="preserve"> He had two daughters — Sri Sita Thakurani:</w:t>
      </w:r>
      <w:r>
        <w:br/>
      </w:r>
      <w:r>
        <w:t>the elder is Sita, the younger Sri Thakurani.</w:t>
      </w:r>
    </w:p>
    <w:p>
      <w:pPr>
        <w:spacing w:after="60"/>
        <w:ind w:left="510" w:hanging="510"/>
      </w:pPr>
      <w:r>
        <w:rPr>
          <w:b/>
          <w:i w:val="0"/>
        </w:rPr>
        <w:t>326.</w:t>
      </w:r>
      <w:r>
        <w:t xml:space="preserve"> Sita is Yogamaya, Durga, Bhagavati;</w:t>
      </w:r>
      <w:r>
        <w:br/>
      </w:r>
      <w:r>
        <w:t>her manifestation is Sri Devi — know this for certain</w:t>
      </w:r>
      <w:r>
        <w:rPr>
          <w:b w:val="0"/>
          <w:i w:val="0"/>
          <w:vertAlign w:val="superscript"/>
        </w:rPr>
        <w:t>41</w:t>
      </w:r>
      <w:r>
        <w:t>.</w:t>
      </w:r>
    </w:p>
    <w:p>
      <w:pPr>
        <w:spacing w:after="60"/>
        <w:ind w:left="510" w:hanging="510"/>
      </w:pPr>
      <w:r>
        <w:rPr>
          <w:b/>
          <w:i w:val="0"/>
        </w:rPr>
        <w:t>327.</w:t>
      </w:r>
      <w:r>
        <w:t xml:space="preserve"> Nrisimha's wife, leaving the two daughters,</w:t>
      </w:r>
      <w:r>
        <w:br/>
      </w:r>
      <w:r>
        <w:t>departed this world — so I have heard from people.</w:t>
      </w:r>
    </w:p>
    <w:p>
      <w:pPr>
        <w:spacing w:after="60"/>
        <w:ind w:left="510" w:hanging="510"/>
      </w:pPr>
      <w:r>
        <w:rPr>
          <w:b/>
          <w:i w:val="0"/>
        </w:rPr>
        <w:t>328.</w:t>
      </w:r>
      <w:r>
        <w:t xml:space="preserve"> [Nrisimha] thinks about the marriage of his two daughters, now grown up;</w:t>
      </w:r>
      <w:r>
        <w:br/>
      </w:r>
      <w:r>
        <w:t>in a dream he sees Advaita as the husband of both.</w:t>
      </w:r>
    </w:p>
    <w:p>
      <w:pPr>
        <w:spacing w:after="60"/>
        <w:ind w:left="510" w:hanging="510"/>
      </w:pPr>
      <w:r>
        <w:rPr>
          <w:b/>
          <w:i w:val="0"/>
        </w:rPr>
        <w:t>329.</w:t>
      </w:r>
      <w:r>
        <w:t xml:space="preserve"> In the two daughters he sees the very nature of Bhagavati,</w:t>
      </w:r>
      <w:r>
        <w:br/>
      </w:r>
      <w:r>
        <w:t>and in Advaita he saw the form of Sadashiva himself.</w:t>
      </w:r>
    </w:p>
    <w:p>
      <w:pPr>
        <w:spacing w:after="60"/>
        <w:ind w:left="510" w:hanging="510"/>
      </w:pPr>
      <w:r>
        <w:rPr>
          <w:b/>
          <w:i w:val="0"/>
        </w:rPr>
        <w:t>330.</w:t>
      </w:r>
      <w:r>
        <w:t xml:space="preserve"> Having seen the dream, he put his two daughters in a boat,</w:t>
      </w:r>
      <w:r>
        <w:br/>
      </w:r>
      <w:r>
        <w:t>keeping in mind: "I shall go to Shantipur."</w:t>
      </w:r>
    </w:p>
    <w:p>
      <w:pPr>
        <w:spacing w:after="60"/>
        <w:ind w:left="510" w:hanging="510"/>
      </w:pPr>
      <w:r>
        <w:rPr>
          <w:b/>
          <w:i w:val="0"/>
        </w:rPr>
        <w:t>331.</w:t>
      </w:r>
      <w:r>
        <w:t xml:space="preserve"> He arrived at the ghat of Kuliya,</w:t>
      </w:r>
      <w:r>
        <w:br/>
      </w:r>
      <w:r>
        <w:t>and there met Bada Shyamadasa Acharya.</w:t>
      </w:r>
    </w:p>
    <w:p>
      <w:pPr>
        <w:spacing w:after="60"/>
        <w:ind w:left="510" w:hanging="510"/>
      </w:pPr>
      <w:r>
        <w:rPr>
          <w:b/>
          <w:i w:val="0"/>
        </w:rPr>
        <w:t>332.</w:t>
      </w:r>
      <w:r>
        <w:t xml:space="preserve"> He had a long conversation with Bada Shyamadasa</w:t>
      </w:r>
      <w:r>
        <w:br/>
      </w:r>
      <w:r>
        <w:t>and told Bada Shyamadasa of his dream.</w:t>
      </w:r>
    </w:p>
    <w:p>
      <w:pPr>
        <w:spacing w:after="60"/>
        <w:ind w:left="510" w:hanging="510"/>
      </w:pPr>
      <w:r>
        <w:rPr>
          <w:b/>
          <w:i w:val="0"/>
        </w:rPr>
        <w:t>333.</w:t>
      </w:r>
      <w:r>
        <w:t xml:space="preserve"> Bada Shyamadasa went to Advaita,</w:t>
      </w:r>
      <w:r>
        <w:br/>
      </w:r>
      <w:r>
        <w:t>wishing to arrange the marriage.</w:t>
      </w:r>
    </w:p>
    <w:p>
      <w:pPr>
        <w:spacing w:after="60"/>
        <w:ind w:left="510" w:hanging="510"/>
      </w:pPr>
      <w:r>
        <w:rPr>
          <w:b/>
          <w:i w:val="0"/>
        </w:rPr>
        <w:t>334.</w:t>
      </w:r>
      <w:r>
        <w:t xml:space="preserve"> Bada Shyamadasa says: "Prabhu, marry."</w:t>
      </w:r>
      <w:r>
        <w:br/>
      </w:r>
      <w:r>
        <w:t>Prabhu says: "Who will give [a daughter] in marriage to an old man like me?"</w:t>
      </w:r>
    </w:p>
    <w:p>
      <w:pPr>
        <w:spacing w:after="60"/>
        <w:ind w:left="510" w:hanging="510"/>
      </w:pPr>
      <w:r>
        <w:rPr>
          <w:b/>
          <w:i w:val="0"/>
        </w:rPr>
        <w:t>335.</w:t>
      </w:r>
      <w:r>
        <w:t xml:space="preserve"> From Kuliya Nrisimha came to Shantipur</w:t>
      </w:r>
      <w:r>
        <w:br/>
      </w:r>
      <w:r>
        <w:t>and met Advaita Prabhu at the ghat.</w:t>
      </w:r>
    </w:p>
    <w:p>
      <w:pPr>
        <w:spacing w:after="60"/>
        <w:ind w:left="510" w:hanging="510"/>
      </w:pPr>
      <w:r>
        <w:rPr>
          <w:b/>
          <w:i w:val="0"/>
        </w:rPr>
        <w:t>336.</w:t>
      </w:r>
      <w:r>
        <w:t xml:space="preserve"> Advaita met Sri Sita —</w:t>
      </w:r>
      <w:r>
        <w:br/>
      </w:r>
      <w:r>
        <w:t>husband and wife were able to recognise each other.</w:t>
      </w:r>
    </w:p>
    <w:p>
      <w:pPr>
        <w:spacing w:after="60"/>
        <w:ind w:left="510" w:hanging="510"/>
      </w:pPr>
      <w:r>
        <w:rPr>
          <w:b/>
          <w:i w:val="0"/>
        </w:rPr>
        <w:t>337.</w:t>
      </w:r>
      <w:r>
        <w:t xml:space="preserve"> Sita Devi and Sri Devi say to Bhaduri:</w:t>
      </w:r>
      <w:r>
        <w:br/>
      </w:r>
      <w:r>
        <w:t>"Give us both to Advaita."</w:t>
      </w:r>
    </w:p>
    <w:p>
      <w:pPr>
        <w:spacing w:after="60"/>
        <w:ind w:left="510" w:hanging="510"/>
      </w:pPr>
      <w:r>
        <w:rPr>
          <w:b/>
          <w:i w:val="0"/>
        </w:rPr>
        <w:t>338.</w:t>
      </w:r>
      <w:r>
        <w:t xml:space="preserve"> On an auspicious day Nrisimha Bhaduri</w:t>
      </w:r>
      <w:r>
        <w:br/>
      </w:r>
      <w:r>
        <w:t>gave his daughters to Advaita in the town of Phulia.</w:t>
      </w:r>
    </w:p>
    <w:p>
      <w:pPr>
        <w:spacing w:after="60"/>
        <w:ind w:left="510" w:hanging="510"/>
      </w:pPr>
      <w:r>
        <w:rPr>
          <w:b/>
          <w:i w:val="0"/>
        </w:rPr>
        <w:t>339.</w:t>
      </w:r>
      <w:r>
        <w:t xml:space="preserve"> The rulers of that land, the two brothers Hiranya and Govardhana,</w:t>
      </w:r>
      <w:r>
        <w:br/>
      </w:r>
      <w:r>
        <w:t>dearest disciples of Yadunandana Acharya</w:t>
      </w:r>
      <w:r>
        <w:rPr>
          <w:b w:val="0"/>
          <w:i w:val="0"/>
          <w:vertAlign w:val="superscript"/>
        </w:rPr>
        <w:t>42</w:t>
      </w:r>
      <w:r>
        <w:t>,</w:t>
      </w:r>
    </w:p>
    <w:p>
      <w:pPr>
        <w:spacing w:after="60"/>
        <w:ind w:left="510" w:hanging="510"/>
      </w:pPr>
      <w:r>
        <w:rPr>
          <w:b/>
          <w:i w:val="0"/>
        </w:rPr>
        <w:t>340.</w:t>
      </w:r>
      <w:r>
        <w:t xml:space="preserve"> bore all the expenses of the wedding,</w:t>
      </w:r>
      <w:r>
        <w:br/>
      </w:r>
      <w:r>
        <w:t>and the rite was performed with great pomp.</w:t>
      </w:r>
    </w:p>
    <w:p>
      <w:pPr>
        <w:spacing w:after="60"/>
        <w:ind w:left="510" w:hanging="510"/>
      </w:pPr>
      <w:r>
        <w:rPr>
          <w:b/>
          <w:i w:val="0"/>
        </w:rPr>
        <w:t>341.</w:t>
      </w:r>
      <w:r>
        <w:t xml:space="preserve"> Advaita Prabhu married Sri Sita.</w:t>
      </w:r>
      <w:r>
        <w:br/>
      </w:r>
      <w:r>
        <w:t>I shall tell of a pastime on the day of the pakasparsha</w:t>
      </w:r>
      <w:r>
        <w:rPr>
          <w:b w:val="0"/>
          <w:i w:val="0"/>
          <w:vertAlign w:val="superscript"/>
        </w:rPr>
        <w:t>43</w:t>
      </w:r>
      <w:r>
        <w:t>:</w:t>
      </w:r>
    </w:p>
    <w:p>
      <w:pPr>
        <w:spacing w:after="60"/>
        <w:ind w:left="510" w:hanging="510"/>
      </w:pPr>
      <w:r>
        <w:rPr>
          <w:b/>
          <w:i w:val="0"/>
        </w:rPr>
        <w:t>342.</w:t>
      </w:r>
      <w:r>
        <w:t xml:space="preserve"> Sita came with a dish of rice into the row [of diners];</w:t>
      </w:r>
      <w:r>
        <w:br/>
      </w:r>
      <w:r>
        <w:t>a wind arose and forcefully blew away her head-covering.</w:t>
      </w:r>
    </w:p>
    <w:p>
      <w:pPr>
        <w:spacing w:after="60"/>
        <w:ind w:left="510" w:hanging="510"/>
      </w:pPr>
      <w:r>
        <w:rPr>
          <w:b/>
          <w:i w:val="0"/>
        </w:rPr>
        <w:t>343.</w:t>
      </w:r>
      <w:r>
        <w:t xml:space="preserve"> With the dish in both hands, she cannot hold the cloth:</w:t>
      </w:r>
      <w:r>
        <w:br/>
      </w:r>
      <w:r>
        <w:t>with two other hands she pulls the cloth over her head.</w:t>
      </w:r>
    </w:p>
    <w:p>
      <w:pPr>
        <w:spacing w:after="60"/>
        <w:ind w:left="510" w:hanging="510"/>
      </w:pPr>
      <w:r>
        <w:rPr>
          <w:b/>
          <w:i w:val="0"/>
        </w:rPr>
        <w:t>344.</w:t>
      </w:r>
      <w:r>
        <w:t xml:space="preserve"> All the brahmanas saw her four-armed;</w:t>
      </w:r>
      <w:r>
        <w:br/>
      </w:r>
      <w:r>
        <w:t>Sita quickly withdrew the two hands.</w:t>
      </w:r>
    </w:p>
    <w:p>
      <w:pPr>
        <w:spacing w:after="60"/>
        <w:ind w:left="510" w:hanging="510"/>
      </w:pPr>
      <w:r>
        <w:rPr>
          <w:b/>
          <w:i w:val="0"/>
        </w:rPr>
        <w:t>345.</w:t>
      </w:r>
      <w:r>
        <w:t xml:space="preserve"> Thus I have told of Sri Sita's marriage;</w:t>
      </w:r>
      <w:r>
        <w:br/>
      </w:r>
      <w:r>
        <w:t>Advaita lived as a householder with his two wives.</w:t>
      </w:r>
    </w:p>
    <w:p>
      <w:pPr>
        <w:spacing w:after="60"/>
        <w:ind w:left="510" w:hanging="510"/>
      </w:pPr>
      <w:r>
        <w:rPr>
          <w:b/>
          <w:i w:val="0"/>
        </w:rPr>
        <w:t>346.</w:t>
      </w:r>
      <w:r>
        <w:t xml:space="preserve"> Formerly Advaita's school (tol) was in Nadia;</w:t>
      </w:r>
      <w:r>
        <w:br/>
      </w:r>
      <w:r>
        <w:t>after marrying he established his school in Shantipur.</w:t>
      </w:r>
    </w:p>
    <w:p>
      <w:pPr>
        <w:spacing w:after="60"/>
        <w:ind w:left="510" w:hanging="510"/>
      </w:pPr>
      <w:r>
        <w:rPr>
          <w:b/>
          <w:i w:val="0"/>
        </w:rPr>
        <w:t>347.</w:t>
      </w:r>
      <w:r>
        <w:t xml:space="preserve"> Sita Devi and Sri Devi from Advaita</w:t>
      </w:r>
      <w:r>
        <w:br/>
      </w:r>
      <w:r>
        <w:t>[received initiation] with great joy in their hearts</w:t>
      </w:r>
      <w:r>
        <w:rPr>
          <w:b w:val="0"/>
          <w:i w:val="0"/>
          <w:vertAlign w:val="superscript"/>
        </w:rPr>
        <w:t>44</w:t>
      </w:r>
      <w:r>
        <w:t>.</w:t>
      </w:r>
    </w:p>
    <w:p>
      <w:pPr>
        <w:spacing w:after="60"/>
        <w:ind w:left="510" w:hanging="510"/>
      </w:pPr>
      <w:r>
        <w:rPr>
          <w:b/>
          <w:i w:val="0"/>
        </w:rPr>
        <w:t>348.</w:t>
      </w:r>
      <w:r>
        <w:t xml:space="preserve"> Five sons were born of Sita Devi,</w:t>
      </w:r>
      <w:r>
        <w:br/>
      </w:r>
      <w:r>
        <w:t>one son was born of Sri Devi.</w:t>
      </w:r>
    </w:p>
    <w:p>
      <w:pPr>
        <w:spacing w:after="60"/>
        <w:ind w:left="510" w:hanging="510"/>
      </w:pPr>
      <w:r>
        <w:rPr>
          <w:b/>
          <w:i w:val="0"/>
        </w:rPr>
        <w:t>349.</w:t>
      </w:r>
      <w:r>
        <w:t xml:space="preserve"> The eldest, Achyutananda, is Ganesha;</w:t>
      </w:r>
      <w:r>
        <w:br/>
      </w:r>
      <w:r>
        <w:t>the gopi Achyuta entered into him.</w:t>
      </w:r>
    </w:p>
    <w:p>
      <w:pPr>
        <w:spacing w:after="60"/>
        <w:ind w:left="510" w:hanging="510"/>
      </w:pPr>
      <w:r>
        <w:rPr>
          <w:b/>
          <w:i w:val="0"/>
        </w:rPr>
        <w:t>350.</w:t>
      </w:r>
      <w:r>
        <w:t xml:space="preserve"> His manifestation is Chhota Shyamadasa Mahashaya;</w:t>
      </w:r>
      <w:r>
        <w:br/>
      </w:r>
      <w:r>
        <w:t>Sita loves him like a son.</w:t>
      </w:r>
    </w:p>
    <w:p>
      <w:pPr>
        <w:spacing w:after="60"/>
        <w:ind w:left="510" w:hanging="510"/>
      </w:pPr>
      <w:r>
        <w:rPr>
          <w:b/>
          <w:i w:val="0"/>
        </w:rPr>
        <w:t>351.</w:t>
      </w:r>
      <w:r>
        <w:t xml:space="preserve"> With motherly love Sita nursed him at her breast;</w:t>
      </w:r>
      <w:r>
        <w:br/>
      </w:r>
      <w:r>
        <w:t>the wise Chhota Shyamadasa sees Mother Sita four-armed.</w:t>
      </w:r>
    </w:p>
    <w:p>
      <w:pPr>
        <w:spacing w:after="60"/>
        <w:ind w:left="510" w:hanging="510"/>
      </w:pPr>
      <w:r>
        <w:rPr>
          <w:b/>
          <w:i w:val="0"/>
        </w:rPr>
        <w:t>352.</w:t>
      </w:r>
      <w:r>
        <w:t xml:space="preserve"> Krishnadasa Mishra, Gopala, Balarama,</w:t>
      </w:r>
      <w:r>
        <w:br/>
      </w:r>
      <w:r>
        <w:t>Svarupa, Jagadisha — these are the five sons</w:t>
      </w:r>
      <w:r>
        <w:rPr>
          <w:b w:val="0"/>
          <w:i w:val="0"/>
          <w:vertAlign w:val="superscript"/>
        </w:rPr>
        <w:t>45</w:t>
      </w:r>
      <w:r>
        <w:t>.</w:t>
      </w:r>
    </w:p>
    <w:p>
      <w:pPr>
        <w:spacing w:after="60"/>
        <w:ind w:left="510" w:hanging="510"/>
      </w:pPr>
      <w:r>
        <w:rPr>
          <w:b/>
          <w:i w:val="0"/>
        </w:rPr>
        <w:t>353.</w:t>
      </w:r>
      <w:r>
        <w:t xml:space="preserve"> Srila Krishnadasa is Karttikeya;</w:t>
      </w:r>
      <w:r>
        <w:br/>
      </w:r>
      <w:r>
        <w:t>Gopala, Balarama, Svarupa and Jagadisha are his manifestations.</w:t>
      </w:r>
    </w:p>
    <w:p>
      <w:pPr>
        <w:spacing w:after="60"/>
        <w:ind w:left="510" w:hanging="510"/>
      </w:pPr>
      <w:r>
        <w:rPr>
          <w:b/>
          <w:i w:val="0"/>
        </w:rPr>
        <w:t>354.</w:t>
      </w:r>
      <w:r>
        <w:t xml:space="preserve"> Sita Devi had two maidservants, Jangali and Nandini;</w:t>
      </w:r>
      <w:r>
        <w:br/>
      </w:r>
      <w:r>
        <w:t>Sita herself initiated them in the Krishna mantra.</w:t>
      </w:r>
    </w:p>
    <w:p>
      <w:pPr>
        <w:spacing w:after="60"/>
        <w:ind w:left="510" w:hanging="510"/>
      </w:pPr>
      <w:r>
        <w:rPr>
          <w:b/>
          <w:i w:val="0"/>
        </w:rPr>
        <w:t>355.</w:t>
      </w:r>
      <w:r>
        <w:t xml:space="preserve"> Nandini serves the feet of Sri Sita,</w:t>
      </w:r>
      <w:r>
        <w:br/>
      </w:r>
      <w:r>
        <w:t>while Jangali went to a forest to perform austerities.</w:t>
      </w:r>
    </w:p>
    <w:p>
      <w:pPr>
        <w:spacing w:after="60"/>
        <w:ind w:left="510" w:hanging="510"/>
      </w:pPr>
      <w:r>
        <w:rPr>
          <w:b/>
          <w:i w:val="0"/>
        </w:rPr>
        <w:t>356.</w:t>
      </w:r>
      <w:r>
        <w:t xml:space="preserve"> Jangali lives in that jungle</w:t>
      </w:r>
      <w:r>
        <w:br/>
      </w:r>
      <w:r>
        <w:t>in the company of tigers, bears and other beasts.</w:t>
      </w:r>
    </w:p>
    <w:p>
      <w:pPr>
        <w:spacing w:after="60"/>
        <w:ind w:left="510" w:hanging="510"/>
      </w:pPr>
      <w:r>
        <w:rPr>
          <w:b/>
          <w:i w:val="0"/>
        </w:rPr>
        <w:t>357.</w:t>
      </w:r>
      <w:r>
        <w:t xml:space="preserve"> The ruler of Gauda went hunting in that forest</w:t>
      </w:r>
      <w:r>
        <w:br/>
      </w:r>
      <w:r>
        <w:t>and saw a supremely beautiful woman.</w:t>
      </w:r>
    </w:p>
    <w:p>
      <w:pPr>
        <w:spacing w:after="60"/>
        <w:ind w:left="510" w:hanging="510"/>
      </w:pPr>
      <w:r>
        <w:rPr>
          <w:b/>
          <w:i w:val="0"/>
        </w:rPr>
        <w:t>358.</w:t>
      </w:r>
      <w:r>
        <w:t xml:space="preserve"> The woman, in the dress of an ascetic, performs austerities;</w:t>
      </w:r>
      <w:r>
        <w:br/>
      </w:r>
      <w:r>
        <w:t>the king conceived the intention of destroying her chastity.</w:t>
      </w:r>
    </w:p>
    <w:p>
      <w:pPr>
        <w:spacing w:after="60"/>
        <w:ind w:left="510" w:hanging="510"/>
      </w:pPr>
      <w:r>
        <w:rPr>
          <w:b/>
          <w:i w:val="0"/>
        </w:rPr>
        <w:t>359.</w:t>
      </w:r>
      <w:r>
        <w:t xml:space="preserve"> Coming near, he sees — a man!</w:t>
      </w:r>
      <w:r>
        <w:br/>
      </w:r>
      <w:r>
        <w:t>Great doubt arose in the king's mind.</w:t>
      </w:r>
    </w:p>
    <w:p>
      <w:pPr>
        <w:spacing w:after="60"/>
        <w:ind w:left="510" w:hanging="510"/>
      </w:pPr>
      <w:r>
        <w:rPr>
          <w:b/>
          <w:i w:val="0"/>
        </w:rPr>
        <w:t>360.</w:t>
      </w:r>
      <w:r>
        <w:t xml:space="preserve"> The king says: "Ascetic, are you a woman or a man?"</w:t>
      </w:r>
      <w:r>
        <w:br/>
      </w:r>
      <w:r>
        <w:t>Jangali says: "I am a woman, not a man.</w:t>
      </w:r>
    </w:p>
    <w:p>
      <w:pPr>
        <w:spacing w:after="60"/>
        <w:ind w:left="510" w:hanging="510"/>
      </w:pPr>
      <w:r>
        <w:rPr>
          <w:b/>
          <w:i w:val="0"/>
        </w:rPr>
        <w:t>361.</w:t>
      </w:r>
      <w:r>
        <w:t xml:space="preserve"> Women see [in me] a woman, men a man;</w:t>
      </w:r>
      <w:r>
        <w:br/>
      </w:r>
      <w:r>
        <w:t>never do I call anyone a man</w:t>
      </w:r>
      <w:r>
        <w:rPr>
          <w:b w:val="0"/>
          <w:i w:val="0"/>
          <w:vertAlign w:val="superscript"/>
        </w:rPr>
        <w:t>46</w:t>
      </w:r>
      <w:r>
        <w:t>.</w:t>
      </w:r>
    </w:p>
    <w:p>
      <w:pPr>
        <w:spacing w:after="60"/>
        <w:ind w:left="510" w:hanging="510"/>
      </w:pPr>
      <w:r>
        <w:rPr>
          <w:b/>
          <w:i w:val="0"/>
        </w:rPr>
        <w:t>362.</w:t>
      </w:r>
      <w:r>
        <w:t xml:space="preserve"> Good people always see me as a woman</w:t>
      </w:r>
      <w:r>
        <w:br/>
      </w:r>
      <w:r>
        <w:t>and address me: 'Mother, mother.'</w:t>
      </w:r>
    </w:p>
    <w:p>
      <w:pPr>
        <w:spacing w:after="60"/>
        <w:ind w:left="510" w:hanging="510"/>
      </w:pPr>
      <w:r>
        <w:rPr>
          <w:b/>
          <w:i w:val="0"/>
        </w:rPr>
        <w:t>363.</w:t>
      </w:r>
      <w:r>
        <w:t xml:space="preserve"> A man at first sees me as a woman;</w:t>
      </w:r>
      <w:r>
        <w:br/>
      </w:r>
      <w:r>
        <w:t>when his mind turns wicked, he sees a male form."</w:t>
      </w:r>
    </w:p>
    <w:p>
      <w:pPr>
        <w:spacing w:after="60"/>
        <w:ind w:left="510" w:hanging="510"/>
      </w:pPr>
      <w:r>
        <w:rPr>
          <w:b/>
          <w:i w:val="0"/>
        </w:rPr>
        <w:t>364.</w:t>
      </w:r>
      <w:r>
        <w:t xml:space="preserve"> The king brought women and made a test:</w:t>
      </w:r>
      <w:r>
        <w:br/>
      </w:r>
      <w:r>
        <w:t>the women saw [her] female form.</w:t>
      </w:r>
    </w:p>
    <w:p>
      <w:pPr>
        <w:spacing w:after="60"/>
        <w:ind w:left="510" w:hanging="510"/>
      </w:pPr>
      <w:r>
        <w:rPr>
          <w:b/>
          <w:i w:val="0"/>
        </w:rPr>
        <w:t>365.</w:t>
      </w:r>
      <w:r>
        <w:t xml:space="preserve"> At the king's order a man came at once</w:t>
      </w:r>
      <w:r>
        <w:br/>
      </w:r>
      <w:r>
        <w:t>and, examining, saw male marks.</w:t>
      </w:r>
    </w:p>
    <w:p>
      <w:pPr>
        <w:spacing w:after="60"/>
        <w:ind w:left="510" w:hanging="510"/>
      </w:pPr>
      <w:r>
        <w:rPr>
          <w:b/>
          <w:i w:val="0"/>
        </w:rPr>
        <w:t>366.</w:t>
      </w:r>
      <w:r>
        <w:t xml:space="preserve"> The king says: "Mother, I am a great offender;</w:t>
      </w:r>
      <w:r>
        <w:br/>
      </w:r>
      <w:r>
        <w:t>give me the dust of your feet and save me."</w:t>
      </w:r>
    </w:p>
    <w:p>
      <w:pPr>
        <w:spacing w:after="60"/>
        <w:ind w:left="510" w:hanging="510"/>
      </w:pPr>
      <w:r>
        <w:rPr>
          <w:b/>
          <w:i w:val="0"/>
        </w:rPr>
        <w:t>367.</w:t>
      </w:r>
      <w:r>
        <w:t xml:space="preserve"> Jangali showed the king great mercy,</w:t>
      </w:r>
      <w:r>
        <w:br/>
      </w:r>
      <w:r>
        <w:t>and the king built her a dwelling there.</w:t>
      </w:r>
    </w:p>
    <w:p>
      <w:pPr>
        <w:spacing w:after="60"/>
        <w:ind w:left="510" w:hanging="510"/>
      </w:pPr>
      <w:r>
        <w:rPr>
          <w:b/>
          <w:i w:val="0"/>
        </w:rPr>
        <w:t>368.</w:t>
      </w:r>
      <w:r>
        <w:t xml:space="preserve"> Everyone calls that place Jangali-tota.</w:t>
      </w:r>
      <w:r>
        <w:br/>
      </w:r>
      <w:r>
        <w:t>Thus I have made known the power of Jangali</w:t>
      </w:r>
      <w:r>
        <w:rPr>
          <w:b w:val="0"/>
          <w:i w:val="0"/>
          <w:vertAlign w:val="superscript"/>
        </w:rPr>
        <w:t>47</w:t>
      </w:r>
      <w:r>
        <w:t>.</w:t>
      </w:r>
    </w:p>
    <w:p>
      <w:pPr>
        <w:spacing w:after="60"/>
        <w:ind w:left="510" w:hanging="510"/>
      </w:pPr>
      <w:r>
        <w:rPr>
          <w:b/>
          <w:i w:val="0"/>
        </w:rPr>
        <w:t>369.</w:t>
      </w:r>
      <w:r>
        <w:t xml:space="preserve"> Listen, listen, O hearers, attentively:</w:t>
      </w:r>
      <w:r>
        <w:br/>
      </w:r>
      <w:r>
        <w:t>pay heed to what I shall now tell.</w:t>
      </w:r>
    </w:p>
    <w:p>
      <w:pPr>
        <w:spacing w:after="60"/>
        <w:ind w:left="510" w:hanging="510"/>
      </w:pPr>
      <w:r>
        <w:rPr>
          <w:b/>
          <w:i w:val="0"/>
        </w:rPr>
        <w:t>370.</w:t>
      </w:r>
      <w:r>
        <w:t xml:space="preserve"> A disciple named Ishana says to Advaita</w:t>
      </w:r>
      <w:r>
        <w:rPr>
          <w:b w:val="0"/>
          <w:i w:val="0"/>
          <w:vertAlign w:val="superscript"/>
        </w:rPr>
        <w:t>48</w:t>
      </w:r>
      <w:r>
        <w:t>:</w:t>
      </w:r>
      <w:r>
        <w:br/>
      </w:r>
      <w:r>
        <w:t>"Tell me, Mahashaya, how will the living beings be liberated?</w:t>
      </w:r>
    </w:p>
    <w:p>
      <w:pPr>
        <w:spacing w:after="60"/>
        <w:ind w:left="510" w:hanging="510"/>
      </w:pPr>
      <w:r>
        <w:rPr>
          <w:b/>
          <w:i w:val="0"/>
        </w:rPr>
        <w:t>371.</w:t>
      </w:r>
      <w:r>
        <w:t xml:space="preserve"> — said Ishana. — You married and became a householder,</w:t>
      </w:r>
      <w:r>
        <w:br/>
      </w:r>
      <w:r>
        <w:t>but you have not done what would deliver the living beings."</w:t>
      </w:r>
    </w:p>
    <w:p>
      <w:pPr>
        <w:spacing w:after="60"/>
        <w:ind w:left="510" w:hanging="510"/>
      </w:pPr>
      <w:r>
        <w:rPr>
          <w:b/>
          <w:i w:val="0"/>
        </w:rPr>
        <w:t>372.</w:t>
      </w:r>
      <w:r>
        <w:t xml:space="preserve"> Hearing this, Advaita roars:</w:t>
      </w:r>
      <w:r>
        <w:br/>
      </w:r>
      <w:r>
        <w:t>"I shall bring Krishna with His associates to Nadia!"</w:t>
      </w:r>
    </w:p>
    <w:p>
      <w:pPr>
        <w:spacing w:after="60"/>
        <w:ind w:left="510" w:hanging="510"/>
      </w:pPr>
      <w:r>
        <w:rPr>
          <w:b/>
          <w:i w:val="0"/>
        </w:rPr>
        <w:t>373.</w:t>
      </w:r>
      <w:r>
        <w:t xml:space="preserve"> Saying this, Advaita Prabhu began austerities</w:t>
      </w:r>
      <w:r>
        <w:br/>
      </w:r>
      <w:r>
        <w:t>and brought Krishnachandra with His associates to Nadia.</w:t>
      </w:r>
    </w:p>
    <w:p>
      <w:pPr>
        <w:spacing w:after="60"/>
        <w:ind w:left="510" w:hanging="510"/>
      </w:pPr>
      <w:r>
        <w:rPr>
          <w:b/>
          <w:i w:val="0"/>
        </w:rPr>
        <w:t>374.</w:t>
      </w:r>
      <w:r>
        <w:t xml:space="preserve"> Having come, Prabhu preached the doctrine of bhakti</w:t>
      </w:r>
      <w:r>
        <w:br/>
      </w:r>
      <w:r>
        <w:t>and through bhakti-yoga delivered the whole world.</w:t>
      </w:r>
    </w:p>
    <w:p>
      <w:pPr>
        <w:spacing w:after="60"/>
        <w:ind w:left="510" w:hanging="510"/>
      </w:pPr>
      <w:r>
        <w:rPr>
          <w:b/>
          <w:i w:val="0"/>
        </w:rPr>
        <w:t>375.</w:t>
      </w:r>
      <w:r>
        <w:t xml:space="preserve"> Mahaprabhu shows Advaita the devotion due to a guru</w:t>
      </w:r>
      <w:r>
        <w:br/>
      </w:r>
      <w:r>
        <w:t>and every day takes the dust of his feet.</w:t>
      </w:r>
    </w:p>
    <w:p>
      <w:pPr>
        <w:spacing w:after="60"/>
        <w:ind w:left="510" w:hanging="510"/>
      </w:pPr>
      <w:r>
        <w:rPr>
          <w:b/>
          <w:i w:val="0"/>
        </w:rPr>
        <w:t>376.</w:t>
      </w:r>
      <w:r>
        <w:t xml:space="preserve"> At this the Lord of Shantipur is greatly pained:</w:t>
      </w:r>
      <w:r>
        <w:br/>
      </w:r>
      <w:r>
        <w:t>his mind is always downcast, he finds no peace.</w:t>
      </w:r>
    </w:p>
    <w:p>
      <w:pPr>
        <w:spacing w:after="60"/>
        <w:ind w:left="510" w:hanging="510"/>
      </w:pPr>
      <w:r>
        <w:rPr>
          <w:b/>
          <w:i w:val="0"/>
        </w:rPr>
        <w:t>377.</w:t>
      </w:r>
      <w:r>
        <w:t xml:space="preserve"> Advaita says: "I shall go against bhakti:</w:t>
      </w:r>
      <w:r>
        <w:br/>
      </w:r>
      <w:r>
        <w:t xml:space="preserve">I shall constantly expound the </w:t>
      </w:r>
      <w:r>
        <w:rPr>
          <w:b w:val="0"/>
          <w:i/>
        </w:rPr>
        <w:t>Yoga-vasishtha</w:t>
      </w:r>
      <w:r>
        <w:t xml:space="preserve"> and the like.</w:t>
      </w:r>
    </w:p>
    <w:p>
      <w:pPr>
        <w:spacing w:after="60"/>
        <w:ind w:left="510" w:hanging="510"/>
      </w:pPr>
      <w:r>
        <w:rPr>
          <w:b/>
          <w:i w:val="0"/>
        </w:rPr>
        <w:t>378.</w:t>
      </w:r>
      <w:r>
        <w:t xml:space="preserve"> Now I shall preach the doctrine of knowledge,</w:t>
      </w:r>
      <w:r>
        <w:br/>
      </w:r>
      <w:r>
        <w:t>so that anger will be kindled in Prabhu.</w:t>
      </w:r>
    </w:p>
    <w:p>
      <w:pPr>
        <w:spacing w:after="60"/>
        <w:ind w:left="510" w:hanging="510"/>
      </w:pPr>
      <w:r>
        <w:rPr>
          <w:b/>
          <w:i w:val="0"/>
        </w:rPr>
        <w:t>379.</w:t>
      </w:r>
      <w:r>
        <w:t xml:space="preserve"> Hearing of it, Prabhu will surely come to Shantipur</w:t>
      </w:r>
      <w:r>
        <w:br/>
      </w:r>
      <w:r>
        <w:t>and punish me with His own hand."</w:t>
      </w:r>
    </w:p>
    <w:p>
      <w:pPr>
        <w:spacing w:after="60"/>
        <w:ind w:left="510" w:hanging="510"/>
      </w:pPr>
      <w:r>
        <w:rPr>
          <w:b/>
          <w:i w:val="0"/>
        </w:rPr>
        <w:t>380.</w:t>
      </w:r>
      <w:r>
        <w:t xml:space="preserve"> Resolving thus in his mind, Advaita,</w:t>
      </w:r>
      <w:r>
        <w:br/>
      </w:r>
      <w:r>
        <w:t>abandoning dualism, propounds the doctrine of knowledge</w:t>
      </w:r>
      <w:r>
        <w:rPr>
          <w:b w:val="0"/>
          <w:i w:val="0"/>
          <w:vertAlign w:val="superscript"/>
        </w:rPr>
        <w:t>49</w:t>
      </w:r>
      <w:r>
        <w:t>.</w:t>
      </w:r>
    </w:p>
    <w:p>
      <w:pPr>
        <w:spacing w:after="60"/>
        <w:ind w:left="510" w:hanging="510"/>
      </w:pPr>
      <w:r>
        <w:rPr>
          <w:b/>
          <w:i w:val="0"/>
        </w:rPr>
        <w:t>381.</w:t>
      </w:r>
      <w:r>
        <w:t xml:space="preserve"> He instructs his disciples in the doctrine of knowledge;</w:t>
      </w:r>
      <w:r>
        <w:br/>
      </w:r>
      <w:r>
        <w:t>hearing this, Prabhu became angry at heart.</w:t>
      </w:r>
    </w:p>
    <w:p>
      <w:pPr>
        <w:spacing w:after="60"/>
        <w:ind w:left="510" w:hanging="510"/>
      </w:pPr>
      <w:r>
        <w:rPr>
          <w:b/>
          <w:i w:val="0"/>
        </w:rPr>
        <w:t>382.</w:t>
      </w:r>
      <w:r>
        <w:t xml:space="preserve"> Hearing [of it], Nityananda and Sri Gauranga Raya</w:t>
      </w:r>
      <w:r>
        <w:br/>
      </w:r>
      <w:r>
        <w:t>in great anger hurry to Shantipur.</w:t>
      </w:r>
    </w:p>
    <w:p>
      <w:pPr>
        <w:spacing w:after="60"/>
        <w:ind w:left="510" w:hanging="510"/>
      </w:pPr>
      <w:r>
        <w:rPr>
          <w:b/>
          <w:i w:val="0"/>
        </w:rPr>
        <w:t>383.</w:t>
      </w:r>
      <w:r>
        <w:t xml:space="preserve"> Hearing the doctrine of knowledge, Prabhu blazed up like fire,</w:t>
      </w:r>
      <w:r>
        <w:br/>
      </w:r>
      <w:r>
        <w:t>beat him with His own hand and threw him to the ground.</w:t>
      </w:r>
    </w:p>
    <w:p>
      <w:pPr>
        <w:spacing w:after="60"/>
        <w:ind w:left="510" w:hanging="510"/>
      </w:pPr>
      <w:r>
        <w:rPr>
          <w:b/>
          <w:i w:val="0"/>
        </w:rPr>
        <w:t>384.</w:t>
      </w:r>
      <w:r>
        <w:t xml:space="preserve"> Advaita says: "Prabhu, You are the guru of the world,</w:t>
      </w:r>
      <w:r>
        <w:br/>
      </w:r>
      <w:r>
        <w:t>the wish-fulfilling tree that fulfils the desires of devotees."</w:t>
      </w:r>
    </w:p>
    <w:p>
      <w:pPr>
        <w:spacing w:after="60"/>
        <w:ind w:left="510" w:hanging="510"/>
      </w:pPr>
      <w:r>
        <w:rPr>
          <w:b/>
          <w:i w:val="0"/>
        </w:rPr>
        <w:t>385.</w:t>
      </w:r>
      <w:r>
        <w:t xml:space="preserve"> Saying this, he bowed at Prabhu's feet,</w:t>
      </w:r>
      <w:r>
        <w:br/>
      </w:r>
      <w:r>
        <w:t>and Prabhu embraced him and held him to His heart.</w:t>
      </w:r>
    </w:p>
    <w:p>
      <w:pPr>
        <w:spacing w:after="60"/>
        <w:ind w:left="510" w:hanging="510"/>
      </w:pPr>
      <w:r>
        <w:rPr>
          <w:b/>
          <w:i w:val="0"/>
        </w:rPr>
        <w:t>386.</w:t>
      </w:r>
      <w:r>
        <w:t xml:space="preserve"> Prabhu says: "Those who have accepted the doctrine of knowledge —</w:t>
      </w:r>
      <w:r>
        <w:br/>
      </w:r>
      <w:r>
        <w:t>make them now followers of bhakti."</w:t>
      </w:r>
    </w:p>
    <w:p>
      <w:pPr>
        <w:spacing w:after="60"/>
        <w:ind w:left="510" w:hanging="510"/>
      </w:pPr>
      <w:r>
        <w:rPr>
          <w:b/>
          <w:i w:val="0"/>
        </w:rPr>
        <w:t>387.</w:t>
      </w:r>
      <w:r>
        <w:t xml:space="preserve"> Advaita preached the doctrine of bhakti to all his disciples;</w:t>
      </w:r>
      <w:r>
        <w:br/>
      </w:r>
      <w:r>
        <w:t>giving up the doctrine of knowledge, all practised bhakti.</w:t>
      </w:r>
    </w:p>
    <w:p>
      <w:pPr>
        <w:spacing w:after="60"/>
        <w:ind w:left="510" w:hanging="510"/>
      </w:pPr>
      <w:r>
        <w:rPr>
          <w:b/>
          <w:i w:val="0"/>
        </w:rPr>
        <w:t>388.</w:t>
      </w:r>
      <w:r>
        <w:t xml:space="preserve"> Kamadeva Nagara, Agala and Pagala,</w:t>
      </w:r>
      <w:r>
        <w:br/>
      </w:r>
      <w:r>
        <w:t>and also Shankara did not give up the doctrine of knowledge</w:t>
      </w:r>
      <w:r>
        <w:rPr>
          <w:b w:val="0"/>
          <w:i w:val="0"/>
          <w:vertAlign w:val="superscript"/>
        </w:rPr>
        <w:t>50</w:t>
      </w:r>
      <w:r>
        <w:t>.</w:t>
      </w:r>
    </w:p>
    <w:p>
      <w:pPr>
        <w:spacing w:after="60"/>
        <w:ind w:left="510" w:hanging="510"/>
      </w:pPr>
      <w:r>
        <w:rPr>
          <w:b/>
          <w:i w:val="0"/>
        </w:rPr>
        <w:t>389.</w:t>
      </w:r>
      <w:r>
        <w:t xml:space="preserve"> Shankara says: "We are followers of the doctrine of knowledge:</w:t>
      </w:r>
      <w:r>
        <w:br/>
      </w:r>
      <w:r>
        <w:t>without the doctrine of knowledge no one will attain perfection."</w:t>
      </w:r>
    </w:p>
    <w:p>
      <w:pPr>
        <w:spacing w:after="60"/>
        <w:ind w:left="510" w:hanging="510"/>
      </w:pPr>
      <w:r>
        <w:rPr>
          <w:b/>
          <w:i w:val="0"/>
        </w:rPr>
        <w:t>390.</w:t>
      </w:r>
      <w:r>
        <w:t xml:space="preserve"> Advaita says: "Give up the doctrine of knowledge."</w:t>
      </w:r>
      <w:r>
        <w:br/>
      </w:r>
      <w:r>
        <w:t>Shankara says: "If you can defeat [us] in debate,</w:t>
      </w:r>
    </w:p>
    <w:p>
      <w:pPr>
        <w:spacing w:after="60"/>
        <w:ind w:left="510" w:hanging="510"/>
      </w:pPr>
      <w:r>
        <w:rPr>
          <w:b/>
          <w:i w:val="0"/>
        </w:rPr>
        <w:t>391.</w:t>
      </w:r>
      <w:r>
        <w:t xml:space="preserve"> then we shall give up the doctrine of knowledge and accept bhakti;</w:t>
      </w:r>
      <w:r>
        <w:br/>
      </w:r>
      <w:r>
        <w:t>otherwise no one has the power to make us give it up."</w:t>
      </w:r>
    </w:p>
    <w:p>
      <w:pPr>
        <w:spacing w:after="60"/>
        <w:ind w:left="510" w:hanging="510"/>
      </w:pPr>
      <w:r>
        <w:rPr>
          <w:b/>
          <w:i w:val="0"/>
        </w:rPr>
        <w:t>392.</w:t>
      </w:r>
      <w:r>
        <w:t xml:space="preserve"> Advaita says: "Shankara, you have become a baul (madman);</w:t>
      </w:r>
      <w:r>
        <w:br/>
      </w:r>
      <w:r>
        <w:t>by your teaching all people will become aul (confused)</w:t>
      </w:r>
      <w:r>
        <w:rPr>
          <w:b w:val="0"/>
          <w:i w:val="0"/>
          <w:vertAlign w:val="superscript"/>
        </w:rPr>
        <w:t>51</w:t>
      </w:r>
      <w:r>
        <w:t>.</w:t>
      </w:r>
    </w:p>
    <w:p>
      <w:pPr>
        <w:spacing w:after="60"/>
        <w:ind w:left="510" w:hanging="510"/>
      </w:pPr>
      <w:r>
        <w:rPr>
          <w:b/>
          <w:i w:val="0"/>
        </w:rPr>
        <w:t>393.</w:t>
      </w:r>
      <w:r>
        <w:t xml:space="preserve"> Being obstinate against your guru, you have become offenders:</w:t>
      </w:r>
      <w:r>
        <w:br/>
      </w:r>
      <w:r>
        <w:t>never will you attain perfection."</w:t>
      </w:r>
    </w:p>
    <w:p>
      <w:pPr>
        <w:spacing w:after="60"/>
        <w:ind w:left="510" w:hanging="510"/>
      </w:pPr>
      <w:r>
        <w:rPr>
          <w:b/>
          <w:i w:val="0"/>
        </w:rPr>
        <w:t>394.</w:t>
      </w:r>
      <w:r>
        <w:t xml:space="preserve"> In anger Advaita rejected them;</w:t>
      </w:r>
      <w:r>
        <w:br/>
      </w:r>
      <w:r>
        <w:t>rejected, they went off to other lands.</w:t>
      </w:r>
    </w:p>
    <w:p>
      <w:pPr>
        <w:spacing w:after="60"/>
        <w:ind w:left="510" w:hanging="510"/>
      </w:pPr>
      <w:r>
        <w:rPr>
          <w:b/>
          <w:i w:val="0"/>
        </w:rPr>
        <w:t>395.</w:t>
      </w:r>
      <w:r>
        <w:t xml:space="preserve"> Those whom Nitai, Chaitanya, Advaita and the devotees rejected</w:t>
      </w:r>
      <w:r>
        <w:br/>
      </w:r>
      <w:r>
        <w:t>are counted as "tyagi" (rejected).</w:t>
      </w:r>
    </w:p>
    <w:p>
      <w:pPr>
        <w:spacing w:after="60"/>
        <w:ind w:left="510" w:hanging="510"/>
      </w:pPr>
      <w:r>
        <w:rPr>
          <w:b/>
          <w:i w:val="0"/>
        </w:rPr>
        <w:t>396.</w:t>
      </w:r>
      <w:r>
        <w:t xml:space="preserve"> Those whom the devotees of Krishna call guilty</w:t>
      </w:r>
      <w:r>
        <w:br/>
      </w:r>
      <w:r>
        <w:t>are great "tyagis" — know this for certain.</w:t>
      </w:r>
    </w:p>
    <w:p>
      <w:pPr>
        <w:spacing w:after="60"/>
        <w:ind w:left="510" w:hanging="510"/>
      </w:pPr>
      <w:r>
        <w:rPr>
          <w:b/>
          <w:i w:val="0"/>
        </w:rPr>
        <w:t>397.</w:t>
      </w:r>
      <w:r>
        <w:t xml:space="preserve"> Those offenders whose offence does not go</w:t>
      </w:r>
      <w:r>
        <w:br/>
      </w:r>
      <w:r>
        <w:t>are shown to be the foremost of all the rejected.</w:t>
      </w:r>
    </w:p>
    <w:p>
      <w:pPr>
        <w:spacing w:after="60"/>
        <w:ind w:left="510" w:hanging="510"/>
      </w:pPr>
      <w:r>
        <w:rPr>
          <w:b/>
          <w:i w:val="0"/>
        </w:rPr>
        <w:t>398.</w:t>
      </w:r>
      <w:r>
        <w:t xml:space="preserve"> Listen, listen, O hearers, with one mind:</w:t>
      </w:r>
      <w:r>
        <w:br/>
      </w:r>
      <w:r>
        <w:t>now I shall tell of Madhava, Advaita's disciple.</w:t>
      </w:r>
    </w:p>
    <w:p>
      <w:pPr>
        <w:spacing w:after="60"/>
        <w:ind w:left="510" w:hanging="510"/>
      </w:pPr>
      <w:r>
        <w:rPr>
          <w:b/>
          <w:i w:val="0"/>
        </w:rPr>
        <w:t>399.</w:t>
      </w:r>
      <w:r>
        <w:t xml:space="preserve"> I [have already] told Madhava's life briefly as best I could;</w:t>
      </w:r>
      <w:r>
        <w:br/>
      </w:r>
      <w:r>
        <w:t>in describing his sannyasa I repeat myself</w:t>
      </w:r>
      <w:r>
        <w:rPr>
          <w:b w:val="0"/>
          <w:i w:val="0"/>
          <w:vertAlign w:val="superscript"/>
        </w:rPr>
        <w:t>52</w:t>
      </w:r>
      <w:r>
        <w:t>.</w:t>
      </w:r>
    </w:p>
    <w:p>
      <w:pPr>
        <w:spacing w:after="60"/>
        <w:ind w:left="510" w:hanging="510"/>
      </w:pPr>
      <w:r>
        <w:rPr>
          <w:b/>
          <w:i w:val="0"/>
        </w:rPr>
        <w:t>400.</w:t>
      </w:r>
      <w:r>
        <w:t xml:space="preserve"> The noble Durgadasa of Srihatta</w:t>
      </w:r>
      <w:r>
        <w:br/>
      </w:r>
      <w:r>
        <w:t>came with his wife to Nadia and settled there.</w:t>
      </w:r>
    </w:p>
    <w:p>
      <w:pPr>
        <w:spacing w:after="60"/>
        <w:ind w:left="510" w:hanging="510"/>
      </w:pPr>
      <w:r>
        <w:rPr>
          <w:b/>
          <w:i w:val="0"/>
        </w:rPr>
        <w:t>401.</w:t>
      </w:r>
      <w:r>
        <w:t xml:space="preserve"> He had two sons, abodes of virtue:</w:t>
      </w:r>
      <w:r>
        <w:br/>
      </w:r>
      <w:r>
        <w:t>the elder was Sanatana, the younger was named Parashara.</w:t>
      </w:r>
    </w:p>
    <w:p>
      <w:pPr>
        <w:spacing w:after="60"/>
        <w:ind w:left="510" w:hanging="510"/>
      </w:pPr>
      <w:r>
        <w:rPr>
          <w:b/>
          <w:i w:val="0"/>
        </w:rPr>
        <w:t>402.</w:t>
      </w:r>
      <w:r>
        <w:t xml:space="preserve"> This brahmana Parashara was a great devotee of Kali,</w:t>
      </w:r>
      <w:r>
        <w:br/>
      </w:r>
      <w:r>
        <w:t>and everyone called him Kalidasa.</w:t>
      </w:r>
    </w:p>
    <w:p>
      <w:pPr>
        <w:spacing w:after="60"/>
        <w:ind w:left="510" w:hanging="510"/>
      </w:pPr>
      <w:r>
        <w:rPr>
          <w:b/>
          <w:i w:val="0"/>
        </w:rPr>
        <w:t>403.</w:t>
      </w:r>
      <w:r>
        <w:t xml:space="preserve"> Under the name Kalidasa he became known;</w:t>
      </w:r>
      <w:r>
        <w:br/>
      </w:r>
      <w:r>
        <w:t>his son Madhavadasa became an excellent pandita.</w:t>
      </w:r>
    </w:p>
    <w:p>
      <w:pPr>
        <w:spacing w:after="60"/>
        <w:ind w:left="510" w:hanging="510"/>
      </w:pPr>
      <w:r>
        <w:rPr>
          <w:b/>
          <w:i w:val="0"/>
        </w:rPr>
        <w:t>404.</w:t>
      </w:r>
      <w:r>
        <w:t xml:space="preserve"> When Prabhu manifested the Mahaprakasha in Srivasa's house,</w:t>
      </w:r>
      <w:r>
        <w:br/>
      </w:r>
      <w:r>
        <w:t>Madhavadasa was there at that time.</w:t>
      </w:r>
    </w:p>
    <w:p>
      <w:pPr>
        <w:spacing w:after="60"/>
        <w:ind w:left="510" w:hanging="510"/>
      </w:pPr>
      <w:r>
        <w:rPr>
          <w:b/>
          <w:i w:val="0"/>
        </w:rPr>
        <w:t>405.</w:t>
      </w:r>
      <w:r>
        <w:t xml:space="preserve"> Madhava heard Hari-nama from Prabhu's mouth,</w:t>
      </w:r>
      <w:r>
        <w:br/>
      </w:r>
      <w:r>
        <w:t>and his heart no longer wished to remain in worldly life.</w:t>
      </w:r>
    </w:p>
    <w:p>
      <w:pPr>
        <w:spacing w:after="60"/>
        <w:ind w:left="510" w:hanging="510"/>
      </w:pPr>
      <w:r>
        <w:rPr>
          <w:b/>
          <w:i w:val="0"/>
        </w:rPr>
        <w:t>406.</w:t>
      </w:r>
      <w:r>
        <w:t xml:space="preserve"> From Navadvipa he moved to Kuliya</w:t>
      </w:r>
      <w:r>
        <w:br/>
      </w:r>
      <w:r>
        <w:t>and day and night meditated on Chaitanya's lotus feet.</w:t>
      </w:r>
    </w:p>
    <w:p>
      <w:pPr>
        <w:spacing w:after="60"/>
        <w:ind w:left="510" w:hanging="510"/>
      </w:pPr>
      <w:r>
        <w:rPr>
          <w:b/>
          <w:i w:val="0"/>
        </w:rPr>
        <w:t>407.</w:t>
      </w:r>
      <w:r>
        <w:t xml:space="preserve"> He studied the shastras with Sri Advaita</w:t>
      </w:r>
      <w:r>
        <w:br/>
      </w:r>
      <w:r>
        <w:t>and became known in the world as Madhava Acharya.</w:t>
      </w:r>
    </w:p>
    <w:p>
      <w:pPr>
        <w:spacing w:after="60"/>
        <w:ind w:left="510" w:hanging="510"/>
      </w:pPr>
      <w:r>
        <w:rPr>
          <w:b/>
          <w:i w:val="0"/>
        </w:rPr>
        <w:t>408.</w:t>
      </w:r>
      <w:r>
        <w:t xml:space="preserve"> The Tenth Canto of the </w:t>
      </w:r>
      <w:r>
        <w:rPr>
          <w:b w:val="0"/>
          <w:i/>
        </w:rPr>
        <w:t>Sri Bhagavata</w:t>
      </w:r>
      <w:r>
        <w:br/>
      </w:r>
      <w:r>
        <w:t>he set out in songs in various metres,</w:t>
      </w:r>
    </w:p>
    <w:p>
      <w:pPr>
        <w:spacing w:after="60"/>
        <w:ind w:left="510" w:hanging="510"/>
      </w:pPr>
      <w:r>
        <w:rPr>
          <w:b/>
          <w:i w:val="0"/>
        </w:rPr>
        <w:t>409.</w:t>
      </w:r>
      <w:r>
        <w:t xml:space="preserve"> named the book </w:t>
      </w:r>
      <w:r>
        <w:rPr>
          <w:b w:val="0"/>
          <w:i/>
        </w:rPr>
        <w:t>Sri Krishna-mangala</w:t>
      </w:r>
      <w:r>
        <w:t>,</w:t>
      </w:r>
      <w:r>
        <w:br/>
      </w:r>
      <w:r>
        <w:t>and in Sri Kshetra offered it at Chaitanya's feet.</w:t>
      </w:r>
    </w:p>
    <w:p>
      <w:pPr>
        <w:spacing w:after="60"/>
        <w:ind w:left="510" w:hanging="510"/>
      </w:pPr>
      <w:r>
        <w:rPr>
          <w:b/>
          <w:i w:val="0"/>
        </w:rPr>
        <w:t>410.</w:t>
      </w:r>
      <w:r>
        <w:t xml:space="preserve"> Taking something also from other Puranas,</w:t>
      </w:r>
      <w:r>
        <w:br/>
      </w:r>
      <w:r>
        <w:t xml:space="preserve">he added it to the </w:t>
      </w:r>
      <w:r>
        <w:rPr>
          <w:b w:val="0"/>
          <w:i/>
        </w:rPr>
        <w:t>Krishna-mangala</w:t>
      </w:r>
      <w:r>
        <w:t>.</w:t>
      </w:r>
    </w:p>
    <w:p>
      <w:pPr>
        <w:spacing w:after="60"/>
        <w:ind w:left="510" w:hanging="510"/>
      </w:pPr>
      <w:r>
        <w:rPr>
          <w:b/>
          <w:i w:val="0"/>
        </w:rPr>
        <w:t>411.</w:t>
      </w:r>
      <w:r>
        <w:t xml:space="preserve"> Having read the book, Mahaprabhu showed him mercy</w:t>
      </w:r>
      <w:r>
        <w:br/>
      </w:r>
      <w:r>
        <w:t>and had Sri Advaita Prabhu give him initiation.</w:t>
      </w:r>
    </w:p>
    <w:p>
      <w:pPr>
        <w:spacing w:after="60"/>
        <w:ind w:left="510" w:hanging="510"/>
      </w:pPr>
      <w:r>
        <w:rPr>
          <w:b/>
          <w:i w:val="0"/>
        </w:rPr>
        <w:t>412.</w:t>
      </w:r>
      <w:r>
        <w:t xml:space="preserve"> Later he became famous as Kavivallabha Acharya;</w:t>
      </w:r>
      <w:r>
        <w:br/>
      </w:r>
      <w:r>
        <w:t>the world proclaims him "the Vyasa of Kali."</w:t>
      </w:r>
    </w:p>
    <w:p>
      <w:pPr>
        <w:spacing w:after="60"/>
        <w:ind w:left="510" w:hanging="510"/>
      </w:pPr>
      <w:r>
        <w:rPr>
          <w:b/>
          <w:i w:val="0"/>
        </w:rPr>
        <w:t>413.</w:t>
      </w:r>
      <w:r>
        <w:t xml:space="preserve"> He is counted in the group (yutha) of Vishakha;</w:t>
      </w:r>
      <w:r>
        <w:br/>
      </w:r>
      <w:r>
        <w:t>Madhava's siddha name is the sakhi Madhavi.</w:t>
      </w:r>
    </w:p>
    <w:p>
      <w:pPr>
        <w:spacing w:after="60"/>
        <w:ind w:left="510" w:hanging="510"/>
      </w:pPr>
      <w:r>
        <w:rPr>
          <w:b/>
          <w:i w:val="0"/>
        </w:rPr>
        <w:t>414.</w:t>
      </w:r>
      <w:r>
        <w:t xml:space="preserve"> Madhava received all of Advaita's grace,</w:t>
      </w:r>
      <w:r>
        <w:br/>
      </w:r>
      <w:r>
        <w:t>and the desire arose in him to become a sannyasi.</w:t>
      </w:r>
    </w:p>
    <w:p>
      <w:pPr>
        <w:spacing w:after="60"/>
        <w:ind w:left="510" w:hanging="510"/>
      </w:pPr>
      <w:r>
        <w:rPr>
          <w:b/>
          <w:i w:val="0"/>
        </w:rPr>
        <w:t>415.</w:t>
      </w:r>
      <w:r>
        <w:t xml:space="preserve"> How Madhava became a sannyasi, listen, O hearers:</w:t>
      </w:r>
      <w:r>
        <w:br/>
      </w:r>
      <w:r>
        <w:t>I shall describe it briefly.</w:t>
      </w:r>
    </w:p>
    <w:p>
      <w:pPr>
        <w:spacing w:after="60"/>
        <w:ind w:left="510" w:hanging="510"/>
      </w:pPr>
      <w:r>
        <w:rPr>
          <w:b/>
          <w:i w:val="0"/>
        </w:rPr>
        <w:t>416.</w:t>
      </w:r>
      <w:r>
        <w:t xml:space="preserve"> Sri Krishna Chaitanyachandra came from Nilachala</w:t>
      </w:r>
      <w:r>
        <w:br/>
      </w:r>
      <w:r>
        <w:t>and arrived in Gauda.</w:t>
      </w:r>
    </w:p>
    <w:p>
      <w:pPr>
        <w:spacing w:after="60"/>
        <w:ind w:left="510" w:hanging="510"/>
      </w:pPr>
      <w:r>
        <w:rPr>
          <w:b/>
          <w:i w:val="0"/>
        </w:rPr>
        <w:t>417.</w:t>
      </w:r>
      <w:r>
        <w:t xml:space="preserve"> "I shall go to Vrindavana by the road through Gauda" —</w:t>
      </w:r>
      <w:r>
        <w:br/>
      </w:r>
      <w:r>
        <w:t>this He announced to all.</w:t>
      </w:r>
    </w:p>
    <w:p>
      <w:pPr>
        <w:spacing w:after="60"/>
        <w:ind w:left="510" w:hanging="510"/>
      </w:pPr>
      <w:r>
        <w:rPr>
          <w:b/>
          <w:i w:val="0"/>
        </w:rPr>
        <w:t>418.</w:t>
      </w:r>
      <w:r>
        <w:t xml:space="preserve"> Having come to Gauda, Srila Prabhu Gaura Raya</w:t>
      </w:r>
      <w:r>
        <w:br/>
      </w:r>
      <w:r>
        <w:t>first goes to Panihati, to Raghava's house.</w:t>
      </w:r>
    </w:p>
    <w:p>
      <w:pPr>
        <w:spacing w:after="60"/>
        <w:ind w:left="510" w:hanging="510"/>
      </w:pPr>
      <w:r>
        <w:rPr>
          <w:b/>
          <w:i w:val="0"/>
        </w:rPr>
        <w:t>419.</w:t>
      </w:r>
      <w:r>
        <w:t xml:space="preserve"> From there He went to Kumarahatta</w:t>
      </w:r>
      <w:r>
        <w:br/>
      </w:r>
      <w:r>
        <w:t>and took His meals in the house of Srivasa Pandita.</w:t>
      </w:r>
    </w:p>
    <w:p>
      <w:pPr>
        <w:spacing w:after="60"/>
        <w:ind w:left="510" w:hanging="510"/>
      </w:pPr>
      <w:r>
        <w:rPr>
          <w:b/>
          <w:i w:val="0"/>
        </w:rPr>
        <w:t>420.</w:t>
      </w:r>
      <w:r>
        <w:t xml:space="preserve"> From there, having stayed in the houses of Vasudeva and Shivananda,</w:t>
      </w:r>
      <w:r>
        <w:br/>
      </w:r>
      <w:r>
        <w:t>Prabhu went to Shantipur.</w:t>
      </w:r>
    </w:p>
    <w:p>
      <w:pPr>
        <w:spacing w:after="60"/>
        <w:ind w:left="510" w:hanging="510"/>
      </w:pPr>
      <w:r>
        <w:rPr>
          <w:b/>
          <w:i w:val="0"/>
        </w:rPr>
        <w:t>421.</w:t>
      </w:r>
      <w:r>
        <w:t xml:space="preserve"> He took His meals in the house of Advaita Acharya,</w:t>
      </w:r>
      <w:r>
        <w:br/>
      </w:r>
      <w:r>
        <w:t>and from there went to Kuliya.</w:t>
      </w:r>
    </w:p>
    <w:p>
      <w:pPr>
        <w:spacing w:after="60"/>
        <w:ind w:left="510" w:hanging="510"/>
      </w:pPr>
      <w:r>
        <w:rPr>
          <w:b/>
          <w:i w:val="0"/>
        </w:rPr>
        <w:t>422.</w:t>
      </w:r>
      <w:r>
        <w:t xml:space="preserve"> He arrived at the house of Madhava Acharya</w:t>
      </w:r>
      <w:r>
        <w:br/>
      </w:r>
      <w:r>
        <w:t>and stayed seven days in his house</w:t>
      </w:r>
      <w:r>
        <w:rPr>
          <w:b w:val="0"/>
          <w:i w:val="0"/>
          <w:vertAlign w:val="superscript"/>
        </w:rPr>
        <w:t>53</w:t>
      </w:r>
      <w:r>
        <w:t>.</w:t>
      </w:r>
    </w:p>
    <w:p>
      <w:pPr>
        <w:spacing w:after="60"/>
        <w:ind w:left="510" w:hanging="510"/>
      </w:pPr>
      <w:r>
        <w:rPr>
          <w:b/>
          <w:i w:val="0"/>
        </w:rPr>
        <w:t>423.</w:t>
      </w:r>
      <w:r>
        <w:t xml:space="preserve"> For all seven days the residents of Navadvipa</w:t>
      </w:r>
      <w:r>
        <w:br/>
      </w:r>
      <w:r>
        <w:t>gaze at Gauranga, floating in an ocean of bliss.</w:t>
      </w:r>
    </w:p>
    <w:p>
      <w:pPr>
        <w:spacing w:after="60"/>
        <w:ind w:left="510" w:hanging="510"/>
      </w:pPr>
      <w:r>
        <w:rPr>
          <w:b/>
          <w:i w:val="0"/>
        </w:rPr>
        <w:t>424.</w:t>
      </w:r>
      <w:r>
        <w:t xml:space="preserve"> The joy of Madhava cannot be described:</w:t>
      </w:r>
      <w:r>
        <w:br/>
      </w:r>
      <w:r>
        <w:t>Madhava sinks and surfaces in the ocean of bliss.</w:t>
      </w:r>
    </w:p>
    <w:p>
      <w:pPr>
        <w:spacing w:after="60"/>
        <w:ind w:left="510" w:hanging="510"/>
      </w:pPr>
      <w:r>
        <w:rPr>
          <w:b/>
          <w:i w:val="0"/>
        </w:rPr>
        <w:t>425.</w:t>
      </w:r>
      <w:r>
        <w:t xml:space="preserve"> Great is Sri Chaitanya's mercy to Madhava:</w:t>
      </w:r>
      <w:r>
        <w:br/>
      </w:r>
      <w:r>
        <w:t>because of his devotion the Magnanimous One stayed seven days.</w:t>
      </w:r>
    </w:p>
    <w:p>
      <w:pPr>
        <w:spacing w:after="60"/>
        <w:ind w:left="510" w:hanging="510"/>
      </w:pPr>
      <w:r>
        <w:rPr>
          <w:b/>
          <w:i w:val="0"/>
        </w:rPr>
        <w:t>426.</w:t>
      </w:r>
      <w:r>
        <w:t xml:space="preserve"> Who can describe how many people</w:t>
      </w:r>
      <w:r>
        <w:br/>
      </w:r>
      <w:r>
        <w:t>came from Navadvipa through all those seven days!</w:t>
      </w:r>
    </w:p>
    <w:p>
      <w:pPr>
        <w:spacing w:after="60"/>
        <w:ind w:left="510" w:hanging="510"/>
      </w:pPr>
      <w:r>
        <w:rPr>
          <w:b/>
          <w:i w:val="0"/>
        </w:rPr>
        <w:t>427.</w:t>
      </w:r>
      <w:r>
        <w:t xml:space="preserve"> Having shown mercy to the residents of Navadvipa,</w:t>
      </w:r>
      <w:r>
        <w:br/>
      </w:r>
      <w:r>
        <w:t>Gauranga Sri Hari set out for Vrindavana.</w:t>
      </w:r>
    </w:p>
    <w:p>
      <w:pPr>
        <w:spacing w:after="60"/>
        <w:ind w:left="510" w:hanging="510"/>
      </w:pPr>
      <w:r>
        <w:rPr>
          <w:b/>
          <w:i w:val="0"/>
        </w:rPr>
        <w:t>428.</w:t>
      </w:r>
      <w:r>
        <w:t xml:space="preserve"> Mahaprabhu showed mercy to Rupa and Sanatana</w:t>
      </w:r>
      <w:r>
        <w:br/>
      </w:r>
      <w:r>
        <w:t>and turned back from Kanai Natashala.</w:t>
      </w:r>
    </w:p>
    <w:p>
      <w:pPr>
        <w:spacing w:after="60"/>
        <w:ind w:left="510" w:hanging="510"/>
      </w:pPr>
      <w:r>
        <w:rPr>
          <w:b/>
          <w:i w:val="0"/>
        </w:rPr>
        <w:t>429.</w:t>
      </w:r>
      <w:r>
        <w:t xml:space="preserve"> Seeing the crowds of people, He did not go to Vrindavana</w:t>
      </w:r>
      <w:r>
        <w:br/>
      </w:r>
      <w:r>
        <w:t>and quickly went to Nilachala.</w:t>
      </w:r>
    </w:p>
    <w:p>
      <w:pPr>
        <w:spacing w:after="60"/>
        <w:ind w:left="510" w:hanging="510"/>
      </w:pPr>
      <w:r>
        <w:rPr>
          <w:b/>
          <w:i w:val="0"/>
        </w:rPr>
        <w:t>430.</w:t>
      </w:r>
      <w:r>
        <w:t xml:space="preserve"> By the forest road Mahaprabhu went to Vrindavana —</w:t>
      </w:r>
      <w:r>
        <w:br/>
      </w:r>
      <w:r>
        <w:t>Krishnadasa Kaviraja has described it in detail.</w:t>
      </w:r>
    </w:p>
    <w:p>
      <w:pPr>
        <w:spacing w:after="60"/>
        <w:ind w:left="510" w:hanging="510"/>
      </w:pPr>
      <w:r>
        <w:rPr>
          <w:b/>
          <w:i w:val="0"/>
        </w:rPr>
        <w:t>431.</w:t>
      </w:r>
      <w:r>
        <w:t xml:space="preserve"> Hearing that Prabhu had gone to Vrindavana by the Jharikhanda road,</w:t>
      </w:r>
      <w:r>
        <w:br/>
      </w:r>
      <w:r>
        <w:t>Madhava became very dejected.</w:t>
      </w:r>
    </w:p>
    <w:p>
      <w:pPr>
        <w:spacing w:after="60"/>
        <w:ind w:left="510" w:hanging="510"/>
      </w:pPr>
      <w:r>
        <w:rPr>
          <w:b/>
          <w:i w:val="0"/>
        </w:rPr>
        <w:t>432.</w:t>
      </w:r>
      <w:r>
        <w:t xml:space="preserve"> Hearing that Prabhu had come back from Vrindavana to Nilachala,</w:t>
      </w:r>
      <w:r>
        <w:br/>
      </w:r>
      <w:r>
        <w:t>Madhava's mind went mad.</w:t>
      </w:r>
    </w:p>
    <w:p>
      <w:pPr>
        <w:spacing w:after="60"/>
        <w:ind w:left="510" w:hanging="510"/>
      </w:pPr>
      <w:r>
        <w:rPr>
          <w:b/>
          <w:i w:val="0"/>
        </w:rPr>
        <w:t>433.</w:t>
      </w:r>
      <w:r>
        <w:t xml:space="preserve"> Madhava's heart is not bound to worldly life;</w:t>
      </w:r>
      <w:r>
        <w:br/>
      </w:r>
      <w:r>
        <w:t>seeing this, Madhava's mother weeps aloud.</w:t>
      </w:r>
    </w:p>
    <w:p>
      <w:pPr>
        <w:spacing w:after="60"/>
        <w:ind w:left="510" w:hanging="510"/>
      </w:pPr>
      <w:r>
        <w:rPr>
          <w:b/>
          <w:i w:val="0"/>
        </w:rPr>
        <w:t>434.</w:t>
      </w:r>
      <w:r>
        <w:t xml:space="preserve"> To keep him at home,</w:t>
      </w:r>
      <w:r>
        <w:br/>
      </w:r>
      <w:r>
        <w:t>Madhava's mother hastily began arranging his marriage.</w:t>
      </w:r>
    </w:p>
    <w:p>
      <w:pPr>
        <w:spacing w:after="60"/>
        <w:ind w:left="510" w:hanging="510"/>
      </w:pPr>
      <w:r>
        <w:rPr>
          <w:b/>
          <w:i w:val="0"/>
        </w:rPr>
        <w:t>435.</w:t>
      </w:r>
      <w:r>
        <w:t xml:space="preserve"> Seeing his mother's preparations,</w:t>
      </w:r>
      <w:r>
        <w:br/>
      </w:r>
      <w:r>
        <w:t>Madhava then fled and went to Vrindavana.</w:t>
      </w:r>
    </w:p>
    <w:p>
      <w:pPr>
        <w:spacing w:after="60"/>
        <w:ind w:left="510" w:hanging="510"/>
      </w:pPr>
      <w:r>
        <w:rPr>
          <w:b/>
          <w:i w:val="0"/>
        </w:rPr>
        <w:t>436.</w:t>
      </w:r>
      <w:r>
        <w:t xml:space="preserve"> He took sannyasa from Paramananda Puri</w:t>
      </w:r>
      <w:r>
        <w:br/>
      </w:r>
      <w:r>
        <w:t>and learned bhajana from Rupa and Sanatana</w:t>
      </w:r>
      <w:r>
        <w:rPr>
          <w:b w:val="0"/>
          <w:i w:val="0"/>
          <w:vertAlign w:val="superscript"/>
        </w:rPr>
        <w:t>54</w:t>
      </w:r>
      <w:r>
        <w:t>.</w:t>
      </w:r>
    </w:p>
    <w:p>
      <w:pPr>
        <w:spacing w:after="60"/>
        <w:ind w:left="510" w:hanging="510"/>
      </w:pPr>
      <w:r>
        <w:rPr>
          <w:b/>
          <w:i w:val="0"/>
        </w:rPr>
        <w:t>437.</w:t>
      </w:r>
      <w:r>
        <w:t xml:space="preserve"> Grieving for her son, his mother gave up her life;</w:t>
      </w:r>
      <w:r>
        <w:br/>
      </w:r>
      <w:r>
        <w:t>hearing of it, Madhavadasa came to Shantipur,</w:t>
      </w:r>
    </w:p>
    <w:p>
      <w:pPr>
        <w:spacing w:after="60"/>
        <w:ind w:left="510" w:hanging="510"/>
      </w:pPr>
      <w:r>
        <w:rPr>
          <w:b/>
          <w:i w:val="0"/>
        </w:rPr>
        <w:t>438.</w:t>
      </w:r>
      <w:r>
        <w:t xml:space="preserve"> and then by way of Kheturi went again to Vrindavana</w:t>
      </w:r>
      <w:r>
        <w:br/>
      </w:r>
      <w:r>
        <w:t>and single-mindedly practised the sadhana [of service] to Radha and Krishna.</w:t>
      </w:r>
    </w:p>
    <w:p>
      <w:pPr>
        <w:spacing w:after="60"/>
        <w:ind w:left="510" w:hanging="510"/>
      </w:pPr>
      <w:r>
        <w:rPr>
          <w:b/>
          <w:i w:val="0"/>
        </w:rPr>
        <w:t>439.</w:t>
      </w:r>
      <w:r>
        <w:t xml:space="preserve"> Madhava Acharya loves me very much;</w:t>
      </w:r>
      <w:r>
        <w:br/>
      </w:r>
      <w:r>
        <w:t>I write his life with love in my heart.</w:t>
      </w:r>
    </w:p>
    <w:p>
      <w:pPr>
        <w:spacing w:after="60"/>
        <w:ind w:left="510" w:hanging="510"/>
      </w:pPr>
      <w:r>
        <w:rPr>
          <w:b/>
          <w:i w:val="0"/>
        </w:rPr>
        <w:t>440.</w:t>
      </w:r>
      <w:r>
        <w:t xml:space="preserve"> Whatever comes to mind at any time, that I write down;</w:t>
      </w:r>
      <w:r>
        <w:br/>
      </w:r>
      <w:r>
        <w:t>may the devotees not hold the repetitions against me.</w:t>
      </w:r>
    </w:p>
    <w:p>
      <w:pPr>
        <w:spacing w:after="60"/>
        <w:ind w:left="510" w:hanging="510"/>
      </w:pPr>
      <w:r>
        <w:rPr>
          <w:b/>
          <w:i w:val="0"/>
        </w:rPr>
        <w:t>441.</w:t>
      </w:r>
      <w:r>
        <w:t xml:space="preserve"> Listen, listen, O hearers, with one mind:</w:t>
      </w:r>
      <w:r>
        <w:br/>
      </w:r>
      <w:r>
        <w:t>hear what I shall now tell.</w:t>
      </w:r>
    </w:p>
    <w:p>
      <w:pPr>
        <w:spacing w:after="60"/>
        <w:ind w:left="510" w:hanging="510"/>
      </w:pPr>
      <w:r>
        <w:rPr>
          <w:b/>
          <w:i w:val="0"/>
        </w:rPr>
        <w:t>442.</w:t>
      </w:r>
      <w:r>
        <w:t xml:space="preserve"> [There was a] Vaidika [brahmana] of the lineage of the sage Vatsya named Vishuddha Mishra;</w:t>
      </w:r>
      <w:r>
        <w:br/>
      </w:r>
      <w:r>
        <w:t>his son Madhu Mishra made his home in Srihatta.</w:t>
      </w:r>
    </w:p>
    <w:p>
      <w:pPr>
        <w:spacing w:after="60"/>
        <w:ind w:left="510" w:hanging="510"/>
      </w:pPr>
      <w:r>
        <w:rPr>
          <w:b/>
          <w:i w:val="0"/>
        </w:rPr>
        <w:t>443.</w:t>
      </w:r>
      <w:r>
        <w:t xml:space="preserve"> In the village of Baraganga, where brahmanas lived,</w:t>
      </w:r>
      <w:r>
        <w:br/>
      </w:r>
      <w:r>
        <w:t>Madhu Mishra married and stayed in that village.</w:t>
      </w:r>
    </w:p>
    <w:p>
      <w:pPr>
        <w:spacing w:after="60"/>
        <w:ind w:left="510" w:hanging="510"/>
      </w:pPr>
      <w:r>
        <w:rPr>
          <w:b/>
          <w:i w:val="0"/>
        </w:rPr>
        <w:t>444.</w:t>
      </w:r>
      <w:r>
        <w:t xml:space="preserve"> In time four sons were born to him, foremost among panditas:</w:t>
      </w:r>
      <w:r>
        <w:br/>
      </w:r>
      <w:r>
        <w:t>Upendra, Rangada, Kirti[da] and Kirtivasa</w:t>
      </w:r>
      <w:r>
        <w:rPr>
          <w:b w:val="0"/>
          <w:i w:val="0"/>
          <w:vertAlign w:val="superscript"/>
        </w:rPr>
        <w:t>55</w:t>
      </w:r>
      <w:r>
        <w:t>.</w:t>
      </w:r>
    </w:p>
    <w:p>
      <w:pPr>
        <w:spacing w:after="60"/>
        <w:ind w:left="510" w:hanging="510"/>
      </w:pPr>
      <w:r>
        <w:rPr>
          <w:b/>
          <w:i w:val="0"/>
        </w:rPr>
        <w:t>445.</w:t>
      </w:r>
      <w:r>
        <w:t xml:space="preserve"> Upendra Mishra's wife was named Kamalavati;</w:t>
      </w:r>
      <w:r>
        <w:br/>
      </w:r>
      <w:r>
        <w:t>seven sons were born to her, foremost among panditas:</w:t>
      </w:r>
    </w:p>
    <w:p>
      <w:pPr>
        <w:spacing w:after="60"/>
        <w:ind w:left="510" w:hanging="510"/>
      </w:pPr>
      <w:r>
        <w:rPr>
          <w:b/>
          <w:i w:val="0"/>
        </w:rPr>
        <w:t>446.</w:t>
      </w:r>
      <w:r>
        <w:t xml:space="preserve"> Kamsari, Paramananda and Jagannatha,</w:t>
      </w:r>
      <w:r>
        <w:br/>
      </w:r>
      <w:r>
        <w:t>Padmanabha, Sarveshvara, Janardana, Trailokyanatha.</w:t>
      </w:r>
    </w:p>
    <w:p>
      <w:pPr>
        <w:spacing w:after="60"/>
        <w:ind w:left="510" w:hanging="510"/>
      </w:pPr>
      <w:r>
        <w:rPr>
          <w:b/>
          <w:i w:val="0"/>
        </w:rPr>
        <w:t>447.</w:t>
      </w:r>
      <w:r>
        <w:t xml:space="preserve"> Jagannatha received the title of Mishra Purandara;</w:t>
      </w:r>
      <w:r>
        <w:br/>
      </w:r>
      <w:r>
        <w:t>coming to the bank of the Ganga, he settled in Navadvipa.</w:t>
      </w:r>
    </w:p>
    <w:p>
      <w:pPr>
        <w:spacing w:after="60"/>
        <w:ind w:left="510" w:hanging="510"/>
      </w:pPr>
      <w:r>
        <w:rPr>
          <w:b/>
          <w:i w:val="0"/>
        </w:rPr>
        <w:t>448.</w:t>
      </w:r>
      <w:r>
        <w:t xml:space="preserve"> Jagannatha Mahashaya is Nanda, the king of the cowherds,</w:t>
      </w:r>
      <w:r>
        <w:br/>
      </w:r>
      <w:r>
        <w:t>and Vasudeva came and joined in him</w:t>
      </w:r>
      <w:r>
        <w:rPr>
          <w:b w:val="0"/>
          <w:i w:val="0"/>
          <w:vertAlign w:val="superscript"/>
        </w:rPr>
        <w:t>56</w:t>
      </w:r>
      <w:r>
        <w:t>.</w:t>
      </w:r>
    </w:p>
    <w:p>
      <w:pPr>
        <w:spacing w:after="60"/>
        <w:ind w:left="510" w:hanging="510"/>
      </w:pPr>
      <w:r>
        <w:rPr>
          <w:b/>
          <w:i w:val="0"/>
        </w:rPr>
        <w:t>449.</w:t>
      </w:r>
      <w:r>
        <w:t xml:space="preserve"> A resident of Srihatta named Chandrashekhara</w:t>
      </w:r>
      <w:r>
        <w:br/>
      </w:r>
      <w:r>
        <w:t>became known by the name Acharyaratna.</w:t>
      </w:r>
    </w:p>
    <w:p>
      <w:pPr>
        <w:spacing w:after="60"/>
        <w:ind w:left="510" w:hanging="510"/>
      </w:pPr>
      <w:r>
        <w:rPr>
          <w:b/>
          <w:i w:val="0"/>
        </w:rPr>
        <w:t>450.</w:t>
      </w:r>
      <w:r>
        <w:t xml:space="preserve"> He settled on the bank of the Ganga;</w:t>
      </w:r>
      <w:r>
        <w:br/>
      </w:r>
      <w:r>
        <w:t>in his house Gauranga danced in the mood of the Devi.</w:t>
      </w:r>
    </w:p>
    <w:p>
      <w:pPr>
        <w:spacing w:after="60"/>
        <w:ind w:left="510" w:hanging="510"/>
      </w:pPr>
      <w:r>
        <w:rPr>
          <w:b/>
          <w:i w:val="0"/>
        </w:rPr>
        <w:t>451.</w:t>
      </w:r>
      <w:r>
        <w:t xml:space="preserve"> A resident of Srihatta, Nilambara Chakravarti,</w:t>
      </w:r>
      <w:r>
        <w:br/>
      </w:r>
      <w:r>
        <w:t>lives in Nadia on the bank of the Ganga.</w:t>
      </w:r>
    </w:p>
    <w:p>
      <w:pPr>
        <w:spacing w:after="60"/>
        <w:ind w:left="510" w:hanging="510"/>
      </w:pPr>
      <w:r>
        <w:rPr>
          <w:b/>
          <w:i w:val="0"/>
        </w:rPr>
        <w:t>452.</w:t>
      </w:r>
      <w:r>
        <w:t xml:space="preserve"> His house is in the village of Belpukhuria;</w:t>
      </w:r>
      <w:r>
        <w:br/>
      </w:r>
      <w:r>
        <w:t>two sons and two daughters were born to him.</w:t>
      </w:r>
    </w:p>
    <w:p>
      <w:pPr>
        <w:spacing w:after="60"/>
        <w:ind w:left="510" w:hanging="510"/>
      </w:pPr>
      <w:r>
        <w:rPr>
          <w:b/>
          <w:i w:val="0"/>
        </w:rPr>
        <w:t>453.</w:t>
      </w:r>
      <w:r>
        <w:t xml:space="preserve"> The first was Yogeshvara Pandita, the second Shachi,</w:t>
      </w:r>
      <w:r>
        <w:br/>
      </w:r>
      <w:r>
        <w:t>the third Ratnagarbha Acharya, the fourth is called Sarvajaya</w:t>
      </w:r>
      <w:r>
        <w:rPr>
          <w:b w:val="0"/>
          <w:i w:val="0"/>
          <w:vertAlign w:val="superscript"/>
        </w:rPr>
        <w:t>57</w:t>
      </w:r>
      <w:r>
        <w:t>.</w:t>
      </w:r>
    </w:p>
    <w:p>
      <w:pPr>
        <w:spacing w:after="60"/>
        <w:ind w:left="510" w:hanging="510"/>
      </w:pPr>
      <w:r>
        <w:rPr>
          <w:b/>
          <w:i w:val="0"/>
        </w:rPr>
        <w:t>454.</w:t>
      </w:r>
      <w:r>
        <w:t xml:space="preserve"> Everyone sings of Shachi Devi as Yashoda;</w:t>
      </w:r>
      <w:r>
        <w:br/>
      </w:r>
      <w:r>
        <w:t>as a [further] manifestation Sri Devaki is merged in her.</w:t>
      </w:r>
    </w:p>
    <w:p>
      <w:pPr>
        <w:spacing w:after="60"/>
        <w:ind w:left="510" w:hanging="510"/>
      </w:pPr>
      <w:r>
        <w:rPr>
          <w:b/>
          <w:i w:val="0"/>
        </w:rPr>
        <w:t>455.</w:t>
      </w:r>
      <w:r>
        <w:t xml:space="preserve"> Mishra Purandara married Shachi,</w:t>
      </w:r>
      <w:r>
        <w:br/>
      </w:r>
      <w:r>
        <w:t>Sri Chandrashekhara marries Sarvajaya.</w:t>
      </w:r>
    </w:p>
    <w:p>
      <w:pPr>
        <w:spacing w:after="60"/>
        <w:ind w:left="510" w:hanging="510"/>
      </w:pPr>
      <w:r>
        <w:rPr>
          <w:b/>
          <w:i w:val="0"/>
        </w:rPr>
        <w:t>456.</w:t>
      </w:r>
      <w:r>
        <w:t xml:space="preserve"> Eight daughters were born of Shachi and died;</w:t>
      </w:r>
      <w:r>
        <w:br/>
      </w:r>
      <w:r>
        <w:t>at last Vishvarupa was born.</w:t>
      </w:r>
    </w:p>
    <w:p>
      <w:pPr>
        <w:spacing w:after="60"/>
        <w:ind w:left="510" w:hanging="510"/>
      </w:pPr>
      <w:r>
        <w:rPr>
          <w:b/>
          <w:i w:val="0"/>
        </w:rPr>
        <w:t>457.</w:t>
      </w:r>
      <w:r>
        <w:t xml:space="preserve"> Baladeva was born as Vishvarupa;</w:t>
      </w:r>
      <w:r>
        <w:br/>
      </w:r>
      <w:r>
        <w:t>he received initiation from Ishvara Puri.</w:t>
      </w:r>
    </w:p>
    <w:p>
      <w:pPr>
        <w:spacing w:after="60"/>
        <w:ind w:left="510" w:hanging="510"/>
      </w:pPr>
      <w:r>
        <w:rPr>
          <w:b/>
          <w:i w:val="0"/>
        </w:rPr>
        <w:t>458.</w:t>
      </w:r>
      <w:r>
        <w:t xml:space="preserve"> Vishvarupa's younger brother is Nimai Pandita,</w:t>
      </w:r>
      <w:r>
        <w:br/>
      </w:r>
      <w:r>
        <w:t>known in the world by the name Sri Krishna Chaitanya.</w:t>
      </w:r>
    </w:p>
    <w:p>
      <w:pPr>
        <w:spacing w:after="60"/>
        <w:ind w:left="510" w:hanging="510"/>
      </w:pPr>
      <w:r>
        <w:rPr>
          <w:b/>
          <w:i w:val="0"/>
        </w:rPr>
        <w:t>459.</w:t>
      </w:r>
      <w:r>
        <w:t xml:space="preserve"> The son of Ratnagarbha Acharya was named Lokanatha;</w:t>
      </w:r>
      <w:r>
        <w:br/>
      </w:r>
      <w:r>
        <w:t>Vishvarupa resolved to take him along.</w:t>
      </w:r>
    </w:p>
    <w:p>
      <w:pPr>
        <w:spacing w:after="60"/>
        <w:ind w:left="510" w:hanging="510"/>
      </w:pPr>
      <w:r>
        <w:rPr>
          <w:b/>
          <w:i w:val="0"/>
        </w:rPr>
        <w:t>460.</w:t>
      </w:r>
      <w:r>
        <w:t xml:space="preserve"> As soon as he wished it, Lokanatha came to him;</w:t>
      </w:r>
      <w:r>
        <w:br/>
      </w:r>
      <w:r>
        <w:t>taking him, Vishvarupa went to the south.</w:t>
      </w:r>
    </w:p>
    <w:p>
      <w:pPr>
        <w:spacing w:after="60"/>
        <w:ind w:left="510" w:hanging="510"/>
      </w:pPr>
      <w:r>
        <w:rPr>
          <w:b/>
          <w:i w:val="0"/>
        </w:rPr>
        <w:t>461.</w:t>
      </w:r>
      <w:r>
        <w:t xml:space="preserve"> Having taken sannyasa, [Vishvarupa received] the name Shankararanya Puri;</w:t>
      </w:r>
      <w:r>
        <w:br/>
      </w:r>
      <w:r>
        <w:t>his maternal cousin Lokanatha became his disciple</w:t>
      </w:r>
      <w:r>
        <w:rPr>
          <w:b w:val="0"/>
          <w:i w:val="0"/>
          <w:vertAlign w:val="superscript"/>
        </w:rPr>
        <w:t>58</w:t>
      </w:r>
      <w:r>
        <w:t>.</w:t>
      </w:r>
    </w:p>
    <w:p>
      <w:pPr>
        <w:spacing w:after="60"/>
        <w:ind w:left="510" w:hanging="510"/>
      </w:pPr>
      <w:r>
        <w:rPr>
          <w:b/>
          <w:i w:val="0"/>
        </w:rPr>
        <w:t>462.</w:t>
      </w:r>
      <w:r>
        <w:t xml:space="preserve"> Lokanatha serves Vishvarupa;</w:t>
      </w:r>
      <w:r>
        <w:br/>
      </w:r>
      <w:r>
        <w:t>by providence Ishvara Puri arrived there.</w:t>
      </w:r>
    </w:p>
    <w:p>
      <w:pPr>
        <w:spacing w:after="60"/>
        <w:ind w:left="510" w:hanging="510"/>
      </w:pPr>
      <w:r>
        <w:rPr>
          <w:b/>
          <w:i w:val="0"/>
        </w:rPr>
        <w:t>463.</w:t>
      </w:r>
      <w:r>
        <w:t xml:space="preserve"> Vishvarupa bowed to Ishvara Puri</w:t>
      </w:r>
      <w:r>
        <w:br/>
      </w:r>
      <w:r>
        <w:t>and placed his own divine power in Puri.</w:t>
      </w:r>
    </w:p>
    <w:p>
      <w:pPr>
        <w:spacing w:after="60"/>
        <w:ind w:left="510" w:hanging="510"/>
      </w:pPr>
      <w:r>
        <w:rPr>
          <w:b/>
          <w:i w:val="0"/>
        </w:rPr>
        <w:t>464.</w:t>
      </w:r>
      <w:r>
        <w:t xml:space="preserve"> As it is said in the </w:t>
      </w:r>
      <w:r>
        <w:rPr>
          <w:b w:val="0"/>
          <w:i/>
        </w:rPr>
        <w:t>Chaitanya-chandrodaya-nataka</w:t>
      </w:r>
      <w:r>
        <w:t>, in the words of Kali:</w:t>
      </w:r>
      <w:r>
        <w:br/>
      </w:r>
      <w:r>
        <w:rPr>
          <w:b w:val="0"/>
          <w:i/>
        </w:rPr>
        <w:t>"His elder brother, who took no wife — Lord Sankarshana, Vishvarupa on earth — having, it is said, placed his own splendour in Ishvara Puri, having earlier taken to the wandering life, disappeared."</w:t>
      </w:r>
      <w:r>
        <w:rPr>
          <w:b w:val="0"/>
          <w:i w:val="0"/>
          <w:vertAlign w:val="superscript"/>
        </w:rPr>
        <w:t>59</w:t>
      </w:r>
    </w:p>
    <w:p>
      <w:pPr>
        <w:spacing w:after="60"/>
        <w:ind w:left="510" w:hanging="510"/>
      </w:pPr>
      <w:r>
        <w:rPr>
          <w:b/>
          <w:i w:val="0"/>
        </w:rPr>
        <w:t>465.</w:t>
      </w:r>
      <w:r>
        <w:t xml:space="preserve"> Vishvarupa says: "Lord, this concentrated power —</w:t>
      </w:r>
      <w:r>
        <w:br/>
      </w:r>
      <w:r>
        <w:t>give initiation to Nityananda and place it in him."</w:t>
      </w:r>
    </w:p>
    <w:p>
      <w:pPr>
        <w:spacing w:after="60"/>
        <w:ind w:left="510" w:hanging="510"/>
      </w:pPr>
      <w:r>
        <w:rPr>
          <w:b/>
          <w:i w:val="0"/>
        </w:rPr>
        <w:t>466.</w:t>
      </w:r>
      <w:r>
        <w:t xml:space="preserve"> Saying this, Vishvarupa attained perfection (left the world),</w:t>
      </w:r>
      <w:r>
        <w:br/>
      </w:r>
      <w:r>
        <w:t>and Ishvara Puri went from there to another place.</w:t>
      </w:r>
    </w:p>
    <w:p>
      <w:pPr>
        <w:spacing w:after="60"/>
        <w:ind w:left="510" w:hanging="510"/>
      </w:pPr>
      <w:r>
        <w:rPr>
          <w:b/>
          <w:i w:val="0"/>
        </w:rPr>
        <w:t>467.</w:t>
      </w:r>
      <w:r>
        <w:t xml:space="preserve"> In Rarh there is a village called Ekachaka;</w:t>
      </w:r>
      <w:r>
        <w:br/>
      </w:r>
      <w:r>
        <w:t>in it lived [a brahmana] named Sundaramalla Nakadi Banduri.</w:t>
      </w:r>
    </w:p>
    <w:p>
      <w:pPr>
        <w:spacing w:after="60"/>
        <w:ind w:left="510" w:hanging="510"/>
      </w:pPr>
      <w:r>
        <w:rPr>
          <w:b/>
          <w:i w:val="0"/>
        </w:rPr>
        <w:t>468.</w:t>
      </w:r>
      <w:r>
        <w:t xml:space="preserve"> His son Mukunda was known as Hadai Ojha;</w:t>
      </w:r>
      <w:r>
        <w:br/>
      </w:r>
      <w:r>
        <w:t>the name of Hadai Ojha's wife was Padmavati.</w:t>
      </w:r>
    </w:p>
    <w:p>
      <w:pPr>
        <w:spacing w:after="60"/>
        <w:ind w:left="510" w:hanging="510"/>
      </w:pPr>
      <w:r>
        <w:rPr>
          <w:b/>
          <w:i w:val="0"/>
        </w:rPr>
        <w:t>469.</w:t>
      </w:r>
      <w:r>
        <w:t xml:space="preserve"> Hadai Pandita is a manifestation of Vasudeva,</w:t>
      </w:r>
      <w:r>
        <w:br/>
      </w:r>
      <w:r>
        <w:t>Padmavati in another manifestation is Devaki.</w:t>
      </w:r>
    </w:p>
    <w:p>
      <w:pPr>
        <w:spacing w:after="60"/>
        <w:ind w:left="510" w:hanging="510"/>
      </w:pPr>
      <w:r>
        <w:rPr>
          <w:b/>
          <w:i w:val="0"/>
        </w:rPr>
        <w:t>470.</w:t>
      </w:r>
      <w:r>
        <w:t xml:space="preserve"> Seven sons of great virtue were born to them;</w:t>
      </w:r>
      <w:r>
        <w:br/>
      </w:r>
      <w:r>
        <w:t>I shall tell their names — listen attentively:</w:t>
      </w:r>
    </w:p>
    <w:p>
      <w:pPr>
        <w:spacing w:after="60"/>
        <w:ind w:left="510" w:hanging="510"/>
      </w:pPr>
      <w:r>
        <w:rPr>
          <w:b/>
          <w:i w:val="0"/>
        </w:rPr>
        <w:t>471.</w:t>
      </w:r>
      <w:r>
        <w:t xml:space="preserve"> Nityananda, Krishnananda and Sarvananda,</w:t>
      </w:r>
      <w:r>
        <w:br/>
      </w:r>
      <w:r>
        <w:t>Brahmananda, Purnananda and Premananda,</w:t>
      </w:r>
    </w:p>
    <w:p>
      <w:pPr>
        <w:spacing w:after="60"/>
        <w:ind w:left="510" w:hanging="510"/>
      </w:pPr>
      <w:r>
        <w:rPr>
          <w:b/>
          <w:i w:val="0"/>
        </w:rPr>
        <w:t>472.</w:t>
      </w:r>
      <w:r>
        <w:t xml:space="preserve"> Vishuddhananda — these are the seven sons</w:t>
      </w:r>
      <w:r>
        <w:rPr>
          <w:b w:val="0"/>
          <w:i w:val="0"/>
          <w:vertAlign w:val="superscript"/>
        </w:rPr>
        <w:t>60</w:t>
      </w:r>
      <w:r>
        <w:t>.</w:t>
      </w:r>
      <w:r>
        <w:br/>
      </w:r>
      <w:r>
        <w:t>The eldest of all, Nityananda, is Balarama.</w:t>
      </w:r>
    </w:p>
    <w:p>
      <w:pPr>
        <w:spacing w:after="60"/>
        <w:ind w:left="510" w:hanging="510"/>
      </w:pPr>
      <w:r>
        <w:rPr>
          <w:b/>
          <w:i w:val="0"/>
        </w:rPr>
        <w:t>473.</w:t>
      </w:r>
      <w:r>
        <w:t xml:space="preserve"> Vishvarupa and Nityananda are one being (svarupa):</w:t>
      </w:r>
      <w:r>
        <w:br/>
      </w:r>
      <w:r>
        <w:t>Baladeva, through difference of manifestation, appears in two forms.</w:t>
      </w:r>
    </w:p>
    <w:p>
      <w:pPr>
        <w:spacing w:after="60"/>
        <w:ind w:left="510" w:hanging="510"/>
      </w:pPr>
      <w:r>
        <w:rPr>
          <w:b/>
          <w:i w:val="0"/>
        </w:rPr>
        <w:t>474.</w:t>
      </w:r>
      <w:r>
        <w:t xml:space="preserve"> Nityananda also had another name, Chidananda;</w:t>
      </w:r>
      <w:r>
        <w:br/>
      </w:r>
      <w:r>
        <w:t>Hadai Ojha gave it at Advaita's order.</w:t>
      </w:r>
    </w:p>
    <w:p>
      <w:pPr>
        <w:spacing w:after="60"/>
        <w:ind w:left="510" w:hanging="510"/>
      </w:pPr>
      <w:r>
        <w:rPr>
          <w:b/>
          <w:i w:val="0"/>
        </w:rPr>
        <w:t>475.</w:t>
      </w:r>
      <w:r>
        <w:t xml:space="preserve"> In household life he was known as Nityananda,</w:t>
      </w:r>
      <w:r>
        <w:br/>
      </w:r>
      <w:r>
        <w:t>in sannyasa his name is Nityananda Avadhuta.</w:t>
      </w:r>
    </w:p>
    <w:p>
      <w:pPr>
        <w:spacing w:after="60"/>
        <w:ind w:left="510" w:hanging="510"/>
      </w:pPr>
      <w:r>
        <w:rPr>
          <w:b/>
          <w:i w:val="0"/>
        </w:rPr>
        <w:t>476.</w:t>
      </w:r>
      <w:r>
        <w:t xml:space="preserve"> Listen, listen, O hearers, with one mind:</w:t>
      </w:r>
      <w:r>
        <w:br/>
      </w:r>
      <w:r>
        <w:t>hear what I shall now tell.</w:t>
      </w:r>
    </w:p>
    <w:p>
      <w:pPr>
        <w:spacing w:after="60"/>
        <w:ind w:left="510" w:hanging="510"/>
      </w:pPr>
      <w:r>
        <w:rPr>
          <w:b/>
          <w:i w:val="0"/>
        </w:rPr>
        <w:t>477.</w:t>
      </w:r>
      <w:r>
        <w:t xml:space="preserve"> In the village of Ekachaka Prabhu Nityananda Raya</w:t>
      </w:r>
      <w:r>
        <w:br/>
      </w:r>
      <w:r>
        <w:t>always played with bliss in his heart.</w:t>
      </w:r>
    </w:p>
    <w:p>
      <w:pPr>
        <w:spacing w:after="60"/>
        <w:ind w:left="510" w:hanging="510"/>
      </w:pPr>
      <w:r>
        <w:rPr>
          <w:b/>
          <w:i w:val="0"/>
        </w:rPr>
        <w:t>478.</w:t>
      </w:r>
      <w:r>
        <w:t xml:space="preserve"> A certain sannyasi sees a dream:</w:t>
      </w:r>
      <w:r>
        <w:br/>
      </w:r>
      <w:r>
        <w:t>Balarama comes and speaks these words to him:</w:t>
      </w:r>
    </w:p>
    <w:p>
      <w:pPr>
        <w:spacing w:after="60"/>
        <w:ind w:left="510" w:hanging="510"/>
      </w:pPr>
      <w:r>
        <w:rPr>
          <w:b/>
          <w:i w:val="0"/>
        </w:rPr>
        <w:t>479.</w:t>
      </w:r>
      <w:r>
        <w:t xml:space="preserve"> "I am the son of Hadai Ojha, O best of sannyasis;</w:t>
      </w:r>
      <w:r>
        <w:br/>
      </w:r>
      <w:r>
        <w:t>in this incarnation My name is Nityananda.</w:t>
      </w:r>
    </w:p>
    <w:p>
      <w:pPr>
        <w:spacing w:after="60"/>
        <w:ind w:left="510" w:hanging="510"/>
      </w:pPr>
      <w:r>
        <w:rPr>
          <w:b/>
          <w:i w:val="0"/>
        </w:rPr>
        <w:t>480.</w:t>
      </w:r>
      <w:r>
        <w:t xml:space="preserve"> Give Me initiation, have Me accept sannyasa,</w:t>
      </w:r>
      <w:r>
        <w:br/>
      </w:r>
      <w:r>
        <w:t>and keep for Me the name Nityananda Avadhuta."</w:t>
      </w:r>
    </w:p>
    <w:p>
      <w:pPr>
        <w:spacing w:after="60"/>
        <w:ind w:left="510" w:hanging="510"/>
      </w:pPr>
      <w:r>
        <w:rPr>
          <w:b/>
          <w:i w:val="0"/>
        </w:rPr>
        <w:t>481.</w:t>
      </w:r>
      <w:r>
        <w:t xml:space="preserve"> Saying this, Balarama spoke a mantra into his ear:</w:t>
      </w:r>
      <w:r>
        <w:br/>
      </w:r>
      <w:r>
        <w:t>"This is the mantra you are to give Me."</w:t>
      </w:r>
    </w:p>
    <w:p>
      <w:pPr>
        <w:spacing w:after="60"/>
        <w:ind w:left="510" w:hanging="510"/>
      </w:pPr>
      <w:r>
        <w:rPr>
          <w:b/>
          <w:i w:val="0"/>
        </w:rPr>
        <w:t>482.</w:t>
      </w:r>
      <w:r>
        <w:t xml:space="preserve"> Saying this, Balarama disappeared;</w:t>
      </w:r>
      <w:r>
        <w:br/>
      </w:r>
      <w:r>
        <w:t>waking, the best of sannyasis sees that the night has turned to dawn.</w:t>
      </w:r>
    </w:p>
    <w:p>
      <w:pPr>
        <w:spacing w:after="60"/>
        <w:ind w:left="510" w:hanging="510"/>
      </w:pPr>
      <w:r>
        <w:rPr>
          <w:b/>
          <w:i w:val="0"/>
        </w:rPr>
        <w:t>483.</w:t>
      </w:r>
      <w:r>
        <w:t xml:space="preserve"> By providence that sannyasi came to Hadai Ojha's house</w:t>
      </w:r>
      <w:r>
        <w:br/>
      </w:r>
      <w:r>
        <w:t>and asked for Nityananda-svarupa as alms.</w:t>
      </w:r>
    </w:p>
    <w:p>
      <w:pPr>
        <w:spacing w:after="60"/>
        <w:ind w:left="510" w:hanging="510"/>
      </w:pPr>
      <w:r>
        <w:rPr>
          <w:b/>
          <w:i w:val="0"/>
        </w:rPr>
        <w:t>484.</w:t>
      </w:r>
      <w:r>
        <w:t xml:space="preserve"> That sannyasi's name was Ishvara Puri;</w:t>
      </w:r>
      <w:r>
        <w:br/>
      </w:r>
      <w:r>
        <w:t>giving Nityananda initiation, he made him a sannyasi</w:t>
      </w:r>
      <w:r>
        <w:rPr>
          <w:b w:val="0"/>
          <w:i w:val="0"/>
          <w:vertAlign w:val="superscript"/>
        </w:rPr>
        <w:t>61</w:t>
      </w:r>
      <w:r>
        <w:t>.</w:t>
      </w:r>
    </w:p>
    <w:p>
      <w:pPr>
        <w:spacing w:after="60"/>
        <w:ind w:left="510" w:hanging="510"/>
      </w:pPr>
      <w:r>
        <w:rPr>
          <w:b/>
          <w:i w:val="0"/>
        </w:rPr>
        <w:t>485.</w:t>
      </w:r>
      <w:r>
        <w:t xml:space="preserve"> He placed Vishvarupa's power in Nityananda:</w:t>
      </w:r>
      <w:r>
        <w:br/>
      </w:r>
      <w:r>
        <w:t>in the form of power Vishvarupa merged with Nitai.</w:t>
      </w:r>
    </w:p>
    <w:p>
      <w:pPr>
        <w:spacing w:after="60"/>
        <w:ind w:left="510" w:hanging="510"/>
      </w:pPr>
      <w:r>
        <w:rPr>
          <w:b/>
          <w:i w:val="0"/>
        </w:rPr>
        <w:t>486.</w:t>
      </w:r>
      <w:r>
        <w:t xml:space="preserve"> By the power of the sannyasi Nitai became an avadhuta</w:t>
      </w:r>
      <w:r>
        <w:br/>
      </w:r>
      <w:r>
        <w:t>and travelled to many holy places with Ishvara Puri.</w:t>
      </w:r>
    </w:p>
    <w:p>
      <w:pPr>
        <w:spacing w:after="60"/>
        <w:ind w:left="510" w:hanging="510"/>
      </w:pPr>
      <w:r>
        <w:rPr>
          <w:b/>
          <w:i w:val="0"/>
        </w:rPr>
        <w:t>487.</w:t>
      </w:r>
      <w:r>
        <w:t xml:space="preserve"> One day Ishvara Puri said:</w:t>
      </w:r>
      <w:r>
        <w:br/>
      </w:r>
      <w:r>
        <w:t>"I shall go to seek my guru, Madhavendra Puri.</w:t>
      </w:r>
    </w:p>
    <w:p>
      <w:pPr>
        <w:spacing w:after="60"/>
        <w:ind w:left="510" w:hanging="510"/>
      </w:pPr>
      <w:r>
        <w:rPr>
          <w:b/>
          <w:i w:val="0"/>
        </w:rPr>
        <w:t>488.</w:t>
      </w:r>
      <w:r>
        <w:t xml:space="preserve"> You travel to all the holy places</w:t>
      </w:r>
      <w:r>
        <w:br/>
      </w:r>
      <w:r>
        <w:t>and keep in mind a meeting with Madhavendra."</w:t>
      </w:r>
    </w:p>
    <w:p>
      <w:pPr>
        <w:spacing w:after="60"/>
        <w:ind w:left="510" w:hanging="510"/>
      </w:pPr>
      <w:r>
        <w:rPr>
          <w:b/>
          <w:i w:val="0"/>
        </w:rPr>
        <w:t>489.</w:t>
      </w:r>
      <w:r>
        <w:t xml:space="preserve"> Saying this, Ishvara Puri went away from there</w:t>
      </w:r>
      <w:r>
        <w:br/>
      </w:r>
      <w:r>
        <w:t>and came to Madhavendra Puri.</w:t>
      </w:r>
    </w:p>
    <w:p>
      <w:pPr>
        <w:spacing w:after="60"/>
        <w:ind w:left="510" w:hanging="510"/>
      </w:pPr>
      <w:r>
        <w:rPr>
          <w:b/>
          <w:i w:val="0"/>
        </w:rPr>
        <w:t>490.</w:t>
      </w:r>
      <w:r>
        <w:t xml:space="preserve"> Nityananda travels alone to all the holy places;</w:t>
      </w:r>
      <w:r>
        <w:br/>
      </w:r>
      <w:r>
        <w:t>by providence he met Madhavendra.</w:t>
      </w:r>
    </w:p>
    <w:p>
      <w:pPr>
        <w:spacing w:after="60"/>
        <w:ind w:left="510" w:hanging="510"/>
      </w:pPr>
      <w:r>
        <w:rPr>
          <w:b/>
          <w:i w:val="0"/>
        </w:rPr>
        <w:t>491.</w:t>
      </w:r>
      <w:r>
        <w:t xml:space="preserve"> A meeting with Ishvara Puri also took place;</w:t>
      </w:r>
      <w:r>
        <w:br/>
      </w:r>
      <w:r>
        <w:t>the joy that arose cannot be described.</w:t>
      </w:r>
    </w:p>
    <w:p>
      <w:pPr>
        <w:spacing w:after="60"/>
        <w:ind w:left="510" w:hanging="510"/>
      </w:pPr>
      <w:r>
        <w:rPr>
          <w:b/>
          <w:i w:val="0"/>
        </w:rPr>
        <w:t>492.</w:t>
      </w:r>
      <w:r>
        <w:t xml:space="preserve"> Sri Nityananda Raya, with bliss in his heart,</w:t>
      </w:r>
      <w:r>
        <w:br/>
      </w:r>
      <w:r>
        <w:t>always sees Madhavendra Puri as his guru;</w:t>
      </w:r>
    </w:p>
    <w:p>
      <w:pPr>
        <w:spacing w:after="60"/>
        <w:ind w:left="510" w:hanging="510"/>
      </w:pPr>
      <w:r>
        <w:rPr>
          <w:b/>
          <w:i w:val="0"/>
        </w:rPr>
        <w:t>493.</w:t>
      </w:r>
      <w:r>
        <w:t xml:space="preserve"> Madhavendra Puri towards Sri Nityananda</w:t>
      </w:r>
      <w:r>
        <w:br/>
      </w:r>
      <w:r>
        <w:t>always shows a friend's affection.</w:t>
      </w:r>
    </w:p>
    <w:p>
      <w:pPr>
        <w:spacing w:after="60"/>
        <w:ind w:left="510" w:hanging="510"/>
      </w:pPr>
      <w:r>
        <w:rPr>
          <w:b/>
          <w:i w:val="0"/>
        </w:rPr>
        <w:t>494.</w:t>
      </w:r>
      <w:r>
        <w:t xml:space="preserve"> For some days they stayed together in talks of Krishna,</w:t>
      </w:r>
      <w:r>
        <w:br/>
      </w:r>
      <w:r>
        <w:t>then they went their ways, each wherever he wished.</w:t>
      </w:r>
    </w:p>
    <w:p>
      <w:pPr>
        <w:spacing w:after="60"/>
        <w:ind w:left="510" w:hanging="510"/>
      </w:pPr>
      <w:r>
        <w:rPr>
          <w:b/>
          <w:i w:val="0"/>
        </w:rPr>
        <w:t>495.</w:t>
      </w:r>
      <w:r>
        <w:t xml:space="preserve"> Having travelled to all the holy places, Sri Nityananda Raya</w:t>
      </w:r>
      <w:r>
        <w:br/>
      </w:r>
      <w:r>
        <w:t>set out for Vrindavana with bliss in his heart.</w:t>
      </w:r>
    </w:p>
    <w:p>
      <w:pPr>
        <w:spacing w:after="60"/>
        <w:ind w:left="510" w:hanging="510"/>
      </w:pPr>
      <w:r>
        <w:rPr>
          <w:b/>
          <w:i w:val="0"/>
        </w:rPr>
        <w:t>496.</w:t>
      </w:r>
      <w:r>
        <w:t xml:space="preserve"> Wandering through the twelve forests, he searches for Krishna;</w:t>
      </w:r>
      <w:r>
        <w:br/>
      </w:r>
      <w:r>
        <w:t>again he met Ishvara Puri.</w:t>
      </w:r>
    </w:p>
    <w:p>
      <w:pPr>
        <w:spacing w:after="60"/>
        <w:ind w:left="510" w:hanging="510"/>
      </w:pPr>
      <w:r>
        <w:rPr>
          <w:b/>
          <w:i w:val="0"/>
        </w:rPr>
        <w:t>497.</w:t>
      </w:r>
      <w:r>
        <w:t xml:space="preserve"> Bowing down, he says: "Guru, where has Krishna gone?"</w:t>
      </w:r>
      <w:r>
        <w:br/>
      </w:r>
      <w:r>
        <w:t>Ishvara Puri says: "There where Navadvipa is:</w:t>
      </w:r>
    </w:p>
    <w:p>
      <w:pPr>
        <w:spacing w:after="60"/>
        <w:ind w:left="510" w:hanging="510"/>
      </w:pPr>
      <w:r>
        <w:rPr>
          <w:b/>
          <w:i w:val="0"/>
        </w:rPr>
        <w:t>498.</w:t>
      </w:r>
      <w:r>
        <w:t xml:space="preserve"> He has descended in Navadvipa from the womb of Shachi</w:t>
      </w:r>
      <w:r>
        <w:br/>
      </w:r>
      <w:r>
        <w:t>and performs Krishna-sankirtana to deliver the living beings."</w:t>
      </w:r>
    </w:p>
    <w:p>
      <w:pPr>
        <w:spacing w:after="60"/>
        <w:ind w:left="510" w:hanging="510"/>
      </w:pPr>
      <w:r>
        <w:rPr>
          <w:b/>
          <w:i w:val="0"/>
        </w:rPr>
        <w:t>499.</w:t>
      </w:r>
      <w:r>
        <w:t xml:space="preserve"> Hearing this, Nityananda Prabhu went to Navadvipa</w:t>
      </w:r>
      <w:r>
        <w:br/>
      </w:r>
      <w:r>
        <w:t>and met Sri Krishna Chaitanya.</w:t>
      </w:r>
    </w:p>
    <w:p>
      <w:pPr>
        <w:spacing w:after="60"/>
        <w:ind w:left="510" w:hanging="510"/>
      </w:pPr>
      <w:r>
        <w:rPr>
          <w:b/>
          <w:i w:val="0"/>
        </w:rPr>
        <w:t>500.</w:t>
      </w:r>
      <w:r>
        <w:t xml:space="preserve"> I have already described all these matters in brief</w:t>
      </w:r>
      <w:r>
        <w:rPr>
          <w:b w:val="0"/>
          <w:i w:val="0"/>
          <w:vertAlign w:val="superscript"/>
        </w:rPr>
        <w:t>62</w:t>
      </w:r>
      <w:r>
        <w:t>;</w:t>
      </w:r>
      <w:r>
        <w:br/>
      </w:r>
      <w:r>
        <w:t>finding an occasion, I have told them again in detail.</w:t>
      </w:r>
    </w:p>
    <w:p>
      <w:pPr>
        <w:spacing w:after="60"/>
        <w:ind w:left="510" w:hanging="510"/>
      </w:pPr>
      <w:r>
        <w:rPr>
          <w:b/>
          <w:i w:val="0"/>
        </w:rPr>
        <w:t>501.</w:t>
      </w:r>
      <w:r>
        <w:t xml:space="preserve"> O hearers, listen with contentment</w:t>
      </w:r>
      <w:r>
        <w:br/>
      </w:r>
      <w:r>
        <w:t>and do not hold this repetition against me.</w:t>
      </w:r>
    </w:p>
    <w:p>
      <w:pPr>
        <w:spacing w:after="60"/>
        <w:ind w:left="510" w:hanging="510"/>
      </w:pPr>
      <w:r>
        <w:rPr>
          <w:b/>
          <w:i w:val="0"/>
        </w:rPr>
        <w:t>502.</w:t>
      </w:r>
      <w:r>
        <w:t xml:space="preserve"> Whatever matters I did not write before,</w:t>
      </w:r>
      <w:r>
        <w:br/>
      </w:r>
      <w:r>
        <w:t>I have disclosed them in this detailed account.</w:t>
      </w:r>
    </w:p>
    <w:p>
      <w:pPr>
        <w:spacing w:after="60"/>
        <w:ind w:left="510" w:hanging="510"/>
      </w:pPr>
      <w:r>
        <w:rPr>
          <w:b/>
          <w:i w:val="0"/>
        </w:rPr>
        <w:t>503.</w:t>
      </w:r>
      <w:r>
        <w:t xml:space="preserve"> Listen, listen, O hearers, with one mind:</w:t>
      </w:r>
      <w:r>
        <w:br/>
      </w:r>
      <w:r>
        <w:t>I shall describe Prabhu's pastimes in Vanga (East Bengal).</w:t>
      </w:r>
    </w:p>
    <w:p>
      <w:pPr>
        <w:spacing w:after="60"/>
        <w:ind w:left="510" w:hanging="510"/>
      </w:pPr>
      <w:r>
        <w:rPr>
          <w:b/>
          <w:i w:val="0"/>
        </w:rPr>
        <w:t>504.</w:t>
      </w:r>
      <w:r>
        <w:t xml:space="preserve"> Vrindavana Dasa has described [them] at length;</w:t>
      </w:r>
      <w:r>
        <w:br/>
      </w:r>
      <w:r>
        <w:t>what remains I shall describe</w:t>
      </w:r>
      <w:r>
        <w:rPr>
          <w:b w:val="0"/>
          <w:i w:val="0"/>
          <w:vertAlign w:val="superscript"/>
        </w:rPr>
        <w:t>63</w:t>
      </w:r>
      <w:r>
        <w:t>.</w:t>
      </w:r>
    </w:p>
    <w:p>
      <w:pPr>
        <w:spacing w:after="60"/>
        <w:ind w:left="510" w:hanging="510"/>
      </w:pPr>
      <w:r>
        <w:rPr>
          <w:b/>
          <w:i w:val="0"/>
        </w:rPr>
        <w:t>505.</w:t>
      </w:r>
      <w:r>
        <w:t xml:space="preserve"> From Navadvipa Prabhu came to Vanga</w:t>
      </w:r>
      <w:r>
        <w:br/>
      </w:r>
      <w:r>
        <w:t>and, joyful at heart, stayed on the bank of the Padma.</w:t>
      </w:r>
    </w:p>
    <w:p>
      <w:pPr>
        <w:spacing w:after="60"/>
        <w:ind w:left="510" w:hanging="510"/>
      </w:pPr>
      <w:r>
        <w:rPr>
          <w:b/>
          <w:i w:val="0"/>
        </w:rPr>
        <w:t>506.</w:t>
      </w:r>
      <w:r>
        <w:t xml:space="preserve"> He displays pastimes of learning, [performs] sankirtana of the Name,</w:t>
      </w:r>
      <w:r>
        <w:br/>
      </w:r>
      <w:r>
        <w:t>and on the bank of the Padma draws Narottama</w:t>
      </w:r>
      <w:r>
        <w:rPr>
          <w:b w:val="0"/>
          <w:i w:val="0"/>
          <w:vertAlign w:val="superscript"/>
        </w:rPr>
        <w:t>64</w:t>
      </w:r>
      <w:r>
        <w:t>.</w:t>
      </w:r>
    </w:p>
    <w:p>
      <w:pPr>
        <w:spacing w:after="60"/>
        <w:ind w:left="510" w:hanging="510"/>
      </w:pPr>
      <w:r>
        <w:rPr>
          <w:b/>
          <w:i w:val="0"/>
        </w:rPr>
        <w:t>507.</w:t>
      </w:r>
      <w:r>
        <w:t xml:space="preserve"> After staying some days, Prabhu thought:</w:t>
      </w:r>
      <w:r>
        <w:br/>
      </w:r>
      <w:r>
        <w:t>"I must go to the land of Srihatta.</w:t>
      </w:r>
    </w:p>
    <w:p>
      <w:pPr>
        <w:spacing w:after="60"/>
        <w:ind w:left="510" w:hanging="510"/>
      </w:pPr>
      <w:r>
        <w:rPr>
          <w:b/>
          <w:i w:val="0"/>
        </w:rPr>
        <w:t>508.</w:t>
      </w:r>
      <w:r>
        <w:t xml:space="preserve"> Having seen My father's birthplace and My grandfather,</w:t>
      </w:r>
      <w:r>
        <w:br/>
      </w:r>
      <w:r>
        <w:t>I shall soon come back to the bank of the Padma."</w:t>
      </w:r>
    </w:p>
    <w:p>
      <w:pPr>
        <w:spacing w:after="60"/>
        <w:ind w:left="510" w:hanging="510"/>
      </w:pPr>
      <w:r>
        <w:rPr>
          <w:b/>
          <w:i w:val="0"/>
        </w:rPr>
        <w:t>509.</w:t>
      </w:r>
      <w:r>
        <w:t xml:space="preserve"> Thinking thus, Mahaprabhu set out for Srihatta</w:t>
      </w:r>
      <w:r>
        <w:br/>
      </w:r>
      <w:r>
        <w:t>and arrived at Faridpur on the bank of the Padma.</w:t>
      </w:r>
    </w:p>
    <w:p>
      <w:pPr>
        <w:spacing w:after="60"/>
        <w:ind w:left="510" w:hanging="510"/>
      </w:pPr>
      <w:r>
        <w:rPr>
          <w:b/>
          <w:i w:val="0"/>
        </w:rPr>
        <w:t>510.</w:t>
      </w:r>
      <w:r>
        <w:t xml:space="preserve"> From there He went to Nurpur in Vikramapura,</w:t>
      </w:r>
      <w:r>
        <w:br/>
      </w:r>
      <w:r>
        <w:t>and then visited Suvarnagrama.</w:t>
      </w:r>
    </w:p>
    <w:p>
      <w:pPr>
        <w:spacing w:after="60"/>
        <w:ind w:left="510" w:hanging="510"/>
      </w:pPr>
      <w:r>
        <w:rPr>
          <w:b/>
          <w:i w:val="0"/>
        </w:rPr>
        <w:t>511.</w:t>
      </w:r>
      <w:r>
        <w:t xml:space="preserve"> From there He came to the land of Egarasindur —</w:t>
      </w:r>
      <w:r>
        <w:br/>
      </w:r>
      <w:r>
        <w:t>a most charming town on the bank of the Brahmaputra.</w:t>
      </w:r>
    </w:p>
    <w:p>
      <w:pPr>
        <w:spacing w:after="60"/>
        <w:ind w:left="510" w:hanging="510"/>
      </w:pPr>
      <w:r>
        <w:rPr>
          <w:b/>
          <w:i w:val="0"/>
        </w:rPr>
        <w:t>512.</w:t>
      </w:r>
      <w:r>
        <w:t xml:space="preserve"> In that land the village of Betal is well known;</w:t>
      </w:r>
      <w:r>
        <w:br/>
      </w:r>
      <w:r>
        <w:t>by His grace the Merciful One came there.</w:t>
      </w:r>
    </w:p>
    <w:p>
      <w:pPr>
        <w:spacing w:after="60"/>
        <w:ind w:left="510" w:hanging="510"/>
      </w:pPr>
      <w:r>
        <w:rPr>
          <w:b/>
          <w:i w:val="0"/>
        </w:rPr>
        <w:t>513.</w:t>
      </w:r>
      <w:r>
        <w:t xml:space="preserve"> Near it is the village of Bhitadia,</w:t>
      </w:r>
      <w:r>
        <w:br/>
      </w:r>
      <w:r>
        <w:t>a seat of kulinas famed in many lands.</w:t>
      </w:r>
    </w:p>
    <w:p>
      <w:pPr>
        <w:spacing w:after="60"/>
        <w:ind w:left="510" w:hanging="510"/>
      </w:pPr>
      <w:r>
        <w:rPr>
          <w:b/>
          <w:i w:val="0"/>
        </w:rPr>
        <w:t>514.</w:t>
      </w:r>
      <w:r>
        <w:t xml:space="preserve"> There lives the brahmana Lakshminatha Lahiri,</w:t>
      </w:r>
      <w:r>
        <w:br/>
      </w:r>
      <w:r>
        <w:t>a supreme Vaishnava, surpassing all in virtues.</w:t>
      </w:r>
    </w:p>
    <w:p>
      <w:pPr>
        <w:spacing w:after="60"/>
        <w:ind w:left="510" w:hanging="510"/>
      </w:pPr>
      <w:r>
        <w:rPr>
          <w:b/>
          <w:i w:val="0"/>
        </w:rPr>
        <w:t>515.</w:t>
      </w:r>
      <w:r>
        <w:t xml:space="preserve"> In his house Prabhu took His meals</w:t>
      </w:r>
      <w:r>
        <w:br/>
      </w:r>
      <w:r>
        <w:t>and, because of his devotion, stayed two to four days.</w:t>
      </w:r>
    </w:p>
    <w:p>
      <w:pPr>
        <w:spacing w:after="60"/>
        <w:ind w:left="510" w:hanging="510"/>
      </w:pPr>
      <w:r>
        <w:rPr>
          <w:b/>
          <w:i w:val="0"/>
        </w:rPr>
        <w:t>516.</w:t>
      </w:r>
      <w:r>
        <w:t xml:space="preserve"> Lakshminatha says: "Prabhu, from the signs I see</w:t>
      </w:r>
      <w:r>
        <w:br/>
      </w:r>
      <w:r>
        <w:t>I understand that You are Narayana.</w:t>
      </w:r>
    </w:p>
    <w:p>
      <w:pPr>
        <w:spacing w:after="60"/>
        <w:ind w:left="510" w:hanging="510"/>
      </w:pPr>
      <w:r>
        <w:rPr>
          <w:b/>
          <w:i w:val="0"/>
        </w:rPr>
        <w:t>517.</w:t>
      </w:r>
      <w:r>
        <w:t xml:space="preserve"> O merciful Prabhu, be gracious:</w:t>
      </w:r>
      <w:r>
        <w:br/>
      </w:r>
      <w:r>
        <w:t>knowing me to be fallen, Prabhu, give me the shade of Your feet.</w:t>
      </w:r>
    </w:p>
    <w:p>
      <w:pPr>
        <w:spacing w:after="60"/>
        <w:ind w:left="510" w:hanging="510"/>
      </w:pPr>
      <w:r>
        <w:rPr>
          <w:b/>
          <w:i w:val="0"/>
        </w:rPr>
        <w:t>518.</w:t>
      </w:r>
      <w:r>
        <w:t xml:space="preserve"> I have no son — give me the blessing of a son,</w:t>
      </w:r>
      <w:r>
        <w:br/>
      </w:r>
      <w:r>
        <w:t>that he be a supreme pandita endowed with all virtues,</w:t>
      </w:r>
    </w:p>
    <w:p>
      <w:pPr>
        <w:spacing w:after="60"/>
        <w:ind w:left="510" w:hanging="510"/>
      </w:pPr>
      <w:r>
        <w:rPr>
          <w:b/>
          <w:i w:val="0"/>
        </w:rPr>
        <w:t>519.</w:t>
      </w:r>
      <w:r>
        <w:t xml:space="preserve"> a supreme devotee of Krishna, purifying the family,</w:t>
      </w:r>
      <w:r>
        <w:br/>
      </w:r>
      <w:r>
        <w:t>that by his virtues people's evil tendencies may be destroyed."</w:t>
      </w:r>
    </w:p>
    <w:p>
      <w:pPr>
        <w:spacing w:after="60"/>
        <w:ind w:left="510" w:hanging="510"/>
      </w:pPr>
      <w:r>
        <w:rPr>
          <w:b/>
          <w:i w:val="0"/>
        </w:rPr>
        <w:t>520.</w:t>
      </w:r>
      <w:r>
        <w:t xml:space="preserve"> Saying "So be it," Prabhu gave His blessing;</w:t>
      </w:r>
      <w:r>
        <w:br/>
      </w:r>
      <w:r>
        <w:t>hearing this, Lakshminatha's heart rejoiced.</w:t>
      </w:r>
    </w:p>
    <w:p>
      <w:pPr>
        <w:spacing w:after="60"/>
        <w:ind w:left="510" w:hanging="510"/>
      </w:pPr>
      <w:r>
        <w:rPr>
          <w:b/>
          <w:i w:val="0"/>
        </w:rPr>
        <w:t>521.</w:t>
      </w:r>
      <w:r>
        <w:t xml:space="preserve"> By that blessing a son was born — Rupa Narayana</w:t>
      </w:r>
      <w:r>
        <w:rPr>
          <w:b w:val="0"/>
          <w:i w:val="0"/>
          <w:vertAlign w:val="superscript"/>
        </w:rPr>
        <w:t>65</w:t>
      </w:r>
      <w:r>
        <w:t>.</w:t>
      </w:r>
      <w:r>
        <w:br/>
      </w:r>
      <w:r>
        <w:t>Hear, O devotees, the background of Lakshminatha.</w:t>
      </w:r>
    </w:p>
    <w:p>
      <w:pPr>
        <w:spacing w:after="60"/>
        <w:ind w:left="510" w:hanging="510"/>
      </w:pPr>
      <w:r>
        <w:rPr>
          <w:b/>
          <w:i w:val="0"/>
        </w:rPr>
        <w:t>522.</w:t>
      </w:r>
      <w:r>
        <w:t xml:space="preserve"> The excellent Padmagarbha Acharya, foremost among panditas —</w:t>
      </w:r>
      <w:r>
        <w:br/>
      </w:r>
      <w:r>
        <w:t>at the time when he was studying in Navadvipa,</w:t>
      </w:r>
    </w:p>
    <w:p>
      <w:pPr>
        <w:spacing w:after="60"/>
        <w:ind w:left="510" w:hanging="510"/>
      </w:pPr>
      <w:r>
        <w:rPr>
          <w:b/>
          <w:i w:val="0"/>
        </w:rPr>
        <w:t>523.</w:t>
      </w:r>
      <w:r>
        <w:t xml:space="preserve"> at that time there was a brahmana resident of Navadvipa,</w:t>
      </w:r>
      <w:r>
        <w:br/>
      </w:r>
      <w:r>
        <w:t>Jayarama Chakravarti, a man of very good character.</w:t>
      </w:r>
    </w:p>
    <w:p>
      <w:pPr>
        <w:spacing w:after="60"/>
        <w:ind w:left="510" w:hanging="510"/>
      </w:pPr>
      <w:r>
        <w:rPr>
          <w:b/>
          <w:i w:val="0"/>
        </w:rPr>
        <w:t>524.</w:t>
      </w:r>
      <w:r>
        <w:t xml:space="preserve"> Knowing [Padmagarbha] to be a kulina, he gave him a daughter</w:t>
      </w:r>
      <w:r>
        <w:br/>
      </w:r>
      <w:r>
        <w:t>and insisted on keeping him in his own house.</w:t>
      </w:r>
    </w:p>
    <w:p>
      <w:pPr>
        <w:spacing w:after="60"/>
        <w:ind w:left="510" w:hanging="510"/>
      </w:pPr>
      <w:r>
        <w:rPr>
          <w:b/>
          <w:i w:val="0"/>
        </w:rPr>
        <w:t>525.</w:t>
      </w:r>
      <w:r>
        <w:t xml:space="preserve"> Living in his father-in-law's house,</w:t>
      </w:r>
      <w:r>
        <w:br/>
      </w:r>
      <w:r>
        <w:t>he studied for several years in Navadvipa.</w:t>
      </w:r>
    </w:p>
    <w:p>
      <w:pPr>
        <w:spacing w:after="60"/>
        <w:ind w:left="510" w:hanging="510"/>
      </w:pPr>
      <w:r>
        <w:rPr>
          <w:b/>
          <w:i w:val="0"/>
        </w:rPr>
        <w:t>526.</w:t>
      </w:r>
      <w:r>
        <w:t xml:space="preserve"> A son of great virtue was born to him;</w:t>
      </w:r>
      <w:r>
        <w:br/>
      </w:r>
      <w:r>
        <w:t>they gave him the name Sri Purushottama.</w:t>
      </w:r>
    </w:p>
    <w:p>
      <w:pPr>
        <w:spacing w:after="60"/>
        <w:ind w:left="510" w:hanging="510"/>
      </w:pPr>
      <w:r>
        <w:rPr>
          <w:b/>
          <w:i w:val="0"/>
        </w:rPr>
        <w:t>527.</w:t>
      </w:r>
      <w:r>
        <w:t xml:space="preserve"> Leaving his wife and son in his father-in-law's house,</w:t>
      </w:r>
      <w:r>
        <w:br/>
      </w:r>
      <w:r>
        <w:t>Padmagarbha, eager to study, set out for Mithila.</w:t>
      </w:r>
    </w:p>
    <w:p>
      <w:pPr>
        <w:spacing w:after="60"/>
        <w:ind w:left="510" w:hanging="510"/>
      </w:pPr>
      <w:r>
        <w:rPr>
          <w:b/>
          <w:i w:val="0"/>
        </w:rPr>
        <w:t>528.</w:t>
      </w:r>
      <w:r>
        <w:t xml:space="preserve"> Having studied nyaya and other shastras in Mithila,</w:t>
      </w:r>
      <w:r>
        <w:br/>
      </w:r>
      <w:r>
        <w:t>he went with a joyful heart to Kashi.</w:t>
      </w:r>
    </w:p>
    <w:p>
      <w:pPr>
        <w:spacing w:after="60"/>
        <w:ind w:left="510" w:hanging="510"/>
      </w:pPr>
      <w:r>
        <w:rPr>
          <w:b/>
          <w:i w:val="0"/>
        </w:rPr>
        <w:t>529.</w:t>
      </w:r>
      <w:r>
        <w:t xml:space="preserve"> There he studies sankhya and the rest, mimamsa, vedanta,</w:t>
      </w:r>
      <w:r>
        <w:br/>
      </w:r>
      <w:r>
        <w:t>and with utmost eagerness studies the Vedas and other [scriptures].</w:t>
      </w:r>
    </w:p>
    <w:p>
      <w:pPr>
        <w:spacing w:after="60"/>
        <w:ind w:left="510" w:hanging="510"/>
      </w:pPr>
      <w:r>
        <w:rPr>
          <w:b/>
          <w:i w:val="0"/>
        </w:rPr>
        <w:t>530.</w:t>
      </w:r>
      <w:r>
        <w:t xml:space="preserve"> The guru of Madhavendra Puri, named Lakshmipati,</w:t>
      </w:r>
      <w:r>
        <w:br/>
      </w:r>
      <w:r>
        <w:t>lived in Kashi for a long time.</w:t>
      </w:r>
    </w:p>
    <w:p>
      <w:pPr>
        <w:spacing w:after="60"/>
        <w:ind w:left="510" w:hanging="510"/>
      </w:pPr>
      <w:r>
        <w:rPr>
          <w:b/>
          <w:i w:val="0"/>
        </w:rPr>
        <w:t>531.</w:t>
      </w:r>
      <w:r>
        <w:t xml:space="preserve"> That Padmagarbha Acharya, foremost among panditas,</w:t>
      </w:r>
      <w:r>
        <w:br/>
      </w:r>
      <w:r>
        <w:t>received initiation in the Gopala mantra from Lakshmipati.</w:t>
      </w:r>
    </w:p>
    <w:p>
      <w:pPr>
        <w:spacing w:after="60"/>
        <w:ind w:left="510" w:hanging="510"/>
      </w:pPr>
      <w:r>
        <w:rPr>
          <w:b/>
          <w:i w:val="0"/>
        </w:rPr>
        <w:t>532.</w:t>
      </w:r>
      <w:r>
        <w:t xml:space="preserve"> That Padmagarbha Acharya, the best of Krishna's devotees,</w:t>
      </w:r>
      <w:r>
        <w:br/>
      </w:r>
      <w:r>
        <w:t xml:space="preserve">composed a commentary on the </w:t>
      </w:r>
      <w:r>
        <w:rPr>
          <w:b w:val="0"/>
          <w:i/>
        </w:rPr>
        <w:t>Krama-dipika</w:t>
      </w:r>
      <w:r>
        <w:t>,</w:t>
      </w:r>
    </w:p>
    <w:p>
      <w:pPr>
        <w:spacing w:after="60"/>
        <w:ind w:left="510" w:hanging="510"/>
      </w:pPr>
      <w:r>
        <w:rPr>
          <w:b/>
          <w:i w:val="0"/>
        </w:rPr>
        <w:t>533.</w:t>
      </w:r>
      <w:r>
        <w:t xml:space="preserve"> wrote a commentary on the </w:t>
      </w:r>
      <w:r>
        <w:rPr>
          <w:b w:val="0"/>
          <w:i/>
        </w:rPr>
        <w:t>Paingi-rahasya-brahmana</w:t>
      </w:r>
      <w:r>
        <w:t>,</w:t>
      </w:r>
      <w:r>
        <w:br/>
      </w:r>
      <w:r>
        <w:t>and composed a dualist commentary on the Upanishads</w:t>
      </w:r>
      <w:r>
        <w:rPr>
          <w:b w:val="0"/>
          <w:i w:val="0"/>
          <w:vertAlign w:val="superscript"/>
        </w:rPr>
        <w:t>66</w:t>
      </w:r>
      <w:r>
        <w:t>.</w:t>
      </w:r>
    </w:p>
    <w:p>
      <w:pPr>
        <w:spacing w:after="60"/>
        <w:ind w:left="510" w:hanging="510"/>
      </w:pPr>
      <w:r>
        <w:rPr>
          <w:b/>
          <w:i w:val="0"/>
        </w:rPr>
        <w:t>534.</w:t>
      </w:r>
      <w:r>
        <w:t xml:space="preserve"> Having finished his studies, the noble Padmagarbha</w:t>
      </w:r>
      <w:r>
        <w:br/>
      </w:r>
      <w:r>
        <w:t>settled in his birthplace, Bhitadia.</w:t>
      </w:r>
    </w:p>
    <w:p>
      <w:pPr>
        <w:spacing w:after="60"/>
        <w:ind w:left="510" w:hanging="510"/>
      </w:pPr>
      <w:r>
        <w:rPr>
          <w:b/>
          <w:i w:val="0"/>
        </w:rPr>
        <w:t>535.</w:t>
      </w:r>
      <w:r>
        <w:t xml:space="preserve"> Coming to Bhitadia, he married twice more,</w:t>
      </w:r>
      <w:r>
        <w:br/>
      </w:r>
      <w:r>
        <w:t>and many sons were born — Lakshminatha Lahiri and others.</w:t>
      </w:r>
    </w:p>
    <w:p>
      <w:pPr>
        <w:spacing w:after="60"/>
        <w:ind w:left="510" w:hanging="510"/>
      </w:pPr>
      <w:r>
        <w:rPr>
          <w:b/>
          <w:i w:val="0"/>
        </w:rPr>
        <w:t>536.</w:t>
      </w:r>
      <w:r>
        <w:t xml:space="preserve"> Purushottama with his mother became a resident of Navadvipa;</w:t>
      </w:r>
      <w:r>
        <w:br/>
      </w:r>
      <w:r>
        <w:t>a treasury of virtues, he became a dear devotee of Chaitanya.</w:t>
      </w:r>
    </w:p>
    <w:p>
      <w:pPr>
        <w:spacing w:after="60"/>
        <w:ind w:left="510" w:hanging="510"/>
      </w:pPr>
      <w:r>
        <w:rPr>
          <w:b/>
          <w:i w:val="0"/>
        </w:rPr>
        <w:t>537.</w:t>
      </w:r>
      <w:r>
        <w:t xml:space="preserve"> Purushottama became very learned in many shastras;</w:t>
      </w:r>
      <w:r>
        <w:br/>
      </w:r>
      <w:r>
        <w:t>all know him by the title of Acharya.</w:t>
      </w:r>
    </w:p>
    <w:p>
      <w:pPr>
        <w:spacing w:after="60"/>
        <w:ind w:left="510" w:hanging="510"/>
      </w:pPr>
      <w:r>
        <w:rPr>
          <w:b/>
          <w:i w:val="0"/>
        </w:rPr>
        <w:t>538.</w:t>
      </w:r>
      <w:r>
        <w:t xml:space="preserve"> Seeing Chaitanya's sannyasa, he became as if mad,</w:t>
      </w:r>
      <w:r>
        <w:br/>
      </w:r>
      <w:r>
        <w:t>went to Varanasi and took sannyasa.</w:t>
      </w:r>
    </w:p>
    <w:p>
      <w:pPr>
        <w:spacing w:after="60"/>
        <w:ind w:left="510" w:hanging="510"/>
      </w:pPr>
      <w:r>
        <w:rPr>
          <w:b/>
          <w:i w:val="0"/>
        </w:rPr>
        <w:t>539.</w:t>
      </w:r>
      <w:r>
        <w:t xml:space="preserve"> In sannyasa his name is Svarupa Damodara,</w:t>
      </w:r>
      <w:r>
        <w:br/>
      </w:r>
      <w:r>
        <w:t>Prabhu's most intimate devotee, an ocean of rasa.</w:t>
      </w:r>
    </w:p>
    <w:p>
      <w:pPr>
        <w:spacing w:after="60"/>
        <w:ind w:left="510" w:hanging="510"/>
      </w:pPr>
      <w:r>
        <w:rPr>
          <w:b/>
          <w:i w:val="0"/>
        </w:rPr>
        <w:t>540.</w:t>
      </w:r>
      <w:r>
        <w:t xml:space="preserve"> If anyone brings a song, a book or a verse,</w:t>
      </w:r>
      <w:r>
        <w:br/>
      </w:r>
      <w:r>
        <w:t>Prabhu hears it [only] after Svarupa has examined it.</w:t>
      </w:r>
    </w:p>
    <w:p>
      <w:pPr>
        <w:spacing w:after="60"/>
        <w:ind w:left="510" w:hanging="510"/>
      </w:pPr>
      <w:r>
        <w:rPr>
          <w:b/>
          <w:i w:val="0"/>
        </w:rPr>
        <w:t>541.</w:t>
      </w:r>
      <w:r>
        <w:t xml:space="preserve"> His guru is Sri Chaitanyananda;</w:t>
      </w:r>
      <w:r>
        <w:br/>
      </w:r>
      <w:r>
        <w:t>with him he studied Vedanta and other shastras.</w:t>
      </w:r>
    </w:p>
    <w:p>
      <w:pPr>
        <w:spacing w:after="60"/>
        <w:ind w:left="510" w:hanging="510"/>
      </w:pPr>
      <w:r>
        <w:rPr>
          <w:b/>
          <w:i w:val="0"/>
        </w:rPr>
        <w:t>542.</w:t>
      </w:r>
      <w:r>
        <w:t xml:space="preserve"> The half-brother of that Svarupa Gosvami</w:t>
      </w:r>
      <w:r>
        <w:br/>
      </w:r>
      <w:r>
        <w:t>is Lakshminatha Lahiri — listen, all you hearers</w:t>
      </w:r>
      <w:r>
        <w:rPr>
          <w:b w:val="0"/>
          <w:i w:val="0"/>
          <w:vertAlign w:val="superscript"/>
        </w:rPr>
        <w:t>67</w:t>
      </w:r>
      <w:r>
        <w:t>.</w:t>
      </w:r>
    </w:p>
    <w:p>
      <w:pPr>
        <w:spacing w:after="60"/>
        <w:ind w:left="510" w:hanging="510"/>
      </w:pPr>
      <w:r>
        <w:rPr>
          <w:b/>
          <w:i w:val="0"/>
        </w:rPr>
        <w:t>543.</w:t>
      </w:r>
      <w:r>
        <w:t xml:space="preserve"> That Lakshminatha is a devotee and foremost among panditas;</w:t>
      </w:r>
      <w:r>
        <w:br/>
      </w:r>
      <w:r>
        <w:t>for four days Prabhu rested in his house.</w:t>
      </w:r>
    </w:p>
    <w:p>
      <w:pPr>
        <w:spacing w:after="60"/>
        <w:ind w:left="510" w:hanging="510"/>
      </w:pPr>
      <w:r>
        <w:rPr>
          <w:b/>
          <w:i w:val="0"/>
        </w:rPr>
        <w:t>544.</w:t>
      </w:r>
      <w:r>
        <w:t xml:space="preserve"> Having blessed Lakshminatha, Prabhu Gaurahari</w:t>
      </w:r>
      <w:r>
        <w:br/>
      </w:r>
      <w:r>
        <w:t>after some days came to Srihatta.</w:t>
      </w:r>
    </w:p>
    <w:p>
      <w:pPr>
        <w:spacing w:after="60"/>
        <w:ind w:left="510" w:hanging="510"/>
      </w:pPr>
      <w:r>
        <w:rPr>
          <w:b/>
          <w:i w:val="0"/>
        </w:rPr>
        <w:t>545.</w:t>
      </w:r>
      <w:r>
        <w:t xml:space="preserve"> Prabhu arrived at the village of Baraganga</w:t>
      </w:r>
      <w:r>
        <w:br/>
      </w:r>
      <w:r>
        <w:t>and bowed to His grandfather, Upendra Mishra.</w:t>
      </w:r>
    </w:p>
    <w:p>
      <w:pPr>
        <w:spacing w:after="60"/>
        <w:ind w:left="510" w:hanging="510"/>
      </w:pPr>
      <w:r>
        <w:rPr>
          <w:b/>
          <w:i w:val="0"/>
        </w:rPr>
        <w:t>546.</w:t>
      </w:r>
      <w:r>
        <w:t xml:space="preserve"> From the introduction he learned it was his grandson;</w:t>
      </w:r>
      <w:r>
        <w:br/>
      </w:r>
      <w:r>
        <w:t>His grandmother came there too.</w:t>
      </w:r>
    </w:p>
    <w:p>
      <w:pPr>
        <w:spacing w:after="60"/>
        <w:ind w:left="510" w:hanging="510"/>
      </w:pPr>
      <w:r>
        <w:rPr>
          <w:b/>
          <w:i w:val="0"/>
        </w:rPr>
        <w:t>547.</w:t>
      </w:r>
      <w:r>
        <w:t xml:space="preserve"> Prabhu bowed to His grandmother</w:t>
      </w:r>
      <w:r>
        <w:br/>
      </w:r>
      <w:r>
        <w:t>and rested there for some days.</w:t>
      </w:r>
    </w:p>
    <w:p>
      <w:pPr>
        <w:spacing w:after="60"/>
        <w:ind w:left="510" w:hanging="510"/>
      </w:pPr>
      <w:r>
        <w:rPr>
          <w:b/>
          <w:i w:val="0"/>
        </w:rPr>
        <w:t>548.</w:t>
      </w:r>
      <w:r>
        <w:t xml:space="preserve"> There Prabhu performed a wondrous deed,</w:t>
      </w:r>
      <w:r>
        <w:br/>
      </w:r>
      <w:r>
        <w:t>and seeing it His grandfather was amazed.</w:t>
      </w:r>
    </w:p>
    <w:p>
      <w:pPr>
        <w:spacing w:after="60"/>
        <w:ind w:left="510" w:hanging="510"/>
      </w:pPr>
      <w:r>
        <w:rPr>
          <w:b/>
          <w:i w:val="0"/>
        </w:rPr>
        <w:t>549.</w:t>
      </w:r>
      <w:r>
        <w:t xml:space="preserve"> Upendra Mishra, in order to copy the </w:t>
      </w:r>
      <w:r>
        <w:rPr>
          <w:b w:val="0"/>
          <w:i/>
        </w:rPr>
        <w:t>Chandi</w:t>
      </w:r>
      <w:r>
        <w:t>,</w:t>
      </w:r>
      <w:r>
        <w:br/>
      </w:r>
      <w:r>
        <w:t>had collected many palm leaves.</w:t>
      </w:r>
    </w:p>
    <w:p>
      <w:pPr>
        <w:spacing w:after="60"/>
        <w:ind w:left="510" w:hanging="510"/>
      </w:pPr>
      <w:r>
        <w:rPr>
          <w:b/>
          <w:i w:val="0"/>
        </w:rPr>
        <w:t>550.</w:t>
      </w:r>
      <w:r>
        <w:t xml:space="preserve"> Prabhu is sitting near His grandfather;</w:t>
      </w:r>
      <w:r>
        <w:br/>
      </w:r>
      <w:r>
        <w:t>Upendra Mishra writes the first verse on a palm leaf.</w:t>
      </w:r>
    </w:p>
    <w:p>
      <w:pPr>
        <w:spacing w:after="60"/>
        <w:ind w:left="510" w:hanging="510"/>
      </w:pPr>
      <w:r>
        <w:rPr>
          <w:b/>
          <w:i w:val="0"/>
        </w:rPr>
        <w:t>551.</w:t>
      </w:r>
      <w:r>
        <w:t xml:space="preserve"> Then Upendra Mishra's wife came</w:t>
      </w:r>
      <w:r>
        <w:br/>
      </w:r>
      <w:r>
        <w:t>and took Upendra Mishra into the inner apartments.</w:t>
      </w:r>
    </w:p>
    <w:p>
      <w:pPr>
        <w:spacing w:after="60"/>
        <w:ind w:left="510" w:hanging="510"/>
      </w:pPr>
      <w:r>
        <w:rPr>
          <w:b/>
          <w:i w:val="0"/>
        </w:rPr>
        <w:t>552.</w:t>
      </w:r>
      <w:r>
        <w:t xml:space="preserve"> She says: "My lord, I have seen a wonderful dream:</w:t>
      </w:r>
      <w:r>
        <w:br/>
      </w:r>
      <w:r>
        <w:t>this son of Jagannatha is Narayana Himself."</w:t>
      </w:r>
    </w:p>
    <w:p>
      <w:pPr>
        <w:spacing w:after="60"/>
        <w:ind w:left="510" w:hanging="510"/>
      </w:pPr>
      <w:r>
        <w:rPr>
          <w:b/>
          <w:i w:val="0"/>
        </w:rPr>
        <w:t>553.</w:t>
      </w:r>
      <w:r>
        <w:t xml:space="preserve"> Mishra says: "Dear, this is true:</w:t>
      </w:r>
      <w:r>
        <w:br/>
      </w:r>
      <w:r>
        <w:t>in His appearance and nature are the signs of Ishvara."</w:t>
      </w:r>
    </w:p>
    <w:p>
      <w:pPr>
        <w:spacing w:after="60"/>
        <w:ind w:left="510" w:hanging="510"/>
      </w:pPr>
      <w:r>
        <w:rPr>
          <w:b/>
          <w:i w:val="0"/>
        </w:rPr>
        <w:t>554.</w:t>
      </w:r>
      <w:r>
        <w:t xml:space="preserve"> Kamalavati says: "My lord, to tell this dream</w:t>
      </w:r>
      <w:r>
        <w:br/>
      </w:r>
      <w:r>
        <w:t>I have called you to a private place."</w:t>
      </w:r>
    </w:p>
    <w:p>
      <w:pPr>
        <w:spacing w:after="60"/>
        <w:ind w:left="510" w:hanging="510"/>
      </w:pPr>
      <w:r>
        <w:rPr>
          <w:b/>
          <w:i w:val="0"/>
        </w:rPr>
        <w:t>555.</w:t>
      </w:r>
      <w:r>
        <w:t xml:space="preserve"> Mishra says: "Dear, do not disclose this;</w:t>
      </w:r>
      <w:r>
        <w:br/>
      </w:r>
      <w:r>
        <w:t>feed Gauranga with devotion."</w:t>
      </w:r>
    </w:p>
    <w:p>
      <w:pPr>
        <w:spacing w:after="60"/>
        <w:ind w:left="510" w:hanging="510"/>
      </w:pPr>
      <w:r>
        <w:rPr>
          <w:b/>
          <w:i w:val="0"/>
        </w:rPr>
        <w:t>556.</w:t>
      </w:r>
      <w:r>
        <w:t xml:space="preserve"> Saying this, Upendra Mishra went to the outer apartments</w:t>
      </w:r>
      <w:r>
        <w:br/>
      </w:r>
      <w:r>
        <w:t xml:space="preserve">and saw the </w:t>
      </w:r>
      <w:r>
        <w:rPr>
          <w:b w:val="0"/>
          <w:i/>
        </w:rPr>
        <w:t>Chandi</w:t>
      </w:r>
      <w:r>
        <w:t xml:space="preserve"> copied out in full.</w:t>
      </w:r>
    </w:p>
    <w:p>
      <w:pPr>
        <w:spacing w:after="60"/>
        <w:ind w:left="510" w:hanging="510"/>
      </w:pPr>
      <w:r>
        <w:rPr>
          <w:b/>
          <w:i w:val="0"/>
        </w:rPr>
        <w:t>557.</w:t>
      </w:r>
      <w:r>
        <w:t xml:space="preserve"> "Jagannatha's son Gaura is Ishvara Himself:</w:t>
      </w:r>
      <w:r>
        <w:br/>
      </w:r>
      <w:r>
        <w:t xml:space="preserve">otherwise who could copy the </w:t>
      </w:r>
      <w:r>
        <w:rPr>
          <w:b w:val="0"/>
          <w:i/>
        </w:rPr>
        <w:t>Chandi</w:t>
      </w:r>
      <w:r>
        <w:t xml:space="preserve"> in a moment?"</w:t>
      </w:r>
    </w:p>
    <w:p>
      <w:pPr>
        <w:spacing w:after="60"/>
        <w:ind w:left="510" w:hanging="510"/>
      </w:pPr>
      <w:r>
        <w:rPr>
          <w:b/>
          <w:i w:val="0"/>
        </w:rPr>
        <w:t>558.</w:t>
      </w:r>
      <w:r>
        <w:t xml:space="preserve"> Thinking thus, Upendra Mishra Mahashaya</w:t>
      </w:r>
      <w:r>
        <w:br/>
      </w:r>
      <w:r>
        <w:t>took Gauranga into the inner apartments.</w:t>
      </w:r>
    </w:p>
    <w:p>
      <w:pPr>
        <w:spacing w:after="60"/>
        <w:ind w:left="510" w:hanging="510"/>
      </w:pPr>
      <w:r>
        <w:rPr>
          <w:b/>
          <w:i w:val="0"/>
        </w:rPr>
        <w:t>559.</w:t>
      </w:r>
      <w:r>
        <w:t xml:space="preserve"> His grandmother gave Him a sweet jackfruit;</w:t>
      </w:r>
      <w:r>
        <w:br/>
      </w:r>
      <w:r>
        <w:t>Prabhu ate it and was very pleased.</w:t>
      </w:r>
    </w:p>
    <w:p>
      <w:pPr>
        <w:spacing w:after="60"/>
        <w:ind w:left="510" w:hanging="510"/>
      </w:pPr>
      <w:r>
        <w:rPr>
          <w:b/>
          <w:i w:val="0"/>
        </w:rPr>
        <w:t>560.</w:t>
      </w:r>
      <w:r>
        <w:t xml:space="preserve"> His grandmother says: "Child, You are Narayana:</w:t>
      </w:r>
      <w:r>
        <w:br/>
      </w:r>
      <w:r>
        <w:t>You appeared to me in a dream.</w:t>
      </w:r>
    </w:p>
    <w:p>
      <w:pPr>
        <w:spacing w:after="60"/>
        <w:ind w:left="510" w:hanging="510"/>
      </w:pPr>
      <w:r>
        <w:rPr>
          <w:b/>
          <w:i w:val="0"/>
        </w:rPr>
        <w:t>561.</w:t>
      </w:r>
      <w:r>
        <w:t xml:space="preserve"> That sweet form remains fixed in my heart;</w:t>
      </w:r>
      <w:r>
        <w:br/>
      </w:r>
      <w:r>
        <w:t>show me, show me that form — let me see it again."</w:t>
      </w:r>
    </w:p>
    <w:p>
      <w:pPr>
        <w:spacing w:after="60"/>
        <w:ind w:left="510" w:hanging="510"/>
      </w:pPr>
      <w:r>
        <w:rPr>
          <w:b/>
          <w:i w:val="0"/>
        </w:rPr>
        <w:t>562.</w:t>
      </w:r>
      <w:r>
        <w:t xml:space="preserve"> Showing mercy to His devotees, Prabhu Gaura Raya</w:t>
      </w:r>
      <w:r>
        <w:br/>
      </w:r>
      <w:r>
        <w:t>shows the two of them His sweet form.</w:t>
      </w:r>
    </w:p>
    <w:p>
      <w:pPr>
        <w:spacing w:after="60"/>
        <w:ind w:left="510" w:hanging="510"/>
      </w:pPr>
      <w:r>
        <w:rPr>
          <w:b/>
          <w:i w:val="0"/>
        </w:rPr>
        <w:t>563.</w:t>
      </w:r>
      <w:r>
        <w:t xml:space="preserve"> Seeing the form, both steadied their minds</w:t>
      </w:r>
      <w:r>
        <w:br/>
      </w:r>
      <w:r>
        <w:t>and, assuming the bodies of associates, went to the eternal abode</w:t>
      </w:r>
      <w:r>
        <w:rPr>
          <w:b w:val="0"/>
          <w:i w:val="0"/>
          <w:vertAlign w:val="superscript"/>
        </w:rPr>
        <w:t>68</w:t>
      </w:r>
      <w:r>
        <w:t>.</w:t>
      </w:r>
    </w:p>
    <w:p>
      <w:pPr>
        <w:spacing w:after="60"/>
        <w:ind w:left="510" w:hanging="510"/>
      </w:pPr>
      <w:r>
        <w:rPr>
          <w:b/>
          <w:i w:val="0"/>
        </w:rPr>
        <w:t>564.</w:t>
      </w:r>
      <w:r>
        <w:t xml:space="preserve"> Having shown mercy to His grandmother and grandfather,</w:t>
      </w:r>
      <w:r>
        <w:br/>
      </w:r>
      <w:r>
        <w:t>Sri Gauranga Raya goes to the bank of the Padma.</w:t>
      </w:r>
    </w:p>
    <w:p>
      <w:pPr>
        <w:spacing w:after="60"/>
        <w:ind w:left="510" w:hanging="510"/>
      </w:pPr>
      <w:r>
        <w:rPr>
          <w:b/>
          <w:i w:val="0"/>
        </w:rPr>
        <w:t>565.</w:t>
      </w:r>
      <w:r>
        <w:t xml:space="preserve"> Staying there, Prabhu displays pastimes of learning,</w:t>
      </w:r>
      <w:r>
        <w:br/>
      </w:r>
      <w:r>
        <w:t>performs sankirtana of the Name, manifests His power.</w:t>
      </w:r>
    </w:p>
    <w:p>
      <w:pPr>
        <w:spacing w:after="60"/>
        <w:ind w:left="510" w:hanging="510"/>
      </w:pPr>
      <w:r>
        <w:rPr>
          <w:b/>
          <w:i w:val="0"/>
        </w:rPr>
        <w:t>566.</w:t>
      </w:r>
      <w:r>
        <w:t xml:space="preserve"> The people of Vanga are very fortunate:</w:t>
      </w:r>
      <w:r>
        <w:br/>
      </w:r>
      <w:r>
        <w:t>men and women together sing sankirtana.</w:t>
      </w:r>
    </w:p>
    <w:p>
      <w:pPr>
        <w:spacing w:after="60"/>
        <w:ind w:left="510" w:hanging="510"/>
      </w:pPr>
      <w:r>
        <w:rPr>
          <w:b/>
          <w:i w:val="0"/>
        </w:rPr>
        <w:t>567.</w:t>
      </w:r>
      <w:r>
        <w:t xml:space="preserve"> Prabhu showed great mercy to the people of Vanga,</w:t>
      </w:r>
      <w:r>
        <w:br/>
      </w:r>
      <w:r>
        <w:t>and all understood that Gaura is Ishvara Himself,</w:t>
      </w:r>
    </w:p>
    <w:p>
      <w:pPr>
        <w:spacing w:after="60"/>
        <w:ind w:left="510" w:hanging="510"/>
      </w:pPr>
      <w:r>
        <w:rPr>
          <w:b/>
          <w:i w:val="0"/>
        </w:rPr>
        <w:t>568.</w:t>
      </w:r>
      <w:r>
        <w:t xml:space="preserve"> Svayam Bhagavan Krishna — how could it be otherwise?</w:t>
      </w:r>
      <w:r>
        <w:br/>
      </w:r>
      <w:r>
        <w:t>Hearing this, the great sinners are pained at heart.</w:t>
      </w:r>
    </w:p>
    <w:p>
      <w:pPr>
        <w:spacing w:after="60"/>
        <w:ind w:left="510" w:hanging="510"/>
      </w:pPr>
      <w:r>
        <w:rPr>
          <w:b/>
          <w:i w:val="0"/>
        </w:rPr>
        <w:t>569.</w:t>
      </w:r>
      <w:r>
        <w:t xml:space="preserve"> All those who are averse [to the Lord] do not accept Chaitanya</w:t>
      </w:r>
      <w:r>
        <w:br/>
      </w:r>
      <w:r>
        <w:t>and establish their own divinity.</w:t>
      </w:r>
    </w:p>
    <w:p>
      <w:pPr>
        <w:spacing w:after="60"/>
        <w:ind w:left="510" w:hanging="510"/>
      </w:pPr>
      <w:r>
        <w:rPr>
          <w:b/>
          <w:i w:val="0"/>
        </w:rPr>
        <w:t>570.</w:t>
      </w:r>
      <w:r>
        <w:t xml:space="preserve"> All people are devoted to Sri Chaitanyadeva</w:t>
      </w:r>
      <w:r>
        <w:br/>
      </w:r>
      <w:r>
        <w:t>and constantly sing of Him as Ishvara.</w:t>
      </w:r>
    </w:p>
    <w:p>
      <w:pPr>
        <w:spacing w:after="60"/>
        <w:ind w:left="510" w:hanging="510"/>
      </w:pPr>
      <w:r>
        <w:rPr>
          <w:b/>
          <w:i w:val="0"/>
        </w:rPr>
        <w:t>571.</w:t>
      </w:r>
      <w:r>
        <w:t xml:space="preserve"> Seeing this, some great sinners</w:t>
      </w:r>
      <w:r>
        <w:br/>
      </w:r>
      <w:r>
        <w:t>each establish their own divinity.</w:t>
      </w:r>
    </w:p>
    <w:p>
      <w:pPr>
        <w:spacing w:after="60"/>
        <w:ind w:left="510" w:hanging="510"/>
      </w:pPr>
      <w:r>
        <w:rPr>
          <w:b/>
          <w:i w:val="0"/>
        </w:rPr>
        <w:t>572.</w:t>
      </w:r>
      <w:r>
        <w:t xml:space="preserve"> Proclaiming themselves Ishvara,</w:t>
      </w:r>
      <w:r>
        <w:br/>
      </w:r>
      <w:r>
        <w:t>in the guise of Krishna they ruin people, going about Rarh and Vanga.</w:t>
      </w:r>
    </w:p>
    <w:p>
      <w:pPr>
        <w:spacing w:after="60"/>
        <w:ind w:left="510" w:hanging="510"/>
      </w:pPr>
      <w:r>
        <w:rPr>
          <w:b/>
          <w:i w:val="0"/>
        </w:rPr>
        <w:t>573.</w:t>
      </w:r>
      <w:r>
        <w:t xml:space="preserve"> A brahmana named Vasudeva, a great villain,</w:t>
      </w:r>
      <w:r>
        <w:br/>
      </w:r>
      <w:r>
        <w:t>commits great outrages in Rarh, the sinner.</w:t>
      </w:r>
    </w:p>
    <w:p>
      <w:pPr>
        <w:spacing w:after="60"/>
        <w:ind w:left="510" w:hanging="510"/>
      </w:pPr>
      <w:r>
        <w:rPr>
          <w:b/>
          <w:i w:val="0"/>
        </w:rPr>
        <w:t>574.</w:t>
      </w:r>
      <w:r>
        <w:t xml:space="preserve"> He says: "I am Ishvara, Gopala, the son of Nanda";</w:t>
      </w:r>
      <w:r>
        <w:br/>
      </w:r>
      <w:r>
        <w:t>hearing this, all people call him "Shiyal" (Jackal).</w:t>
      </w:r>
    </w:p>
    <w:p>
      <w:pPr>
        <w:spacing w:after="60"/>
        <w:ind w:left="510" w:hanging="510"/>
      </w:pPr>
      <w:r>
        <w:rPr>
          <w:b/>
          <w:i w:val="0"/>
        </w:rPr>
        <w:t>575.</w:t>
      </w:r>
      <w:r>
        <w:t xml:space="preserve"> This great sinner was rejected by Mahaprabhu</w:t>
      </w:r>
      <w:r>
        <w:br/>
      </w:r>
      <w:r>
        <w:t>and disowned by Mahaprabhu's devotees.</w:t>
      </w:r>
    </w:p>
    <w:p>
      <w:pPr>
        <w:spacing w:after="60"/>
        <w:ind w:left="510" w:hanging="510"/>
      </w:pPr>
      <w:r>
        <w:rPr>
          <w:b/>
          <w:i w:val="0"/>
        </w:rPr>
        <w:t>576.</w:t>
      </w:r>
      <w:r>
        <w:t xml:space="preserve"> Another sinner, a kayastha named Vishnudasa,</w:t>
      </w:r>
      <w:r>
        <w:br/>
      </w:r>
      <w:r>
        <w:t>displays "his power" in Vanga.</w:t>
      </w:r>
    </w:p>
    <w:p>
      <w:pPr>
        <w:spacing w:after="60"/>
        <w:ind w:left="510" w:hanging="510"/>
      </w:pPr>
      <w:r>
        <w:rPr>
          <w:b/>
          <w:i w:val="0"/>
        </w:rPr>
        <w:t>577.</w:t>
      </w:r>
      <w:r>
        <w:t xml:space="preserve"> He says: "I am Raghunatha, [come] from Vaikuntha,</w:t>
      </w:r>
      <w:r>
        <w:br/>
      </w:r>
      <w:r>
        <w:t>appeared on earth to deliver the world.</w:t>
      </w:r>
    </w:p>
    <w:p>
      <w:pPr>
        <w:spacing w:after="60"/>
        <w:ind w:left="510" w:hanging="510"/>
      </w:pPr>
      <w:r>
        <w:rPr>
          <w:b/>
          <w:i w:val="0"/>
        </w:rPr>
        <w:t>578.</w:t>
      </w:r>
      <w:r>
        <w:t xml:space="preserve"> Hanuman, Angada and all the lords of monkeys —</w:t>
      </w:r>
      <w:r>
        <w:br/>
      </w:r>
      <w:r>
        <w:t>all are my devotees, as everyone knows."</w:t>
      </w:r>
    </w:p>
    <w:p>
      <w:pPr>
        <w:spacing w:after="60"/>
        <w:ind w:left="510" w:hanging="510"/>
      </w:pPr>
      <w:r>
        <w:rPr>
          <w:b/>
          <w:i w:val="0"/>
        </w:rPr>
        <w:t>579.</w:t>
      </w:r>
      <w:r>
        <w:t xml:space="preserve"> The villain ruins people with all kinds of tricks;</w:t>
      </w:r>
      <w:r>
        <w:br/>
      </w:r>
      <w:r>
        <w:t>he got the name "Kapindri" ("Monkey-lord").</w:t>
      </w:r>
    </w:p>
    <w:p>
      <w:pPr>
        <w:spacing w:after="60"/>
        <w:ind w:left="510" w:hanging="510"/>
      </w:pPr>
      <w:r>
        <w:rPr>
          <w:b/>
          <w:i w:val="0"/>
        </w:rPr>
        <w:t>580.</w:t>
      </w:r>
      <w:r>
        <w:t xml:space="preserve"> This Kapindri was rejected by Mahaprabhu</w:t>
      </w:r>
      <w:r>
        <w:br/>
      </w:r>
      <w:r>
        <w:t>and disowned by Mahaprabhu's devotees.</w:t>
      </w:r>
    </w:p>
    <w:p>
      <w:pPr>
        <w:spacing w:after="60"/>
        <w:ind w:left="510" w:hanging="510"/>
      </w:pPr>
      <w:r>
        <w:rPr>
          <w:b/>
          <w:i w:val="0"/>
        </w:rPr>
        <w:t>581.</w:t>
      </w:r>
      <w:r>
        <w:t xml:space="preserve"> A brahmana named Madhava, the pujari of a certain king,</w:t>
      </w:r>
      <w:r>
        <w:br/>
      </w:r>
      <w:r>
        <w:t>stole the ornaments of the Sri Vigraha,</w:t>
      </w:r>
    </w:p>
    <w:p>
      <w:pPr>
        <w:spacing w:after="60"/>
        <w:ind w:left="510" w:hanging="510"/>
      </w:pPr>
      <w:r>
        <w:rPr>
          <w:b/>
          <w:i w:val="0"/>
        </w:rPr>
        <w:t>582.</w:t>
      </w:r>
      <w:r>
        <w:t xml:space="preserve"> went off somewhere to a cowherds' settlement</w:t>
      </w:r>
      <w:r>
        <w:br/>
      </w:r>
      <w:r>
        <w:t>and began serving as priest to the milkmen.</w:t>
      </w:r>
    </w:p>
    <w:p>
      <w:pPr>
        <w:spacing w:after="60"/>
        <w:ind w:left="510" w:hanging="510"/>
      </w:pPr>
      <w:r>
        <w:rPr>
          <w:b/>
          <w:i w:val="0"/>
        </w:rPr>
        <w:t>583.</w:t>
      </w:r>
      <w:r>
        <w:t xml:space="preserve"> The lustful sinner, dressing there as "Chudadhari" ("the crest-wearer" [like Krishna]),</w:t>
      </w:r>
      <w:r>
        <w:br/>
      </w:r>
      <w:r>
        <w:t>has himself sung of as Krishna-Narayana.</w:t>
      </w:r>
    </w:p>
    <w:p>
      <w:pPr>
        <w:spacing w:after="60"/>
        <w:ind w:left="510" w:hanging="510"/>
      </w:pPr>
      <w:r>
        <w:rPr>
          <w:b/>
          <w:i w:val="0"/>
        </w:rPr>
        <w:t>584.</w:t>
      </w:r>
      <w:r>
        <w:t xml:space="preserve"> He says: "I, Chudadhari, am Krishna-Narayana:</w:t>
      </w:r>
      <w:r>
        <w:br/>
      </w:r>
      <w:r>
        <w:t>whoever worships me will go to the abode of Vaikuntha."</w:t>
      </w:r>
    </w:p>
    <w:p>
      <w:pPr>
        <w:spacing w:after="60"/>
        <w:ind w:left="510" w:hanging="510"/>
      </w:pPr>
      <w:r>
        <w:rPr>
          <w:b/>
          <w:i w:val="0"/>
        </w:rPr>
        <w:t>585.</w:t>
      </w:r>
      <w:r>
        <w:t xml:space="preserve"> The cowherd men and women are wholly under his sway;</w:t>
      </w:r>
      <w:r>
        <w:br/>
      </w:r>
      <w:r>
        <w:t>with the cowherd men and women he constantly dances and sings.</w:t>
      </w:r>
    </w:p>
    <w:p>
      <w:pPr>
        <w:spacing w:after="60"/>
        <w:ind w:left="510" w:hanging="510"/>
      </w:pPr>
      <w:r>
        <w:rPr>
          <w:b/>
          <w:i w:val="0"/>
        </w:rPr>
        <w:t>586.</w:t>
      </w:r>
      <w:r>
        <w:t xml:space="preserve"> Dressed as "Chudadhari," he plays "pastimes" with the milkmaids,</w:t>
      </w:r>
      <w:r>
        <w:br/>
      </w:r>
      <w:r>
        <w:t>and so became famous under the name Chudadhari.</w:t>
      </w:r>
    </w:p>
    <w:p>
      <w:pPr>
        <w:spacing w:after="60"/>
        <w:ind w:left="510" w:hanging="510"/>
      </w:pPr>
      <w:r>
        <w:rPr>
          <w:b/>
          <w:i w:val="0"/>
        </w:rPr>
        <w:t>587.</w:t>
      </w:r>
      <w:r>
        <w:t xml:space="preserve"> With the women of chandalas and other low castes,</w:t>
      </w:r>
      <w:r>
        <w:br/>
      </w:r>
      <w:r>
        <w:t>under the pretext of Krishna's lila, he has relations.</w:t>
      </w:r>
    </w:p>
    <w:p>
      <w:pPr>
        <w:spacing w:after="60"/>
        <w:ind w:left="510" w:hanging="510"/>
      </w:pPr>
      <w:r>
        <w:rPr>
          <w:b/>
          <w:i w:val="0"/>
        </w:rPr>
        <w:t>588.</w:t>
      </w:r>
      <w:r>
        <w:t xml:space="preserve"> One day Madhava, taking women with him,</w:t>
      </w:r>
      <w:r>
        <w:br/>
      </w:r>
      <w:r>
        <w:t>came boldly to Nilachala.</w:t>
      </w:r>
    </w:p>
    <w:p>
      <w:pPr>
        <w:spacing w:after="60"/>
        <w:ind w:left="510" w:hanging="510"/>
      </w:pPr>
      <w:r>
        <w:rPr>
          <w:b/>
          <w:i w:val="0"/>
        </w:rPr>
        <w:t>589.</w:t>
      </w:r>
      <w:r>
        <w:t xml:space="preserve"> Madhava, dressed as Chudadhari, together with the women</w:t>
      </w:r>
      <w:r>
        <w:br/>
      </w:r>
      <w:r>
        <w:t>came to Mahaprabhu's sankirtana.</w:t>
      </w:r>
    </w:p>
    <w:p>
      <w:pPr>
        <w:spacing w:after="60"/>
        <w:ind w:left="510" w:hanging="510"/>
      </w:pPr>
      <w:r>
        <w:rPr>
          <w:b/>
          <w:i w:val="0"/>
        </w:rPr>
        <w:t>590.</w:t>
      </w:r>
      <w:r>
        <w:t xml:space="preserve"> Prabhu says: "What Chudadhari is this who has come,</w:t>
      </w:r>
      <w:r>
        <w:br/>
      </w:r>
      <w:r>
        <w:t>playing 'pastimes' with women, destroying dharma?</w:t>
      </w:r>
    </w:p>
    <w:p>
      <w:pPr>
        <w:spacing w:after="60"/>
        <w:ind w:left="510" w:hanging="510"/>
      </w:pPr>
      <w:r>
        <w:rPr>
          <w:b/>
          <w:i w:val="0"/>
        </w:rPr>
        <w:t>591.</w:t>
      </w:r>
      <w:r>
        <w:t xml:space="preserve"> O devotees, this Chudadhari has fallen from dharma:</w:t>
      </w:r>
      <w:r>
        <w:br/>
      </w:r>
      <w:r>
        <w:t>whatever land he lives in, that land will be ruined.</w:t>
      </w:r>
    </w:p>
    <w:p>
      <w:pPr>
        <w:spacing w:after="60"/>
        <w:ind w:left="510" w:hanging="510"/>
      </w:pPr>
      <w:r>
        <w:rPr>
          <w:b/>
          <w:i w:val="0"/>
        </w:rPr>
        <w:t>592.</w:t>
      </w:r>
      <w:r>
        <w:t xml:space="preserve"> Do not look upon the face of this fallen offender;</w:t>
      </w:r>
      <w:r>
        <w:br/>
      </w:r>
      <w:r>
        <w:t>drive him quickly out of Purushottama."</w:t>
      </w:r>
    </w:p>
    <w:p>
      <w:pPr>
        <w:spacing w:after="60"/>
        <w:ind w:left="510" w:hanging="510"/>
      </w:pPr>
      <w:r>
        <w:rPr>
          <w:b/>
          <w:i w:val="0"/>
        </w:rPr>
        <w:t>593.</w:t>
      </w:r>
      <w:r>
        <w:t xml:space="preserve"> Hearing this, the devotees drove him out,</w:t>
      </w:r>
      <w:r>
        <w:br/>
      </w:r>
      <w:r>
        <w:t>and Chudadhari fled to Vanga</w:t>
      </w:r>
      <w:r>
        <w:rPr>
          <w:b w:val="0"/>
          <w:i w:val="0"/>
          <w:vertAlign w:val="superscript"/>
        </w:rPr>
        <w:t>69</w:t>
      </w:r>
      <w:r>
        <w:t>.</w:t>
      </w:r>
    </w:p>
    <w:p>
      <w:pPr>
        <w:spacing w:after="60"/>
        <w:ind w:left="510" w:hanging="510"/>
      </w:pPr>
      <w:r>
        <w:rPr>
          <w:b/>
          <w:i w:val="0"/>
        </w:rPr>
        <w:t>594.</w:t>
      </w:r>
      <w:r>
        <w:t xml:space="preserve"> Wicked men who think themselves Ishvara the servants of Yama</w:t>
      </w:r>
      <w:r>
        <w:br/>
      </w:r>
      <w:r>
        <w:t>will make suffer in hell as long as the moon and sun [shine].</w:t>
      </w:r>
    </w:p>
    <w:p>
      <w:pPr>
        <w:spacing w:after="60"/>
        <w:ind w:left="510" w:hanging="510"/>
      </w:pPr>
      <w:r>
        <w:rPr>
          <w:b/>
          <w:i w:val="0"/>
        </w:rPr>
        <w:t>595.</w:t>
      </w:r>
      <w:r>
        <w:t xml:space="preserve"> The sinner who calls anyone but Sri Chaitanyachandra Ishvara</w:t>
      </w:r>
      <w:r>
        <w:br/>
      </w:r>
      <w:r>
        <w:t>will go to hell.</w:t>
      </w:r>
    </w:p>
    <w:p>
      <w:pPr>
        <w:spacing w:after="60"/>
        <w:ind w:left="510" w:hanging="510"/>
      </w:pPr>
      <w:r>
        <w:rPr>
          <w:b/>
          <w:i w:val="0"/>
        </w:rPr>
        <w:t>596.</w:t>
      </w:r>
      <w:r>
        <w:t xml:space="preserve"> In the </w:t>
      </w:r>
      <w:r>
        <w:rPr>
          <w:b w:val="0"/>
          <w:i/>
        </w:rPr>
        <w:t>Chaitanya-bhagavata</w:t>
      </w:r>
      <w:r>
        <w:t xml:space="preserve"> Sri Vrindavana Dasa</w:t>
      </w:r>
      <w:r>
        <w:br/>
      </w:r>
      <w:r>
        <w:t>has revealed this in the form of a brief sutra.</w:t>
      </w:r>
    </w:p>
    <w:p>
      <w:pPr>
        <w:spacing w:after="60"/>
        <w:ind w:left="510" w:hanging="510"/>
      </w:pPr>
      <w:r>
        <w:rPr>
          <w:b/>
          <w:i w:val="0"/>
        </w:rPr>
        <w:t>597.</w:t>
      </w:r>
      <w:r>
        <w:t xml:space="preserve"> As it is said in the </w:t>
      </w:r>
      <w:r>
        <w:rPr>
          <w:b w:val="0"/>
          <w:i/>
        </w:rPr>
        <w:t>Chaitanya-bhagavata</w:t>
      </w:r>
      <w:r>
        <w:rPr>
          <w:b w:val="0"/>
          <w:i w:val="0"/>
          <w:vertAlign w:val="superscript"/>
        </w:rPr>
        <w:t>70</w:t>
      </w:r>
      <w:r>
        <w:t>:</w:t>
      </w:r>
      <w:r>
        <w:br/>
      </w:r>
      <w:r>
        <w:t>*"From time to time certain sinners come</w:t>
      </w:r>
      <w:r>
        <w:br/>
      </w:r>
      <w:r>
        <w:t>and ruin people by making them accept themselves [as God].</w:t>
      </w:r>
      <w:r>
        <w:br/>
      </w:r>
      <w:r>
        <w:t>To fill their bellies, all these sinners —</w:t>
      </w:r>
      <w:r>
        <w:br/>
      </w:r>
      <w:r>
        <w:t>one calls himself Raghunatha;</w:t>
      </w:r>
      <w:r>
        <w:br/>
      </w:r>
      <w:r>
        <w:t>another great sinner, abandoning Krishna-sankirtana,</w:t>
      </w:r>
      <w:r>
        <w:br/>
      </w:r>
      <w:r>
        <w:t>has himself sung of as Narayana.</w:t>
      </w:r>
      <w:r>
        <w:br/>
      </w:r>
      <w:r>
        <w:t>How many ghosts have themselves sung of:</w:t>
      </w:r>
      <w:r>
        <w:br/>
      </w:r>
      <w:r>
        <w:t>abandoning Krishna-sankirtana — the singing of ghosts!</w:t>
      </w:r>
      <w:r>
        <w:br/>
      </w:r>
      <w:r>
        <w:t>I have seen day after day what becomes of them;</w:t>
      </w:r>
      <w:r>
        <w:br/>
      </w:r>
      <w:r>
        <w:t>with what shame does that wretch have himself sung of?</w:t>
      </w:r>
      <w:r>
        <w:br/>
      </w:r>
      <w:r>
        <w:t>In Rarh there is yet another brahma-daitya (brahmana-demon):</w:t>
      </w:r>
      <w:r>
        <w:br/>
      </w:r>
      <w:r>
        <w:t>inwardly a rakshasa, a brahmana only in dress;</w:t>
      </w:r>
      <w:r>
        <w:br/>
      </w:r>
      <w:r>
        <w:t>that sinner calls himself Gopala —</w:t>
      </w:r>
      <w:r>
        <w:br/>
      </w:r>
      <w:r>
        <w:t>therefore all call him 'Shiyal' (Jackal).</w:t>
      </w:r>
      <w:r>
        <w:br/>
      </w:r>
      <w:r>
        <w:t>Whoever calls anyone but Sri Chaitanyachandra Ishvara</w:t>
      </w:r>
      <w:r>
        <w:br/>
      </w:r>
      <w:r>
        <w:t>is base, worthless and to be pitied."*</w:t>
      </w:r>
    </w:p>
    <w:p>
      <w:pPr>
        <w:spacing w:after="60"/>
        <w:ind w:left="510" w:hanging="510"/>
      </w:pPr>
      <w:r>
        <w:rPr>
          <w:b/>
          <w:i w:val="0"/>
        </w:rPr>
        <w:t>598.</w:t>
      </w:r>
      <w:r>
        <w:t xml:space="preserve"> Having searched out all the deeds of these wicked ones,</w:t>
      </w:r>
      <w:r>
        <w:br/>
      </w:r>
      <w:r>
        <w:t>I have disclosed them along with their names, having received my guru's order.</w:t>
      </w:r>
    </w:p>
    <w:p>
      <w:pPr>
        <w:spacing w:after="60"/>
        <w:ind w:left="510" w:hanging="510"/>
      </w:pPr>
      <w:r>
        <w:rPr>
          <w:b/>
          <w:i w:val="0"/>
        </w:rPr>
        <w:t>599.</w:t>
      </w:r>
      <w:r>
        <w:t xml:space="preserve"> This has become a gloss and commentary on the sutra of Vrindavana [Dasa]:</w:t>
      </w:r>
      <w:r>
        <w:br/>
      </w:r>
      <w:r>
        <w:t>let no one ever associate with the rejected.</w:t>
      </w:r>
    </w:p>
    <w:p>
      <w:pPr>
        <w:spacing w:after="60"/>
        <w:ind w:left="510" w:hanging="510"/>
      </w:pPr>
      <w:r>
        <w:rPr>
          <w:b/>
          <w:i w:val="0"/>
        </w:rPr>
        <w:t>600.</w:t>
      </w:r>
      <w:r>
        <w:t xml:space="preserve"> Through association with the wicked everything people have is destroyed;</w:t>
      </w:r>
      <w:r>
        <w:br/>
      </w:r>
      <w:r>
        <w:t>the rejected are never fit for association.</w:t>
      </w:r>
    </w:p>
    <w:p>
      <w:pPr>
        <w:spacing w:after="60"/>
        <w:ind w:left="510" w:hanging="510"/>
      </w:pPr>
      <w:r>
        <w:rPr>
          <w:b/>
          <w:i w:val="0"/>
        </w:rPr>
        <w:t>601.</w:t>
      </w:r>
      <w:r>
        <w:t xml:space="preserve"> As it is said in the </w:t>
      </w:r>
      <w:r>
        <w:rPr>
          <w:b w:val="0"/>
          <w:i/>
        </w:rPr>
        <w:t>Sri Bhagavata</w:t>
      </w:r>
      <w:r>
        <w:t>:</w:t>
      </w:r>
      <w:r>
        <w:br/>
      </w:r>
      <w:r>
        <w:rPr>
          <w:b w:val="0"/>
          <w:i/>
        </w:rPr>
        <w:t>"One should never associate with the wicked who satisfy only the genitals and the belly: whoever follows such a one falls into blind darkness, like a blind man led by the blind."</w:t>
      </w:r>
      <w:r>
        <w:rPr>
          <w:b w:val="0"/>
          <w:i w:val="0"/>
          <w:vertAlign w:val="superscript"/>
        </w:rPr>
        <w:t>71</w:t>
      </w:r>
    </w:p>
    <w:p>
      <w:pPr>
        <w:spacing w:after="60"/>
        <w:ind w:left="510" w:hanging="510"/>
      </w:pPr>
      <w:r>
        <w:rPr>
          <w:b/>
          <w:i w:val="0"/>
        </w:rPr>
        <w:t>602.</w:t>
      </w:r>
      <w:r>
        <w:t xml:space="preserve"> These wicked men perform the rasa and similar pastimes,</w:t>
      </w:r>
      <w:r>
        <w:br/>
      </w:r>
      <w:r>
        <w:t xml:space="preserve">which the </w:t>
      </w:r>
      <w:r>
        <w:rPr>
          <w:b w:val="0"/>
          <w:i/>
        </w:rPr>
        <w:t>Sri Bhagavata</w:t>
      </w:r>
      <w:r>
        <w:t xml:space="preserve"> forbids.</w:t>
      </w:r>
    </w:p>
    <w:p>
      <w:pPr>
        <w:spacing w:after="60"/>
        <w:ind w:left="510" w:hanging="510"/>
      </w:pPr>
      <w:r>
        <w:rPr>
          <w:b/>
          <w:i w:val="0"/>
        </w:rPr>
        <w:t>603.</w:t>
      </w:r>
      <w:r>
        <w:t xml:space="preserve"> As it is said in the </w:t>
      </w:r>
      <w:r>
        <w:rPr>
          <w:b w:val="0"/>
          <w:i/>
        </w:rPr>
        <w:t>Sri Bhagavata</w:t>
      </w:r>
      <w:r>
        <w:t>:</w:t>
      </w:r>
      <w:r>
        <w:br/>
      </w:r>
      <w:r>
        <w:rPr>
          <w:b w:val="0"/>
          <w:i/>
        </w:rPr>
        <w:t>"One who is not a controller should never do this even in thought: whoever does it out of folly perishes, as [one other than] Rudra [would perish by drinking] the poison born of the ocean."</w:t>
      </w:r>
      <w:r>
        <w:rPr>
          <w:b w:val="0"/>
          <w:i w:val="0"/>
          <w:vertAlign w:val="superscript"/>
        </w:rPr>
        <w:t>72</w:t>
      </w:r>
    </w:p>
    <w:p>
      <w:pPr>
        <w:spacing w:after="60"/>
        <w:ind w:left="510" w:hanging="510"/>
      </w:pPr>
      <w:r>
        <w:rPr>
          <w:b/>
          <w:i w:val="0"/>
        </w:rPr>
        <w:t>604.</w:t>
      </w:r>
      <w:r>
        <w:t xml:space="preserve"> Dressed as Chudadhari, [this] sinner went with low-caste women</w:t>
      </w:r>
      <w:r>
        <w:br/>
      </w:r>
      <w:r>
        <w:t>and became an outcaste (apankteya) for brahmana society.</w:t>
      </w:r>
    </w:p>
    <w:p>
      <w:pPr>
        <w:spacing w:after="60"/>
        <w:ind w:left="510" w:hanging="510"/>
      </w:pPr>
      <w:r>
        <w:rPr>
          <w:b/>
          <w:i w:val="0"/>
        </w:rPr>
        <w:t>605.</w:t>
      </w:r>
      <w:r>
        <w:t xml:space="preserve"> Whoever accepts gifts from low castes and eats their food,</w:t>
      </w:r>
      <w:r>
        <w:br/>
      </w:r>
      <w:r>
        <w:t>or goes with a low-caste woman —</w:t>
      </w:r>
    </w:p>
    <w:p>
      <w:pPr>
        <w:spacing w:after="60"/>
        <w:ind w:left="510" w:hanging="510"/>
      </w:pPr>
      <w:r>
        <w:rPr>
          <w:b/>
          <w:i w:val="0"/>
        </w:rPr>
        <w:t>606.</w:t>
      </w:r>
      <w:r>
        <w:t xml:space="preserve"> [doing so] unknowingly falls, and knowingly becomes equal to them:</w:t>
      </w:r>
      <w:r>
        <w:br/>
      </w:r>
      <w:r>
        <w:t>this is seen in the law-book of Manu.</w:t>
      </w:r>
    </w:p>
    <w:p>
      <w:pPr>
        <w:spacing w:after="60"/>
        <w:ind w:left="510" w:hanging="510"/>
      </w:pPr>
      <w:r>
        <w:rPr>
          <w:b/>
          <w:i w:val="0"/>
        </w:rPr>
        <w:t>607.</w:t>
      </w:r>
      <w:r>
        <w:t xml:space="preserve"> As it is said in the </w:t>
      </w:r>
      <w:r>
        <w:rPr>
          <w:b w:val="0"/>
          <w:i/>
        </w:rPr>
        <w:t>Manu-smriti</w:t>
      </w:r>
      <w:r>
        <w:t>:</w:t>
      </w:r>
      <w:r>
        <w:br/>
      </w:r>
      <w:r>
        <w:rPr>
          <w:b w:val="0"/>
          <w:i/>
        </w:rPr>
        <w:t>"A brahmana who has gone with women of chandalas and low castes, eaten [their food] and accepted [their] gifts, falls if unknowingly, and if knowingly becomes equal to them."</w:t>
      </w:r>
      <w:r>
        <w:rPr>
          <w:b w:val="0"/>
          <w:i w:val="0"/>
          <w:vertAlign w:val="superscript"/>
        </w:rPr>
        <w:t>73</w:t>
      </w:r>
    </w:p>
    <w:p>
      <w:pPr>
        <w:spacing w:after="60"/>
        <w:ind w:left="510" w:hanging="510"/>
      </w:pPr>
      <w:r>
        <w:rPr>
          <w:b/>
          <w:i w:val="0"/>
        </w:rPr>
        <w:t>608.</w:t>
      </w:r>
      <w:r>
        <w:t xml:space="preserve"> The pujari Madhava Chudadhari is a sinful soul</w:t>
      </w:r>
      <w:r>
        <w:rPr>
          <w:b w:val="0"/>
          <w:i w:val="0"/>
          <w:vertAlign w:val="superscript"/>
        </w:rPr>
        <w:t>74</w:t>
      </w:r>
      <w:r>
        <w:t>;</w:t>
      </w:r>
      <w:r>
        <w:br/>
      </w:r>
      <w:r>
        <w:t>hear more about him, honoured hearers.</w:t>
      </w:r>
    </w:p>
    <w:p>
      <w:pPr>
        <w:spacing w:after="60"/>
        <w:ind w:left="510" w:hanging="510"/>
      </w:pPr>
      <w:r>
        <w:rPr>
          <w:b/>
          <w:i w:val="0"/>
        </w:rPr>
        <w:t>609.</w:t>
      </w:r>
      <w:r>
        <w:t xml:space="preserve"> He calls himself Krishna, has the ghosts sing of him:</w:t>
      </w:r>
      <w:r>
        <w:br/>
      </w:r>
      <w:r>
        <w:t>abandoning Krishna-sankirtana — the singing of ghosts.</w:t>
      </w:r>
    </w:p>
    <w:p>
      <w:pPr>
        <w:spacing w:after="60"/>
        <w:ind w:left="510" w:hanging="510"/>
      </w:pPr>
      <w:r>
        <w:rPr>
          <w:b/>
          <w:i w:val="0"/>
        </w:rPr>
        <w:t>610.</w:t>
      </w:r>
      <w:r>
        <w:t xml:space="preserve"> Singing "tiger songs," he goes from house to house</w:t>
      </w:r>
      <w:r>
        <w:rPr>
          <w:b w:val="0"/>
          <w:i w:val="0"/>
          <w:vertAlign w:val="superscript"/>
        </w:rPr>
        <w:t>75</w:t>
      </w:r>
      <w:r>
        <w:br/>
      </w:r>
      <w:r>
        <w:t>and, dressed as Krishna, seduces low-caste women.</w:t>
      </w:r>
    </w:p>
    <w:p>
      <w:pPr>
        <w:spacing w:after="60"/>
        <w:ind w:left="510" w:hanging="510"/>
      </w:pPr>
      <w:r>
        <w:rPr>
          <w:b/>
          <w:i w:val="0"/>
        </w:rPr>
        <w:t>611.</w:t>
      </w:r>
      <w:r>
        <w:t xml:space="preserve"> He is a disciple of Jackal Vasudeva;</w:t>
      </w:r>
      <w:r>
        <w:br/>
      </w:r>
      <w:r>
        <w:t>the wicked man was born in the vamshaja family of Bandyaghati of the Shandilya gotra.</w:t>
      </w:r>
    </w:p>
    <w:p>
      <w:pPr>
        <w:spacing w:after="60"/>
        <w:ind w:left="510" w:hanging="510"/>
      </w:pPr>
      <w:r>
        <w:rPr>
          <w:b/>
          <w:i w:val="0"/>
        </w:rPr>
        <w:t>612.</w:t>
      </w:r>
      <w:r>
        <w:t xml:space="preserve"> Thus I have briefly told of Prabhu's pastimes in Vanga;</w:t>
      </w:r>
      <w:r>
        <w:br/>
      </w:r>
      <w:r>
        <w:t>now I begin to describe Nityananda's marriage.</w:t>
      </w:r>
    </w:p>
    <w:p>
      <w:pPr>
        <w:spacing w:after="60"/>
        <w:ind w:left="510" w:hanging="510"/>
      </w:pPr>
      <w:r>
        <w:rPr>
          <w:b/>
          <w:i w:val="0"/>
        </w:rPr>
        <w:t>613.</w:t>
      </w:r>
      <w:r>
        <w:t xml:space="preserve"> One day Prabhu Nityananda Rama says:</w:t>
      </w:r>
      <w:r>
        <w:br/>
      </w:r>
      <w:r>
        <w:t>"I shall marry — listen, devotees."</w:t>
      </w:r>
    </w:p>
    <w:p>
      <w:pPr>
        <w:spacing w:after="60"/>
        <w:ind w:left="510" w:hanging="510"/>
      </w:pPr>
      <w:r>
        <w:rPr>
          <w:b/>
          <w:i w:val="0"/>
        </w:rPr>
        <w:t>614.</w:t>
      </w:r>
      <w:r>
        <w:t xml:space="preserve"> Pandita Krishnadasa Hod in joy</w:t>
      </w:r>
      <w:r>
        <w:br/>
      </w:r>
      <w:r>
        <w:t>brings Nityananda to his house in Dogachhia.</w:t>
      </w:r>
    </w:p>
    <w:p>
      <w:pPr>
        <w:spacing w:after="60"/>
        <w:ind w:left="510" w:hanging="510"/>
      </w:pPr>
      <w:r>
        <w:rPr>
          <w:b/>
          <w:i w:val="0"/>
        </w:rPr>
        <w:t>615.</w:t>
      </w:r>
      <w:r>
        <w:t xml:space="preserve"> A worry arose in their minds: who will give [a daughter] to a sannyasi?</w:t>
      </w:r>
      <w:r>
        <w:br/>
      </w:r>
      <w:r>
        <w:t>At that moment Uddharana Datta arrived,</w:t>
      </w:r>
    </w:p>
    <w:p>
      <w:pPr>
        <w:spacing w:after="60"/>
        <w:ind w:left="510" w:hanging="510"/>
      </w:pPr>
      <w:r>
        <w:rPr>
          <w:b/>
          <w:i w:val="0"/>
        </w:rPr>
        <w:t>616.</w:t>
      </w:r>
      <w:r>
        <w:t xml:space="preserve"> the best of devotees, Uddharana Datta of the goldsmith-merchant [caste],</w:t>
      </w:r>
      <w:r>
        <w:br/>
      </w:r>
      <w:r>
        <w:t>whose food cooked in ghee Nitai eats.</w:t>
      </w:r>
    </w:p>
    <w:p>
      <w:pPr>
        <w:spacing w:after="60"/>
        <w:ind w:left="510" w:hanging="510"/>
      </w:pPr>
      <w:r>
        <w:rPr>
          <w:b/>
          <w:i w:val="0"/>
        </w:rPr>
        <w:t>617.</w:t>
      </w:r>
      <w:r>
        <w:t xml:space="preserve"> Uddharana says: "The noble Suryadasa Sarakhel</w:t>
      </w:r>
      <w:r>
        <w:br/>
      </w:r>
      <w:r>
        <w:t>has two very beautiful daughters.</w:t>
      </w:r>
    </w:p>
    <w:p>
      <w:pPr>
        <w:spacing w:after="60"/>
        <w:ind w:left="510" w:hanging="510"/>
      </w:pPr>
      <w:r>
        <w:rPr>
          <w:b/>
          <w:i w:val="0"/>
        </w:rPr>
        <w:t>618.</w:t>
      </w:r>
      <w:r>
        <w:t xml:space="preserve"> When I learned of the intention to marry,</w:t>
      </w:r>
      <w:r>
        <w:br/>
      </w:r>
      <w:r>
        <w:t>I went to Suryadasa.</w:t>
      </w:r>
    </w:p>
    <w:p>
      <w:pPr>
        <w:spacing w:after="60"/>
        <w:ind w:left="510" w:hanging="510"/>
      </w:pPr>
      <w:r>
        <w:rPr>
          <w:b/>
          <w:i w:val="0"/>
        </w:rPr>
        <w:t>619.</w:t>
      </w:r>
      <w:r>
        <w:t xml:space="preserve"> When I made the proposal of marriage,</w:t>
      </w:r>
      <w:r>
        <w:br/>
      </w:r>
      <w:r>
        <w:t>Suryadasa at once flared up in anger.</w:t>
      </w:r>
    </w:p>
    <w:p>
      <w:pPr>
        <w:spacing w:after="60"/>
        <w:ind w:left="510" w:hanging="510"/>
      </w:pPr>
      <w:r>
        <w:rPr>
          <w:b/>
          <w:i w:val="0"/>
        </w:rPr>
        <w:t>620.</w:t>
      </w:r>
      <w:r>
        <w:t xml:space="preserve"> By Prabhu's power Suryadasa will become softer than clay:</w:t>
      </w:r>
      <w:r>
        <w:br/>
      </w:r>
      <w:r>
        <w:t>manifest your power in proper fashion."</w:t>
      </w:r>
    </w:p>
    <w:p>
      <w:pPr>
        <w:spacing w:after="60"/>
        <w:ind w:left="510" w:hanging="510"/>
      </w:pPr>
      <w:r>
        <w:rPr>
          <w:b/>
          <w:i w:val="0"/>
        </w:rPr>
        <w:t>621.</w:t>
      </w:r>
      <w:r>
        <w:t xml:space="preserve"> In such conversation the day passed;</w:t>
      </w:r>
      <w:r>
        <w:br/>
      </w:r>
      <w:r>
        <w:t>the next day Suryadasa Sarakhel came.</w:t>
      </w:r>
    </w:p>
    <w:p>
      <w:pPr>
        <w:spacing w:after="60"/>
        <w:ind w:left="510" w:hanging="510"/>
      </w:pPr>
      <w:r>
        <w:rPr>
          <w:b/>
          <w:i w:val="0"/>
        </w:rPr>
        <w:t>622.</w:t>
      </w:r>
      <w:r>
        <w:t xml:space="preserve"> Prabhu says: "This is King Kakudmi</w:t>
      </w:r>
      <w:r>
        <w:rPr>
          <w:b w:val="0"/>
          <w:i w:val="0"/>
          <w:vertAlign w:val="superscript"/>
        </w:rPr>
        <w:t>76</w:t>
      </w:r>
      <w:r>
        <w:t>;</w:t>
      </w:r>
      <w:r>
        <w:br/>
      </w:r>
      <w:r>
        <w:t>I shall marry his two daughters."</w:t>
      </w:r>
    </w:p>
    <w:p>
      <w:pPr>
        <w:spacing w:after="60"/>
        <w:ind w:left="510" w:hanging="510"/>
      </w:pPr>
      <w:r>
        <w:rPr>
          <w:b/>
          <w:i w:val="0"/>
        </w:rPr>
        <w:t>623.</w:t>
      </w:r>
      <w:r>
        <w:t xml:space="preserve"> Coming there, Suryadasa bowed to Nitai</w:t>
      </w:r>
      <w:r>
        <w:br/>
      </w:r>
      <w:r>
        <w:t>and began to tell his dream:</w:t>
      </w:r>
    </w:p>
    <w:p>
      <w:pPr>
        <w:spacing w:after="60"/>
        <w:ind w:left="510" w:hanging="510"/>
      </w:pPr>
      <w:r>
        <w:rPr>
          <w:b/>
          <w:i w:val="0"/>
        </w:rPr>
        <w:t>624.</w:t>
      </w:r>
      <w:r>
        <w:t xml:space="preserve"> "I saw in a dream Balarama-Nityananda:</w:t>
      </w:r>
      <w:r>
        <w:br/>
      </w:r>
      <w:r>
        <w:t>He entered into union with my two daughters.</w:t>
      </w:r>
    </w:p>
    <w:p>
      <w:pPr>
        <w:spacing w:after="60"/>
        <w:ind w:left="510" w:hanging="510"/>
      </w:pPr>
      <w:r>
        <w:rPr>
          <w:b/>
          <w:i w:val="0"/>
        </w:rPr>
        <w:t>625.</w:t>
      </w:r>
      <w:r>
        <w:t xml:space="preserve"> I gave Him both daughters,</w:t>
      </w:r>
      <w:r>
        <w:br/>
      </w:r>
      <w:r>
        <w:t>and the daughters, receiving a sannyasi as husband, were content."</w:t>
      </w:r>
    </w:p>
    <w:p>
      <w:pPr>
        <w:spacing w:after="60"/>
        <w:ind w:left="510" w:hanging="510"/>
      </w:pPr>
      <w:r>
        <w:rPr>
          <w:b/>
          <w:i w:val="0"/>
        </w:rPr>
        <w:t>626.</w:t>
      </w:r>
      <w:r>
        <w:t xml:space="preserve"> Having told the dream, Surya rejoiced</w:t>
      </w:r>
      <w:r>
        <w:br/>
      </w:r>
      <w:r>
        <w:t>and took Nityananda Rama to Shaligrama.</w:t>
      </w:r>
    </w:p>
    <w:p>
      <w:pPr>
        <w:spacing w:after="60"/>
        <w:ind w:left="510" w:hanging="510"/>
      </w:pPr>
      <w:r>
        <w:rPr>
          <w:b/>
          <w:i w:val="0"/>
        </w:rPr>
        <w:t>627.</w:t>
      </w:r>
      <w:r>
        <w:t xml:space="preserve"> Arriving home, they see that a daughter has died:</w:t>
      </w:r>
      <w:r>
        <w:br/>
      </w:r>
      <w:r>
        <w:t>a venomous snake has bitten her.</w:t>
      </w:r>
    </w:p>
    <w:p>
      <w:pPr>
        <w:spacing w:after="60"/>
        <w:ind w:left="510" w:hanging="510"/>
      </w:pPr>
      <w:r>
        <w:rPr>
          <w:b/>
          <w:i w:val="0"/>
        </w:rPr>
        <w:t>628.</w:t>
      </w:r>
      <w:r>
        <w:t xml:space="preserve"> Seeing his dead daughter, Surya weeps;</w:t>
      </w:r>
      <w:r>
        <w:br/>
      </w:r>
      <w:r>
        <w:t>smiling, Nityananda gave her back her life.</w:t>
      </w:r>
    </w:p>
    <w:p>
      <w:pPr>
        <w:spacing w:after="60"/>
        <w:ind w:left="510" w:hanging="510"/>
      </w:pPr>
      <w:r>
        <w:rPr>
          <w:b/>
          <w:i w:val="0"/>
        </w:rPr>
        <w:t>629.</w:t>
      </w:r>
      <w:r>
        <w:t xml:space="preserve"> That daughter's name was Vasudha,</w:t>
      </w:r>
      <w:r>
        <w:br/>
      </w:r>
      <w:r>
        <w:t>and her younger [sister] is called Jahnava.</w:t>
      </w:r>
    </w:p>
    <w:p>
      <w:pPr>
        <w:spacing w:after="60"/>
        <w:ind w:left="510" w:hanging="510"/>
      </w:pPr>
      <w:r>
        <w:rPr>
          <w:b/>
          <w:i w:val="0"/>
        </w:rPr>
        <w:t>630.</w:t>
      </w:r>
      <w:r>
        <w:t xml:space="preserve"> [Suryadasa] gave both daughters to Nityananda;</w:t>
      </w:r>
      <w:r>
        <w:br/>
      </w:r>
      <w:r>
        <w:t>Suryadasa, [formerly] of low kula, gained honour</w:t>
      </w:r>
      <w:r>
        <w:rPr>
          <w:b w:val="0"/>
          <w:i w:val="0"/>
          <w:vertAlign w:val="superscript"/>
        </w:rPr>
        <w:t>77</w:t>
      </w:r>
      <w:r>
        <w:t>.</w:t>
      </w:r>
    </w:p>
    <w:p>
      <w:pPr>
        <w:spacing w:after="60"/>
        <w:ind w:left="510" w:hanging="510"/>
      </w:pPr>
      <w:r>
        <w:rPr>
          <w:b/>
          <w:i w:val="0"/>
        </w:rPr>
        <w:t>631.</w:t>
      </w:r>
      <w:r>
        <w:t xml:space="preserve"> By Nityananda's grace he became respected in brahmana society;</w:t>
      </w:r>
      <w:r>
        <w:br/>
      </w:r>
      <w:r>
        <w:t>becoming Nityananda's disciple, he made his family glorious.</w:t>
      </w:r>
    </w:p>
    <w:p>
      <w:pPr>
        <w:spacing w:after="60"/>
        <w:ind w:left="510" w:hanging="510"/>
      </w:pPr>
      <w:r>
        <w:rPr>
          <w:b/>
          <w:i w:val="0"/>
        </w:rPr>
        <w:t>632.</w:t>
      </w:r>
      <w:r>
        <w:t xml:space="preserve"> Vasudha [Prabhu] took in marriage according to the rite,</w:t>
      </w:r>
      <w:r>
        <w:br/>
      </w:r>
      <w:r>
        <w:t>and the younger, Jahnava, Prabhu accepted as dowry</w:t>
      </w:r>
      <w:r>
        <w:rPr>
          <w:b w:val="0"/>
          <w:i w:val="0"/>
          <w:vertAlign w:val="superscript"/>
        </w:rPr>
        <w:t>78</w:t>
      </w:r>
      <w:r>
        <w:t>.</w:t>
      </w:r>
    </w:p>
    <w:p>
      <w:pPr>
        <w:spacing w:after="60"/>
        <w:ind w:left="510" w:hanging="510"/>
      </w:pPr>
      <w:r>
        <w:rPr>
          <w:b/>
          <w:i w:val="0"/>
        </w:rPr>
        <w:t>633.</w:t>
      </w:r>
      <w:r>
        <w:t xml:space="preserve"> Marriage for a sannyasi is forbidden by the shastras,</w:t>
      </w:r>
      <w:r>
        <w:br/>
      </w:r>
      <w:r>
        <w:t>but by the will of Rama-Nityananda it came to pass.</w:t>
      </w:r>
    </w:p>
    <w:p>
      <w:pPr>
        <w:spacing w:after="60"/>
        <w:ind w:left="510" w:hanging="510"/>
      </w:pPr>
      <w:r>
        <w:rPr>
          <w:b/>
          <w:i w:val="0"/>
        </w:rPr>
        <w:t>634.</w:t>
      </w:r>
      <w:r>
        <w:t xml:space="preserve"> A sannyasi who becomes a householder is called "one who keeps the cat's vow,"</w:t>
      </w:r>
      <w:r>
        <w:br/>
      </w:r>
      <w:r>
        <w:t>and a sannyasi who knows a woman is certainly an "avakirni."</w:t>
      </w:r>
    </w:p>
    <w:p>
      <w:pPr>
        <w:spacing w:after="60"/>
        <w:ind w:left="510" w:hanging="510"/>
      </w:pPr>
      <w:r>
        <w:rPr>
          <w:b/>
          <w:i w:val="0"/>
        </w:rPr>
        <w:t>635.</w:t>
      </w:r>
      <w:r>
        <w:t xml:space="preserve"> One who falls from lifelong brahmacharya (naishthika)</w:t>
      </w:r>
      <w:r>
        <w:br/>
      </w:r>
      <w:r>
        <w:t>has no atonement: he is counted as fallen.</w:t>
      </w:r>
    </w:p>
    <w:p>
      <w:pPr>
        <w:spacing w:after="60"/>
        <w:ind w:left="510" w:hanging="510"/>
      </w:pPr>
      <w:r>
        <w:rPr>
          <w:b/>
          <w:i w:val="0"/>
        </w:rPr>
        <w:t>636.</w:t>
      </w:r>
      <w:r>
        <w:t xml:space="preserve"> The virtuous do not perform sacrifice, study, marriage and the like with him;</w:t>
      </w:r>
      <w:r>
        <w:br/>
      </w:r>
      <w:r>
        <w:t>whoever touches him must perform the chandrayana vow.</w:t>
      </w:r>
    </w:p>
    <w:p>
      <w:pPr>
        <w:spacing w:after="60"/>
        <w:ind w:left="510" w:hanging="510"/>
      </w:pPr>
      <w:r>
        <w:rPr>
          <w:b/>
          <w:i w:val="0"/>
        </w:rPr>
        <w:t>637.</w:t>
      </w:r>
      <w:r>
        <w:t xml:space="preserve"> As said by Hemadri in the </w:t>
      </w:r>
      <w:r>
        <w:rPr>
          <w:b w:val="0"/>
          <w:i/>
        </w:rPr>
        <w:t>Shraddha-kalpa</w:t>
      </w:r>
      <w:r>
        <w:t>, [quoting] Yama:</w:t>
      </w:r>
      <w:r>
        <w:br/>
      </w:r>
      <w:r>
        <w:rPr>
          <w:b w:val="0"/>
          <w:i/>
        </w:rPr>
        <w:t>"Whoever, having entered the ashrama of the yatis, falls back from it again, destroying the dharma of the yati — that vow is called 'the cat's vow.'"</w:t>
      </w:r>
      <w:r>
        <w:br/>
      </w:r>
      <w:r>
        <w:t>In the same place, Devala:</w:t>
      </w:r>
      <w:r>
        <w:br/>
      </w:r>
      <w:r>
        <w:rPr>
          <w:b w:val="0"/>
          <w:i/>
        </w:rPr>
        <w:t>"One under a vow who approaches a woman is called an avakirni."</w:t>
      </w:r>
      <w:r>
        <w:rPr>
          <w:b w:val="0"/>
          <w:i w:val="0"/>
          <w:vertAlign w:val="superscript"/>
        </w:rPr>
        <w:t>79</w:t>
      </w:r>
    </w:p>
    <w:p>
      <w:pPr>
        <w:spacing w:after="60"/>
        <w:ind w:left="510" w:hanging="510"/>
      </w:pPr>
      <w:r>
        <w:rPr>
          <w:b/>
          <w:i w:val="0"/>
        </w:rPr>
        <w:t>638.</w:t>
      </w:r>
      <w:r>
        <w:t xml:space="preserve"> [In] Shankara's commentary on the </w:t>
      </w:r>
      <w:r>
        <w:rPr>
          <w:b w:val="0"/>
          <w:i/>
        </w:rPr>
        <w:t>Brahma-sutra</w:t>
      </w:r>
      <w:r>
        <w:t>:</w:t>
      </w:r>
      <w:r>
        <w:br/>
      </w:r>
      <w:r>
        <w:rPr>
          <w:b w:val="0"/>
          <w:i/>
        </w:rPr>
        <w:t>"But in both cases [they are] outside, according to smriti and custom. Whether the falling of those vowed to chastity from their ashramas be a great sin or a minor one, in both cases they must be kept outside by the virtuous. 'One who, having taken up the naishthika dharma, falls from it again — for that slayer of the self I see no atonement by which he might be purified'; 'having touched a brahmana fallen from his vow, one expelled from the circle [of the community], one who has hanged himself or one bitten by worms, one should perform the chandrayana' — because of these and similar smritis condemning [them] most strongly, and because of the custom of the virtuous. For the virtuous do not perform sacrifice, study, marriage and the like with them."</w:t>
      </w:r>
      <w:r>
        <w:rPr>
          <w:b w:val="0"/>
          <w:i w:val="0"/>
          <w:vertAlign w:val="superscript"/>
        </w:rPr>
        <w:t>80</w:t>
      </w:r>
    </w:p>
    <w:p>
      <w:pPr>
        <w:spacing w:after="60"/>
        <w:ind w:left="510" w:hanging="510"/>
      </w:pPr>
      <w:r>
        <w:rPr>
          <w:b/>
          <w:i w:val="0"/>
        </w:rPr>
        <w:t>639.</w:t>
      </w:r>
      <w:r>
        <w:t xml:space="preserve"> A dog that eats [its own] vomit is called "vantashi" ("eater of what is vomited");</w:t>
      </w:r>
      <w:r>
        <w:br/>
      </w:r>
      <w:r>
        <w:t>a sannyasi who has become a householder is surely like it.</w:t>
      </w:r>
    </w:p>
    <w:p>
      <w:pPr>
        <w:spacing w:after="60"/>
        <w:ind w:left="510" w:hanging="510"/>
      </w:pPr>
      <w:r>
        <w:rPr>
          <w:b/>
          <w:i w:val="0"/>
        </w:rPr>
        <w:t>640.</w:t>
      </w:r>
      <w:r>
        <w:t xml:space="preserve"> Therefore all call him "vantashi";</w:t>
      </w:r>
      <w:r>
        <w:br/>
      </w:r>
      <w:r>
        <w:t>his offspring too bear the taint of "vantashi."</w:t>
      </w:r>
    </w:p>
    <w:p>
      <w:pPr>
        <w:spacing w:after="60"/>
        <w:ind w:left="510" w:hanging="510"/>
      </w:pPr>
      <w:r>
        <w:rPr>
          <w:b/>
          <w:i w:val="0"/>
        </w:rPr>
        <w:t>641.</w:t>
      </w:r>
      <w:r>
        <w:t xml:space="preserve"> The virtuous shun them all:</w:t>
      </w:r>
      <w:r>
        <w:br/>
      </w:r>
      <w:r>
        <w:t>far from marriage, they are not even fit to be touched.</w:t>
      </w:r>
    </w:p>
    <w:p>
      <w:pPr>
        <w:spacing w:after="60"/>
        <w:ind w:left="510" w:hanging="510"/>
      </w:pPr>
      <w:r>
        <w:rPr>
          <w:b/>
          <w:i w:val="0"/>
        </w:rPr>
        <w:t>642.</w:t>
      </w:r>
      <w:r>
        <w:t xml:space="preserve"> Humans and others are tainted by such faults,</w:t>
      </w:r>
      <w:r>
        <w:br/>
      </w:r>
      <w:r>
        <w:t>but in one favoured by Ishvara no fault arises.</w:t>
      </w:r>
    </w:p>
    <w:p>
      <w:pPr>
        <w:spacing w:after="60"/>
        <w:ind w:left="510" w:hanging="510"/>
      </w:pPr>
      <w:r>
        <w:rPr>
          <w:b/>
          <w:i w:val="0"/>
        </w:rPr>
        <w:t>643.</w:t>
      </w:r>
      <w:r>
        <w:t xml:space="preserve"> As it is said in the </w:t>
      </w:r>
      <w:r>
        <w:rPr>
          <w:b w:val="0"/>
          <w:i/>
        </w:rPr>
        <w:t>Sri Bhagavata</w:t>
      </w:r>
      <w:r>
        <w:t>:</w:t>
      </w:r>
      <w:r>
        <w:br/>
      </w:r>
      <w:r>
        <w:rPr>
          <w:b w:val="0"/>
          <w:i/>
        </w:rPr>
        <w:t>"For the mighty it is no fault, as for fire, which consumes everything."</w:t>
      </w:r>
      <w:r>
        <w:rPr>
          <w:b w:val="0"/>
          <w:i w:val="0"/>
          <w:vertAlign w:val="superscript"/>
        </w:rPr>
        <w:t>81</w:t>
      </w:r>
    </w:p>
    <w:p>
      <w:pPr>
        <w:spacing w:after="60"/>
        <w:ind w:left="510" w:hanging="510"/>
      </w:pPr>
      <w:r>
        <w:rPr>
          <w:b/>
          <w:i w:val="0"/>
        </w:rPr>
        <w:t>644.</w:t>
      </w:r>
      <w:r>
        <w:t xml:space="preserve"> What more can be said of Ishvara Himself!</w:t>
      </w:r>
      <w:r>
        <w:br/>
      </w:r>
      <w:r>
        <w:t>He has no connection at all with maya or with what is born of maya.</w:t>
      </w:r>
    </w:p>
    <w:p>
      <w:pPr>
        <w:spacing w:after="60"/>
        <w:ind w:left="510" w:hanging="510"/>
      </w:pPr>
      <w:r>
        <w:rPr>
          <w:b/>
          <w:i w:val="0"/>
        </w:rPr>
        <w:t>645.</w:t>
      </w:r>
      <w:r>
        <w:t xml:space="preserve"> Rama-Nityananda is Ishvara Himself:</w:t>
      </w:r>
      <w:r>
        <w:br/>
      </w:r>
      <w:r>
        <w:t>injunctions and prohibitions have no relation to Him</w:t>
      </w:r>
      <w:r>
        <w:rPr>
          <w:b w:val="0"/>
          <w:i w:val="0"/>
          <w:vertAlign w:val="superscript"/>
        </w:rPr>
        <w:t>82</w:t>
      </w:r>
      <w:r>
        <w:t>.</w:t>
      </w:r>
    </w:p>
    <w:p>
      <w:pPr>
        <w:spacing w:after="60"/>
        <w:ind w:left="510" w:hanging="510"/>
      </w:pPr>
      <w:r>
        <w:rPr>
          <w:b/>
          <w:i w:val="0"/>
        </w:rPr>
        <w:t>646.</w:t>
      </w:r>
      <w:r>
        <w:t xml:space="preserve"> His offspring are portions of Ishvara, gurus of the world,</w:t>
      </w:r>
      <w:r>
        <w:br/>
      </w:r>
      <w:r>
        <w:t>protectors of the world, wish-fulfilling trees.</w:t>
      </w:r>
    </w:p>
    <w:p>
      <w:pPr>
        <w:spacing w:after="60"/>
        <w:ind w:left="510" w:hanging="510"/>
      </w:pPr>
      <w:r>
        <w:rPr>
          <w:b/>
          <w:i w:val="0"/>
        </w:rPr>
        <w:t>647.</w:t>
      </w:r>
      <w:r>
        <w:t xml:space="preserve"> Although the fault of "vantashi" is not in them,</w:t>
      </w:r>
      <w:r>
        <w:br/>
      </w:r>
      <w:r>
        <w:t>still the kulacharyas vainly call [them] "virabhadri."</w:t>
      </w:r>
      <w:r>
        <w:rPr>
          <w:b w:val="0"/>
          <w:i w:val="0"/>
          <w:vertAlign w:val="superscript"/>
        </w:rPr>
        <w:t>83</w:t>
      </w:r>
    </w:p>
    <w:p>
      <w:pPr>
        <w:spacing w:after="60"/>
        <w:ind w:left="510" w:hanging="510"/>
      </w:pPr>
      <w:r>
        <w:rPr>
          <w:b/>
          <w:i w:val="0"/>
        </w:rPr>
        <w:t>648.</w:t>
      </w:r>
      <w:r>
        <w:t xml:space="preserve"> Nityananda Prabhu, taking Vasu and Jahnava,</w:t>
      </w:r>
      <w:r>
        <w:br/>
      </w:r>
      <w:r>
        <w:t>lived joyfully in Khardaha.</w:t>
      </w:r>
    </w:p>
    <w:p>
      <w:pPr>
        <w:spacing w:after="60"/>
        <w:ind w:left="510" w:hanging="510"/>
      </w:pPr>
      <w:r>
        <w:rPr>
          <w:b/>
          <w:i w:val="0"/>
        </w:rPr>
        <w:t>649.</w:t>
      </w:r>
      <w:r>
        <w:t xml:space="preserve"> First seven sons were born to Nityananda;</w:t>
      </w:r>
      <w:r>
        <w:br/>
      </w:r>
      <w:r>
        <w:t>from Abhirama's obeisances all seven died.</w:t>
      </w:r>
    </w:p>
    <w:p>
      <w:pPr>
        <w:spacing w:after="60"/>
        <w:ind w:left="510" w:hanging="510"/>
      </w:pPr>
      <w:r>
        <w:rPr>
          <w:b/>
          <w:i w:val="0"/>
        </w:rPr>
        <w:t>650.</w:t>
      </w:r>
      <w:r>
        <w:t xml:space="preserve"> The last son is Virabhadra, named Virachandra,</w:t>
      </w:r>
      <w:r>
        <w:br/>
      </w:r>
      <w:r>
        <w:t>a vyuha of Sankarshana, whose abode is the Milk Ocean.</w:t>
      </w:r>
    </w:p>
    <w:p>
      <w:pPr>
        <w:spacing w:after="60"/>
        <w:ind w:left="510" w:hanging="510"/>
      </w:pPr>
      <w:r>
        <w:rPr>
          <w:b/>
          <w:i w:val="0"/>
        </w:rPr>
        <w:t>651.</w:t>
      </w:r>
      <w:r>
        <w:t xml:space="preserve"> A daughter named Ganga was born — [the goddess] Ganga Devi;</w:t>
      </w:r>
      <w:r>
        <w:br/>
      </w:r>
      <w:r>
        <w:t>the daughter too did not die from Abhirama's obeisance.</w:t>
      </w:r>
    </w:p>
    <w:p>
      <w:pPr>
        <w:spacing w:after="60"/>
        <w:ind w:left="510" w:hanging="510"/>
      </w:pPr>
      <w:r>
        <w:rPr>
          <w:b/>
          <w:i w:val="0"/>
        </w:rPr>
        <w:t>652.</w:t>
      </w:r>
      <w:r>
        <w:t xml:space="preserve"> Abhirama dances and says: "[He] is a portion of Ishvara;</w:t>
      </w:r>
      <w:r>
        <w:br/>
      </w:r>
      <w:r>
        <w:t>the world will be delivered — I know it for certain."</w:t>
      </w:r>
      <w:r>
        <w:rPr>
          <w:b w:val="0"/>
          <w:i w:val="0"/>
          <w:vertAlign w:val="superscript"/>
        </w:rPr>
        <w:t>84</w:t>
      </w:r>
    </w:p>
    <w:p>
      <w:pPr>
        <w:spacing w:after="60"/>
        <w:ind w:left="510" w:hanging="510"/>
      </w:pPr>
      <w:r>
        <w:rPr>
          <w:b/>
          <w:i w:val="0"/>
        </w:rPr>
        <w:t>653.</w:t>
      </w:r>
      <w:r>
        <w:t xml:space="preserve"> Prabhu Virabhadra is an avatara of Ishvara;</w:t>
      </w:r>
      <w:r>
        <w:br/>
      </w:r>
      <w:r>
        <w:t>by his mercy the world was delivered.</w:t>
      </w:r>
    </w:p>
    <w:p>
      <w:pPr>
        <w:spacing w:after="60"/>
        <w:ind w:left="510" w:hanging="510"/>
      </w:pPr>
      <w:r>
        <w:rPr>
          <w:b/>
          <w:i w:val="0"/>
        </w:rPr>
        <w:t>654.</w:t>
      </w:r>
      <w:r>
        <w:t xml:space="preserve"> Listen, listen, O hearers, with one mind:</w:t>
      </w:r>
      <w:r>
        <w:br/>
      </w:r>
      <w:r>
        <w:t>hear what I shall now tell.</w:t>
      </w:r>
    </w:p>
    <w:p>
      <w:pPr>
        <w:spacing w:after="60"/>
        <w:ind w:left="510" w:hanging="510"/>
      </w:pPr>
      <w:r>
        <w:rPr>
          <w:b/>
          <w:i w:val="0"/>
        </w:rPr>
        <w:t>655.</w:t>
      </w:r>
      <w:r>
        <w:t xml:space="preserve"> Saptagrama, Shiludi and Sitahati,</w:t>
      </w:r>
      <w:r>
        <w:br/>
      </w:r>
      <w:r>
        <w:t>Nanyapur, Jhamatpur and Naihati —</w:t>
      </w:r>
    </w:p>
    <w:p>
      <w:pPr>
        <w:spacing w:after="60"/>
        <w:ind w:left="510" w:hanging="510"/>
      </w:pPr>
      <w:r>
        <w:rPr>
          <w:b/>
          <w:i w:val="0"/>
        </w:rPr>
        <w:t>656.</w:t>
      </w:r>
      <w:r>
        <w:t xml:space="preserve"> all these villages are on the bank of Sri Ganga,</w:t>
      </w:r>
      <w:r>
        <w:br/>
      </w:r>
      <w:r>
        <w:t>all these villages lie near Katwa.</w:t>
      </w:r>
    </w:p>
    <w:p>
      <w:pPr>
        <w:spacing w:after="60"/>
        <w:ind w:left="510" w:hanging="510"/>
      </w:pPr>
      <w:r>
        <w:rPr>
          <w:b/>
          <w:i w:val="0"/>
        </w:rPr>
        <w:t>657.</w:t>
      </w:r>
      <w:r>
        <w:t xml:space="preserve"> A resident of Nanyapur is Bhagiratha Acharya [of the] Chatta [family];</w:t>
      </w:r>
      <w:r>
        <w:br/>
      </w:r>
      <w:r>
        <w:t>now hear his background, O best of devotees.</w:t>
      </w:r>
    </w:p>
    <w:p>
      <w:pPr>
        <w:spacing w:after="60"/>
        <w:ind w:left="510" w:hanging="510"/>
      </w:pPr>
      <w:r>
        <w:rPr>
          <w:b/>
          <w:i w:val="0"/>
        </w:rPr>
        <w:t>658.</w:t>
      </w:r>
      <w:r>
        <w:t xml:space="preserve"> Aravinda's son was Ahita, his son was Dvakara,</w:t>
      </w:r>
      <w:r>
        <w:br/>
      </w:r>
      <w:r>
        <w:t>Dvakara's son was Chattamanu Mahashaya.</w:t>
      </w:r>
    </w:p>
    <w:p>
      <w:pPr>
        <w:spacing w:after="60"/>
        <w:ind w:left="510" w:hanging="510"/>
      </w:pPr>
      <w:r>
        <w:rPr>
          <w:b/>
          <w:i w:val="0"/>
        </w:rPr>
        <w:t>659.</w:t>
      </w:r>
      <w:r>
        <w:t xml:space="preserve"> Chattamanu's son was Duryodhana,</w:t>
      </w:r>
      <w:r>
        <w:br/>
      </w:r>
      <w:r>
        <w:t>his son Chand Chatta, his son Tapana.</w:t>
      </w:r>
    </w:p>
    <w:p>
      <w:pPr>
        <w:spacing w:after="60"/>
        <w:ind w:left="510" w:hanging="510"/>
      </w:pPr>
      <w:r>
        <w:rPr>
          <w:b/>
          <w:i w:val="0"/>
        </w:rPr>
        <w:t>660.</w:t>
      </w:r>
      <w:r>
        <w:t xml:space="preserve"> His son was Haridasa Chatta Mahashaya;</w:t>
      </w:r>
      <w:r>
        <w:br/>
      </w:r>
      <w:r>
        <w:t>his son's name is Gauridasa.</w:t>
      </w:r>
    </w:p>
    <w:p>
      <w:pPr>
        <w:spacing w:after="60"/>
        <w:ind w:left="510" w:hanging="510"/>
      </w:pPr>
      <w:r>
        <w:rPr>
          <w:b/>
          <w:i w:val="0"/>
        </w:rPr>
        <w:t>661.</w:t>
      </w:r>
      <w:r>
        <w:t xml:space="preserve"> Gauridasa's other name is Bhagiratha;</w:t>
      </w:r>
      <w:r>
        <w:br/>
      </w:r>
      <w:r>
        <w:t>by many wives many children were born to him.</w:t>
      </w:r>
    </w:p>
    <w:p>
      <w:pPr>
        <w:spacing w:after="60"/>
        <w:ind w:left="510" w:hanging="510"/>
      </w:pPr>
      <w:r>
        <w:rPr>
          <w:b/>
          <w:i w:val="0"/>
        </w:rPr>
        <w:t>662.</w:t>
      </w:r>
      <w:r>
        <w:t xml:space="preserve"> Ramachandra, Mahesha, Krishna are the children of one wife;</w:t>
      </w:r>
      <w:r>
        <w:br/>
      </w:r>
      <w:r>
        <w:t>Shiva and Vishveshvara, two, another wife bore;</w:t>
      </w:r>
    </w:p>
    <w:p>
      <w:pPr>
        <w:spacing w:after="60"/>
        <w:ind w:left="510" w:hanging="510"/>
      </w:pPr>
      <w:r>
        <w:rPr>
          <w:b/>
          <w:i w:val="0"/>
        </w:rPr>
        <w:t>663.</w:t>
      </w:r>
      <w:r>
        <w:t xml:space="preserve"> Srinatha and Sripati were born of a third wife;</w:t>
      </w:r>
      <w:r>
        <w:br/>
      </w:r>
      <w:r>
        <w:t>Srinatha has the title of Ghatakacharya.</w:t>
      </w:r>
    </w:p>
    <w:p>
      <w:pPr>
        <w:spacing w:after="60"/>
        <w:ind w:left="510" w:hanging="510"/>
      </w:pPr>
      <w:r>
        <w:rPr>
          <w:b/>
          <w:i w:val="0"/>
        </w:rPr>
        <w:t>664.</w:t>
      </w:r>
      <w:r>
        <w:t xml:space="preserve"> I have already told of Madhava Chatta:</w:t>
      </w:r>
      <w:r>
        <w:br/>
      </w:r>
      <w:r>
        <w:t>Madhava is Bhagiratha's adopted son</w:t>
      </w:r>
      <w:r>
        <w:rPr>
          <w:b w:val="0"/>
          <w:i w:val="0"/>
          <w:vertAlign w:val="superscript"/>
        </w:rPr>
        <w:t>85</w:t>
      </w:r>
      <w:r>
        <w:t>.</w:t>
      </w:r>
    </w:p>
    <w:p>
      <w:pPr>
        <w:spacing w:after="60"/>
        <w:ind w:left="510" w:hanging="510"/>
      </w:pPr>
      <w:r>
        <w:rPr>
          <w:b/>
          <w:i w:val="0"/>
        </w:rPr>
        <w:t>665.</w:t>
      </w:r>
      <w:r>
        <w:t xml:space="preserve"> Srinatha's mother raised him;</w:t>
      </w:r>
      <w:r>
        <w:br/>
      </w:r>
      <w:r>
        <w:t>Madhava became Srinatha's third brother.</w:t>
      </w:r>
    </w:p>
    <w:p>
      <w:pPr>
        <w:spacing w:after="60"/>
        <w:ind w:left="510" w:hanging="510"/>
      </w:pPr>
      <w:r>
        <w:rPr>
          <w:b/>
          <w:i w:val="0"/>
        </w:rPr>
        <w:t>666.</w:t>
      </w:r>
      <w:r>
        <w:t xml:space="preserve"> Madhava became Bhagiratha's beloved son;</w:t>
      </w:r>
      <w:r>
        <w:br/>
      </w:r>
      <w:r>
        <w:t>Nityananda gave him his daughter Ganga.</w:t>
      </w:r>
    </w:p>
    <w:p>
      <w:pPr>
        <w:spacing w:after="60"/>
        <w:ind w:left="510" w:hanging="510"/>
      </w:pPr>
      <w:r>
        <w:rPr>
          <w:b/>
          <w:i w:val="0"/>
        </w:rPr>
        <w:t>667.</w:t>
      </w:r>
      <w:r>
        <w:t xml:space="preserve"> Marriage of a disciple with his guru's daughter is forbidden by the shastras,</w:t>
      </w:r>
      <w:r>
        <w:br/>
      </w:r>
      <w:r>
        <w:t>but by Nityananda's order it came to pass.</w:t>
      </w:r>
    </w:p>
    <w:p>
      <w:pPr>
        <w:spacing w:after="60"/>
        <w:ind w:left="510" w:hanging="510"/>
      </w:pPr>
      <w:r>
        <w:rPr>
          <w:b/>
          <w:i w:val="0"/>
        </w:rPr>
        <w:t>668.</w:t>
      </w:r>
      <w:r>
        <w:t xml:space="preserve"> As it is said in the </w:t>
      </w:r>
      <w:r>
        <w:rPr>
          <w:b w:val="0"/>
          <w:i/>
        </w:rPr>
        <w:t>Mahabharata</w:t>
      </w:r>
      <w:r>
        <w:t xml:space="preserve">, in the </w:t>
      </w:r>
      <w:r>
        <w:rPr>
          <w:b w:val="0"/>
          <w:i/>
        </w:rPr>
        <w:t>Adi-parva</w:t>
      </w:r>
      <w:r>
        <w:t>:</w:t>
      </w:r>
      <w:r>
        <w:br/>
      </w:r>
      <w:r>
        <w:rPr>
          <w:b w:val="0"/>
          <w:i/>
        </w:rPr>
        <w:t>"As [Kacha] was departing for the abode of the gods, Devayani said this: 'Take my hand according to the rite, with mantras.'"</w:t>
      </w:r>
    </w:p>
    <w:p>
      <w:pPr>
        <w:spacing w:after="60"/>
        <w:ind w:left="510" w:hanging="510"/>
      </w:pPr>
      <w:r>
        <w:rPr>
          <w:b/>
          <w:i w:val="0"/>
        </w:rPr>
        <w:t>669.</w:t>
      </w:r>
      <w:r>
        <w:t xml:space="preserve"> Kacha said:</w:t>
      </w:r>
      <w:r>
        <w:br/>
      </w:r>
      <w:r>
        <w:rPr>
          <w:b w:val="0"/>
          <w:i/>
        </w:rPr>
        <w:t>"You, good lady, are by dharma always to be honoured by me as my guru's daughter: as your father Shukra, my guru, is ever to be honoured by me, so are you, Devayani; you should not speak to me thus. Considering you my guru's daughter, I refuse — not because of any fault [in you]."</w:t>
      </w:r>
      <w:r>
        <w:rPr>
          <w:b w:val="0"/>
          <w:i w:val="0"/>
          <w:vertAlign w:val="superscript"/>
        </w:rPr>
        <w:t>86</w:t>
      </w:r>
    </w:p>
    <w:p>
      <w:pPr>
        <w:spacing w:after="60"/>
        <w:ind w:left="510" w:hanging="510"/>
      </w:pPr>
      <w:r>
        <w:rPr>
          <w:b/>
          <w:i w:val="0"/>
        </w:rPr>
        <w:t>670.</w:t>
      </w:r>
      <w:r>
        <w:t xml:space="preserve"> In the </w:t>
      </w:r>
      <w:r>
        <w:rPr>
          <w:b w:val="0"/>
          <w:i/>
        </w:rPr>
        <w:t>Matsya-sukta</w:t>
      </w:r>
      <w:r>
        <w:t>:</w:t>
      </w:r>
      <w:r>
        <w:br/>
      </w:r>
      <w:r>
        <w:rPr>
          <w:b w:val="0"/>
          <w:i/>
        </w:rPr>
        <w:t>"[Marriage] is forbidden with [those of] the same pravara, with the offspring of a disciple and with the offspring of the guru who gave [the knowledge of] Brahman."</w:t>
      </w:r>
      <w:r>
        <w:rPr>
          <w:b w:val="0"/>
          <w:i w:val="0"/>
          <w:vertAlign w:val="superscript"/>
        </w:rPr>
        <w:t>87</w:t>
      </w:r>
    </w:p>
    <w:p>
      <w:pPr>
        <w:spacing w:after="60"/>
        <w:ind w:left="510" w:hanging="510"/>
      </w:pPr>
      <w:r>
        <w:rPr>
          <w:b/>
          <w:i w:val="0"/>
        </w:rPr>
        <w:t>671.</w:t>
      </w:r>
      <w:r>
        <w:t xml:space="preserve"> The greatness of Ishvara cannot be understood:</w:t>
      </w:r>
      <w:r>
        <w:br/>
      </w:r>
      <w:r>
        <w:t>by the will of Ishvara the impossible comes to pass.</w:t>
      </w:r>
    </w:p>
    <w:p>
      <w:pPr>
        <w:spacing w:after="60"/>
        <w:ind w:left="510" w:hanging="510"/>
      </w:pPr>
      <w:r>
        <w:rPr>
          <w:b/>
          <w:i w:val="0"/>
        </w:rPr>
        <w:t>672.</w:t>
      </w:r>
      <w:r>
        <w:t xml:space="preserve"> In Nanyapur is the house of Bhagiratha Chatta;</w:t>
      </w:r>
      <w:r>
        <w:br/>
      </w:r>
      <w:r>
        <w:t>Madhava Acharya went and lives in Nanyapur.</w:t>
      </w:r>
    </w:p>
    <w:p>
      <w:pPr>
        <w:spacing w:after="60"/>
        <w:ind w:left="510" w:hanging="510"/>
      </w:pPr>
      <w:r>
        <w:rPr>
          <w:b/>
          <w:i w:val="0"/>
        </w:rPr>
        <w:t>673.</w:t>
      </w:r>
      <w:r>
        <w:t xml:space="preserve"> Madhava Chatta is tainted by the fault of "virabhadri,"</w:t>
      </w:r>
      <w:r>
        <w:br/>
      </w:r>
      <w:r>
        <w:t>and moreover by marriage to his guru's daughter.</w:t>
      </w:r>
    </w:p>
    <w:p>
      <w:pPr>
        <w:spacing w:after="60"/>
        <w:ind w:left="510" w:hanging="510"/>
      </w:pPr>
      <w:r>
        <w:rPr>
          <w:b/>
          <w:i w:val="0"/>
        </w:rPr>
        <w:t>674.</w:t>
      </w:r>
      <w:r>
        <w:t xml:space="preserve"> Seeing these and other faults, Devi[vara] Mahashaya</w:t>
      </w:r>
      <w:r>
        <w:br/>
      </w:r>
      <w:r>
        <w:t>proclaims Madhava a kulina of the Khardaha mela.</w:t>
      </w:r>
    </w:p>
    <w:p>
      <w:pPr>
        <w:spacing w:after="60"/>
        <w:ind w:left="510" w:hanging="510"/>
      </w:pPr>
      <w:r>
        <w:rPr>
          <w:b/>
          <w:i w:val="0"/>
        </w:rPr>
        <w:t>675.</w:t>
      </w:r>
      <w:r>
        <w:t xml:space="preserve"> By Devi[vara]'s order he became a foremost kulina;</w:t>
      </w:r>
      <w:r>
        <w:br/>
      </w:r>
      <w:r>
        <w:t>his sons later pass over to Dasharatha:</w:t>
      </w:r>
    </w:p>
    <w:p>
      <w:pPr>
        <w:spacing w:after="60"/>
        <w:ind w:left="510" w:hanging="510"/>
      </w:pPr>
      <w:r>
        <w:rPr>
          <w:b/>
          <w:i w:val="0"/>
        </w:rPr>
        <w:t>676.</w:t>
      </w:r>
      <w:r>
        <w:t xml:space="preserve"> in the mela of Dasharatha Ghataki they became kulinas;</w:t>
      </w:r>
      <w:r>
        <w:br/>
      </w:r>
      <w:r>
        <w:t>compared with Khardaha, [the mela] of Dasharatha is lower</w:t>
      </w:r>
      <w:r>
        <w:rPr>
          <w:b w:val="0"/>
          <w:i w:val="0"/>
          <w:vertAlign w:val="superscript"/>
        </w:rPr>
        <w:t>88</w:t>
      </w:r>
      <w:r>
        <w:t>.</w:t>
      </w:r>
    </w:p>
    <w:p>
      <w:pPr>
        <w:spacing w:after="60"/>
        <w:ind w:left="510" w:hanging="510"/>
      </w:pPr>
      <w:r>
        <w:rPr>
          <w:b/>
          <w:i w:val="0"/>
        </w:rPr>
        <w:t>677.</w:t>
      </w:r>
      <w:r>
        <w:t xml:space="preserve"> Madhava settled in Nanyapur,</w:t>
      </w:r>
      <w:r>
        <w:br/>
      </w:r>
      <w:r>
        <w:t>staying at times in Khardaha.</w:t>
      </w:r>
    </w:p>
    <w:p>
      <w:pPr>
        <w:spacing w:after="60"/>
        <w:ind w:left="510" w:hanging="510"/>
      </w:pPr>
      <w:r>
        <w:rPr>
          <w:b/>
          <w:i w:val="0"/>
        </w:rPr>
        <w:t>678.</w:t>
      </w:r>
      <w:r>
        <w:t xml:space="preserve"> In Nanyapur many kulinas live —</w:t>
      </w:r>
      <w:r>
        <w:br/>
      </w:r>
      <w:r>
        <w:t>a most charming place, an abode of panditas.</w:t>
      </w:r>
    </w:p>
    <w:p>
      <w:pPr>
        <w:spacing w:after="60"/>
        <w:ind w:left="510" w:hanging="510"/>
      </w:pPr>
      <w:r>
        <w:rPr>
          <w:b/>
          <w:i w:val="0"/>
        </w:rPr>
        <w:t>679.</w:t>
      </w:r>
      <w:r>
        <w:t xml:space="preserve"> Madhava lives in Jirat and Balagarh,</w:t>
      </w:r>
      <w:r>
        <w:br/>
      </w:r>
      <w:r>
        <w:t>and sometimes rests in Katwa.</w:t>
      </w:r>
    </w:p>
    <w:p>
      <w:pPr>
        <w:spacing w:after="60"/>
        <w:ind w:left="510" w:hanging="510"/>
      </w:pPr>
      <w:r>
        <w:rPr>
          <w:b/>
          <w:i w:val="0"/>
        </w:rPr>
        <w:t>680.</w:t>
      </w:r>
      <w:r>
        <w:t xml:space="preserve"> Hear, O hearers, of Madhava's nature:</w:t>
      </w:r>
      <w:r>
        <w:br/>
      </w:r>
      <w:r>
        <w:t>in him King Shantanu and Madhuspanda united;</w:t>
      </w:r>
    </w:p>
    <w:p>
      <w:pPr>
        <w:spacing w:after="60"/>
        <w:ind w:left="510" w:hanging="510"/>
      </w:pPr>
      <w:r>
        <w:rPr>
          <w:b/>
          <w:i w:val="0"/>
        </w:rPr>
        <w:t>681.</w:t>
      </w:r>
      <w:r>
        <w:t xml:space="preserve"> a manifestation of the sakhi Madhavi also joined him —</w:t>
      </w:r>
      <w:r>
        <w:br/>
      </w:r>
      <w:r>
        <w:t>the three, uniting, have now become Madhava Pandita</w:t>
      </w:r>
      <w:r>
        <w:rPr>
          <w:b w:val="0"/>
          <w:i w:val="0"/>
          <w:vertAlign w:val="superscript"/>
        </w:rPr>
        <w:t>89</w:t>
      </w:r>
      <w:r>
        <w:t>.</w:t>
      </w:r>
    </w:p>
    <w:p>
      <w:pPr>
        <w:spacing w:after="60"/>
        <w:ind w:left="510" w:hanging="510"/>
      </w:pPr>
      <w:r>
        <w:rPr>
          <w:b/>
          <w:i w:val="0"/>
        </w:rPr>
        <w:t>682.</w:t>
      </w:r>
      <w:r>
        <w:t xml:space="preserve"> Through another manifestation of Madhavi there is another Madhava Pandita,</w:t>
      </w:r>
      <w:r>
        <w:br/>
      </w:r>
      <w:r>
        <w:t xml:space="preserve">who composed the songs of the </w:t>
      </w:r>
      <w:r>
        <w:rPr>
          <w:b w:val="0"/>
          <w:i/>
        </w:rPr>
        <w:t>Sri Krishna-mangala</w:t>
      </w:r>
      <w:r>
        <w:t>.</w:t>
      </w:r>
    </w:p>
    <w:p>
      <w:pPr>
        <w:spacing w:after="60"/>
        <w:ind w:left="510" w:hanging="510"/>
      </w:pPr>
      <w:r>
        <w:rPr>
          <w:b/>
          <w:i w:val="0"/>
        </w:rPr>
        <w:t>683.</w:t>
      </w:r>
      <w:r>
        <w:t xml:space="preserve"> Of that Madhava I have already told:</w:t>
      </w:r>
      <w:r>
        <w:br/>
      </w:r>
      <w:r>
        <w:t>he is a disciple of Advaita and a favourite of Mahaprabhu.</w:t>
      </w:r>
    </w:p>
    <w:p>
      <w:pPr>
        <w:spacing w:after="60"/>
        <w:ind w:left="510" w:hanging="510"/>
      </w:pPr>
      <w:r>
        <w:rPr>
          <w:b/>
          <w:i w:val="0"/>
        </w:rPr>
        <w:t>684.</w:t>
      </w:r>
      <w:r>
        <w:t xml:space="preserve"> Listen, listen, O hearers, with one mind:</w:t>
      </w:r>
      <w:r>
        <w:br/>
      </w:r>
      <w:r>
        <w:t>hear what I shall now tell.</w:t>
      </w:r>
    </w:p>
    <w:p>
      <w:pPr>
        <w:spacing w:after="60"/>
        <w:ind w:left="510" w:hanging="510"/>
      </w:pPr>
      <w:r>
        <w:rPr>
          <w:b/>
          <w:i w:val="0"/>
        </w:rPr>
        <w:t>685.</w:t>
      </w:r>
      <w:r>
        <w:t xml:space="preserve"> One day Virabhadra, in order to receive initiation,</w:t>
      </w:r>
      <w:r>
        <w:br/>
      </w:r>
      <w:r>
        <w:t>set out for Shantipur, to Advaita.</w:t>
      </w:r>
    </w:p>
    <w:p>
      <w:pPr>
        <w:spacing w:after="60"/>
        <w:ind w:left="510" w:hanging="510"/>
      </w:pPr>
      <w:r>
        <w:rPr>
          <w:b/>
          <w:i w:val="0"/>
        </w:rPr>
        <w:t>686.</w:t>
      </w:r>
      <w:r>
        <w:t xml:space="preserve"> Putting musicians and many people into a boat,</w:t>
      </w:r>
      <w:r>
        <w:br/>
      </w:r>
      <w:r>
        <w:t>he goes joyfully to receive a mantra.</w:t>
      </w:r>
    </w:p>
    <w:p>
      <w:pPr>
        <w:spacing w:after="60"/>
        <w:ind w:left="510" w:hanging="510"/>
      </w:pPr>
      <w:r>
        <w:rPr>
          <w:b/>
          <w:i w:val="0"/>
        </w:rPr>
        <w:t>687.</w:t>
      </w:r>
      <w:r>
        <w:t xml:space="preserve"> Hearing the music, Sri Jahnava</w:t>
      </w:r>
      <w:r>
        <w:br/>
      </w:r>
      <w:r>
        <w:t>asked Abhirama the reason.</w:t>
      </w:r>
    </w:p>
    <w:p>
      <w:pPr>
        <w:spacing w:after="60"/>
        <w:ind w:left="510" w:hanging="510"/>
      </w:pPr>
      <w:r>
        <w:rPr>
          <w:b/>
          <w:i w:val="0"/>
        </w:rPr>
        <w:t>688.</w:t>
      </w:r>
      <w:r>
        <w:t xml:space="preserve"> Abhirama says: "Virabhadra Mahashaya</w:t>
      </w:r>
      <w:r>
        <w:br/>
      </w:r>
      <w:r>
        <w:t>is going to Shantipur, to Advaita's house:</w:t>
      </w:r>
    </w:p>
    <w:p>
      <w:pPr>
        <w:spacing w:after="60"/>
        <w:ind w:left="510" w:hanging="510"/>
      </w:pPr>
      <w:r>
        <w:rPr>
          <w:b/>
          <w:i w:val="0"/>
        </w:rPr>
        <w:t>689.</w:t>
      </w:r>
      <w:r>
        <w:t xml:space="preserve"> with the hope in his heart of receiving initiation</w:t>
      </w:r>
      <w:r>
        <w:br/>
      </w:r>
      <w:r>
        <w:t>Virabhadra has set out with great pomp."</w:t>
      </w:r>
    </w:p>
    <w:p>
      <w:pPr>
        <w:spacing w:after="60"/>
        <w:ind w:left="510" w:hanging="510"/>
      </w:pPr>
      <w:r>
        <w:rPr>
          <w:b/>
          <w:i w:val="0"/>
        </w:rPr>
        <w:t>690.</w:t>
      </w:r>
      <w:r>
        <w:t xml:space="preserve"> Then Sri Jahnava said to Abhirama:</w:t>
      </w:r>
      <w:r>
        <w:br/>
      </w:r>
      <w:r>
        <w:t>"Bring Virabhadra back at once.</w:t>
      </w:r>
    </w:p>
    <w:p>
      <w:pPr>
        <w:spacing w:after="60"/>
        <w:ind w:left="510" w:hanging="510"/>
      </w:pPr>
      <w:r>
        <w:rPr>
          <w:b/>
          <w:i w:val="0"/>
        </w:rPr>
        <w:t>691.</w:t>
      </w:r>
      <w:r>
        <w:t xml:space="preserve"> Let him go to Shantipur with his mother's permission —</w:t>
      </w:r>
      <w:r>
        <w:br/>
      </w:r>
      <w:r>
        <w:t>tell Vira this, Abhirama."</w:t>
      </w:r>
    </w:p>
    <w:p>
      <w:pPr>
        <w:spacing w:after="60"/>
        <w:ind w:left="510" w:hanging="510"/>
      </w:pPr>
      <w:r>
        <w:rPr>
          <w:b/>
          <w:i w:val="0"/>
        </w:rPr>
        <w:t>692.</w:t>
      </w:r>
      <w:r>
        <w:t xml:space="preserve"> Receiving the order, Abhirama hurries;</w:t>
      </w:r>
      <w:r>
        <w:br/>
      </w:r>
      <w:r>
        <w:t>the noble one sees the boat moving away swiftly.</w:t>
      </w:r>
    </w:p>
    <w:p>
      <w:pPr>
        <w:spacing w:after="60"/>
        <w:ind w:left="510" w:hanging="510"/>
      </w:pPr>
      <w:r>
        <w:rPr>
          <w:b/>
          <w:i w:val="0"/>
        </w:rPr>
        <w:t>693.</w:t>
      </w:r>
      <w:r>
        <w:t xml:space="preserve"> Calling and calling, he could not turn the boat back,</w:t>
      </w:r>
      <w:r>
        <w:br/>
      </w:r>
      <w:r>
        <w:t>and with a shout he hurled his flute at the boat.</w:t>
      </w:r>
    </w:p>
    <w:p>
      <w:pPr>
        <w:spacing w:after="60"/>
        <w:ind w:left="510" w:hanging="510"/>
      </w:pPr>
      <w:r>
        <w:rPr>
          <w:b/>
          <w:i w:val="0"/>
        </w:rPr>
        <w:t>694.</w:t>
      </w:r>
      <w:r>
        <w:t xml:space="preserve"> From the blow of the flute the boat split and sank;</w:t>
      </w:r>
      <w:r>
        <w:br/>
      </w:r>
      <w:r>
        <w:t>all the people swam ashore.</w:t>
      </w:r>
    </w:p>
    <w:p>
      <w:pPr>
        <w:spacing w:after="60"/>
        <w:ind w:left="510" w:hanging="510"/>
      </w:pPr>
      <w:r>
        <w:rPr>
          <w:b/>
          <w:i w:val="0"/>
        </w:rPr>
        <w:t>695.</w:t>
      </w:r>
      <w:r>
        <w:t xml:space="preserve"> Having swum ashore, Virabhadra says:</w:t>
      </w:r>
      <w:r>
        <w:br/>
      </w:r>
      <w:r>
        <w:t>"Why did you break the boat, Rama Mahashaya?"</w:t>
      </w:r>
    </w:p>
    <w:p>
      <w:pPr>
        <w:spacing w:after="60"/>
        <w:ind w:left="510" w:hanging="510"/>
      </w:pPr>
      <w:r>
        <w:rPr>
          <w:b/>
          <w:i w:val="0"/>
        </w:rPr>
        <w:t>696.</w:t>
      </w:r>
      <w:r>
        <w:t xml:space="preserve"> Abhirama says: "Listen, Prabhu Vira:</w:t>
      </w:r>
      <w:r>
        <w:br/>
      </w:r>
      <w:r>
        <w:t>go to Shantipur with your mother's permission.</w:t>
      </w:r>
    </w:p>
    <w:p>
      <w:pPr>
        <w:spacing w:after="60"/>
        <w:ind w:left="510" w:hanging="510"/>
      </w:pPr>
      <w:r>
        <w:rPr>
          <w:b/>
          <w:i w:val="0"/>
        </w:rPr>
        <w:t>697.</w:t>
      </w:r>
      <w:r>
        <w:t xml:space="preserve"> Bow to your mother and, taking her permission,</w:t>
      </w:r>
      <w:r>
        <w:br/>
      </w:r>
      <w:r>
        <w:t>go to Shantipur and receive the mantra from Advaita."</w:t>
      </w:r>
    </w:p>
    <w:p>
      <w:pPr>
        <w:spacing w:after="60"/>
        <w:ind w:left="510" w:hanging="510"/>
      </w:pPr>
      <w:r>
        <w:rPr>
          <w:b/>
          <w:i w:val="0"/>
        </w:rPr>
        <w:t>698.</w:t>
      </w:r>
      <w:r>
        <w:t xml:space="preserve"> Hearing this, Prabhu Virabhadra was ashamed:</w:t>
      </w:r>
      <w:r>
        <w:br/>
      </w:r>
      <w:r>
        <w:t>"To go without telling my mother is improper."</w:t>
      </w:r>
    </w:p>
    <w:p>
      <w:pPr>
        <w:spacing w:after="60"/>
        <w:ind w:left="510" w:hanging="510"/>
      </w:pPr>
      <w:r>
        <w:rPr>
          <w:b/>
          <w:i w:val="0"/>
        </w:rPr>
        <w:t>699.</w:t>
      </w:r>
      <w:r>
        <w:t xml:space="preserve"> Saying this, Virabhadra goes to his mother;</w:t>
      </w:r>
      <w:r>
        <w:br/>
      </w:r>
      <w:r>
        <w:t>Srila Jahnava Devi is engaged in worship.</w:t>
      </w:r>
    </w:p>
    <w:p>
      <w:pPr>
        <w:spacing w:after="60"/>
        <w:ind w:left="510" w:hanging="510"/>
      </w:pPr>
      <w:r>
        <w:rPr>
          <w:b/>
          <w:i w:val="0"/>
        </w:rPr>
        <w:t>700.</w:t>
      </w:r>
      <w:r>
        <w:t xml:space="preserve"> At that moment there was no cloth on her head,</w:t>
      </w:r>
      <w:r>
        <w:br/>
      </w:r>
      <w:r>
        <w:t>when her grown son Virabhadra came.</w:t>
      </w:r>
    </w:p>
    <w:p>
      <w:pPr>
        <w:spacing w:after="60"/>
        <w:ind w:left="510" w:hanging="510"/>
      </w:pPr>
      <w:r>
        <w:rPr>
          <w:b/>
          <w:i w:val="0"/>
        </w:rPr>
        <w:t>701.</w:t>
      </w:r>
      <w:r>
        <w:t xml:space="preserve"> With joined hands Jahnava Ishvari offers prayers,</w:t>
      </w:r>
      <w:r>
        <w:br/>
      </w:r>
      <w:r>
        <w:t>and with two other hands draws the cloth over her head.</w:t>
      </w:r>
    </w:p>
    <w:p>
      <w:pPr>
        <w:spacing w:after="60"/>
        <w:ind w:left="510" w:hanging="510"/>
      </w:pPr>
      <w:r>
        <w:rPr>
          <w:b/>
          <w:i w:val="0"/>
        </w:rPr>
        <w:t>702.</w:t>
      </w:r>
      <w:r>
        <w:t xml:space="preserve"> Seeing her four-armed, Vira prostrated himself fully</w:t>
      </w:r>
      <w:r>
        <w:br/>
      </w:r>
      <w:r>
        <w:t>and bowed down, rolling long on the ground.</w:t>
      </w:r>
    </w:p>
    <w:p>
      <w:pPr>
        <w:spacing w:after="60"/>
        <w:ind w:left="510" w:hanging="510"/>
      </w:pPr>
      <w:r>
        <w:rPr>
          <w:b/>
          <w:i w:val="0"/>
        </w:rPr>
        <w:t>703.</w:t>
      </w:r>
      <w:r>
        <w:t xml:space="preserve"> Vira says: "Mother, give me initiation;</w:t>
      </w:r>
      <w:r>
        <w:br/>
      </w:r>
      <w:r>
        <w:t>I shall no longer go to Shantipur for initiation."</w:t>
      </w:r>
    </w:p>
    <w:p>
      <w:pPr>
        <w:spacing w:after="60"/>
        <w:ind w:left="510" w:hanging="510"/>
      </w:pPr>
      <w:r>
        <w:rPr>
          <w:b/>
          <w:i w:val="0"/>
        </w:rPr>
        <w:t>704.</w:t>
      </w:r>
      <w:r>
        <w:t xml:space="preserve"> Hearing this, Jahnava gave him initiation.</w:t>
      </w:r>
      <w:r>
        <w:br/>
      </w:r>
      <w:r>
        <w:t>Thus I have described Prabhu Vira's initiation</w:t>
      </w:r>
      <w:r>
        <w:rPr>
          <w:b w:val="0"/>
          <w:i w:val="0"/>
          <w:vertAlign w:val="superscript"/>
        </w:rPr>
        <w:t>90</w:t>
      </w:r>
      <w:r>
        <w:t>.</w:t>
      </w:r>
    </w:p>
    <w:p>
      <w:pPr>
        <w:spacing w:after="60"/>
        <w:ind w:left="510" w:hanging="510"/>
      </w:pPr>
      <w:r>
        <w:rPr>
          <w:b/>
          <w:i w:val="0"/>
        </w:rPr>
        <w:t>705.</w:t>
      </w:r>
      <w:r>
        <w:t xml:space="preserve"> Listen, listen, O hearers, with one mind:</w:t>
      </w:r>
      <w:r>
        <w:br/>
      </w:r>
      <w:r>
        <w:t>I shall tell of the appearance of the image of Sri Shyamasundara.</w:t>
      </w:r>
    </w:p>
    <w:p>
      <w:pPr>
        <w:spacing w:after="60"/>
        <w:ind w:left="510" w:hanging="510"/>
      </w:pPr>
      <w:r>
        <w:rPr>
          <w:b/>
          <w:i w:val="0"/>
        </w:rPr>
        <w:t>706.</w:t>
      </w:r>
      <w:r>
        <w:t xml:space="preserve"> Virachandra Gosani Prabhu is an avatara of Ishvara;</w:t>
      </w:r>
      <w:r>
        <w:br/>
      </w:r>
      <w:r>
        <w:t>all his efforts are for the deliverance of living beings.</w:t>
      </w:r>
    </w:p>
    <w:p>
      <w:pPr>
        <w:spacing w:after="60"/>
        <w:ind w:left="510" w:hanging="510"/>
      </w:pPr>
      <w:r>
        <w:rPr>
          <w:b/>
          <w:i w:val="0"/>
        </w:rPr>
        <w:t>707.</w:t>
      </w:r>
      <w:r>
        <w:t xml:space="preserve"> Giving Hari-nama, he delivers fallen people,</w:t>
      </w:r>
      <w:r>
        <w:br/>
      </w:r>
      <w:r>
        <w:t>making no distinction between Hindu and Muslim.</w:t>
      </w:r>
    </w:p>
    <w:p>
      <w:pPr>
        <w:spacing w:after="60"/>
        <w:ind w:left="510" w:hanging="510"/>
      </w:pPr>
      <w:r>
        <w:rPr>
          <w:b/>
          <w:i w:val="0"/>
        </w:rPr>
        <w:t>708.</w:t>
      </w:r>
      <w:r>
        <w:t xml:space="preserve"> Seeing his power, people are amazed.</w:t>
      </w:r>
      <w:r>
        <w:br/>
      </w:r>
      <w:r>
        <w:t>One day he went to the gate of the padishah of Gauda.</w:t>
      </w:r>
    </w:p>
    <w:p>
      <w:pPr>
        <w:spacing w:after="60"/>
        <w:ind w:left="510" w:hanging="510"/>
      </w:pPr>
      <w:r>
        <w:rPr>
          <w:b/>
          <w:i w:val="0"/>
        </w:rPr>
        <w:t>709.</w:t>
      </w:r>
      <w:r>
        <w:t xml:space="preserve"> All say: "Huzur, this is a wise pandita,</w:t>
      </w:r>
      <w:r>
        <w:br/>
      </w:r>
      <w:r>
        <w:t>he knows great fakir-craft, he is a great fakir."</w:t>
      </w:r>
    </w:p>
    <w:p>
      <w:pPr>
        <w:spacing w:after="60"/>
        <w:ind w:left="510" w:hanging="510"/>
      </w:pPr>
      <w:r>
        <w:rPr>
          <w:b/>
          <w:i w:val="0"/>
        </w:rPr>
        <w:t>710.</w:t>
      </w:r>
      <w:r>
        <w:t xml:space="preserve"> The padishah with great courtesy</w:t>
      </w:r>
      <w:r>
        <w:br/>
      </w:r>
      <w:r>
        <w:t>joyfully gave him a seat.</w:t>
      </w:r>
    </w:p>
    <w:p>
      <w:pPr>
        <w:spacing w:after="60"/>
        <w:ind w:left="510" w:hanging="510"/>
      </w:pPr>
      <w:r>
        <w:rPr>
          <w:b/>
          <w:i w:val="0"/>
        </w:rPr>
        <w:t>711.</w:t>
      </w:r>
      <w:r>
        <w:t xml:space="preserve"> The padishah says: "You are a good fakir;</w:t>
      </w:r>
      <w:r>
        <w:br/>
      </w:r>
      <w:r>
        <w:t>eat in my house today."</w:t>
      </w:r>
    </w:p>
    <w:p>
      <w:pPr>
        <w:spacing w:after="60"/>
        <w:ind w:left="510" w:hanging="510"/>
      </w:pPr>
      <w:r>
        <w:rPr>
          <w:b/>
          <w:i w:val="0"/>
        </w:rPr>
        <w:t>712.</w:t>
      </w:r>
      <w:r>
        <w:t xml:space="preserve"> Hearing this, Prabhu Virabhadra smiles softly:</w:t>
      </w:r>
      <w:r>
        <w:br/>
      </w:r>
      <w:r>
        <w:t>"By eating in a yavana's house a Hindu loses his caste.</w:t>
      </w:r>
    </w:p>
    <w:p>
      <w:pPr>
        <w:spacing w:after="60"/>
        <w:ind w:left="510" w:hanging="510"/>
      </w:pPr>
      <w:r>
        <w:rPr>
          <w:b/>
          <w:i w:val="0"/>
        </w:rPr>
        <w:t>713.</w:t>
      </w:r>
      <w:r>
        <w:t xml:space="preserve"> But if you give me your own dish,</w:t>
      </w:r>
      <w:r>
        <w:br/>
      </w:r>
      <w:r>
        <w:t>I shall surely eat it — this I tell you."</w:t>
      </w:r>
    </w:p>
    <w:p>
      <w:pPr>
        <w:spacing w:after="60"/>
        <w:ind w:left="510" w:hanging="510"/>
      </w:pPr>
      <w:r>
        <w:rPr>
          <w:b/>
          <w:i w:val="0"/>
        </w:rPr>
        <w:t>714.</w:t>
      </w:r>
      <w:r>
        <w:t xml:space="preserve"> Hearing this, the padishah laughed:</w:t>
      </w:r>
      <w:r>
        <w:br/>
      </w:r>
      <w:r>
        <w:t>"Cook, bring the dish quickly!"</w:t>
      </w:r>
    </w:p>
    <w:p>
      <w:pPr>
        <w:spacing w:after="60"/>
        <w:ind w:left="510" w:hanging="510"/>
      </w:pPr>
      <w:r>
        <w:rPr>
          <w:b/>
          <w:i w:val="0"/>
        </w:rPr>
        <w:t>715.</w:t>
      </w:r>
      <w:r>
        <w:t xml:space="preserve"> Receiving the order, the cook brings an excellent dish,</w:t>
      </w:r>
      <w:r>
        <w:br/>
      </w:r>
      <w:r>
        <w:t>tied up in a clean cloth.</w:t>
      </w:r>
    </w:p>
    <w:p>
      <w:pPr>
        <w:spacing w:after="60"/>
        <w:ind w:left="510" w:hanging="510"/>
      </w:pPr>
      <w:r>
        <w:rPr>
          <w:b/>
          <w:i w:val="0"/>
        </w:rPr>
        <w:t>716.</w:t>
      </w:r>
      <w:r>
        <w:t xml:space="preserve"> The Gosani says: "Quickly untie the dish."</w:t>
      </w:r>
      <w:r>
        <w:br/>
      </w:r>
      <w:r>
        <w:t>The cook untied it — the padishah sees flowers:</w:t>
      </w:r>
    </w:p>
    <w:p>
      <w:pPr>
        <w:spacing w:after="60"/>
        <w:ind w:left="510" w:hanging="510"/>
      </w:pPr>
      <w:r>
        <w:rPr>
          <w:b/>
          <w:i w:val="0"/>
        </w:rPr>
        <w:t>717.</w:t>
      </w:r>
      <w:r>
        <w:t xml:space="preserve"> jati and yuthi jasmine, malati, bel, bakula,</w:t>
      </w:r>
      <w:r>
        <w:br/>
      </w:r>
      <w:r>
        <w:t>roses smeared with sandal — and swarms of bees come.</w:t>
      </w:r>
    </w:p>
    <w:p>
      <w:pPr>
        <w:spacing w:after="60"/>
        <w:ind w:left="510" w:hanging="510"/>
      </w:pPr>
      <w:r>
        <w:rPr>
          <w:b/>
          <w:i w:val="0"/>
        </w:rPr>
        <w:t>718.</w:t>
      </w:r>
      <w:r>
        <w:t xml:space="preserve"> In this way the dish was brought three times,</w:t>
      </w:r>
      <w:r>
        <w:br/>
      </w:r>
      <w:r>
        <w:t>and each time they saw all kinds of flowers in it.</w:t>
      </w:r>
    </w:p>
    <w:p>
      <w:pPr>
        <w:spacing w:after="60"/>
        <w:ind w:left="510" w:hanging="510"/>
      </w:pPr>
      <w:r>
        <w:rPr>
          <w:b/>
          <w:i w:val="0"/>
        </w:rPr>
        <w:t>719.</w:t>
      </w:r>
      <w:r>
        <w:t xml:space="preserve"> The padishah says: "The Gosani is the foremost of fakirs;</w:t>
      </w:r>
      <w:r>
        <w:br/>
      </w:r>
      <w:r>
        <w:t>Thakura, take whatever gift you wish."</w:t>
      </w:r>
    </w:p>
    <w:p>
      <w:pPr>
        <w:spacing w:after="60"/>
        <w:ind w:left="510" w:hanging="510"/>
      </w:pPr>
      <w:r>
        <w:rPr>
          <w:b/>
          <w:i w:val="0"/>
        </w:rPr>
        <w:t>720.</w:t>
      </w:r>
      <w:r>
        <w:t xml:space="preserve"> The Gosani says: "A precious stone, the 'teluya stone,'</w:t>
      </w:r>
      <w:r>
        <w:br/>
      </w:r>
      <w:r>
        <w:t>adorns your gate, glittering.</w:t>
      </w:r>
    </w:p>
    <w:p>
      <w:pPr>
        <w:spacing w:after="60"/>
        <w:ind w:left="510" w:hanging="510"/>
      </w:pPr>
      <w:r>
        <w:rPr>
          <w:b/>
          <w:i w:val="0"/>
        </w:rPr>
        <w:t>721.</w:t>
      </w:r>
      <w:r>
        <w:t xml:space="preserve"> I wish to take it" —</w:t>
      </w:r>
      <w:r>
        <w:br/>
      </w:r>
      <w:r>
        <w:t>says the Gosani — "with it I shall have a beautiful Deity carved."</w:t>
      </w:r>
    </w:p>
    <w:p>
      <w:pPr>
        <w:spacing w:after="60"/>
        <w:ind w:left="510" w:hanging="510"/>
      </w:pPr>
      <w:r>
        <w:rPr>
          <w:b/>
          <w:i w:val="0"/>
        </w:rPr>
        <w:t>722.</w:t>
      </w:r>
      <w:r>
        <w:t xml:space="preserve"> The padishah prised out the stone and gave it to Virachandra;</w:t>
      </w:r>
      <w:r>
        <w:br/>
      </w:r>
      <w:r>
        <w:t>taking the stone, Vira went to Khardaha.</w:t>
      </w:r>
    </w:p>
    <w:p>
      <w:pPr>
        <w:spacing w:after="60"/>
        <w:ind w:left="510" w:hanging="510"/>
      </w:pPr>
      <w:r>
        <w:rPr>
          <w:b/>
          <w:i w:val="0"/>
        </w:rPr>
        <w:t>723.</w:t>
      </w:r>
      <w:r>
        <w:t xml:space="preserve"> From that stone he had the image of Shyamasundara carved;</w:t>
      </w:r>
      <w:r>
        <w:br/>
      </w:r>
      <w:r>
        <w:t>seeing it, all people were freed from all their sorrows.</w:t>
      </w:r>
    </w:p>
    <w:p>
      <w:pPr>
        <w:spacing w:after="60"/>
        <w:ind w:left="510" w:hanging="510"/>
      </w:pPr>
      <w:r>
        <w:rPr>
          <w:b/>
          <w:i w:val="0"/>
        </w:rPr>
        <w:t>724.</w:t>
      </w:r>
      <w:r>
        <w:t xml:space="preserve"> He held a great festival and invited the Vaishnavas;</w:t>
      </w:r>
      <w:r>
        <w:br/>
      </w:r>
      <w:r>
        <w:t>all the associates of Chaitanya came.</w:t>
      </w:r>
    </w:p>
    <w:p>
      <w:pPr>
        <w:spacing w:after="60"/>
        <w:ind w:left="510" w:hanging="510"/>
      </w:pPr>
      <w:r>
        <w:rPr>
          <w:b/>
          <w:i w:val="0"/>
        </w:rPr>
        <w:t>725.</w:t>
      </w:r>
      <w:r>
        <w:t xml:space="preserve"> Advaita's son, the merciful Sri Achyutananda Mahashaya,</w:t>
      </w:r>
      <w:r>
        <w:br/>
      </w:r>
      <w:r>
        <w:t>performed the installation and abhisheka of the image.</w:t>
      </w:r>
    </w:p>
    <w:p>
      <w:pPr>
        <w:spacing w:after="60"/>
        <w:ind w:left="510" w:hanging="510"/>
      </w:pPr>
      <w:r>
        <w:rPr>
          <w:b/>
          <w:i w:val="0"/>
        </w:rPr>
        <w:t>726.</w:t>
      </w:r>
      <w:r>
        <w:t xml:space="preserve"> All these matters I have recorded</w:t>
      </w:r>
      <w:r>
        <w:br/>
      </w:r>
      <w:r>
        <w:t xml:space="preserve">in great detail in the </w:t>
      </w:r>
      <w:r>
        <w:rPr>
          <w:b w:val="0"/>
          <w:i/>
        </w:rPr>
        <w:t>Virachandra-charita</w:t>
      </w:r>
      <w:r>
        <w:rPr>
          <w:b w:val="0"/>
          <w:i w:val="0"/>
          <w:vertAlign w:val="superscript"/>
        </w:rPr>
        <w:t>91</w:t>
      </w:r>
      <w:r>
        <w:t>.</w:t>
      </w:r>
    </w:p>
    <w:p>
      <w:pPr>
        <w:spacing w:after="60"/>
        <w:ind w:left="510" w:hanging="510"/>
      </w:pPr>
      <w:r>
        <w:rPr>
          <w:b/>
          <w:i w:val="0"/>
        </w:rPr>
        <w:t>727.</w:t>
      </w:r>
      <w:r>
        <w:t xml:space="preserve"> From the stone left over after carving Shyamasundara</w:t>
      </w:r>
      <w:r>
        <w:br/>
      </w:r>
      <w:r>
        <w:t>two charming images were carved:</w:t>
      </w:r>
    </w:p>
    <w:p>
      <w:pPr>
        <w:spacing w:after="60"/>
        <w:ind w:left="510" w:hanging="510"/>
      </w:pPr>
      <w:r>
        <w:rPr>
          <w:b/>
          <w:i w:val="0"/>
        </w:rPr>
        <w:t>728.</w:t>
      </w:r>
      <w:r>
        <w:t xml:space="preserve"> the image of Sri Nanda-dulala resides in Svamibana,</w:t>
      </w:r>
      <w:r>
        <w:br/>
      </w:r>
      <w:r>
        <w:t>and in Vallabhapura Vallabhaji is installed</w:t>
      </w:r>
      <w:r>
        <w:rPr>
          <w:b w:val="0"/>
          <w:i w:val="0"/>
          <w:vertAlign w:val="superscript"/>
        </w:rPr>
        <w:t>92</w:t>
      </w:r>
      <w:r>
        <w:t>.</w:t>
      </w:r>
    </w:p>
    <w:p>
      <w:pPr>
        <w:spacing w:after="60"/>
        <w:ind w:left="510" w:hanging="510"/>
      </w:pPr>
      <w:r>
        <w:rPr>
          <w:b/>
          <w:i w:val="0"/>
        </w:rPr>
        <w:t>729.</w:t>
      </w:r>
      <w:r>
        <w:t xml:space="preserve"> Listen, listen, O hearers, with one mind:</w:t>
      </w:r>
      <w:r>
        <w:br/>
      </w:r>
      <w:r>
        <w:t>I shall describe Virabhadra's marriage.</w:t>
      </w:r>
    </w:p>
    <w:p>
      <w:pPr>
        <w:spacing w:after="60"/>
        <w:ind w:left="510" w:hanging="510"/>
      </w:pPr>
      <w:r>
        <w:rPr>
          <w:b/>
          <w:i w:val="0"/>
        </w:rPr>
        <w:t>730.</w:t>
      </w:r>
      <w:r>
        <w:t xml:space="preserve"> A resident of Jhamatpur, Sri Yadunandana,</w:t>
      </w:r>
      <w:r>
        <w:br/>
      </w:r>
      <w:r>
        <w:t>had two very beautiful daughters:</w:t>
      </w:r>
    </w:p>
    <w:p>
      <w:pPr>
        <w:spacing w:after="60"/>
        <w:ind w:left="510" w:hanging="510"/>
      </w:pPr>
      <w:r>
        <w:rPr>
          <w:b/>
          <w:i w:val="0"/>
        </w:rPr>
        <w:t>731.</w:t>
      </w:r>
      <w:r>
        <w:t xml:space="preserve"> the elder Srimati, the younger Narayani,</w:t>
      </w:r>
      <w:r>
        <w:br/>
      </w:r>
      <w:r>
        <w:t>blessed in beauty, virtue and character, enchanting the world.</w:t>
      </w:r>
    </w:p>
    <w:p>
      <w:pPr>
        <w:spacing w:after="60"/>
        <w:ind w:left="510" w:hanging="510"/>
      </w:pPr>
      <w:r>
        <w:rPr>
          <w:b/>
          <w:i w:val="0"/>
        </w:rPr>
        <w:t>732.</w:t>
      </w:r>
      <w:r>
        <w:t xml:space="preserve"> That fortunate brahmana, of the Pippali family,</w:t>
      </w:r>
      <w:r>
        <w:br/>
      </w:r>
      <w:r>
        <w:t>gave both daughters to Prabhu Virabhadra.</w:t>
      </w:r>
    </w:p>
    <w:p>
      <w:pPr>
        <w:spacing w:after="60"/>
        <w:ind w:left="510" w:hanging="510"/>
      </w:pPr>
      <w:r>
        <w:rPr>
          <w:b/>
          <w:i w:val="0"/>
        </w:rPr>
        <w:t>733.</w:t>
      </w:r>
      <w:r>
        <w:t xml:space="preserve"> In the </w:t>
      </w:r>
      <w:r>
        <w:rPr>
          <w:b w:val="0"/>
          <w:i/>
        </w:rPr>
        <w:t>Virachandra-charita</w:t>
      </w:r>
      <w:r>
        <w:t xml:space="preserve"> I have described</w:t>
      </w:r>
      <w:r>
        <w:br/>
      </w:r>
      <w:r>
        <w:t>this wedding in great detail with joy in my heart</w:t>
      </w:r>
      <w:r>
        <w:rPr>
          <w:b w:val="0"/>
          <w:i w:val="0"/>
          <w:vertAlign w:val="superscript"/>
        </w:rPr>
        <w:t>93</w:t>
      </w:r>
      <w:r>
        <w:t>.</w:t>
      </w:r>
    </w:p>
    <w:p>
      <w:pPr>
        <w:spacing w:after="60"/>
        <w:ind w:left="510" w:hanging="510"/>
      </w:pPr>
      <w:r>
        <w:rPr>
          <w:b/>
          <w:i w:val="0"/>
        </w:rPr>
        <w:t>734.</w:t>
      </w:r>
      <w:r>
        <w:t xml:space="preserve"> Virachandra has one daughter and three sons;</w:t>
      </w:r>
      <w:r>
        <w:br/>
      </w:r>
      <w:r>
        <w:t>I shall tell all their names:</w:t>
      </w:r>
    </w:p>
    <w:p>
      <w:pPr>
        <w:spacing w:after="60"/>
        <w:ind w:left="510" w:hanging="510"/>
      </w:pPr>
      <w:r>
        <w:rPr>
          <w:b/>
          <w:i w:val="0"/>
        </w:rPr>
        <w:t>735.</w:t>
      </w:r>
      <w:r>
        <w:t xml:space="preserve"> the eldest is Gopijanavallabha, the middle Ramakrishna,</w:t>
      </w:r>
      <w:r>
        <w:br/>
      </w:r>
      <w:r>
        <w:t>the youngest Ramachandra, excellent in every way.</w:t>
      </w:r>
    </w:p>
    <w:p>
      <w:pPr>
        <w:spacing w:after="60"/>
        <w:ind w:left="510" w:hanging="510"/>
      </w:pPr>
      <w:r>
        <w:rPr>
          <w:b/>
          <w:i w:val="0"/>
        </w:rPr>
        <w:t>736.</w:t>
      </w:r>
      <w:r>
        <w:t xml:space="preserve"> The daughter's name is Bhuvanamohini;</w:t>
      </w:r>
      <w:r>
        <w:br/>
      </w:r>
      <w:r>
        <w:t>her husband is Parvatinatha Mukhuti of Phulia.</w:t>
      </w:r>
    </w:p>
    <w:p>
      <w:pPr>
        <w:spacing w:after="60"/>
        <w:ind w:left="510" w:hanging="510"/>
      </w:pPr>
      <w:r>
        <w:rPr>
          <w:b/>
          <w:i w:val="0"/>
        </w:rPr>
        <w:t>737.</w:t>
      </w:r>
      <w:r>
        <w:t xml:space="preserve"> Listen, listen, O hearers, with one mind:</w:t>
      </w:r>
      <w:r>
        <w:br/>
      </w:r>
      <w:r>
        <w:t>hear what I shall now tell.</w:t>
      </w:r>
    </w:p>
    <w:p>
      <w:pPr>
        <w:spacing w:after="60"/>
        <w:ind w:left="510" w:hanging="510"/>
      </w:pPr>
      <w:r>
        <w:rPr>
          <w:b/>
          <w:i w:val="0"/>
        </w:rPr>
        <w:t>738.</w:t>
      </w:r>
      <w:r>
        <w:t xml:space="preserve"> [There was] a shrotriya brahmana named Ratneshvara;</w:t>
      </w:r>
      <w:r>
        <w:br/>
      </w:r>
      <w:r>
        <w:t>he had two daughters, great beauties.</w:t>
      </w:r>
    </w:p>
    <w:p>
      <w:pPr>
        <w:spacing w:after="60"/>
        <w:ind w:left="510" w:hanging="510"/>
      </w:pPr>
      <w:r>
        <w:rPr>
          <w:b/>
          <w:i w:val="0"/>
        </w:rPr>
        <w:t>739.</w:t>
      </w:r>
      <w:r>
        <w:t xml:space="preserve"> One daughter he gave to the kulina Hari Mukhuti,</w:t>
      </w:r>
      <w:r>
        <w:br/>
      </w:r>
      <w:r>
        <w:t>the other daughter he gave to the vamshaja Sarvananda Banduri.</w:t>
      </w:r>
    </w:p>
    <w:p>
      <w:pPr>
        <w:spacing w:after="60"/>
        <w:ind w:left="510" w:hanging="510"/>
      </w:pPr>
      <w:r>
        <w:rPr>
          <w:b/>
          <w:i w:val="0"/>
        </w:rPr>
        <w:t>740.</w:t>
      </w:r>
      <w:r>
        <w:t xml:space="preserve"> Hari's son was called Yogeshvara Pandita,</w:t>
      </w:r>
      <w:r>
        <w:br/>
      </w:r>
      <w:r>
        <w:t>Sarvananda's son was called Vidyadhara.</w:t>
      </w:r>
    </w:p>
    <w:p>
      <w:pPr>
        <w:spacing w:after="60"/>
        <w:ind w:left="510" w:hanging="510"/>
      </w:pPr>
      <w:r>
        <w:rPr>
          <w:b/>
          <w:i w:val="0"/>
        </w:rPr>
        <w:t>741.</w:t>
      </w:r>
      <w:r>
        <w:t xml:space="preserve"> Vidyadhara's name later became Devivara;</w:t>
      </w:r>
      <w:r>
        <w:br/>
      </w:r>
      <w:r>
        <w:t>it was he who divided the kulinas according to their "faults."</w:t>
      </w:r>
    </w:p>
    <w:p>
      <w:pPr>
        <w:spacing w:after="60"/>
        <w:ind w:left="510" w:hanging="510"/>
      </w:pPr>
      <w:r>
        <w:rPr>
          <w:b/>
          <w:i w:val="0"/>
        </w:rPr>
        <w:t>742.</w:t>
      </w:r>
      <w:r>
        <w:t xml:space="preserve"> Listen, listen, O hearers, with one mind:</w:t>
      </w:r>
      <w:r>
        <w:br/>
      </w:r>
      <w:r>
        <w:t>I shall describe something of these events.</w:t>
      </w:r>
    </w:p>
    <w:p>
      <w:pPr>
        <w:spacing w:after="60"/>
        <w:ind w:left="510" w:hanging="510"/>
      </w:pPr>
      <w:r>
        <w:rPr>
          <w:b/>
          <w:i w:val="0"/>
        </w:rPr>
        <w:t>743.</w:t>
      </w:r>
      <w:r>
        <w:t xml:space="preserve"> One day Yogeshvara, wandering about,</w:t>
      </w:r>
      <w:r>
        <w:br/>
      </w:r>
      <w:r>
        <w:t>comes at midday to Devivara's house.</w:t>
      </w:r>
    </w:p>
    <w:p>
      <w:pPr>
        <w:spacing w:after="60"/>
        <w:ind w:left="510" w:hanging="510"/>
      </w:pPr>
      <w:r>
        <w:rPr>
          <w:b/>
          <w:i w:val="0"/>
        </w:rPr>
        <w:t>744.</w:t>
      </w:r>
      <w:r>
        <w:t xml:space="preserve"> Devivara was elsewhere at that time;</w:t>
      </w:r>
      <w:r>
        <w:br/>
      </w:r>
      <w:r>
        <w:t>Yogeshvara went and bowed to his aunt.</w:t>
      </w:r>
    </w:p>
    <w:p>
      <w:pPr>
        <w:spacing w:after="60"/>
        <w:ind w:left="510" w:hanging="510"/>
      </w:pPr>
      <w:r>
        <w:rPr>
          <w:b/>
          <w:i w:val="0"/>
        </w:rPr>
        <w:t>745.</w:t>
      </w:r>
      <w:r>
        <w:t xml:space="preserve"> His aunt says: "Son, bathe quickly:</w:t>
      </w:r>
      <w:r>
        <w:br/>
      </w:r>
      <w:r>
        <w:t>the meal is ready, as you see."</w:t>
      </w:r>
    </w:p>
    <w:p>
      <w:pPr>
        <w:spacing w:after="60"/>
        <w:ind w:left="510" w:hanging="510"/>
      </w:pPr>
      <w:r>
        <w:rPr>
          <w:b/>
          <w:i w:val="0"/>
        </w:rPr>
        <w:t>746.</w:t>
      </w:r>
      <w:r>
        <w:t xml:space="preserve"> Yogeshvara says: "Auntie, it is not fit to say,</w:t>
      </w:r>
      <w:r>
        <w:br/>
      </w:r>
      <w:r>
        <w:t>but if I eat your rice, the honour of my kula will be lost.</w:t>
      </w:r>
    </w:p>
    <w:p>
      <w:pPr>
        <w:spacing w:after="60"/>
        <w:ind w:left="510" w:hanging="510"/>
      </w:pPr>
      <w:r>
        <w:rPr>
          <w:b/>
          <w:i w:val="0"/>
        </w:rPr>
        <w:t>747.</w:t>
      </w:r>
      <w:r>
        <w:t xml:space="preserve"> We are kulinas, and you are lower in kula;</w:t>
      </w:r>
      <w:r>
        <w:br/>
      </w:r>
      <w:r>
        <w:t>if I eat your rice, my kula will be diminished."</w:t>
      </w:r>
    </w:p>
    <w:p>
      <w:pPr>
        <w:spacing w:after="60"/>
        <w:ind w:left="510" w:hanging="510"/>
      </w:pPr>
      <w:r>
        <w:rPr>
          <w:b/>
          <w:i w:val="0"/>
        </w:rPr>
        <w:t>748.</w:t>
      </w:r>
      <w:r>
        <w:t xml:space="preserve"> Saying this, Yogeshvara took his leave,</w:t>
      </w:r>
      <w:r>
        <w:br/>
      </w:r>
      <w:r>
        <w:t>and Devivara's mother began to weep.</w:t>
      </w:r>
    </w:p>
    <w:p>
      <w:pPr>
        <w:spacing w:after="60"/>
        <w:ind w:left="510" w:hanging="510"/>
      </w:pPr>
      <w:r>
        <w:rPr>
          <w:b/>
          <w:i w:val="0"/>
        </w:rPr>
        <w:t>749.</w:t>
      </w:r>
      <w:r>
        <w:t xml:space="preserve"> Yogeshvara went away from there,</w:t>
      </w:r>
      <w:r>
        <w:br/>
      </w:r>
      <w:r>
        <w:t>and then Devivara arrived.</w:t>
      </w:r>
    </w:p>
    <w:p>
      <w:pPr>
        <w:spacing w:after="60"/>
        <w:ind w:left="510" w:hanging="510"/>
      </w:pPr>
      <w:r>
        <w:rPr>
          <w:b/>
          <w:i w:val="0"/>
        </w:rPr>
        <w:t>750.</w:t>
      </w:r>
      <w:r>
        <w:t xml:space="preserve"> Bowing to his mother, Devivara says:</w:t>
      </w:r>
      <w:r>
        <w:br/>
      </w:r>
      <w:r>
        <w:t>"Why are you weeping, mother? Tell me everything."</w:t>
      </w:r>
    </w:p>
    <w:p>
      <w:pPr>
        <w:spacing w:after="60"/>
        <w:ind w:left="510" w:hanging="510"/>
      </w:pPr>
      <w:r>
        <w:rPr>
          <w:b/>
          <w:i w:val="0"/>
        </w:rPr>
        <w:t>751.</w:t>
      </w:r>
      <w:r>
        <w:t xml:space="preserve"> His mother says: "Son, it is not fit to say:</w:t>
      </w:r>
      <w:r>
        <w:br/>
      </w:r>
      <w:r>
        <w:t>if a nephew eats his aunt's rice, he loses his caste!</w:t>
      </w:r>
    </w:p>
    <w:p>
      <w:pPr>
        <w:spacing w:after="60"/>
        <w:ind w:left="510" w:hanging="510"/>
      </w:pPr>
      <w:r>
        <w:rPr>
          <w:b/>
          <w:i w:val="0"/>
        </w:rPr>
        <w:t>752.</w:t>
      </w:r>
      <w:r>
        <w:t xml:space="preserve"> Yogeshvara, my sister's son, came here;</w:t>
      </w:r>
      <w:r>
        <w:br/>
      </w:r>
      <w:r>
        <w:t>he did not eat and spoke harsh words to me.</w:t>
      </w:r>
    </w:p>
    <w:p>
      <w:pPr>
        <w:spacing w:after="60"/>
        <w:ind w:left="510" w:hanging="510"/>
      </w:pPr>
      <w:r>
        <w:rPr>
          <w:b/>
          <w:i w:val="0"/>
        </w:rPr>
        <w:t>753.</w:t>
      </w:r>
      <w:r>
        <w:t xml:space="preserve"> Yogeshvara said: 'Auntie, you are lower in kula;</w:t>
      </w:r>
      <w:r>
        <w:br/>
      </w:r>
      <w:r>
        <w:t>if I eat your rice, my kula will be diminished.'"</w:t>
      </w:r>
    </w:p>
    <w:p>
      <w:pPr>
        <w:spacing w:after="60"/>
        <w:ind w:left="510" w:hanging="510"/>
      </w:pPr>
      <w:r>
        <w:rPr>
          <w:b/>
          <w:i w:val="0"/>
        </w:rPr>
        <w:t>754.</w:t>
      </w:r>
      <w:r>
        <w:t xml:space="preserve"> Saying this, Yogeshvara, without eating,</w:t>
      </w:r>
      <w:r>
        <w:br/>
      </w:r>
      <w:r>
        <w:t>went away to his own house.</w:t>
      </w:r>
    </w:p>
    <w:p>
      <w:pPr>
        <w:spacing w:after="60"/>
        <w:ind w:left="510" w:hanging="510"/>
      </w:pPr>
      <w:r>
        <w:rPr>
          <w:b/>
          <w:i w:val="0"/>
        </w:rPr>
        <w:t>755.</w:t>
      </w:r>
      <w:r>
        <w:t xml:space="preserve"> Hearing this, Devivara said to his mother:</w:t>
      </w:r>
      <w:r>
        <w:br/>
      </w:r>
      <w:r>
        <w:t>"We are not kulinas — that is why Yogeshvara did not eat."</w:t>
      </w:r>
    </w:p>
    <w:p>
      <w:pPr>
        <w:spacing w:after="60"/>
        <w:ind w:left="510" w:hanging="510"/>
      </w:pPr>
      <w:r>
        <w:rPr>
          <w:b/>
          <w:i w:val="0"/>
        </w:rPr>
        <w:t>756.</w:t>
      </w:r>
      <w:r>
        <w:t xml:space="preserve"> In anger and grief Devivara's mother rebuked her son:</w:t>
      </w:r>
      <w:r>
        <w:br/>
      </w:r>
      <w:r>
        <w:t>"What need had I of a bad son like you?</w:t>
      </w:r>
    </w:p>
    <w:p>
      <w:pPr>
        <w:spacing w:after="60"/>
        <w:ind w:left="510" w:hanging="510"/>
      </w:pPr>
      <w:r>
        <w:rPr>
          <w:b/>
          <w:i w:val="0"/>
        </w:rPr>
        <w:t>757.</w:t>
      </w:r>
      <w:r>
        <w:t xml:space="preserve"> If Yoga falls at my feet and eats my rice —</w:t>
      </w:r>
      <w:r>
        <w:br/>
      </w:r>
      <w:r>
        <w:t>if you accomplish this, son, then I shall call you son.</w:t>
      </w:r>
    </w:p>
    <w:p>
      <w:pPr>
        <w:spacing w:after="60"/>
        <w:ind w:left="510" w:hanging="510"/>
      </w:pPr>
      <w:r>
        <w:rPr>
          <w:b/>
          <w:i w:val="0"/>
        </w:rPr>
        <w:t>758.</w:t>
      </w:r>
      <w:r>
        <w:t xml:space="preserve"> O Vidyadhara, I have suffered humiliation;</w:t>
      </w:r>
      <w:r>
        <w:br/>
      </w:r>
      <w:r>
        <w:t>I tell you truly: I shall not live."</w:t>
      </w:r>
    </w:p>
    <w:p>
      <w:pPr>
        <w:spacing w:after="60"/>
        <w:ind w:left="510" w:hanging="510"/>
      </w:pPr>
      <w:r>
        <w:rPr>
          <w:b/>
          <w:i w:val="0"/>
        </w:rPr>
        <w:t>759.</w:t>
      </w:r>
      <w:r>
        <w:t xml:space="preserve"> Devivara says: "Mother, do not worry at all:</w:t>
      </w:r>
      <w:r>
        <w:br/>
      </w:r>
      <w:r>
        <w:t>by your grace, mother, everything will be accomplished."</w:t>
      </w:r>
    </w:p>
    <w:p>
      <w:pPr>
        <w:spacing w:after="60"/>
        <w:ind w:left="510" w:hanging="510"/>
      </w:pPr>
      <w:r>
        <w:rPr>
          <w:b/>
          <w:i w:val="0"/>
        </w:rPr>
        <w:t>760.</w:t>
      </w:r>
      <w:r>
        <w:t xml:space="preserve"> Saying this, Devivara went to perform austerities</w:t>
      </w:r>
      <w:r>
        <w:br/>
      </w:r>
      <w:r>
        <w:t>and received the desired blessing from the Devi.</w:t>
      </w:r>
    </w:p>
    <w:p>
      <w:pPr>
        <w:spacing w:after="60"/>
        <w:ind w:left="510" w:hanging="510"/>
      </w:pPr>
      <w:r>
        <w:rPr>
          <w:b/>
          <w:i w:val="0"/>
        </w:rPr>
        <w:t>761.</w:t>
      </w:r>
      <w:r>
        <w:t xml:space="preserve"> The Devi says: "Listen, listen, O Vidyadhara:</w:t>
      </w:r>
      <w:r>
        <w:br/>
      </w:r>
      <w:r>
        <w:t>here is the blessing you desire:</w:t>
      </w:r>
    </w:p>
    <w:p>
      <w:pPr>
        <w:spacing w:after="60"/>
        <w:ind w:left="510" w:hanging="510"/>
      </w:pPr>
      <w:r>
        <w:rPr>
          <w:b/>
          <w:i w:val="0"/>
        </w:rPr>
        <w:t>762.</w:t>
      </w:r>
      <w:r>
        <w:t xml:space="preserve"> whatever you say of anyone within twelve dandas</w:t>
      </w:r>
      <w:r>
        <w:rPr>
          <w:b w:val="0"/>
          <w:i w:val="0"/>
          <w:vertAlign w:val="superscript"/>
        </w:rPr>
        <w:t>94</w:t>
      </w:r>
      <w:r>
        <w:t>,</w:t>
      </w:r>
      <w:r>
        <w:br/>
      </w:r>
      <w:r>
        <w:t>that will come true — know this for certain."</w:t>
      </w:r>
    </w:p>
    <w:p>
      <w:pPr>
        <w:spacing w:after="60"/>
        <w:ind w:left="510" w:hanging="510"/>
      </w:pPr>
      <w:r>
        <w:rPr>
          <w:b/>
          <w:i w:val="0"/>
        </w:rPr>
        <w:t>763.</w:t>
      </w:r>
      <w:r>
        <w:t xml:space="preserve"> By the Devi's blessing Vidyadhara received the name Devivara ("blessed by the Devi");</w:t>
      </w:r>
      <w:r>
        <w:br/>
      </w:r>
      <w:r>
        <w:t>he determined the honour of the families according to their "faults."</w:t>
      </w:r>
    </w:p>
    <w:p>
      <w:pPr>
        <w:spacing w:after="60"/>
        <w:ind w:left="510" w:hanging="510"/>
      </w:pPr>
      <w:r>
        <w:rPr>
          <w:b/>
          <w:i w:val="0"/>
        </w:rPr>
        <w:t>764.</w:t>
      </w:r>
      <w:r>
        <w:t xml:space="preserve"> Having received the blessing, Devi[vara] investigates the families:</w:t>
      </w:r>
      <w:r>
        <w:br/>
      </w:r>
      <w:r>
        <w:t>he sees the kulinas "sunk in evil deeds" (ku-karye lina)</w:t>
      </w:r>
      <w:r>
        <w:rPr>
          <w:b w:val="0"/>
          <w:i w:val="0"/>
          <w:vertAlign w:val="superscript"/>
        </w:rPr>
        <w:t>95</w:t>
      </w:r>
      <w:r>
        <w:t>.</w:t>
      </w:r>
    </w:p>
    <w:p>
      <w:pPr>
        <w:spacing w:after="60"/>
        <w:ind w:left="510" w:hanging="510"/>
      </w:pPr>
      <w:r>
        <w:rPr>
          <w:b/>
          <w:i w:val="0"/>
        </w:rPr>
        <w:t>765.</w:t>
      </w:r>
      <w:r>
        <w:t xml:space="preserve"> In the great kulinas he sees faults, great and greater:</w:t>
      </w:r>
      <w:r>
        <w:br/>
      </w:r>
      <w:r>
        <w:t>"By the faults I shall firmly fix the kulas."</w:t>
      </w:r>
    </w:p>
    <w:p>
      <w:pPr>
        <w:spacing w:after="60"/>
        <w:ind w:left="510" w:hanging="510"/>
      </w:pPr>
      <w:r>
        <w:rPr>
          <w:b/>
          <w:i w:val="0"/>
        </w:rPr>
        <w:t>766.</w:t>
      </w:r>
      <w:r>
        <w:t xml:space="preserve"> He sees that many kulinas, full of faults,</w:t>
      </w:r>
      <w:r>
        <w:br/>
      </w:r>
      <w:r>
        <w:t>have become "unfit" (achala) in society.</w:t>
      </w:r>
    </w:p>
    <w:p>
      <w:pPr>
        <w:spacing w:after="60"/>
        <w:ind w:left="510" w:hanging="510"/>
      </w:pPr>
      <w:r>
        <w:rPr>
          <w:b/>
          <w:i w:val="0"/>
        </w:rPr>
        <w:t>767.</w:t>
      </w:r>
      <w:r>
        <w:t xml:space="preserve"> Having searched out all the great faults,</w:t>
      </w:r>
      <w:r>
        <w:br/>
      </w:r>
      <w:r>
        <w:t>he established the kulas according to the faults.</w:t>
      </w:r>
    </w:p>
    <w:p>
      <w:pPr>
        <w:spacing w:after="60"/>
        <w:ind w:left="510" w:hanging="510"/>
      </w:pPr>
      <w:r>
        <w:rPr>
          <w:b/>
          <w:i w:val="0"/>
        </w:rPr>
        <w:t>768.</w:t>
      </w:r>
      <w:r>
        <w:t xml:space="preserve"> By what faults he established kulinism —</w:t>
      </w:r>
      <w:r>
        <w:br/>
      </w:r>
      <w:r>
        <w:t>some of this I shall show.</w:t>
      </w:r>
    </w:p>
    <w:p>
      <w:pPr>
        <w:spacing w:after="60"/>
        <w:ind w:left="510" w:hanging="510"/>
      </w:pPr>
      <w:r>
        <w:rPr>
          <w:b/>
          <w:i w:val="0"/>
        </w:rPr>
        <w:t>769.</w:t>
      </w:r>
      <w:r>
        <w:t xml:space="preserve"> Srinathai Chatuti had two daughters;</w:t>
      </w:r>
      <w:r>
        <w:br/>
      </w:r>
      <w:r>
        <w:t>they went to Dhandha ghat to fetch water.</w:t>
      </w:r>
    </w:p>
    <w:p>
      <w:pPr>
        <w:spacing w:after="60"/>
        <w:ind w:left="510" w:hanging="510"/>
      </w:pPr>
      <w:r>
        <w:rPr>
          <w:b/>
          <w:i w:val="0"/>
        </w:rPr>
        <w:t>770.</w:t>
      </w:r>
      <w:r>
        <w:t xml:space="preserve"> A Muslim named Hasai Khandar</w:t>
      </w:r>
      <w:r>
        <w:br/>
      </w:r>
      <w:r>
        <w:t>violated the chastity of both daughters</w:t>
      </w:r>
      <w:r>
        <w:rPr>
          <w:b w:val="0"/>
          <w:i w:val="0"/>
          <w:vertAlign w:val="superscript"/>
        </w:rPr>
        <w:t>96</w:t>
      </w:r>
      <w:r>
        <w:t>.</w:t>
      </w:r>
    </w:p>
    <w:p>
      <w:pPr>
        <w:spacing w:after="60"/>
        <w:ind w:left="510" w:hanging="510"/>
      </w:pPr>
      <w:r>
        <w:rPr>
          <w:b/>
          <w:i w:val="0"/>
        </w:rPr>
        <w:t>771.</w:t>
      </w:r>
      <w:r>
        <w:t xml:space="preserve"> One daughter is married by Paramananda Putitunda,</w:t>
      </w:r>
      <w:r>
        <w:br/>
      </w:r>
      <w:r>
        <w:t>the other daughter is married by Gangavara Bandya.</w:t>
      </w:r>
    </w:p>
    <w:p>
      <w:pPr>
        <w:spacing w:after="60"/>
        <w:ind w:left="510" w:hanging="510"/>
      </w:pPr>
      <w:r>
        <w:rPr>
          <w:b/>
          <w:i w:val="0"/>
        </w:rPr>
        <w:t>772.</w:t>
      </w:r>
      <w:r>
        <w:t xml:space="preserve"> This Devivara calls the fault of "dhadha."</w:t>
      </w:r>
      <w:r>
        <w:br/>
      </w:r>
      <w:r>
        <w:t>Now I shall tell of the fault of "nadha."</w:t>
      </w:r>
    </w:p>
    <w:p>
      <w:pPr>
        <w:spacing w:after="60"/>
        <w:ind w:left="510" w:hanging="510"/>
      </w:pPr>
      <w:r>
        <w:rPr>
          <w:b/>
          <w:i w:val="0"/>
        </w:rPr>
        <w:t>773.</w:t>
      </w:r>
      <w:r>
        <w:t xml:space="preserve"> The Banduris of Nadha were vamshajas;</w:t>
      </w:r>
      <w:r>
        <w:br/>
      </w:r>
      <w:r>
        <w:t>Manohara Mukhuti married there</w:t>
      </w:r>
    </w:p>
    <w:p>
      <w:pPr>
        <w:spacing w:after="60"/>
        <w:ind w:left="510" w:hanging="510"/>
      </w:pPr>
      <w:r>
        <w:rPr>
          <w:b/>
          <w:i w:val="0"/>
        </w:rPr>
        <w:t>774.</w:t>
      </w:r>
      <w:r>
        <w:t xml:space="preserve"> and for that reason became a vamshaja;</w:t>
      </w:r>
      <w:r>
        <w:br/>
      </w:r>
      <w:r>
        <w:t>[but] Devivara abolished his vamshaja status.</w:t>
      </w:r>
    </w:p>
    <w:p>
      <w:pPr>
        <w:spacing w:after="60"/>
        <w:ind w:left="510" w:hanging="510"/>
      </w:pPr>
      <w:r>
        <w:rPr>
          <w:b/>
          <w:i w:val="0"/>
        </w:rPr>
        <w:t>775.</w:t>
      </w:r>
      <w:r>
        <w:t xml:space="preserve"> A vamshaja is an enemy of the kula, unfit to sit with in a row;</w:t>
      </w:r>
      <w:r>
        <w:br/>
      </w:r>
      <w:r>
        <w:t>by his touch the shraddhas and other rites for the ancestors are spoiled.</w:t>
      </w:r>
    </w:p>
    <w:p>
      <w:pPr>
        <w:spacing w:after="60"/>
        <w:ind w:left="510" w:hanging="510"/>
      </w:pPr>
      <w:r>
        <w:rPr>
          <w:b/>
          <w:i w:val="0"/>
        </w:rPr>
        <w:t>776.</w:t>
      </w:r>
      <w:r>
        <w:t xml:space="preserve"> The original vamshajas were without the Vedas;</w:t>
      </w:r>
      <w:r>
        <w:br/>
      </w:r>
      <w:r>
        <w:t>they are counted as non-brahmanas, and [connection with them] diminishes the kula.</w:t>
      </w:r>
    </w:p>
    <w:p>
      <w:pPr>
        <w:spacing w:after="60"/>
        <w:ind w:left="510" w:hanging="510"/>
      </w:pPr>
      <w:r>
        <w:rPr>
          <w:b/>
          <w:i w:val="0"/>
        </w:rPr>
        <w:t>777.</w:t>
      </w:r>
      <w:r>
        <w:t xml:space="preserve"> Those brahmanas who associated with them</w:t>
      </w:r>
      <w:r>
        <w:br/>
      </w:r>
      <w:r>
        <w:t>were counted among the vamshajas.</w:t>
      </w:r>
    </w:p>
    <w:p>
      <w:pPr>
        <w:spacing w:after="60"/>
        <w:ind w:left="510" w:hanging="510"/>
      </w:pPr>
      <w:r>
        <w:rPr>
          <w:b/>
          <w:i w:val="0"/>
        </w:rPr>
        <w:t>778.</w:t>
      </w:r>
      <w:r>
        <w:t xml:space="preserve"> O hearers, listen attentively:</w:t>
      </w:r>
      <w:r>
        <w:br/>
      </w:r>
      <w:r>
        <w:t>now I shall tell how vamshaja status was abolished.</w:t>
      </w:r>
    </w:p>
    <w:p>
      <w:pPr>
        <w:spacing w:after="60"/>
        <w:ind w:left="510" w:hanging="510"/>
      </w:pPr>
      <w:r>
        <w:rPr>
          <w:b/>
          <w:i w:val="0"/>
        </w:rPr>
        <w:t>779.</w:t>
      </w:r>
      <w:r>
        <w:t xml:space="preserve"> To preserve Manohara's kulinism,</w:t>
      </w:r>
      <w:r>
        <w:br/>
      </w:r>
      <w:r>
        <w:t>Devi[vara] makes the Banduris of Nadha "mashachatakas":</w:t>
      </w:r>
    </w:p>
    <w:p>
      <w:pPr>
        <w:spacing w:after="60"/>
        <w:ind w:left="510" w:hanging="510"/>
      </w:pPr>
      <w:r>
        <w:rPr>
          <w:b/>
          <w:i w:val="0"/>
        </w:rPr>
        <w:t>780.</w:t>
      </w:r>
      <w:r>
        <w:t xml:space="preserve"> they became shrotriyas [of the rank of] "masha-chataka";</w:t>
      </w:r>
      <w:r>
        <w:br/>
      </w:r>
      <w:r>
        <w:t>this Devivara called the fault of "nadha."</w:t>
      </w:r>
      <w:r>
        <w:rPr>
          <w:b w:val="0"/>
          <w:i w:val="0"/>
          <w:vertAlign w:val="superscript"/>
        </w:rPr>
        <w:t>97</w:t>
      </w:r>
    </w:p>
    <w:p>
      <w:pPr>
        <w:spacing w:after="60"/>
        <w:ind w:left="510" w:hanging="510"/>
      </w:pPr>
      <w:r>
        <w:rPr>
          <w:b/>
          <w:i w:val="0"/>
        </w:rPr>
        <w:t>781.</w:t>
      </w:r>
      <w:r>
        <w:t xml:space="preserve"> Shivacharya, nephew of Gangananda Mukhuti,</w:t>
      </w:r>
      <w:r>
        <w:br/>
      </w:r>
      <w:r>
        <w:t>married a saptashati girl from Mulukjuri and became rejected.</w:t>
      </w:r>
    </w:p>
    <w:p>
      <w:pPr>
        <w:spacing w:after="60"/>
        <w:ind w:left="510" w:hanging="510"/>
      </w:pPr>
      <w:r>
        <w:rPr>
          <w:b/>
          <w:i w:val="0"/>
        </w:rPr>
        <w:t>782.</w:t>
      </w:r>
      <w:r>
        <w:t xml:space="preserve"> This Devivara calls [the fault of] "mulukjuri."</w:t>
      </w:r>
      <w:r>
        <w:br/>
      </w:r>
      <w:r>
        <w:t>[Now] about the fault of "virabhadri" — listen, honoured hearers.</w:t>
      </w:r>
    </w:p>
    <w:p>
      <w:pPr>
        <w:spacing w:after="60"/>
        <w:ind w:left="510" w:hanging="510"/>
      </w:pPr>
      <w:r>
        <w:rPr>
          <w:b/>
          <w:i w:val="0"/>
        </w:rPr>
        <w:t>783.</w:t>
      </w:r>
      <w:r>
        <w:t xml:space="preserve"> The offspring of a sannyasi are called "vantashi";</w:t>
      </w:r>
      <w:r>
        <w:br/>
      </w:r>
      <w:r>
        <w:t>this fault is imputed to Nitai's offspring as well.</w:t>
      </w:r>
    </w:p>
    <w:p>
      <w:pPr>
        <w:spacing w:after="60"/>
        <w:ind w:left="510" w:hanging="510"/>
      </w:pPr>
      <w:r>
        <w:rPr>
          <w:b/>
          <w:i w:val="0"/>
        </w:rPr>
        <w:t>784.</w:t>
      </w:r>
      <w:r>
        <w:t xml:space="preserve"> All know that Hadai Pandita was a vamshaja,</w:t>
      </w:r>
      <w:r>
        <w:br/>
      </w:r>
      <w:r>
        <w:t>and all know that his gain (the "village" designation of the family) is Bandyaghati.</w:t>
      </w:r>
    </w:p>
    <w:p>
      <w:pPr>
        <w:spacing w:after="60"/>
        <w:ind w:left="510" w:hanging="510"/>
      </w:pPr>
      <w:r>
        <w:rPr>
          <w:b/>
          <w:i w:val="0"/>
        </w:rPr>
        <w:t>785.</w:t>
      </w:r>
      <w:r>
        <w:t xml:space="preserve"> These two faults are known under the name "virabhadri";</w:t>
      </w:r>
      <w:r>
        <w:br/>
      </w:r>
      <w:r>
        <w:t>the ghatakas ceaselessly speak of the fault of "virabhadri."</w:t>
      </w:r>
      <w:r>
        <w:rPr>
          <w:b w:val="0"/>
          <w:i w:val="0"/>
          <w:vertAlign w:val="superscript"/>
        </w:rPr>
        <w:t>98</w:t>
      </w:r>
    </w:p>
    <w:p>
      <w:pPr>
        <w:spacing w:after="60"/>
        <w:ind w:left="510" w:hanging="510"/>
      </w:pPr>
      <w:r>
        <w:rPr>
          <w:b/>
          <w:i w:val="0"/>
        </w:rPr>
        <w:t>786.</w:t>
      </w:r>
      <w:r>
        <w:t xml:space="preserve"> Nityananda's daughter was married by Madhava Chatta,</w:t>
      </w:r>
      <w:r>
        <w:br/>
      </w:r>
      <w:r>
        <w:t>Virabhadra's daughter was taken by Parvati Mukhuti.</w:t>
      </w:r>
    </w:p>
    <w:p>
      <w:pPr>
        <w:spacing w:after="60"/>
        <w:ind w:left="510" w:hanging="510"/>
      </w:pPr>
      <w:r>
        <w:rPr>
          <w:b/>
          <w:i w:val="0"/>
        </w:rPr>
        <w:t>787.</w:t>
      </w:r>
      <w:r>
        <w:t xml:space="preserve"> To preserve their kula,</w:t>
      </w:r>
      <w:r>
        <w:br/>
      </w:r>
      <w:r>
        <w:t>Devivara calls Virabhadra "Batavyal."</w:t>
      </w:r>
    </w:p>
    <w:p>
      <w:pPr>
        <w:spacing w:after="60"/>
        <w:ind w:left="510" w:hanging="510"/>
      </w:pPr>
      <w:r>
        <w:rPr>
          <w:b/>
          <w:i w:val="0"/>
        </w:rPr>
        <w:t>788.</w:t>
      </w:r>
      <w:r>
        <w:t xml:space="preserve"> Prabhu Virabhadra's son, Srila Ramachandra,</w:t>
      </w:r>
      <w:r>
        <w:br/>
      </w:r>
      <w:r>
        <w:t>sits in Devivara's assembly like Indra himself;</w:t>
      </w:r>
    </w:p>
    <w:p>
      <w:pPr>
        <w:spacing w:after="60"/>
        <w:ind w:left="510" w:hanging="510"/>
      </w:pPr>
      <w:r>
        <w:rPr>
          <w:b/>
          <w:i w:val="0"/>
        </w:rPr>
        <w:t>789.</w:t>
      </w:r>
      <w:r>
        <w:t xml:space="preserve"> seeing this, [Devivara] calls Virabhadra "Batavyal" —</w:t>
      </w:r>
      <w:r>
        <w:br/>
      </w:r>
      <w:r>
        <w:t>that is why Ramachandra became a Batavyal.</w:t>
      </w:r>
    </w:p>
    <w:p>
      <w:pPr>
        <w:spacing w:after="60"/>
        <w:ind w:left="510" w:hanging="510"/>
      </w:pPr>
      <w:r>
        <w:rPr>
          <w:b/>
          <w:i w:val="0"/>
        </w:rPr>
        <w:t>790.</w:t>
      </w:r>
      <w:r>
        <w:t xml:space="preserve"> Prabhu Gopijanavallabha and Ramakrishna</w:t>
      </w:r>
      <w:r>
        <w:br/>
      </w:r>
      <w:r>
        <w:t>never came to Devivara's assembly:</w:t>
      </w:r>
    </w:p>
    <w:p>
      <w:pPr>
        <w:spacing w:after="60"/>
        <w:ind w:left="510" w:hanging="510"/>
      </w:pPr>
      <w:r>
        <w:rPr>
          <w:b/>
          <w:i w:val="0"/>
        </w:rPr>
        <w:t>791.</w:t>
      </w:r>
      <w:r>
        <w:t xml:space="preserve"> they remained vamshajas with the gain Bandyaghati.</w:t>
      </w:r>
      <w:r>
        <w:br/>
      </w:r>
      <w:r>
        <w:t>[Thus arose] these two [designations], Batavyal and Banduri</w:t>
      </w:r>
      <w:r>
        <w:rPr>
          <w:b w:val="0"/>
          <w:i w:val="0"/>
          <w:vertAlign w:val="superscript"/>
        </w:rPr>
        <w:t>99</w:t>
      </w:r>
      <w:r>
        <w:t>.</w:t>
      </w:r>
    </w:p>
    <w:p>
      <w:pPr>
        <w:spacing w:after="60"/>
        <w:ind w:left="510" w:hanging="510"/>
      </w:pPr>
      <w:r>
        <w:rPr>
          <w:b/>
          <w:i w:val="0"/>
        </w:rPr>
        <w:t>792.</w:t>
      </w:r>
      <w:r>
        <w:t xml:space="preserve"> Through the faults of "nadha," "dhadha," "mulukjuri," "virabhadri" and others</w:t>
      </w:r>
      <w:r>
        <w:br/>
      </w:r>
      <w:r>
        <w:t>Devi[vara], laughing, created the Phulia mela.</w:t>
      </w:r>
    </w:p>
    <w:p>
      <w:pPr>
        <w:spacing w:after="60"/>
        <w:ind w:left="510" w:hanging="510"/>
      </w:pPr>
      <w:r>
        <w:rPr>
          <w:b/>
          <w:i w:val="0"/>
        </w:rPr>
        <w:t>793.</w:t>
      </w:r>
      <w:r>
        <w:t xml:space="preserve"> Garagari, Pippalai and Dingsai —</w:t>
      </w:r>
      <w:r>
        <w:br/>
      </w:r>
      <w:r>
        <w:t>[of them] I inform the kulinas that they are vamshajas.</w:t>
      </w:r>
    </w:p>
    <w:p>
      <w:pPr>
        <w:spacing w:after="60"/>
        <w:ind w:left="510" w:hanging="510"/>
      </w:pPr>
      <w:r>
        <w:rPr>
          <w:b/>
          <w:i w:val="0"/>
        </w:rPr>
        <w:t>794.</w:t>
      </w:r>
      <w:r>
        <w:t xml:space="preserve"> By accepting gifts from the unworthy and officiating for those unfit,</w:t>
      </w:r>
      <w:r>
        <w:br/>
      </w:r>
      <w:r>
        <w:t>they became outcastes — all know this.</w:t>
      </w:r>
    </w:p>
    <w:p>
      <w:pPr>
        <w:spacing w:after="60"/>
        <w:ind w:left="510" w:hanging="510"/>
      </w:pPr>
      <w:r>
        <w:rPr>
          <w:b/>
          <w:i w:val="0"/>
        </w:rPr>
        <w:t>795.</w:t>
      </w:r>
      <w:r>
        <w:t xml:space="preserve"> By giving their daughters to kulinas they become shrotriyas,</w:t>
      </w:r>
      <w:r>
        <w:br/>
      </w:r>
      <w:r>
        <w:t>but for true kulinas they remain unfit to sit with in a row.</w:t>
      </w:r>
    </w:p>
    <w:p>
      <w:pPr>
        <w:spacing w:after="60"/>
        <w:ind w:left="510" w:hanging="510"/>
      </w:pPr>
      <w:r>
        <w:rPr>
          <w:b/>
          <w:i w:val="0"/>
        </w:rPr>
        <w:t>796.</w:t>
      </w:r>
      <w:r>
        <w:t xml:space="preserve"> Yogeshvara's father, Hari, took a daughter of Garagari,</w:t>
      </w:r>
      <w:r>
        <w:br/>
      </w:r>
      <w:r>
        <w:t>Yogeshvara marries a daughter of Pippalai.</w:t>
      </w:r>
    </w:p>
    <w:p>
      <w:pPr>
        <w:spacing w:after="60"/>
        <w:ind w:left="510" w:hanging="510"/>
      </w:pPr>
      <w:r>
        <w:rPr>
          <w:b/>
          <w:i w:val="0"/>
        </w:rPr>
        <w:t>797.</w:t>
      </w:r>
      <w:r>
        <w:t xml:space="preserve"> Madhu Chatta marries a daughter of Dingsai;</w:t>
      </w:r>
      <w:r>
        <w:br/>
      </w:r>
      <w:r>
        <w:t>receiving the fault of "dindi," Madhu became tainted.</w:t>
      </w:r>
    </w:p>
    <w:p>
      <w:pPr>
        <w:spacing w:after="60"/>
        <w:ind w:left="510" w:hanging="510"/>
      </w:pPr>
      <w:r>
        <w:rPr>
          <w:b/>
          <w:i w:val="0"/>
        </w:rPr>
        <w:t>798.</w:t>
      </w:r>
      <w:r>
        <w:t xml:space="preserve"> Previously Dingsai had not given daughters to kulinas;</w:t>
      </w:r>
      <w:r>
        <w:br/>
      </w:r>
      <w:r>
        <w:t>Madhu Chatta was the first to marry [his daughter].</w:t>
      </w:r>
    </w:p>
    <w:p>
      <w:pPr>
        <w:spacing w:after="60"/>
        <w:ind w:left="510" w:hanging="510"/>
      </w:pPr>
      <w:r>
        <w:rPr>
          <w:b/>
          <w:i w:val="0"/>
        </w:rPr>
        <w:t>799.</w:t>
      </w:r>
      <w:r>
        <w:t xml:space="preserve"> Therefore Madhu Chatta became unfit in society,</w:t>
      </w:r>
      <w:r>
        <w:br/>
      </w:r>
      <w:r>
        <w:t>and Yogeshvara Pandita gives him a daughter.</w:t>
      </w:r>
    </w:p>
    <w:p>
      <w:pPr>
        <w:spacing w:after="60"/>
        <w:ind w:left="510" w:hanging="510"/>
      </w:pPr>
      <w:r>
        <w:rPr>
          <w:b/>
          <w:i w:val="0"/>
        </w:rPr>
        <w:t>800.</w:t>
      </w:r>
      <w:r>
        <w:t xml:space="preserve"> By these and many other faults Devi[vara] proclaims the Khardaha mela,</w:t>
      </w:r>
      <w:r>
        <w:br/>
      </w:r>
      <w:r>
        <w:t>whose original root is Yogeshvara Pandita.</w:t>
      </w:r>
    </w:p>
    <w:p>
      <w:pPr>
        <w:spacing w:after="60"/>
        <w:ind w:left="510" w:hanging="510"/>
      </w:pPr>
      <w:r>
        <w:rPr>
          <w:b/>
          <w:i w:val="0"/>
        </w:rPr>
        <w:t>801.</w:t>
      </w:r>
      <w:r>
        <w:t xml:space="preserve"> Remembering his mother's words, the ghataka Devivara</w:t>
      </w:r>
      <w:r>
        <w:br/>
      </w:r>
      <w:r>
        <w:t>loudly pronounces this verse in the assembly:</w:t>
      </w:r>
    </w:p>
    <w:p>
      <w:pPr>
        <w:spacing w:after="60"/>
        <w:ind w:left="510" w:hanging="510"/>
      </w:pPr>
      <w:r>
        <w:rPr>
          <w:b/>
          <w:i w:val="0"/>
        </w:rPr>
        <w:t>802.</w:t>
      </w:r>
      <w:r>
        <w:t xml:space="preserve"> </w:t>
      </w:r>
      <w:r>
        <w:rPr>
          <w:b w:val="0"/>
          <w:i/>
        </w:rPr>
        <w:t>"If a hare had horns, if there were a flower in the sky, if a barren woman had a son — then Yogeshvara would have kula (or: then Yogeshvara has no kula)."</w:t>
      </w:r>
      <w:r>
        <w:rPr>
          <w:b w:val="0"/>
          <w:i w:val="0"/>
          <w:vertAlign w:val="superscript"/>
        </w:rPr>
        <w:t>100</w:t>
      </w:r>
    </w:p>
    <w:p>
      <w:pPr>
        <w:spacing w:after="60"/>
        <w:ind w:left="510" w:hanging="510"/>
      </w:pPr>
      <w:r>
        <w:rPr>
          <w:b/>
          <w:i w:val="0"/>
        </w:rPr>
        <w:t>803.</w:t>
      </w:r>
      <w:r>
        <w:t xml:space="preserve"> Devivara, keeping in mind the [double] sense, "kulam" and "akulam,"</w:t>
      </w:r>
      <w:r>
        <w:br/>
      </w:r>
      <w:r>
        <w:t>cleverly keeps the promise [made] to his mother.</w:t>
      </w:r>
    </w:p>
    <w:p>
      <w:pPr>
        <w:spacing w:after="60"/>
        <w:ind w:left="510" w:hanging="510"/>
      </w:pPr>
      <w:r>
        <w:rPr>
          <w:b/>
          <w:i w:val="0"/>
        </w:rPr>
        <w:t>804.</w:t>
      </w:r>
      <w:r>
        <w:t xml:space="preserve"> Hearing the verse, Yogeshvara — as if thunderstruck —</w:t>
      </w:r>
      <w:r>
        <w:br/>
      </w:r>
      <w:r>
        <w:t>hurries and falls at his aunt's feet:</w:t>
      </w:r>
    </w:p>
    <w:p>
      <w:pPr>
        <w:spacing w:after="60"/>
        <w:ind w:left="510" w:hanging="510"/>
      </w:pPr>
      <w:r>
        <w:rPr>
          <w:b/>
          <w:i w:val="0"/>
        </w:rPr>
        <w:t>805.</w:t>
      </w:r>
      <w:r>
        <w:t xml:space="preserve"> "Auntie, feed me [even] water-soaked rice</w:t>
      </w:r>
      <w:r>
        <w:rPr>
          <w:b w:val="0"/>
          <w:i w:val="0"/>
          <w:vertAlign w:val="superscript"/>
        </w:rPr>
        <w:t>101</w:t>
      </w:r>
      <w:r>
        <w:t>;</w:t>
      </w:r>
      <w:r>
        <w:br/>
      </w:r>
      <w:r>
        <w:t>ask Devi[vara] and save my kula."</w:t>
      </w:r>
    </w:p>
    <w:p>
      <w:pPr>
        <w:spacing w:after="60"/>
        <w:ind w:left="510" w:hanging="510"/>
      </w:pPr>
      <w:r>
        <w:rPr>
          <w:b/>
          <w:i w:val="0"/>
        </w:rPr>
        <w:t>806.</w:t>
      </w:r>
      <w:r>
        <w:t xml:space="preserve"> Hearing Yoga's words, his aunt was pleased</w:t>
      </w:r>
      <w:r>
        <w:br/>
      </w:r>
      <w:r>
        <w:t>and, calling [her son], told him to give Yogeshvara kula.</w:t>
      </w:r>
    </w:p>
    <w:p>
      <w:pPr>
        <w:spacing w:after="60"/>
        <w:ind w:left="510" w:hanging="510"/>
      </w:pPr>
      <w:r>
        <w:rPr>
          <w:b/>
          <w:i w:val="0"/>
        </w:rPr>
        <w:t>807.</w:t>
      </w:r>
      <w:r>
        <w:t xml:space="preserve"> Hearing his mother's words, Devi[vara] said, laughing:</w:t>
      </w:r>
      <w:r>
        <w:br/>
      </w:r>
      <w:r>
        <w:t>"Then the meaning is 'Yogeshvara has kula.'"</w:t>
      </w:r>
    </w:p>
    <w:p>
      <w:pPr>
        <w:spacing w:after="60"/>
        <w:ind w:left="510" w:hanging="510"/>
      </w:pPr>
      <w:r>
        <w:rPr>
          <w:b/>
          <w:i w:val="0"/>
        </w:rPr>
        <w:t>808.</w:t>
      </w:r>
      <w:r>
        <w:t xml:space="preserve"> Devivara kept his promise to his mother,</w:t>
      </w:r>
      <w:r>
        <w:br/>
      </w:r>
      <w:r>
        <w:t>and by his aunt's grace Yogeshvara obtained kula.</w:t>
      </w:r>
    </w:p>
    <w:p>
      <w:pPr>
        <w:spacing w:after="60"/>
        <w:ind w:left="510" w:hanging="510"/>
      </w:pPr>
      <w:r>
        <w:rPr>
          <w:b/>
          <w:i w:val="0"/>
        </w:rPr>
        <w:t>809.</w:t>
      </w:r>
      <w:r>
        <w:t xml:space="preserve"> Devivara's tantric guru, Chatta-Shobhakara,</w:t>
      </w:r>
      <w:r>
        <w:br/>
      </w:r>
      <w:r>
        <w:t>sits in the assembly on a high seat:</w:t>
      </w:r>
    </w:p>
    <w:p>
      <w:pPr>
        <w:spacing w:after="60"/>
        <w:ind w:left="510" w:hanging="510"/>
      </w:pPr>
      <w:r>
        <w:rPr>
          <w:b/>
          <w:i w:val="0"/>
        </w:rPr>
        <w:t>810.</w:t>
      </w:r>
      <w:r>
        <w:t xml:space="preserve"> "I am Devivara's guru, the eldest of all;</w:t>
      </w:r>
      <w:r>
        <w:br/>
      </w:r>
      <w:r>
        <w:t>seeing me, Devi[vara] will make [me] the highest."</w:t>
      </w:r>
    </w:p>
    <w:p>
      <w:pPr>
        <w:spacing w:after="60"/>
        <w:ind w:left="510" w:hanging="510"/>
      </w:pPr>
      <w:r>
        <w:rPr>
          <w:b/>
          <w:i w:val="0"/>
        </w:rPr>
        <w:t>811.</w:t>
      </w:r>
      <w:r>
        <w:t xml:space="preserve"> Seeing [such] impropriety, Devi[vara] grew angry;</w:t>
      </w:r>
      <w:r>
        <w:br/>
      </w:r>
      <w:r>
        <w:t>no virtuous brahmana was pleased.</w:t>
      </w:r>
    </w:p>
    <w:p>
      <w:pPr>
        <w:spacing w:after="60"/>
        <w:ind w:left="510" w:hanging="510"/>
      </w:pPr>
      <w:r>
        <w:rPr>
          <w:b/>
          <w:i w:val="0"/>
        </w:rPr>
        <w:t>812.</w:t>
      </w:r>
      <w:r>
        <w:t xml:space="preserve"> Devi[vara] divided all the kulinas according to their faults:</w:t>
      </w:r>
      <w:r>
        <w:br/>
      </w:r>
      <w:r>
        <w:t>seeing whose faults were alike, he divided them into thirty-six melas.</w:t>
      </w:r>
    </w:p>
    <w:p>
      <w:pPr>
        <w:spacing w:after="60"/>
        <w:ind w:left="510" w:hanging="510"/>
      </w:pPr>
      <w:r>
        <w:rPr>
          <w:b/>
          <w:i w:val="0"/>
        </w:rPr>
        <w:t>813.</w:t>
      </w:r>
      <w:r>
        <w:t xml:space="preserve"> Having finished the work within twelve dandas,</w:t>
      </w:r>
      <w:r>
        <w:br/>
      </w:r>
      <w:r>
        <w:t>he cast his eyes on his guru Shobhakara.</w:t>
      </w:r>
    </w:p>
    <w:p>
      <w:pPr>
        <w:spacing w:after="60"/>
        <w:ind w:left="510" w:hanging="510"/>
      </w:pPr>
      <w:r>
        <w:rPr>
          <w:b/>
          <w:i w:val="0"/>
        </w:rPr>
        <w:t>814.</w:t>
      </w:r>
      <w:r>
        <w:t xml:space="preserve"> Devivara made Shobhakara "without kula,"</w:t>
      </w:r>
      <w:r>
        <w:br/>
      </w:r>
      <w:r>
        <w:t>and by Shobhakara's curse Devi[vara] was left without descendants.</w:t>
      </w:r>
    </w:p>
    <w:p>
      <w:pPr>
        <w:spacing w:after="60"/>
        <w:ind w:left="510" w:hanging="510"/>
      </w:pPr>
      <w:r>
        <w:rPr>
          <w:b/>
          <w:i w:val="0"/>
        </w:rPr>
        <w:t>815.</w:t>
      </w:r>
      <w:r>
        <w:t xml:space="preserve"> Shobhakara and Devivara are guru and disciple;</w:t>
      </w:r>
      <w:r>
        <w:br/>
      </w:r>
      <w:r>
        <w:t>hear now, O hearers, the words of both.</w:t>
      </w:r>
    </w:p>
    <w:p>
      <w:pPr>
        <w:spacing w:after="60"/>
        <w:ind w:left="510" w:hanging="510"/>
      </w:pPr>
      <w:r>
        <w:rPr>
          <w:b/>
          <w:i w:val="0"/>
        </w:rPr>
        <w:t>816.</w:t>
      </w:r>
      <w:r>
        <w:t xml:space="preserve"> Calling out, Devivara says: "Shobhakara is without kula!"</w:t>
      </w:r>
      <w:r>
        <w:br/>
      </w:r>
      <w:r>
        <w:t>Calling out, Shobhakara says: "Devivara is without descendants!"</w:t>
      </w:r>
    </w:p>
    <w:p>
      <w:pPr>
        <w:spacing w:after="60"/>
        <w:ind w:left="510" w:hanging="510"/>
      </w:pPr>
      <w:r>
        <w:rPr>
          <w:b/>
          <w:i w:val="0"/>
        </w:rPr>
        <w:t>817.</w:t>
      </w:r>
      <w:r>
        <w:t xml:space="preserve"> "Shobhakara without kula, Devivara without descendants" —</w:t>
      </w:r>
      <w:r>
        <w:br/>
      </w:r>
      <w:r>
        <w:t>these words spread through the assembly.</w:t>
      </w:r>
    </w:p>
    <w:p>
      <w:pPr>
        <w:spacing w:after="60"/>
        <w:ind w:left="510" w:hanging="510"/>
      </w:pPr>
      <w:r>
        <w:rPr>
          <w:b/>
          <w:i w:val="0"/>
        </w:rPr>
        <w:t>818.</w:t>
      </w:r>
      <w:r>
        <w:t xml:space="preserve"> When these words had been spoken in the assembly,</w:t>
      </w:r>
      <w:r>
        <w:br/>
      </w:r>
      <w:r>
        <w:t>the assembly broke up, and all went to their homes.</w:t>
      </w:r>
    </w:p>
    <w:p>
      <w:pPr>
        <w:spacing w:after="60"/>
        <w:ind w:left="510" w:hanging="510"/>
      </w:pPr>
      <w:r>
        <w:rPr>
          <w:b/>
          <w:i w:val="0"/>
        </w:rPr>
        <w:t>819.</w:t>
      </w:r>
      <w:r>
        <w:t xml:space="preserve"> Devivara conceived a hatred for Shobhakara</w:t>
      </w:r>
      <w:r>
        <w:br/>
      </w:r>
      <w:r>
        <w:t>and came to take shelter at Virabhadra's feet.</w:t>
      </w:r>
    </w:p>
    <w:p>
      <w:pPr>
        <w:spacing w:after="60"/>
        <w:ind w:left="510" w:hanging="510"/>
      </w:pPr>
      <w:r>
        <w:rPr>
          <w:b/>
          <w:i w:val="0"/>
        </w:rPr>
        <w:t>820.</w:t>
      </w:r>
      <w:r>
        <w:t xml:space="preserve"> Seeing [the truth of] Vaishnava dharma and hearing the shastras,</w:t>
      </w:r>
      <w:r>
        <w:br/>
      </w:r>
      <w:r>
        <w:t>Devi[vara] received initiation [in the mantra] of Krishna from Virabhadra.</w:t>
      </w:r>
    </w:p>
    <w:p>
      <w:pPr>
        <w:spacing w:after="60"/>
        <w:ind w:left="510" w:hanging="510"/>
      </w:pPr>
      <w:r>
        <w:rPr>
          <w:b/>
          <w:i w:val="0"/>
        </w:rPr>
        <w:t>821.</w:t>
      </w:r>
      <w:r>
        <w:t xml:space="preserve"> Having become a Vaishnava, Devi[vara] said again and again:</w:t>
      </w:r>
      <w:r>
        <w:br/>
      </w:r>
      <w:r>
        <w:t>"There is no dharma higher than Vaishnava dharma."</w:t>
      </w:r>
      <w:r>
        <w:rPr>
          <w:b w:val="0"/>
          <w:i w:val="0"/>
          <w:vertAlign w:val="superscript"/>
        </w:rPr>
        <w:t>102</w:t>
      </w:r>
    </w:p>
    <w:p>
      <w:pPr>
        <w:spacing w:after="60"/>
        <w:ind w:left="510" w:hanging="510"/>
      </w:pPr>
      <w:r>
        <w:rPr>
          <w:b/>
          <w:i w:val="0"/>
        </w:rPr>
        <w:t>822.</w:t>
      </w:r>
      <w:r>
        <w:t xml:space="preserve"> Listen, listen, O hearers, with one mind:</w:t>
      </w:r>
      <w:r>
        <w:br/>
      </w:r>
      <w:r>
        <w:t>hear the genealogies of Advaita and Nityananda.</w:t>
      </w:r>
    </w:p>
    <w:p>
      <w:pPr>
        <w:spacing w:after="60"/>
        <w:ind w:left="510" w:hanging="510"/>
      </w:pPr>
      <w:r>
        <w:rPr>
          <w:b/>
          <w:i w:val="0"/>
        </w:rPr>
        <w:t>823.</w:t>
      </w:r>
      <w:r>
        <w:t xml:space="preserve"> Narayana Bhatta, of the Shandilya gotra, was versed in the four Vedas (chaturvedi);</w:t>
      </w:r>
      <w:r>
        <w:br/>
      </w:r>
      <w:r>
        <w:t>his son is Adivaraha, as all know.</w:t>
      </w:r>
    </w:p>
    <w:p>
      <w:pPr>
        <w:spacing w:after="60"/>
        <w:ind w:left="510" w:hanging="510"/>
      </w:pPr>
      <w:r>
        <w:rPr>
          <w:b/>
          <w:i w:val="0"/>
        </w:rPr>
        <w:t>824.</w:t>
      </w:r>
      <w:r>
        <w:t xml:space="preserve"> His son is Vainateya, his son Subuddhi;</w:t>
      </w:r>
      <w:r>
        <w:br/>
      </w:r>
      <w:r>
        <w:t>[the son] of Subuddhi is Vibudhesha, his son Guha.</w:t>
      </w:r>
    </w:p>
    <w:p>
      <w:pPr>
        <w:spacing w:after="60"/>
        <w:ind w:left="510" w:hanging="510"/>
      </w:pPr>
      <w:r>
        <w:rPr>
          <w:b/>
          <w:i w:val="0"/>
        </w:rPr>
        <w:t>825.</w:t>
      </w:r>
      <w:r>
        <w:t xml:space="preserve"> Guha's son is Gangadhara, his son Suhasa,</w:t>
      </w:r>
      <w:r>
        <w:br/>
      </w:r>
      <w:r>
        <w:t>his son Shakuni, who studied all the shastras.</w:t>
      </w:r>
    </w:p>
    <w:p>
      <w:pPr>
        <w:spacing w:after="60"/>
        <w:ind w:left="510" w:hanging="510"/>
      </w:pPr>
      <w:r>
        <w:rPr>
          <w:b/>
          <w:i w:val="0"/>
        </w:rPr>
        <w:t>826.</w:t>
      </w:r>
      <w:r>
        <w:t xml:space="preserve"> His son Maheshvara became a kulina;</w:t>
      </w:r>
      <w:r>
        <w:br/>
      </w:r>
      <w:r>
        <w:t>his son is Mahadeva, expert in the shastras.</w:t>
      </w:r>
    </w:p>
    <w:p>
      <w:pPr>
        <w:spacing w:after="60"/>
        <w:ind w:left="510" w:hanging="510"/>
      </w:pPr>
      <w:r>
        <w:rPr>
          <w:b/>
          <w:i w:val="0"/>
        </w:rPr>
        <w:t>827.</w:t>
      </w:r>
      <w:r>
        <w:t xml:space="preserve"> Mahadeva's son is Tiku, his son Nengura;</w:t>
      </w:r>
      <w:r>
        <w:br/>
      </w:r>
      <w:r>
        <w:t>Nengura has many sons, excellent panditas:</w:t>
      </w:r>
    </w:p>
    <w:p>
      <w:pPr>
        <w:spacing w:after="60"/>
        <w:ind w:left="510" w:hanging="510"/>
      </w:pPr>
      <w:r>
        <w:rPr>
          <w:b/>
          <w:i w:val="0"/>
        </w:rPr>
        <w:t>828.</w:t>
      </w:r>
      <w:r>
        <w:t xml:space="preserve"> Ganga, Soma, Sidhu, Lakhai, Mihira.</w:t>
      </w:r>
      <w:r>
        <w:br/>
      </w:r>
      <w:r>
        <w:t>Mihira gave his daughter to a vamshaja:</w:t>
      </w:r>
    </w:p>
    <w:p>
      <w:pPr>
        <w:spacing w:after="60"/>
        <w:ind w:left="510" w:hanging="510"/>
      </w:pPr>
      <w:r>
        <w:rPr>
          <w:b/>
          <w:i w:val="0"/>
        </w:rPr>
        <w:t>829.</w:t>
      </w:r>
      <w:r>
        <w:t xml:space="preserve"> his kula was lost, he became unfit in society.</w:t>
      </w:r>
      <w:r>
        <w:br/>
      </w:r>
      <w:r>
        <w:t>Mihira's son is Bhaskara, a mighty pandita.</w:t>
      </w:r>
    </w:p>
    <w:p>
      <w:pPr>
        <w:spacing w:after="60"/>
        <w:ind w:left="510" w:hanging="510"/>
      </w:pPr>
      <w:r>
        <w:rPr>
          <w:b/>
          <w:i w:val="0"/>
        </w:rPr>
        <w:t>830.</w:t>
      </w:r>
      <w:r>
        <w:t xml:space="preserve"> All called him a vamshaja;</w:t>
      </w:r>
      <w:r>
        <w:br/>
      </w:r>
      <w:r>
        <w:t>no one ate with him.</w:t>
      </w:r>
    </w:p>
    <w:p>
      <w:pPr>
        <w:spacing w:after="60"/>
        <w:ind w:left="510" w:hanging="510"/>
      </w:pPr>
      <w:r>
        <w:rPr>
          <w:b/>
          <w:i w:val="0"/>
        </w:rPr>
        <w:t>831.</w:t>
      </w:r>
      <w:r>
        <w:t xml:space="preserve"> Bhaskara's son was named Pushkara;</w:t>
      </w:r>
      <w:r>
        <w:br/>
      </w:r>
      <w:r>
        <w:t>his son Srishtidhara, his son Maladhara.</w:t>
      </w:r>
    </w:p>
    <w:p>
      <w:pPr>
        <w:spacing w:after="60"/>
        <w:ind w:left="510" w:hanging="510"/>
      </w:pPr>
      <w:r>
        <w:rPr>
          <w:b/>
          <w:i w:val="0"/>
        </w:rPr>
        <w:t>832.</w:t>
      </w:r>
      <w:r>
        <w:t xml:space="preserve"> Maladhara's son was named Vrishaketu;</w:t>
      </w:r>
      <w:r>
        <w:br/>
      </w:r>
      <w:r>
        <w:t>his son is Chandraketu, know this for certain.</w:t>
      </w:r>
    </w:p>
    <w:p>
      <w:pPr>
        <w:spacing w:after="60"/>
        <w:ind w:left="510" w:hanging="510"/>
      </w:pPr>
      <w:r>
        <w:rPr>
          <w:b/>
          <w:i w:val="0"/>
        </w:rPr>
        <w:t>833.</w:t>
      </w:r>
      <w:r>
        <w:t xml:space="preserve"> Chandraketu's son was named Sundaramalla Nakadi Banduri;</w:t>
      </w:r>
      <w:r>
        <w:br/>
      </w:r>
      <w:r>
        <w:t>his son is Hadai Ojha, named Mukunda.</w:t>
      </w:r>
    </w:p>
    <w:p>
      <w:pPr>
        <w:spacing w:after="60"/>
        <w:ind w:left="510" w:hanging="510"/>
      </w:pPr>
      <w:r>
        <w:rPr>
          <w:b/>
          <w:i w:val="0"/>
        </w:rPr>
        <w:t>834.</w:t>
      </w:r>
      <w:r>
        <w:t xml:space="preserve"> His son is Nityananda, who is Balarama;</w:t>
      </w:r>
      <w:r>
        <w:br/>
      </w:r>
      <w:r>
        <w:t>his son is Virabhadra, the abode of all virtues.</w:t>
      </w:r>
    </w:p>
    <w:p>
      <w:pPr>
        <w:spacing w:after="60"/>
        <w:ind w:left="510" w:hanging="510"/>
      </w:pPr>
      <w:r>
        <w:rPr>
          <w:b/>
          <w:i w:val="0"/>
        </w:rPr>
        <w:t>835.</w:t>
      </w:r>
      <w:r>
        <w:t xml:space="preserve"> Thus I have told the genealogy of Nityananda</w:t>
      </w:r>
      <w:r>
        <w:rPr>
          <w:b w:val="0"/>
          <w:i w:val="0"/>
          <w:vertAlign w:val="superscript"/>
        </w:rPr>
        <w:t>103</w:t>
      </w:r>
      <w:r>
        <w:t>.</w:t>
      </w:r>
      <w:r>
        <w:br/>
      </w:r>
      <w:r>
        <w:t>Now hear the genealogy of Sri Advaita.</w:t>
      </w:r>
    </w:p>
    <w:p>
      <w:pPr>
        <w:spacing w:after="60"/>
        <w:ind w:left="510" w:hanging="510"/>
      </w:pPr>
      <w:r>
        <w:rPr>
          <w:b/>
          <w:i w:val="0"/>
        </w:rPr>
        <w:t>836.</w:t>
      </w:r>
      <w:r>
        <w:t xml:space="preserve"> Gautama of the Bharadvaja gotra was versed in three Vedas (trivedi);</w:t>
      </w:r>
      <w:r>
        <w:br/>
      </w:r>
      <w:r>
        <w:t>his son is Vibhakara, expert in the shastras.</w:t>
      </w:r>
    </w:p>
    <w:p>
      <w:pPr>
        <w:spacing w:after="60"/>
        <w:ind w:left="510" w:hanging="510"/>
      </w:pPr>
      <w:r>
        <w:rPr>
          <w:b/>
          <w:i w:val="0"/>
        </w:rPr>
        <w:t>837.</w:t>
      </w:r>
      <w:r>
        <w:t xml:space="preserve"> Vibhakara's son was named Prabhakara;</w:t>
      </w:r>
      <w:r>
        <w:br/>
      </w:r>
      <w:r>
        <w:t>his son is Vishnu Mishra, the abode of all virtues.</w:t>
      </w:r>
    </w:p>
    <w:p>
      <w:pPr>
        <w:spacing w:after="60"/>
        <w:ind w:left="510" w:hanging="510"/>
      </w:pPr>
      <w:r>
        <w:rPr>
          <w:b/>
          <w:i w:val="0"/>
        </w:rPr>
        <w:t>838.</w:t>
      </w:r>
      <w:r>
        <w:t xml:space="preserve"> His son is Kakutstha, foremost among panditas;</w:t>
      </w:r>
      <w:r>
        <w:br/>
      </w:r>
      <w:r>
        <w:t>his son is Gopinatha, knower of all the shastras.</w:t>
      </w:r>
    </w:p>
    <w:p>
      <w:pPr>
        <w:spacing w:after="60"/>
        <w:ind w:left="510" w:hanging="510"/>
      </w:pPr>
      <w:r>
        <w:rPr>
          <w:b/>
          <w:i w:val="0"/>
        </w:rPr>
        <w:t>839.</w:t>
      </w:r>
      <w:r>
        <w:t xml:space="preserve"> Gopinatha's son is Gunakara Vachaspati;</w:t>
      </w:r>
      <w:r>
        <w:br/>
      </w:r>
      <w:r>
        <w:t>his son is Akashavasi, another name Akai.</w:t>
      </w:r>
    </w:p>
    <w:p>
      <w:pPr>
        <w:spacing w:after="60"/>
        <w:ind w:left="510" w:hanging="510"/>
      </w:pPr>
      <w:r>
        <w:rPr>
          <w:b/>
          <w:i w:val="0"/>
        </w:rPr>
        <w:t>840.</w:t>
      </w:r>
      <w:r>
        <w:t xml:space="preserve"> His son is Narayana Panchatapa;</w:t>
      </w:r>
      <w:r>
        <w:br/>
      </w:r>
      <w:r>
        <w:t>his son is Vardhamana Agnihotri.</w:t>
      </w:r>
    </w:p>
    <w:p>
      <w:pPr>
        <w:spacing w:after="60"/>
        <w:ind w:left="510" w:hanging="510"/>
      </w:pPr>
      <w:r>
        <w:rPr>
          <w:b/>
          <w:i w:val="0"/>
        </w:rPr>
        <w:t>841.</w:t>
      </w:r>
      <w:r>
        <w:t xml:space="preserve"> His son is Prithvidhara Kulapati;</w:t>
      </w:r>
      <w:r>
        <w:br/>
      </w:r>
      <w:r>
        <w:t>his son is Sharabha Acharya, another name Marara.</w:t>
      </w:r>
    </w:p>
    <w:p>
      <w:pPr>
        <w:spacing w:after="60"/>
        <w:ind w:left="510" w:hanging="510"/>
      </w:pPr>
      <w:r>
        <w:rPr>
          <w:b/>
          <w:i w:val="0"/>
        </w:rPr>
        <w:t>842.</w:t>
      </w:r>
      <w:r>
        <w:t xml:space="preserve"> Sharabha Acharya's son is Matta Ojha,</w:t>
      </w:r>
      <w:r>
        <w:br/>
      </w:r>
      <w:r>
        <w:t>another name Matanga Ojha — know this for certain.</w:t>
      </w:r>
    </w:p>
    <w:p>
      <w:pPr>
        <w:spacing w:after="60"/>
        <w:ind w:left="510" w:hanging="510"/>
      </w:pPr>
      <w:r>
        <w:rPr>
          <w:b/>
          <w:i w:val="0"/>
        </w:rPr>
        <w:t>843.</w:t>
      </w:r>
      <w:r>
        <w:t xml:space="preserve"> Matanga's son is Jihmani, another name Jaimini;</w:t>
      </w:r>
      <w:r>
        <w:br/>
      </w:r>
      <w:r>
        <w:t>his son is Bhaskara, a Vedantist, very learned.</w:t>
      </w:r>
    </w:p>
    <w:p>
      <w:pPr>
        <w:spacing w:after="60"/>
        <w:ind w:left="510" w:hanging="510"/>
      </w:pPr>
      <w:r>
        <w:rPr>
          <w:b/>
          <w:i w:val="0"/>
        </w:rPr>
        <w:t>844.</w:t>
      </w:r>
      <w:r>
        <w:t xml:space="preserve"> From him the Varendras are reckoned; he was a skilled pandita;</w:t>
      </w:r>
      <w:r>
        <w:br/>
      </w:r>
      <w:r>
        <w:t>in Ballala's assembly his sons and grandsons [became] kulinas and shrotriyas.</w:t>
      </w:r>
    </w:p>
    <w:p>
      <w:pPr>
        <w:spacing w:after="60"/>
        <w:ind w:left="510" w:hanging="510"/>
      </w:pPr>
      <w:r>
        <w:rPr>
          <w:b/>
          <w:i w:val="0"/>
        </w:rPr>
        <w:t>845.</w:t>
      </w:r>
      <w:r>
        <w:t xml:space="preserve"> Bhaskara's son is Sayana Acharya Mahashaya;</w:t>
      </w:r>
      <w:r>
        <w:br/>
      </w:r>
      <w:r>
        <w:t>his son is Aro Ojha, whom they call Aruni.</w:t>
      </w:r>
    </w:p>
    <w:p>
      <w:pPr>
        <w:spacing w:after="60"/>
        <w:ind w:left="510" w:hanging="510"/>
      </w:pPr>
      <w:r>
        <w:rPr>
          <w:b/>
          <w:i w:val="0"/>
        </w:rPr>
        <w:t>846.</w:t>
      </w:r>
      <w:r>
        <w:t xml:space="preserve"> Aro's son is Yadunatha Pandita Mahashaya;</w:t>
      </w:r>
      <w:r>
        <w:br/>
      </w:r>
      <w:r>
        <w:t>his son is Sripati, an excellent pandita.</w:t>
      </w:r>
    </w:p>
    <w:p>
      <w:pPr>
        <w:spacing w:after="60"/>
        <w:ind w:left="510" w:hanging="510"/>
      </w:pPr>
      <w:r>
        <w:rPr>
          <w:b/>
          <w:i w:val="0"/>
        </w:rPr>
        <w:t>847.</w:t>
      </w:r>
      <w:r>
        <w:t xml:space="preserve"> His son is Kulapati, his son Ishana,</w:t>
      </w:r>
      <w:r>
        <w:br/>
      </w:r>
      <w:r>
        <w:t>his son Vibhakara, his son named Prabhakara.</w:t>
      </w:r>
    </w:p>
    <w:p>
      <w:pPr>
        <w:spacing w:after="60"/>
        <w:ind w:left="510" w:hanging="510"/>
      </w:pPr>
      <w:r>
        <w:rPr>
          <w:b/>
          <w:i w:val="0"/>
        </w:rPr>
        <w:t>848.</w:t>
      </w:r>
      <w:r>
        <w:t xml:space="preserve"> Prabhakara's son is Narasimha Nadiyal;</w:t>
      </w:r>
      <w:r>
        <w:br/>
      </w:r>
      <w:r>
        <w:t>everyone always proclaims him the minister of Raja Ganesha.</w:t>
      </w:r>
    </w:p>
    <w:p>
      <w:pPr>
        <w:spacing w:after="60"/>
        <w:ind w:left="510" w:hanging="510"/>
      </w:pPr>
      <w:r>
        <w:rPr>
          <w:b/>
          <w:i w:val="0"/>
        </w:rPr>
        <w:t>849.</w:t>
      </w:r>
      <w:r>
        <w:t xml:space="preserve"> He lived in Shantipur;</w:t>
      </w:r>
      <w:r>
        <w:br/>
      </w:r>
      <w:r>
        <w:t>from the marriage of his daughter the kapas arose.</w:t>
      </w:r>
    </w:p>
    <w:p>
      <w:pPr>
        <w:spacing w:after="60"/>
        <w:ind w:left="510" w:hanging="510"/>
      </w:pPr>
      <w:r>
        <w:rPr>
          <w:b/>
          <w:i w:val="0"/>
        </w:rPr>
        <w:t>850.</w:t>
      </w:r>
      <w:r>
        <w:t xml:space="preserve"> He went and settled in Laur in Srihatta,</w:t>
      </w:r>
      <w:r>
        <w:br/>
      </w:r>
      <w:r>
        <w:t>staying from time to time in Shantipur.</w:t>
      </w:r>
    </w:p>
    <w:p>
      <w:pPr>
        <w:spacing w:after="60"/>
        <w:ind w:left="510" w:hanging="510"/>
      </w:pPr>
      <w:r>
        <w:rPr>
          <w:b/>
          <w:i w:val="0"/>
        </w:rPr>
        <w:t>851.</w:t>
      </w:r>
      <w:r>
        <w:t xml:space="preserve"> Narasimha Nadiyal is also called Nadli;</w:t>
      </w:r>
      <w:r>
        <w:br/>
      </w:r>
      <w:r>
        <w:t>Nadiyal, Naudiyal, Nadli mean the same.</w:t>
      </w:r>
    </w:p>
    <w:p>
      <w:pPr>
        <w:spacing w:after="60"/>
        <w:ind w:left="510" w:hanging="510"/>
      </w:pPr>
      <w:r>
        <w:rPr>
          <w:b/>
          <w:i w:val="0"/>
        </w:rPr>
        <w:t>852.</w:t>
      </w:r>
      <w:r>
        <w:t xml:space="preserve"> Narasimha's sons are Kandarpa, Saranga, Vidyadhara,</w:t>
      </w:r>
      <w:r>
        <w:br/>
      </w:r>
      <w:r>
        <w:t>Mahadeva, Narayana, Purandara, Gangadhara.</w:t>
      </w:r>
    </w:p>
    <w:p>
      <w:pPr>
        <w:spacing w:after="60"/>
        <w:ind w:left="510" w:hanging="510"/>
      </w:pPr>
      <w:r>
        <w:rPr>
          <w:b/>
          <w:i w:val="0"/>
        </w:rPr>
        <w:t>853.</w:t>
      </w:r>
      <w:r>
        <w:t xml:space="preserve"> Of the seven sons Vidyadhara was worthy;</w:t>
      </w:r>
      <w:r>
        <w:br/>
      </w:r>
      <w:r>
        <w:t>Vidyadhara's son is the wise pandita Chhakadi.</w:t>
      </w:r>
    </w:p>
    <w:p>
      <w:pPr>
        <w:spacing w:after="60"/>
        <w:ind w:left="510" w:hanging="510"/>
      </w:pPr>
      <w:r>
        <w:rPr>
          <w:b/>
          <w:i w:val="0"/>
        </w:rPr>
        <w:t>854.</w:t>
      </w:r>
      <w:r>
        <w:t xml:space="preserve"> His sons are Kuvera and Nilambara Acharya;</w:t>
      </w:r>
      <w:r>
        <w:br/>
      </w:r>
      <w:r>
        <w:t>Kuvera's son is Kamalaksha, Advaita Acharya</w:t>
      </w:r>
      <w:r>
        <w:rPr>
          <w:b w:val="0"/>
          <w:i w:val="0"/>
          <w:vertAlign w:val="superscript"/>
        </w:rPr>
        <w:t>104</w:t>
      </w:r>
      <w:r>
        <w:t>.</w:t>
      </w:r>
    </w:p>
    <w:p>
      <w:pPr>
        <w:spacing w:after="60"/>
        <w:ind w:left="510" w:hanging="510"/>
      </w:pPr>
      <w:r>
        <w:rPr>
          <w:b/>
          <w:i w:val="0"/>
        </w:rPr>
        <w:t>855.</w:t>
      </w:r>
      <w:r>
        <w:t xml:space="preserve"> Kamalaksha, Advaita Prabhu, has six sons:</w:t>
      </w:r>
      <w:r>
        <w:br/>
      </w:r>
      <w:r>
        <w:t>Achyutananda, Krishnadasa, Gopala, Balarama,</w:t>
      </w:r>
    </w:p>
    <w:p>
      <w:pPr>
        <w:spacing w:after="60"/>
        <w:ind w:left="510" w:hanging="510"/>
      </w:pPr>
      <w:r>
        <w:rPr>
          <w:b/>
          <w:i w:val="0"/>
        </w:rPr>
        <w:t>856.</w:t>
      </w:r>
      <w:r>
        <w:t xml:space="preserve"> Svarupa, Jagadisha — these six,</w:t>
      </w:r>
      <w:r>
        <w:br/>
      </w:r>
      <w:r>
        <w:t>very learned in all the shastras, endowed with great virtues.</w:t>
      </w:r>
    </w:p>
    <w:p>
      <w:pPr>
        <w:spacing w:after="60"/>
        <w:ind w:left="510" w:hanging="510"/>
      </w:pPr>
      <w:r>
        <w:rPr>
          <w:b/>
          <w:i w:val="0"/>
        </w:rPr>
        <w:t>857.</w:t>
      </w:r>
      <w:r>
        <w:t xml:space="preserve"> I have described Advaita's genealogy;</w:t>
      </w:r>
      <w:r>
        <w:br/>
      </w:r>
      <w:r>
        <w:t>hear, O hearers, the genealogy of Gadadhara Pandita.</w:t>
      </w:r>
    </w:p>
    <w:p>
      <w:pPr>
        <w:spacing w:after="60"/>
        <w:ind w:left="510" w:hanging="510"/>
      </w:pPr>
      <w:r>
        <w:rPr>
          <w:b/>
          <w:i w:val="0"/>
        </w:rPr>
        <w:t>858.</w:t>
      </w:r>
      <w:r>
        <w:t xml:space="preserve"> Sushena-muni of the Kashyapa gotra was versed in the four Vedas;</w:t>
      </w:r>
      <w:r>
        <w:br/>
      </w:r>
      <w:r>
        <w:t>his son is Brahmanya Ojha, whom they call Brahma Ojha.</w:t>
      </w:r>
    </w:p>
    <w:p>
      <w:pPr>
        <w:spacing w:after="60"/>
        <w:ind w:left="510" w:hanging="510"/>
      </w:pPr>
      <w:r>
        <w:rPr>
          <w:b/>
          <w:i w:val="0"/>
        </w:rPr>
        <w:t>859.</w:t>
      </w:r>
      <w:r>
        <w:t xml:space="preserve"> His son is Daksha, his son Shantanu,</w:t>
      </w:r>
      <w:r>
        <w:br/>
      </w:r>
      <w:r>
        <w:t>his son Pitambara — know this for certain.</w:t>
      </w:r>
    </w:p>
    <w:p>
      <w:pPr>
        <w:spacing w:after="60"/>
        <w:ind w:left="510" w:hanging="510"/>
      </w:pPr>
      <w:r>
        <w:rPr>
          <w:b/>
          <w:i w:val="0"/>
        </w:rPr>
        <w:t>860.</w:t>
      </w:r>
      <w:r>
        <w:t xml:space="preserve"> His son is Hiranyagarbha, his son Sugarbha (?),</w:t>
      </w:r>
      <w:r>
        <w:br/>
      </w:r>
      <w:r>
        <w:t>his son's name is Vedagarbha.</w:t>
      </w:r>
    </w:p>
    <w:p>
      <w:pPr>
        <w:spacing w:after="60"/>
        <w:ind w:left="510" w:hanging="510"/>
      </w:pPr>
      <w:r>
        <w:rPr>
          <w:b/>
          <w:i w:val="0"/>
        </w:rPr>
        <w:t>861.</w:t>
      </w:r>
      <w:r>
        <w:t xml:space="preserve"> His son is Jigani, also called Mahamuni;</w:t>
      </w:r>
      <w:r>
        <w:br/>
      </w:r>
      <w:r>
        <w:t>some call Jigani Mahamuni by one name,</w:t>
      </w:r>
    </w:p>
    <w:p>
      <w:pPr>
        <w:spacing w:after="60"/>
        <w:ind w:left="510" w:hanging="510"/>
      </w:pPr>
      <w:r>
        <w:rPr>
          <w:b/>
          <w:i w:val="0"/>
        </w:rPr>
        <w:t>862.</w:t>
      </w:r>
      <w:r>
        <w:t xml:space="preserve"> others call him Jaganmahamuni.</w:t>
      </w:r>
      <w:r>
        <w:br/>
      </w:r>
      <w:r>
        <w:t>Mahamuni has two sons, Svarnarekha and Bhavadeva.</w:t>
      </w:r>
    </w:p>
    <w:p>
      <w:pPr>
        <w:spacing w:after="60"/>
        <w:ind w:left="510" w:hanging="510"/>
      </w:pPr>
      <w:r>
        <w:rPr>
          <w:b/>
          <w:i w:val="0"/>
        </w:rPr>
        <w:t>863.</w:t>
      </w:r>
      <w:r>
        <w:t xml:space="preserve"> Svarnarekha [became] a Varendra, Bhavadeva went to the Radhis.</w:t>
      </w:r>
      <w:r>
        <w:br/>
      </w:r>
      <w:r>
        <w:t>Svarnarekha's son is Sindhu, called Sandhyaika Ojha.</w:t>
      </w:r>
    </w:p>
    <w:p>
      <w:pPr>
        <w:spacing w:after="60"/>
        <w:ind w:left="510" w:hanging="510"/>
      </w:pPr>
      <w:r>
        <w:rPr>
          <w:b/>
          <w:i w:val="0"/>
        </w:rPr>
        <w:t>864.</w:t>
      </w:r>
      <w:r>
        <w:t xml:space="preserve"> Sindhu's son is Garuda; he has two sons:</w:t>
      </w:r>
      <w:r>
        <w:br/>
      </w:r>
      <w:r>
        <w:t>Kratu Bhaduri and Matu Maitra.</w:t>
      </w:r>
    </w:p>
    <w:p>
      <w:pPr>
        <w:spacing w:after="60"/>
        <w:ind w:left="510" w:hanging="510"/>
      </w:pPr>
      <w:r>
        <w:rPr>
          <w:b/>
          <w:i w:val="0"/>
        </w:rPr>
        <w:t>865.</w:t>
      </w:r>
      <w:r>
        <w:t xml:space="preserve"> All call them Kratu Kaitai and Matu Maitai;</w:t>
      </w:r>
      <w:r>
        <w:br/>
      </w:r>
      <w:r>
        <w:t>both excellent men received kulinism in Ballala's assembly.</w:t>
      </w:r>
    </w:p>
    <w:p>
      <w:pPr>
        <w:spacing w:after="60"/>
        <w:ind w:left="510" w:hanging="510"/>
      </w:pPr>
      <w:r>
        <w:rPr>
          <w:b/>
          <w:i w:val="0"/>
        </w:rPr>
        <w:t>866.</w:t>
      </w:r>
      <w:r>
        <w:t xml:space="preserve"> Kratu Bhaduri is the foremost kulina of Ballala's assembly;</w:t>
      </w:r>
      <w:r>
        <w:br/>
      </w:r>
      <w:r>
        <w:t>his sons are Sankarshana-muni and Vasudeva Ojha.</w:t>
      </w:r>
    </w:p>
    <w:p>
      <w:pPr>
        <w:spacing w:after="60"/>
        <w:ind w:left="510" w:hanging="510"/>
      </w:pPr>
      <w:r>
        <w:rPr>
          <w:b/>
          <w:i w:val="0"/>
        </w:rPr>
        <w:t>867.</w:t>
      </w:r>
      <w:r>
        <w:t xml:space="preserve"> Sankarshana's son is Bhalluka Acharya, Bhasa Ojha;</w:t>
      </w:r>
      <w:r>
        <w:br/>
      </w:r>
      <w:r>
        <w:t>Bhalluka's sons are Yogesha and the mighty Divakara.</w:t>
      </w:r>
    </w:p>
    <w:p>
      <w:pPr>
        <w:spacing w:after="60"/>
        <w:ind w:left="510" w:hanging="510"/>
      </w:pPr>
      <w:r>
        <w:rPr>
          <w:b/>
          <w:i w:val="0"/>
        </w:rPr>
        <w:t>868.</w:t>
      </w:r>
      <w:r>
        <w:t xml:space="preserve"> Divakara, leaving his place, lost the dignity of kulinism:</w:t>
      </w:r>
      <w:r>
        <w:br/>
      </w:r>
      <w:r>
        <w:t>going to the village of Karanja, he became a shrotriya.</w:t>
      </w:r>
    </w:p>
    <w:p>
      <w:pPr>
        <w:spacing w:after="60"/>
        <w:ind w:left="510" w:hanging="510"/>
      </w:pPr>
      <w:r>
        <w:rPr>
          <w:b/>
          <w:i w:val="0"/>
        </w:rPr>
        <w:t>869.</w:t>
      </w:r>
      <w:r>
        <w:t xml:space="preserve"> Yogesha's sons are Pundarikaksha and Kuvalaya;</w:t>
      </w:r>
      <w:r>
        <w:br/>
      </w:r>
      <w:r>
        <w:t>Pundarika's son is Vishvambhara Acharya.</w:t>
      </w:r>
    </w:p>
    <w:p>
      <w:pPr>
        <w:spacing w:after="60"/>
        <w:ind w:left="510" w:hanging="510"/>
      </w:pPr>
      <w:r>
        <w:rPr>
          <w:b/>
          <w:i w:val="0"/>
        </w:rPr>
        <w:t>870.</w:t>
      </w:r>
      <w:r>
        <w:t xml:space="preserve"> Vishvambhara's son is Lakshmipati Acharya;</w:t>
      </w:r>
      <w:r>
        <w:br/>
      </w:r>
      <w:r>
        <w:t>his son is Brihaspati Acharya, performer of sacrifices.</w:t>
      </w:r>
    </w:p>
    <w:p>
      <w:pPr>
        <w:spacing w:after="60"/>
        <w:ind w:left="510" w:hanging="510"/>
      </w:pPr>
      <w:r>
        <w:rPr>
          <w:b/>
          <w:i w:val="0"/>
        </w:rPr>
        <w:t>871.</w:t>
      </w:r>
      <w:r>
        <w:t xml:space="preserve"> His son is the foremost pandita Udayana Acharya,</w:t>
      </w:r>
      <w:r>
        <w:br/>
      </w:r>
      <w:r>
        <w:t xml:space="preserve">author of the </w:t>
      </w:r>
      <w:r>
        <w:rPr>
          <w:b w:val="0"/>
          <w:i/>
        </w:rPr>
        <w:t>Nyaya-kusumanjali</w:t>
      </w:r>
      <w:r>
        <w:t xml:space="preserve"> and other excellent books</w:t>
      </w:r>
      <w:r>
        <w:rPr>
          <w:b w:val="0"/>
          <w:i w:val="0"/>
          <w:vertAlign w:val="superscript"/>
        </w:rPr>
        <w:t>105</w:t>
      </w:r>
      <w:r>
        <w:t>.</w:t>
      </w:r>
    </w:p>
    <w:p>
      <w:pPr>
        <w:spacing w:after="60"/>
        <w:ind w:left="510" w:hanging="510"/>
      </w:pPr>
      <w:r>
        <w:rPr>
          <w:b/>
          <w:i w:val="0"/>
        </w:rPr>
        <w:t>872.</w:t>
      </w:r>
      <w:r>
        <w:t xml:space="preserve"> Udayana reformed the kula of the Varendras</w:t>
      </w:r>
      <w:r>
        <w:br/>
      </w:r>
      <w:r>
        <w:t>and introduced the customs of parivarta and karana.</w:t>
      </w:r>
    </w:p>
    <w:p>
      <w:pPr>
        <w:spacing w:after="60"/>
        <w:ind w:left="510" w:hanging="510"/>
      </w:pPr>
      <w:r>
        <w:rPr>
          <w:b/>
          <w:i w:val="0"/>
        </w:rPr>
        <w:t>873.</w:t>
      </w:r>
      <w:r>
        <w:t xml:space="preserve"> Udayana settled in the village of Vaniati;</w:t>
      </w:r>
      <w:r>
        <w:br/>
      </w:r>
      <w:r>
        <w:t>he had numerous offspring.</w:t>
      </w:r>
    </w:p>
    <w:p>
      <w:pPr>
        <w:spacing w:after="60"/>
        <w:ind w:left="510" w:hanging="510"/>
      </w:pPr>
      <w:r>
        <w:rPr>
          <w:b/>
          <w:i w:val="0"/>
        </w:rPr>
        <w:t>874.</w:t>
      </w:r>
      <w:r>
        <w:t xml:space="preserve"> By one wife: Bhupati, Bhavanipati, Chandipati,</w:t>
      </w:r>
      <w:r>
        <w:br/>
      </w:r>
      <w:r>
        <w:t>Gauripati, Rudranipati and Shachipati.</w:t>
      </w:r>
    </w:p>
    <w:p>
      <w:pPr>
        <w:spacing w:after="60"/>
        <w:ind w:left="510" w:hanging="510"/>
      </w:pPr>
      <w:r>
        <w:rPr>
          <w:b/>
          <w:i w:val="0"/>
        </w:rPr>
        <w:t>875.</w:t>
      </w:r>
      <w:r>
        <w:t xml:space="preserve"> For disobeying their father's word these six lost their kula:</w:t>
      </w:r>
      <w:r>
        <w:br/>
      </w:r>
      <w:r>
        <w:t>calling them "kapas," Udayana excluded them from society.</w:t>
      </w:r>
    </w:p>
    <w:p>
      <w:pPr>
        <w:spacing w:after="60"/>
        <w:ind w:left="510" w:hanging="510"/>
      </w:pPr>
      <w:r>
        <w:rPr>
          <w:b/>
          <w:i w:val="0"/>
        </w:rPr>
        <w:t>876.</w:t>
      </w:r>
      <w:r>
        <w:t xml:space="preserve"> Thus the kapas first arose.</w:t>
      </w:r>
      <w:r>
        <w:br/>
      </w:r>
      <w:r>
        <w:t>Of Udayana's other wife Pashupati was born;</w:t>
      </w:r>
    </w:p>
    <w:p>
      <w:pPr>
        <w:spacing w:after="60"/>
        <w:ind w:left="510" w:hanging="510"/>
      </w:pPr>
      <w:r>
        <w:rPr>
          <w:b/>
          <w:i w:val="0"/>
        </w:rPr>
        <w:t>877.</w:t>
      </w:r>
      <w:r>
        <w:t xml:space="preserve"> Pashupati, like his father, became a kulina;</w:t>
      </w:r>
      <w:r>
        <w:br/>
      </w:r>
      <w:r>
        <w:t>he had many sons:</w:t>
      </w:r>
    </w:p>
    <w:p>
      <w:pPr>
        <w:spacing w:after="60"/>
        <w:ind w:left="510" w:hanging="510"/>
      </w:pPr>
      <w:r>
        <w:rPr>
          <w:b/>
          <w:i w:val="0"/>
        </w:rPr>
        <w:t>878.</w:t>
      </w:r>
      <w:r>
        <w:t xml:space="preserve"> Jagai, Ghaghai, Khakhaira, Dhakhaira, Bhadai,</w:t>
      </w:r>
      <w:r>
        <w:br/>
      </w:r>
      <w:r>
        <w:t>Tarunai, Vasudeva Ojha and Uddhai.</w:t>
      </w:r>
    </w:p>
    <w:p>
      <w:pPr>
        <w:spacing w:after="60"/>
        <w:ind w:left="510" w:hanging="510"/>
      </w:pPr>
      <w:r>
        <w:rPr>
          <w:b/>
          <w:i w:val="0"/>
        </w:rPr>
        <w:t>879.</w:t>
      </w:r>
      <w:r>
        <w:t xml:space="preserve"> Some call Uddhai Ugramani.</w:t>
      </w:r>
      <w:r>
        <w:br/>
      </w:r>
      <w:r>
        <w:t>Ghaghai had many sons:</w:t>
      </w:r>
    </w:p>
    <w:p>
      <w:pPr>
        <w:spacing w:after="60"/>
        <w:ind w:left="510" w:hanging="510"/>
      </w:pPr>
      <w:r>
        <w:rPr>
          <w:b/>
          <w:i w:val="0"/>
        </w:rPr>
        <w:t>880.</w:t>
      </w:r>
      <w:r>
        <w:t xml:space="preserve"> Kamai, Kumai, Tikai and Hara Chamai,</w:t>
      </w:r>
      <w:r>
        <w:br/>
      </w:r>
      <w:r>
        <w:t>Suresha, Vardhamana — these six brothers.</w:t>
      </w:r>
    </w:p>
    <w:p>
      <w:pPr>
        <w:spacing w:after="60"/>
        <w:ind w:left="510" w:hanging="510"/>
      </w:pPr>
      <w:r>
        <w:rPr>
          <w:b/>
          <w:i w:val="0"/>
        </w:rPr>
        <w:t>881.</w:t>
      </w:r>
      <w:r>
        <w:t xml:space="preserve"> Kamai's sons are Balai, Pitai, Pushpaketana,</w:t>
      </w:r>
      <w:r>
        <w:br/>
      </w:r>
      <w:r>
        <w:t>Amshuman, Kusumashekhara, Minaketana.</w:t>
      </w:r>
    </w:p>
    <w:p>
      <w:pPr>
        <w:spacing w:after="60"/>
        <w:ind w:left="510" w:hanging="510"/>
      </w:pPr>
      <w:r>
        <w:rPr>
          <w:b/>
          <w:i w:val="0"/>
        </w:rPr>
        <w:t>882.</w:t>
      </w:r>
      <w:r>
        <w:t xml:space="preserve"> Balai's sons are Anga, Bhanga and the wise Vilasa;</w:t>
      </w:r>
      <w:r>
        <w:br/>
      </w:r>
      <w:r>
        <w:t>Vilasa Acharya was very learned.</w:t>
      </w:r>
    </w:p>
    <w:p>
      <w:pPr>
        <w:spacing w:after="60"/>
        <w:ind w:left="510" w:hanging="510"/>
      </w:pPr>
      <w:r>
        <w:rPr>
          <w:b/>
          <w:i w:val="0"/>
        </w:rPr>
        <w:t>883.</w:t>
      </w:r>
      <w:r>
        <w:t xml:space="preserve"> The king of Chittagong named Chitrasena</w:t>
      </w:r>
      <w:r>
        <w:br/>
      </w:r>
      <w:r>
        <w:t>took Vilasa Acharya [to himself] and honoured him.</w:t>
      </w:r>
    </w:p>
    <w:p>
      <w:pPr>
        <w:spacing w:after="60"/>
        <w:ind w:left="510" w:hanging="510"/>
      </w:pPr>
      <w:r>
        <w:rPr>
          <w:b/>
          <w:i w:val="0"/>
        </w:rPr>
        <w:t>884.</w:t>
      </w:r>
      <w:r>
        <w:t xml:space="preserve"> Vilasa Acharya became the king's court pandita</w:t>
      </w:r>
      <w:r>
        <w:br/>
      </w:r>
      <w:r>
        <w:t>and settled in Chittagong, in the village of Beleti.</w:t>
      </w:r>
    </w:p>
    <w:p>
      <w:pPr>
        <w:spacing w:after="60"/>
        <w:ind w:left="510" w:hanging="510"/>
      </w:pPr>
      <w:r>
        <w:rPr>
          <w:b/>
          <w:i w:val="0"/>
        </w:rPr>
        <w:t>885.</w:t>
      </w:r>
      <w:r>
        <w:t xml:space="preserve"> In Chittagong a son was born to him;</w:t>
      </w:r>
      <w:r>
        <w:br/>
      </w:r>
      <w:r>
        <w:t>they gave him the name Sri Madhava.</w:t>
      </w:r>
    </w:p>
    <w:p>
      <w:pPr>
        <w:spacing w:after="60"/>
        <w:ind w:left="510" w:hanging="510"/>
      </w:pPr>
      <w:r>
        <w:rPr>
          <w:b/>
          <w:i w:val="0"/>
        </w:rPr>
        <w:t>886.</w:t>
      </w:r>
      <w:r>
        <w:t xml:space="preserve"> Madhava Acharya became a supreme pandita;</w:t>
      </w:r>
      <w:r>
        <w:br/>
      </w:r>
      <w:r>
        <w:t>Pundarika Vidyanidhi is his best friend.</w:t>
      </w:r>
    </w:p>
    <w:p>
      <w:pPr>
        <w:spacing w:after="60"/>
        <w:ind w:left="510" w:hanging="510"/>
      </w:pPr>
      <w:r>
        <w:rPr>
          <w:b/>
          <w:i w:val="0"/>
        </w:rPr>
        <w:t>887.</w:t>
      </w:r>
      <w:r>
        <w:t xml:space="preserve"> Pundarika is the zamindar of Chakrashala;</w:t>
      </w:r>
      <w:r>
        <w:br/>
      </w:r>
      <w:r>
        <w:t>he has great friendship with Madhava Mishra.</w:t>
      </w:r>
    </w:p>
    <w:p>
      <w:pPr>
        <w:spacing w:after="60"/>
        <w:ind w:left="510" w:hanging="510"/>
      </w:pPr>
      <w:r>
        <w:rPr>
          <w:b/>
          <w:i w:val="0"/>
        </w:rPr>
        <w:t>888.</w:t>
      </w:r>
      <w:r>
        <w:t xml:space="preserve"> Madhava's wife was named Ratnavati,</w:t>
      </w:r>
      <w:r>
        <w:br/>
      </w:r>
      <w:r>
        <w:t>and Pundarika's wife too is called Ratnavati.</w:t>
      </w:r>
    </w:p>
    <w:p>
      <w:pPr>
        <w:spacing w:after="60"/>
        <w:ind w:left="510" w:hanging="510"/>
      </w:pPr>
      <w:r>
        <w:rPr>
          <w:b/>
          <w:i w:val="0"/>
        </w:rPr>
        <w:t>889.</w:t>
      </w:r>
      <w:r>
        <w:t xml:space="preserve"> The wives of both became sworn friends by [the water of] the Ganga</w:t>
      </w:r>
      <w:r>
        <w:rPr>
          <w:b w:val="0"/>
          <w:i w:val="0"/>
          <w:vertAlign w:val="superscript"/>
        </w:rPr>
        <w:t>106</w:t>
      </w:r>
      <w:r>
        <w:t>,</w:t>
      </w:r>
      <w:r>
        <w:br/>
      </w:r>
      <w:r>
        <w:t>and all knew of their friendship.</w:t>
      </w:r>
    </w:p>
    <w:p>
      <w:pPr>
        <w:spacing w:after="60"/>
        <w:ind w:left="510" w:hanging="510"/>
      </w:pPr>
      <w:r>
        <w:rPr>
          <w:b/>
          <w:i w:val="0"/>
        </w:rPr>
        <w:t>890.</w:t>
      </w:r>
      <w:r>
        <w:t xml:space="preserve"> A son was born to Madhava in Chittagong;</w:t>
      </w:r>
      <w:r>
        <w:br/>
      </w:r>
      <w:r>
        <w:t>they gave him the names Jagannatha and Vaninatha.</w:t>
      </w:r>
    </w:p>
    <w:p>
      <w:pPr>
        <w:spacing w:after="60"/>
        <w:ind w:left="510" w:hanging="510"/>
      </w:pPr>
      <w:r>
        <w:rPr>
          <w:b/>
          <w:i w:val="0"/>
        </w:rPr>
        <w:t>891.</w:t>
      </w:r>
      <w:r>
        <w:t xml:space="preserve"> Leaving Chittagong, Madhava settled in Nadia</w:t>
      </w:r>
      <w:r>
        <w:br/>
      </w:r>
      <w:r>
        <w:t>and received the Gopala mantra from Madhavendra Puri.</w:t>
      </w:r>
    </w:p>
    <w:p>
      <w:pPr>
        <w:spacing w:after="60"/>
        <w:ind w:left="510" w:hanging="510"/>
      </w:pPr>
      <w:r>
        <w:rPr>
          <w:b/>
          <w:i w:val="0"/>
        </w:rPr>
        <w:t>892.</w:t>
      </w:r>
      <w:r>
        <w:t xml:space="preserve"> Pundarika Vidyanidhi has a house in Nadia;</w:t>
      </w:r>
      <w:r>
        <w:br/>
      </w:r>
      <w:r>
        <w:t>he goes back and forth between Nadia and Chittagong.</w:t>
      </w:r>
    </w:p>
    <w:p>
      <w:pPr>
        <w:spacing w:after="60"/>
        <w:ind w:left="510" w:hanging="510"/>
      </w:pPr>
      <w:r>
        <w:rPr>
          <w:b/>
          <w:i w:val="0"/>
        </w:rPr>
        <w:t>893.</w:t>
      </w:r>
      <w:r>
        <w:t xml:space="preserve"> In Navadvipa Pundarika with a joyful heart</w:t>
      </w:r>
      <w:r>
        <w:br/>
      </w:r>
      <w:r>
        <w:t>received the Gopala mantra from Madhavendra.</w:t>
      </w:r>
    </w:p>
    <w:p>
      <w:pPr>
        <w:spacing w:after="60"/>
        <w:ind w:left="510" w:hanging="510"/>
      </w:pPr>
      <w:r>
        <w:rPr>
          <w:b/>
          <w:i w:val="0"/>
        </w:rPr>
        <w:t>894.</w:t>
      </w:r>
      <w:r>
        <w:t xml:space="preserve"> Pundarika and Madhava Mishra, both,</w:t>
      </w:r>
      <w:r>
        <w:br/>
      </w:r>
      <w:r>
        <w:t>are counted among the branches of Mahaprabhu.</w:t>
      </w:r>
    </w:p>
    <w:p>
      <w:pPr>
        <w:spacing w:after="60"/>
        <w:ind w:left="510" w:hanging="510"/>
      </w:pPr>
      <w:r>
        <w:rPr>
          <w:b/>
          <w:i w:val="0"/>
        </w:rPr>
        <w:t>895.</w:t>
      </w:r>
      <w:r>
        <w:t xml:space="preserve"> Another son was born to Madhava in Nadia,</w:t>
      </w:r>
      <w:r>
        <w:br/>
      </w:r>
      <w:r>
        <w:t>on the new-moon day of Vaishakha.</w:t>
      </w:r>
    </w:p>
    <w:p>
      <w:pPr>
        <w:spacing w:after="60"/>
        <w:ind w:left="510" w:hanging="510"/>
      </w:pPr>
      <w:r>
        <w:rPr>
          <w:b/>
          <w:i w:val="0"/>
        </w:rPr>
        <w:t>896.</w:t>
      </w:r>
      <w:r>
        <w:t xml:space="preserve"> They gave him the name Srila Gadadhara —</w:t>
      </w:r>
      <w:r>
        <w:br/>
      </w:r>
      <w:r>
        <w:t>the best of the associates of Sri Krishna Chaitanyadeva.</w:t>
      </w:r>
    </w:p>
    <w:p>
      <w:pPr>
        <w:spacing w:after="60"/>
        <w:ind w:left="510" w:hanging="510"/>
      </w:pPr>
      <w:r>
        <w:rPr>
          <w:b/>
          <w:i w:val="0"/>
        </w:rPr>
        <w:t>897.</w:t>
      </w:r>
      <w:r>
        <w:t xml:space="preserve"> Gadadhara Pandita is the beloved of Gauranga;</w:t>
      </w:r>
      <w:r>
        <w:br/>
      </w:r>
      <w:r>
        <w:t>his brother is the wise Jagannatha Acharya.</w:t>
      </w:r>
    </w:p>
    <w:p>
      <w:pPr>
        <w:spacing w:after="60"/>
        <w:ind w:left="510" w:hanging="510"/>
      </w:pPr>
      <w:r>
        <w:rPr>
          <w:b/>
          <w:i w:val="0"/>
        </w:rPr>
        <w:t>898.</w:t>
      </w:r>
      <w:r>
        <w:t xml:space="preserve"> Jagannatha settled in Nadia;</w:t>
      </w:r>
      <w:r>
        <w:br/>
      </w:r>
      <w:r>
        <w:t>his son is the noble Nayanananda Mishra.</w:t>
      </w:r>
    </w:p>
    <w:p>
      <w:pPr>
        <w:spacing w:after="60"/>
        <w:ind w:left="510" w:hanging="510"/>
      </w:pPr>
      <w:r>
        <w:rPr>
          <w:b/>
          <w:i w:val="0"/>
        </w:rPr>
        <w:t>899.</w:t>
      </w:r>
      <w:r>
        <w:t xml:space="preserve"> [Gadadhara] loves him as a son, regarding him as his brother's son;</w:t>
      </w:r>
      <w:r>
        <w:br/>
      </w:r>
      <w:r>
        <w:t>in the town of Nadia he gave him initiation in the Gopala mantra</w:t>
      </w:r>
    </w:p>
    <w:p>
      <w:pPr>
        <w:spacing w:after="60"/>
        <w:ind w:left="510" w:hanging="510"/>
      </w:pPr>
      <w:r>
        <w:rPr>
          <w:b/>
          <w:i w:val="0"/>
        </w:rPr>
        <w:t>900.</w:t>
      </w:r>
      <w:r>
        <w:t xml:space="preserve"> and entrusted him with the Gopinatha whom he himself served;</w:t>
      </w:r>
      <w:r>
        <w:br/>
      </w:r>
      <w:r>
        <w:t>Sri Nayana Mishra Gosani was overjoyed.</w:t>
      </w:r>
    </w:p>
    <w:p>
      <w:pPr>
        <w:spacing w:after="60"/>
        <w:ind w:left="510" w:hanging="510"/>
      </w:pPr>
      <w:r>
        <w:rPr>
          <w:b/>
          <w:i w:val="0"/>
        </w:rPr>
        <w:t>901.</w:t>
      </w:r>
      <w:r>
        <w:t xml:space="preserve"> After the disappearance of Pandita Gosani</w:t>
      </w:r>
      <w:r>
        <w:br/>
      </w:r>
      <w:r>
        <w:t>Nayana Mishra went to Bharatpur in Rarh</w:t>
      </w:r>
      <w:r>
        <w:rPr>
          <w:b w:val="0"/>
          <w:i w:val="0"/>
          <w:vertAlign w:val="superscript"/>
        </w:rPr>
        <w:t>107</w:t>
      </w:r>
      <w:r>
        <w:t>.</w:t>
      </w:r>
    </w:p>
    <w:p>
      <w:pPr>
        <w:spacing w:after="60"/>
        <w:ind w:left="510" w:hanging="510"/>
      </w:pPr>
      <w:r>
        <w:rPr>
          <w:b/>
          <w:i w:val="0"/>
        </w:rPr>
        <w:t>902.</w:t>
      </w:r>
      <w:r>
        <w:t xml:space="preserve"> I have described the genealogy of Pandita Gosani;</w:t>
      </w:r>
      <w:r>
        <w:br/>
      </w:r>
      <w:r>
        <w:t>now I shall tell of the origin of the Radhis and Varendras.</w:t>
      </w:r>
    </w:p>
    <w:p>
      <w:pPr>
        <w:spacing w:after="60"/>
        <w:ind w:left="510" w:hanging="510"/>
      </w:pPr>
      <w:r>
        <w:rPr>
          <w:b/>
          <w:i w:val="0"/>
        </w:rPr>
        <w:t>903.</w:t>
      </w:r>
      <w:r>
        <w:t xml:space="preserve"> To Adishura's sacrifice came five brahmanas;</w:t>
      </w:r>
      <w:r>
        <w:br/>
      </w:r>
      <w:r>
        <w:t>their descendants are the communities of the Radhis and Varendras.</w:t>
      </w:r>
    </w:p>
    <w:p>
      <w:pPr>
        <w:spacing w:after="60"/>
        <w:ind w:left="510" w:hanging="510"/>
      </w:pPr>
      <w:r>
        <w:rPr>
          <w:b/>
          <w:i w:val="0"/>
        </w:rPr>
        <w:t>904.</w:t>
      </w:r>
      <w:r>
        <w:t xml:space="preserve"> In the </w:t>
      </w:r>
      <w:r>
        <w:rPr>
          <w:b w:val="0"/>
          <w:i/>
        </w:rPr>
        <w:t>Kula-ratna</w:t>
      </w:r>
      <w:r>
        <w:t xml:space="preserve"> (it is said):</w:t>
      </w:r>
      <w:r>
        <w:br/>
      </w:r>
      <w:r>
        <w:rPr>
          <w:b w:val="0"/>
          <w:i/>
        </w:rPr>
        <w:t>"Maharaja Adishura, the ornament of the kshatriya race, brought from Kanyakubja to his kingdom five brahmanas: Medhatithi, Kshitisha, Vitaraga, Sudhanidhi and Saubhari — these five brahmanas came for the sacrifice for the birth of a son. Then, by the time of King Ballala, their offspring gradually multiplied and over a long time reached eleven hundred [families]; of these three hundred and fifty [lived] in Varendra and seven hundred and fifty in Rarh; according to the region where they lived, they received in the world the names Varendra and Radhi."</w:t>
      </w:r>
      <w:r>
        <w:rPr>
          <w:b w:val="0"/>
          <w:i w:val="0"/>
          <w:vertAlign w:val="superscript"/>
        </w:rPr>
        <w:t>108</w:t>
      </w:r>
    </w:p>
    <w:p>
      <w:pPr>
        <w:spacing w:after="60"/>
        <w:ind w:left="510" w:hanging="510"/>
      </w:pPr>
      <w:r>
        <w:rPr>
          <w:b/>
          <w:i w:val="0"/>
        </w:rPr>
        <w:t>905.</w:t>
      </w:r>
      <w:r>
        <w:t xml:space="preserve"> There is a race of Ambashtha kshatriyas of the Lunar dynasty;</w:t>
      </w:r>
      <w:r>
        <w:br/>
      </w:r>
      <w:r>
        <w:t>in it Raja Adishura was born.</w:t>
      </w:r>
    </w:p>
    <w:p>
      <w:pPr>
        <w:spacing w:after="60"/>
        <w:ind w:left="510" w:hanging="510"/>
      </w:pPr>
      <w:r>
        <w:rPr>
          <w:b/>
          <w:i w:val="0"/>
        </w:rPr>
        <w:t>906.</w:t>
      </w:r>
      <w:r>
        <w:t xml:space="preserve"> Great were their learning, intelligence and valour,</w:t>
      </w:r>
      <w:r>
        <w:br/>
      </w:r>
      <w:r>
        <w:t>but through the mother's fault they became the disgrace of the kshatriya race.</w:t>
      </w:r>
    </w:p>
    <w:p>
      <w:pPr>
        <w:spacing w:after="60"/>
        <w:ind w:left="510" w:hanging="510"/>
      </w:pPr>
      <w:r>
        <w:rPr>
          <w:b/>
          <w:i w:val="0"/>
        </w:rPr>
        <w:t>907.</w:t>
      </w:r>
      <w:r>
        <w:t xml:space="preserve"> As it is said in the </w:t>
      </w:r>
      <w:r>
        <w:rPr>
          <w:b w:val="0"/>
          <w:i/>
        </w:rPr>
        <w:t>Ushanas-samhita</w:t>
      </w:r>
      <w:r>
        <w:t>:</w:t>
      </w:r>
      <w:r>
        <w:br/>
      </w:r>
      <w:r>
        <w:rPr>
          <w:b w:val="0"/>
          <w:i/>
        </w:rPr>
        <w:t>"One born secretly of a brahmana and a queen is called a bhishak (physician); being born in the anuloma order, he is named an Ambashtha. Observing the commands of an anointed king, let him practise medicine — the eightfold Ayurveda — and follow the dharma set out in the tantras; or let him practise astrology and arithmetic, or bodily labour, live by agriculture or by a craft involving fire; the Ambashthas may also live by military service, [as] those who live by arms."</w:t>
      </w:r>
      <w:r>
        <w:rPr>
          <w:b w:val="0"/>
          <w:i w:val="0"/>
          <w:vertAlign w:val="superscript"/>
        </w:rPr>
        <w:t>109</w:t>
      </w:r>
    </w:p>
    <w:p>
      <w:pPr>
        <w:spacing w:after="60"/>
        <w:ind w:left="510" w:hanging="510"/>
      </w:pPr>
      <w:r>
        <w:rPr>
          <w:b/>
          <w:i w:val="0"/>
        </w:rPr>
        <w:t>908.</w:t>
      </w:r>
      <w:r>
        <w:t xml:space="preserve"> That Raja Adishura is the lord of Gauda;</w:t>
      </w:r>
      <w:r>
        <w:br/>
      </w:r>
      <w:r>
        <w:t>he had many other dominions as well.</w:t>
      </w:r>
    </w:p>
    <w:p>
      <w:pPr>
        <w:spacing w:after="60"/>
        <w:ind w:left="510" w:hanging="510"/>
      </w:pPr>
      <w:r>
        <w:rPr>
          <w:b/>
          <w:i w:val="0"/>
        </w:rPr>
        <w:t>909.</w:t>
      </w:r>
      <w:r>
        <w:t xml:space="preserve"> The eastern bank of the Jahnavi (Ganga) is called Varendra,</w:t>
      </w:r>
      <w:r>
        <w:br/>
      </w:r>
      <w:r>
        <w:t>the western bank of the Jahnavi is called Rarh.</w:t>
      </w:r>
    </w:p>
    <w:p>
      <w:pPr>
        <w:spacing w:after="60"/>
        <w:ind w:left="510" w:hanging="510"/>
      </w:pPr>
      <w:r>
        <w:rPr>
          <w:b/>
          <w:i w:val="0"/>
        </w:rPr>
        <w:t>910.</w:t>
      </w:r>
      <w:r>
        <w:t xml:space="preserve"> The northern bank of the Padma is counted as Varendra,</w:t>
      </w:r>
      <w:r>
        <w:br/>
      </w:r>
      <w:r>
        <w:t>the southern bank of the Padma is foremost in Rarh.</w:t>
      </w:r>
    </w:p>
    <w:p>
      <w:pPr>
        <w:spacing w:after="60"/>
        <w:ind w:left="510" w:hanging="510"/>
      </w:pPr>
      <w:r>
        <w:rPr>
          <w:b/>
          <w:i w:val="0"/>
        </w:rPr>
        <w:t>911.</w:t>
      </w:r>
      <w:r>
        <w:t xml:space="preserve"> The eastern and western banks of the Ganga are known as the kingdom of Gauda;</w:t>
      </w:r>
      <w:r>
        <w:br/>
      </w:r>
      <w:r>
        <w:t>many brahmana panditas live there.</w:t>
      </w:r>
    </w:p>
    <w:p>
      <w:pPr>
        <w:spacing w:after="60"/>
        <w:ind w:left="510" w:hanging="510"/>
      </w:pPr>
      <w:r>
        <w:rPr>
          <w:b/>
          <w:i w:val="0"/>
        </w:rPr>
        <w:t>912.</w:t>
      </w:r>
      <w:r>
        <w:t xml:space="preserve"> In Adishura's kingdom there were many Vaidika brahmanas;</w:t>
      </w:r>
      <w:r>
        <w:br/>
      </w:r>
      <w:r>
        <w:t>among them were five kulina Kaushikas:</w:t>
      </w:r>
    </w:p>
    <w:p>
      <w:pPr>
        <w:spacing w:after="60"/>
        <w:ind w:left="510" w:hanging="510"/>
      </w:pPr>
      <w:r>
        <w:rPr>
          <w:b/>
          <w:i w:val="0"/>
        </w:rPr>
        <w:t>913.</w:t>
      </w:r>
      <w:r>
        <w:t xml:space="preserve"> Svarna-kaushika, Rajata-kaushika, Kaundinya-kaushika,</w:t>
      </w:r>
      <w:r>
        <w:br/>
      </w:r>
      <w:r>
        <w:t>Ghrita-kaushika and [plain] Kaushika — these five best ones.</w:t>
      </w:r>
    </w:p>
    <w:p>
      <w:pPr>
        <w:spacing w:after="60"/>
        <w:ind w:left="510" w:hanging="510"/>
      </w:pPr>
      <w:r>
        <w:rPr>
          <w:b/>
          <w:i w:val="0"/>
        </w:rPr>
        <w:t>914.</w:t>
      </w:r>
      <w:r>
        <w:t xml:space="preserve"> Svarna-kaushika's name is Dhara Narayana,</w:t>
      </w:r>
      <w:r>
        <w:br/>
      </w:r>
      <w:r>
        <w:t>the brahmana Rajata-kaushika is named Shivashankara,</w:t>
      </w:r>
    </w:p>
    <w:p>
      <w:pPr>
        <w:spacing w:after="60"/>
        <w:ind w:left="510" w:hanging="510"/>
      </w:pPr>
      <w:r>
        <w:rPr>
          <w:b/>
          <w:i w:val="0"/>
        </w:rPr>
        <w:t>915.</w:t>
      </w:r>
      <w:r>
        <w:t xml:space="preserve"> Kaundinya-kaushika's name is Janardana,</w:t>
      </w:r>
      <w:r>
        <w:br/>
      </w:r>
      <w:r>
        <w:t>the brahmana Ghrita-kaushika is called Bhuvaneshvara,</w:t>
      </w:r>
    </w:p>
    <w:p>
      <w:pPr>
        <w:spacing w:after="60"/>
        <w:ind w:left="510" w:hanging="510"/>
      </w:pPr>
      <w:r>
        <w:rPr>
          <w:b/>
          <w:i w:val="0"/>
        </w:rPr>
        <w:t>916.</w:t>
      </w:r>
      <w:r>
        <w:t xml:space="preserve"> Kaushika Kalidasa is very learned.</w:t>
      </w:r>
      <w:r>
        <w:br/>
      </w:r>
      <w:r>
        <w:t>These five brahmanas are foremost among panditas.</w:t>
      </w:r>
    </w:p>
    <w:p>
      <w:pPr>
        <w:spacing w:after="60"/>
        <w:ind w:left="510" w:hanging="510"/>
      </w:pPr>
      <w:r>
        <w:rPr>
          <w:b/>
          <w:i w:val="0"/>
        </w:rPr>
        <w:t>917.</w:t>
      </w:r>
      <w:r>
        <w:t xml:space="preserve"> These five brahmanas were the king's court panditas,</w:t>
      </w:r>
      <w:r>
        <w:br/>
      </w:r>
      <w:r>
        <w:t>and he always showed them great honour.</w:t>
      </w:r>
    </w:p>
    <w:p>
      <w:pPr>
        <w:spacing w:after="60"/>
        <w:ind w:left="510" w:hanging="510"/>
      </w:pPr>
      <w:r>
        <w:rPr>
          <w:b/>
          <w:i w:val="0"/>
        </w:rPr>
        <w:t>918.</w:t>
      </w:r>
      <w:r>
        <w:t xml:space="preserve"> Maharaja Adishura had no offspring;</w:t>
      </w:r>
      <w:r>
        <w:br/>
      </w:r>
      <w:r>
        <w:t>his queen Chandramukhi lamented greatly.</w:t>
      </w:r>
    </w:p>
    <w:p>
      <w:pPr>
        <w:spacing w:after="60"/>
        <w:ind w:left="510" w:hanging="510"/>
      </w:pPr>
      <w:r>
        <w:rPr>
          <w:b/>
          <w:i w:val="0"/>
        </w:rPr>
        <w:t>919.</w:t>
      </w:r>
      <w:r>
        <w:t xml:space="preserve"> The king heard the queen's lament</w:t>
      </w:r>
      <w:r>
        <w:br/>
      </w:r>
      <w:r>
        <w:t>and prepared a sacrifice for the birth of a son (putreshti).</w:t>
      </w:r>
    </w:p>
    <w:p>
      <w:pPr>
        <w:spacing w:after="60"/>
        <w:ind w:left="510" w:hanging="510"/>
      </w:pPr>
      <w:r>
        <w:rPr>
          <w:b/>
          <w:i w:val="0"/>
        </w:rPr>
        <w:t>920.</w:t>
      </w:r>
      <w:r>
        <w:t xml:space="preserve"> He had the five court panditas perform the sacrifice,</w:t>
      </w:r>
      <w:r>
        <w:br/>
      </w:r>
      <w:r>
        <w:t>but it bore not the slightest fruit.</w:t>
      </w:r>
    </w:p>
    <w:p>
      <w:pPr>
        <w:spacing w:after="60"/>
        <w:ind w:left="510" w:hanging="510"/>
      </w:pPr>
      <w:r>
        <w:rPr>
          <w:b/>
          <w:i w:val="0"/>
        </w:rPr>
        <w:t>921.</w:t>
      </w:r>
      <w:r>
        <w:t xml:space="preserve"> The local brahmanas did not know the Vedas;</w:t>
      </w:r>
      <w:r>
        <w:br/>
      </w:r>
      <w:r>
        <w:t>the king became displeased with them.</w:t>
      </w:r>
    </w:p>
    <w:p>
      <w:pPr>
        <w:spacing w:after="60"/>
        <w:ind w:left="510" w:hanging="510"/>
      </w:pPr>
      <w:r>
        <w:rPr>
          <w:b/>
          <w:i w:val="0"/>
        </w:rPr>
        <w:t>922.</w:t>
      </w:r>
      <w:r>
        <w:t xml:space="preserve"> One day the queen says to the king:</w:t>
      </w:r>
      <w:r>
        <w:br/>
      </w:r>
      <w:r>
        <w:t>"Send people to Kanyakubja to bring brahmanas.</w:t>
      </w:r>
    </w:p>
    <w:p>
      <w:pPr>
        <w:spacing w:after="60"/>
        <w:ind w:left="510" w:hanging="510"/>
      </w:pPr>
      <w:r>
        <w:rPr>
          <w:b/>
          <w:i w:val="0"/>
        </w:rPr>
        <w:t>923.</w:t>
      </w:r>
      <w:r>
        <w:t xml:space="preserve"> There are many fire-keepers, knowers of the Vedas, there;</w:t>
      </w:r>
      <w:r>
        <w:br/>
      </w:r>
      <w:r>
        <w:t>bring five brahmanas and have the sacrifice performed with care."</w:t>
      </w:r>
    </w:p>
    <w:p>
      <w:pPr>
        <w:spacing w:after="60"/>
        <w:ind w:left="510" w:hanging="510"/>
      </w:pPr>
      <w:r>
        <w:rPr>
          <w:b/>
          <w:i w:val="0"/>
        </w:rPr>
        <w:t>924.</w:t>
      </w:r>
      <w:r>
        <w:t xml:space="preserve"> On the queen's advice Maharaja Adishura</w:t>
      </w:r>
      <w:r>
        <w:br/>
      </w:r>
      <w:r>
        <w:t>sends people to Kanyakubja without delay.</w:t>
      </w:r>
    </w:p>
    <w:p>
      <w:pPr>
        <w:spacing w:after="60"/>
        <w:ind w:left="510" w:hanging="510"/>
      </w:pPr>
      <w:r>
        <w:rPr>
          <w:b/>
          <w:i w:val="0"/>
        </w:rPr>
        <w:t>925.</w:t>
      </w:r>
      <w:r>
        <w:t xml:space="preserve"> The ruler of Kanyakubja was named Chandraketu;</w:t>
      </w:r>
      <w:r>
        <w:br/>
      </w:r>
      <w:r>
        <w:t>the messengers went, delivered a letter and explained the reason.</w:t>
      </w:r>
    </w:p>
    <w:p>
      <w:pPr>
        <w:spacing w:after="60"/>
        <w:ind w:left="510" w:hanging="510"/>
      </w:pPr>
      <w:r>
        <w:rPr>
          <w:b/>
          <w:i w:val="0"/>
        </w:rPr>
        <w:t>926.</w:t>
      </w:r>
      <w:r>
        <w:t xml:space="preserve"> Chandraketu's other name is Virasimha;</w:t>
      </w:r>
      <w:r>
        <w:br/>
      </w:r>
      <w:r>
        <w:t>this mahashaya was a generous great hero.</w:t>
      </w:r>
    </w:p>
    <w:p>
      <w:pPr>
        <w:spacing w:after="60"/>
        <w:ind w:left="510" w:hanging="510"/>
      </w:pPr>
      <w:r>
        <w:rPr>
          <w:b/>
          <w:i w:val="0"/>
        </w:rPr>
        <w:t>927.</w:t>
      </w:r>
      <w:r>
        <w:t xml:space="preserve"> Receiving the letter, Chandraketu, lord of Kanauj,</w:t>
      </w:r>
      <w:r>
        <w:br/>
      </w:r>
      <w:r>
        <w:t>at once gave five fire-keepers, knowers of the Vedas.</w:t>
      </w:r>
    </w:p>
    <w:p>
      <w:pPr>
        <w:spacing w:after="60"/>
        <w:ind w:left="510" w:hanging="510"/>
      </w:pPr>
      <w:r>
        <w:rPr>
          <w:b/>
          <w:i w:val="0"/>
        </w:rPr>
        <w:t>928.</w:t>
      </w:r>
      <w:r>
        <w:t xml:space="preserve"> The five great rishis, residents of Kanyakubja,</w:t>
      </w:r>
      <w:r>
        <w:br/>
      </w:r>
      <w:r>
        <w:t>at the king's order set out for Gauda.</w:t>
      </w:r>
    </w:p>
    <w:p>
      <w:pPr>
        <w:spacing w:after="60"/>
        <w:ind w:left="510" w:hanging="510"/>
      </w:pPr>
      <w:r>
        <w:rPr>
          <w:b/>
          <w:i w:val="0"/>
        </w:rPr>
        <w:t>929.</w:t>
      </w:r>
      <w:r>
        <w:t xml:space="preserve"> From what village, of what name and gotra [each] brahmana was,</w:t>
      </w:r>
      <w:r>
        <w:br/>
      </w:r>
      <w:r>
        <w:t>versed in how many Vedas — listen, O hearers.</w:t>
      </w:r>
    </w:p>
    <w:p>
      <w:pPr>
        <w:spacing w:after="60"/>
        <w:ind w:left="510" w:hanging="510"/>
      </w:pPr>
      <w:r>
        <w:rPr>
          <w:b/>
          <w:i w:val="0"/>
        </w:rPr>
        <w:t>930.</w:t>
      </w:r>
      <w:r>
        <w:t xml:space="preserve"> Kshitisha of the Shandilya gotra is versed in four Vedas;</w:t>
      </w:r>
      <w:r>
        <w:br/>
      </w:r>
      <w:r>
        <w:t>some say he is from the village of Jambuchatta, others from Dilichatta.</w:t>
      </w:r>
    </w:p>
    <w:p>
      <w:pPr>
        <w:spacing w:after="60"/>
        <w:ind w:left="510" w:hanging="510"/>
      </w:pPr>
      <w:r>
        <w:rPr>
          <w:b/>
          <w:i w:val="0"/>
        </w:rPr>
        <w:t>931.</w:t>
      </w:r>
      <w:r>
        <w:t xml:space="preserve"> Vitaraga of the Kashyapa gotra is versed in four Vedas;</w:t>
      </w:r>
      <w:r>
        <w:br/>
      </w:r>
      <w:r>
        <w:t>all know he is a resident of the village of Kaulani.</w:t>
      </w:r>
    </w:p>
    <w:p>
      <w:pPr>
        <w:spacing w:after="60"/>
        <w:ind w:left="510" w:hanging="510"/>
      </w:pPr>
      <w:r>
        <w:rPr>
          <w:b/>
          <w:i w:val="0"/>
        </w:rPr>
        <w:t>932.</w:t>
      </w:r>
      <w:r>
        <w:t xml:space="preserve"> Sudhanidhi of the Vatsya gotra is counted as versed in three Vedas;</w:t>
      </w:r>
      <w:r>
        <w:br/>
      </w:r>
      <w:r>
        <w:t>he is a resident of the village of Tadita, foremost among panditas.</w:t>
      </w:r>
    </w:p>
    <w:p>
      <w:pPr>
        <w:spacing w:after="60"/>
        <w:ind w:left="510" w:hanging="510"/>
      </w:pPr>
      <w:r>
        <w:rPr>
          <w:b/>
          <w:i w:val="0"/>
        </w:rPr>
        <w:t>933.</w:t>
      </w:r>
      <w:r>
        <w:t xml:space="preserve"> Medhatithi of the Bharadvaja gotra is versed in three Vedas;</w:t>
      </w:r>
      <w:r>
        <w:br/>
      </w:r>
      <w:r>
        <w:t>all know he is a resident of Audumbara.</w:t>
      </w:r>
    </w:p>
    <w:p>
      <w:pPr>
        <w:spacing w:after="60"/>
        <w:ind w:left="510" w:hanging="510"/>
      </w:pPr>
      <w:r>
        <w:rPr>
          <w:b/>
          <w:i w:val="0"/>
        </w:rPr>
        <w:t>934.</w:t>
      </w:r>
      <w:r>
        <w:t xml:space="preserve"> The great rishi Saubhari of the Savarna gotra is versed in three Vedas;</w:t>
      </w:r>
      <w:r>
        <w:br/>
      </w:r>
      <w:r>
        <w:t>he is foremost among panditas, a resident of the village of Mara.</w:t>
      </w:r>
    </w:p>
    <w:p>
      <w:pPr>
        <w:spacing w:after="60"/>
        <w:ind w:left="510" w:hanging="510"/>
      </w:pPr>
      <w:r>
        <w:rPr>
          <w:b/>
          <w:i w:val="0"/>
        </w:rPr>
        <w:t>935.</w:t>
      </w:r>
      <w:r>
        <w:t xml:space="preserve"> With the five rishis [the king of Kanauj] gave five servants,</w:t>
      </w:r>
      <w:r>
        <w:br/>
      </w:r>
      <w:r>
        <w:t>to protect the five rishis and serve them.</w:t>
      </w:r>
    </w:p>
    <w:p>
      <w:pPr>
        <w:spacing w:after="60"/>
        <w:ind w:left="510" w:hanging="510"/>
      </w:pPr>
      <w:r>
        <w:rPr>
          <w:b/>
          <w:i w:val="0"/>
        </w:rPr>
        <w:t>936.</w:t>
      </w:r>
      <w:r>
        <w:t xml:space="preserve"> Kshitisha's servant was named Makaranda Ghosh,</w:t>
      </w:r>
      <w:r>
        <w:br/>
      </w:r>
      <w:r>
        <w:t>Vitaraga's servant was called Dasharatha Basu,</w:t>
      </w:r>
    </w:p>
    <w:p>
      <w:pPr>
        <w:spacing w:after="60"/>
        <w:ind w:left="510" w:hanging="510"/>
      </w:pPr>
      <w:r>
        <w:rPr>
          <w:b/>
          <w:i w:val="0"/>
        </w:rPr>
        <w:t>937.</w:t>
      </w:r>
      <w:r>
        <w:t xml:space="preserve"> Sudhanidhi's servant is Purushottama Datta,</w:t>
      </w:r>
      <w:r>
        <w:br/>
      </w:r>
      <w:r>
        <w:t>Medhatithi's servant was named Virata Guha,</w:t>
      </w:r>
    </w:p>
    <w:p>
      <w:pPr>
        <w:spacing w:after="60"/>
        <w:ind w:left="510" w:hanging="510"/>
      </w:pPr>
      <w:r>
        <w:rPr>
          <w:b/>
          <w:i w:val="0"/>
        </w:rPr>
        <w:t>938.</w:t>
      </w:r>
      <w:r>
        <w:t xml:space="preserve"> Saubhari's servant was named Kalidasa Mitra.</w:t>
      </w:r>
      <w:r>
        <w:br/>
      </w:r>
      <w:r>
        <w:t>These five servants, dressed as warriors, are kshatriyas.</w:t>
      </w:r>
    </w:p>
    <w:p>
      <w:pPr>
        <w:spacing w:after="60"/>
        <w:ind w:left="510" w:hanging="510"/>
      </w:pPr>
      <w:r>
        <w:rPr>
          <w:b/>
          <w:i w:val="0"/>
        </w:rPr>
        <w:t>939.</w:t>
      </w:r>
      <w:r>
        <w:t xml:space="preserve"> These five servants, kshatriya-kayasthas</w:t>
      </w:r>
      <w:r>
        <w:rPr>
          <w:b w:val="0"/>
          <w:i w:val="0"/>
          <w:vertAlign w:val="superscript"/>
        </w:rPr>
        <w:t>110</w:t>
      </w:r>
      <w:r>
        <w:t>,</w:t>
      </w:r>
      <w:r>
        <w:br/>
      </w:r>
      <w:r>
        <w:t>went to Gauda together with the five rishis.</w:t>
      </w:r>
    </w:p>
    <w:p>
      <w:pPr>
        <w:spacing w:after="60"/>
        <w:ind w:left="510" w:hanging="510"/>
      </w:pPr>
      <w:r>
        <w:rPr>
          <w:b/>
          <w:i w:val="0"/>
        </w:rPr>
        <w:t>940.</w:t>
      </w:r>
      <w:r>
        <w:t xml:space="preserve"> The five great rishis, putting on warriors' dress,</w:t>
      </w:r>
      <w:r>
        <w:br/>
      </w:r>
      <w:r>
        <w:t>arrived at the palace of Raja Adishura.</w:t>
      </w:r>
    </w:p>
    <w:p>
      <w:pPr>
        <w:spacing w:after="60"/>
        <w:ind w:left="510" w:hanging="510"/>
      </w:pPr>
      <w:r>
        <w:rPr>
          <w:b/>
          <w:i w:val="0"/>
        </w:rPr>
        <w:t>941.</w:t>
      </w:r>
      <w:r>
        <w:t xml:space="preserve"> The king heard: "Five brahmanas have come";</w:t>
      </w:r>
      <w:r>
        <w:br/>
      </w:r>
      <w:r>
        <w:t>but seeing the warriors' dress, he went into his apartments.</w:t>
      </w:r>
    </w:p>
    <w:p>
      <w:pPr>
        <w:spacing w:after="60"/>
        <w:ind w:left="510" w:hanging="510"/>
      </w:pPr>
      <w:r>
        <w:rPr>
          <w:b/>
          <w:i w:val="0"/>
        </w:rPr>
        <w:t>942.</w:t>
      </w:r>
      <w:r>
        <w:t xml:space="preserve"> The king thinks: "If they are brahmanas,</w:t>
      </w:r>
      <w:r>
        <w:br/>
      </w:r>
      <w:r>
        <w:t>why have they put on the dress of kshatriyas?</w:t>
      </w:r>
    </w:p>
    <w:p>
      <w:pPr>
        <w:spacing w:after="60"/>
        <w:ind w:left="510" w:hanging="510"/>
      </w:pPr>
      <w:r>
        <w:rPr>
          <w:b/>
          <w:i w:val="0"/>
        </w:rPr>
        <w:t>943.</w:t>
      </w:r>
      <w:r>
        <w:t xml:space="preserve"> If kshatriya warriors have come in disguise to deceive,</w:t>
      </w:r>
      <w:r>
        <w:br/>
      </w:r>
      <w:r>
        <w:t>then after testing them my mind will be at rest.</w:t>
      </w:r>
    </w:p>
    <w:p>
      <w:pPr>
        <w:spacing w:after="60"/>
        <w:ind w:left="510" w:hanging="510"/>
      </w:pPr>
      <w:r>
        <w:rPr>
          <w:b/>
          <w:i w:val="0"/>
        </w:rPr>
        <w:t>944.</w:t>
      </w:r>
      <w:r>
        <w:t xml:space="preserve"> I was born in a kshatriya family of the Lunar dynasty;</w:t>
      </w:r>
      <w:r>
        <w:br/>
      </w:r>
      <w:r>
        <w:t>after testing them I shall honour their feet."</w:t>
      </w:r>
    </w:p>
    <w:p>
      <w:pPr>
        <w:spacing w:after="60"/>
        <w:ind w:left="510" w:hanging="510"/>
      </w:pPr>
      <w:r>
        <w:rPr>
          <w:b/>
          <w:i w:val="0"/>
        </w:rPr>
        <w:t>945.</w:t>
      </w:r>
      <w:r>
        <w:t xml:space="preserve"> The rishis in warriors' dress came to the palace;</w:t>
      </w:r>
      <w:r>
        <w:br/>
      </w:r>
      <w:r>
        <w:t>the nobles came and honoured their feet.</w:t>
      </w:r>
    </w:p>
    <w:p>
      <w:pPr>
        <w:spacing w:after="60"/>
        <w:ind w:left="510" w:hanging="510"/>
      </w:pPr>
      <w:r>
        <w:rPr>
          <w:b/>
          <w:i w:val="0"/>
        </w:rPr>
        <w:t>946.</w:t>
      </w:r>
      <w:r>
        <w:t xml:space="preserve"> The king was informed of the rishis' arrival;</w:t>
      </w:r>
      <w:r>
        <w:br/>
      </w:r>
      <w:r>
        <w:t>the king thinks: "I shall go later.</w:t>
      </w:r>
    </w:p>
    <w:p>
      <w:pPr>
        <w:spacing w:after="60"/>
        <w:ind w:left="510" w:hanging="510"/>
      </w:pPr>
      <w:r>
        <w:rPr>
          <w:b/>
          <w:i w:val="0"/>
        </w:rPr>
        <w:t>947.</w:t>
      </w:r>
      <w:r>
        <w:t xml:space="preserve"> I shall test what sort of brahmanas they are:</w:t>
      </w:r>
      <w:r>
        <w:br/>
      </w:r>
      <w:r>
        <w:t>having seen their power, I shall then go and meet them."</w:t>
      </w:r>
    </w:p>
    <w:p>
      <w:pPr>
        <w:spacing w:after="60"/>
        <w:ind w:left="510" w:hanging="510"/>
      </w:pPr>
      <w:r>
        <w:rPr>
          <w:b/>
          <w:i w:val="0"/>
        </w:rPr>
        <w:t>948.</w:t>
      </w:r>
      <w:r>
        <w:t xml:space="preserve"> Seeing the king's delay, [the rishis] sat in meditation</w:t>
      </w:r>
      <w:r>
        <w:br/>
      </w:r>
      <w:r>
        <w:t>and understood everything in the king's mind.</w:t>
      </w:r>
    </w:p>
    <w:p>
      <w:pPr>
        <w:spacing w:after="60"/>
        <w:ind w:left="510" w:hanging="510"/>
      </w:pPr>
      <w:r>
        <w:rPr>
          <w:b/>
          <w:i w:val="0"/>
        </w:rPr>
        <w:t>949.</w:t>
      </w:r>
      <w:r>
        <w:t xml:space="preserve"> Knowing the king's thoughts, the rishis then</w:t>
      </w:r>
      <w:r>
        <w:br/>
      </w:r>
      <w:r>
        <w:t>placed their blessing on a dry log:</w:t>
      </w:r>
    </w:p>
    <w:p>
      <w:pPr>
        <w:spacing w:after="60"/>
        <w:ind w:left="510" w:hanging="510"/>
      </w:pPr>
      <w:r>
        <w:rPr>
          <w:b/>
          <w:i w:val="0"/>
        </w:rPr>
        <w:t>950.</w:t>
      </w:r>
      <w:r>
        <w:t xml:space="preserve"> as soon as it was placed, the log came to life.</w:t>
      </w:r>
      <w:r>
        <w:br/>
      </w:r>
      <w:r>
        <w:t>Hearing this, the maharaja came in fear and haste,</w:t>
      </w:r>
    </w:p>
    <w:p>
      <w:pPr>
        <w:spacing w:after="60"/>
        <w:ind w:left="510" w:hanging="510"/>
      </w:pPr>
      <w:r>
        <w:rPr>
          <w:b/>
          <w:i w:val="0"/>
        </w:rPr>
        <w:t>951.</w:t>
      </w:r>
      <w:r>
        <w:t xml:space="preserve"> bowed at the feet of the rishis</w:t>
      </w:r>
      <w:r>
        <w:br/>
      </w:r>
      <w:r>
        <w:t>and honoured them with water for the feet, arghya and water for achamana.</w:t>
      </w:r>
    </w:p>
    <w:p>
      <w:pPr>
        <w:spacing w:after="60"/>
        <w:ind w:left="510" w:hanging="510"/>
      </w:pPr>
      <w:r>
        <w:rPr>
          <w:b/>
          <w:i w:val="0"/>
        </w:rPr>
        <w:t>952.</w:t>
      </w:r>
      <w:r>
        <w:t xml:space="preserve"> In [the year] "Vedas (4), arrows (5), nine (9)" — in Shaka 954</w:t>
      </w:r>
      <w:r>
        <w:rPr>
          <w:b w:val="0"/>
          <w:i w:val="0"/>
          <w:vertAlign w:val="superscript"/>
        </w:rPr>
        <w:t>111</w:t>
      </w:r>
      <w:r>
        <w:t xml:space="preserve"> —</w:t>
      </w:r>
      <w:r>
        <w:br/>
      </w:r>
      <w:r>
        <w:t>the five great rishis came to Gauda.</w:t>
      </w:r>
    </w:p>
    <w:p>
      <w:pPr>
        <w:spacing w:after="60"/>
        <w:ind w:left="510" w:hanging="510"/>
      </w:pPr>
      <w:r>
        <w:rPr>
          <w:b/>
          <w:i w:val="0"/>
        </w:rPr>
        <w:t>953.</w:t>
      </w:r>
      <w:r>
        <w:t xml:space="preserve"> The five rishis summoned the king and queen</w:t>
      </w:r>
      <w:r>
        <w:br/>
      </w:r>
      <w:r>
        <w:t>and before the sacrifice had them perform the chandrayana vow.</w:t>
      </w:r>
    </w:p>
    <w:p>
      <w:pPr>
        <w:spacing w:after="60"/>
        <w:ind w:left="510" w:hanging="510"/>
      </w:pPr>
      <w:r>
        <w:rPr>
          <w:b/>
          <w:i w:val="0"/>
        </w:rPr>
        <w:t>954.</w:t>
      </w:r>
      <w:r>
        <w:t xml:space="preserve"> The king and queen performed the chandrayana vow</w:t>
      </w:r>
      <w:r>
        <w:br/>
      </w:r>
      <w:r>
        <w:t>and, freed from sin, began the sacrifice.</w:t>
      </w:r>
    </w:p>
    <w:p>
      <w:pPr>
        <w:spacing w:after="60"/>
        <w:ind w:left="510" w:hanging="510"/>
      </w:pPr>
      <w:r>
        <w:rPr>
          <w:b/>
          <w:i w:val="0"/>
        </w:rPr>
        <w:t>955.</w:t>
      </w:r>
      <w:r>
        <w:t xml:space="preserve"> By the five great rishis the putreshti was performed,</w:t>
      </w:r>
      <w:r>
        <w:br/>
      </w:r>
      <w:r>
        <w:t>and a son and a daughter were born to the king.</w:t>
      </w:r>
    </w:p>
    <w:p>
      <w:pPr>
        <w:spacing w:after="60"/>
        <w:ind w:left="510" w:hanging="510"/>
      </w:pPr>
      <w:r>
        <w:rPr>
          <w:b/>
          <w:i w:val="0"/>
        </w:rPr>
        <w:t>956.</w:t>
      </w:r>
      <w:r>
        <w:t xml:space="preserve"> Having produced the fruit of the sacrifice, the five great rishis</w:t>
      </w:r>
      <w:r>
        <w:br/>
      </w:r>
      <w:r>
        <w:t>went back to their own land, Kanyakubja.</w:t>
      </w:r>
    </w:p>
    <w:p>
      <w:pPr>
        <w:spacing w:after="60"/>
        <w:ind w:left="510" w:hanging="510"/>
      </w:pPr>
      <w:r>
        <w:rPr>
          <w:b/>
          <w:i w:val="0"/>
        </w:rPr>
        <w:t>957.</w:t>
      </w:r>
      <w:r>
        <w:t xml:space="preserve"> [But] they had performed rites for a low kshatriya in a non-Aryan land,</w:t>
      </w:r>
      <w:r>
        <w:br/>
      </w:r>
      <w:r>
        <w:t>and for that reason their kinsmen excommunicated them all.</w:t>
      </w:r>
    </w:p>
    <w:p>
      <w:pPr>
        <w:spacing w:after="60"/>
        <w:ind w:left="510" w:hanging="510"/>
      </w:pPr>
      <w:r>
        <w:rPr>
          <w:b/>
          <w:i w:val="0"/>
        </w:rPr>
        <w:t>958.</w:t>
      </w:r>
      <w:r>
        <w:t xml:space="preserve"> Excommunicated by their kinsmen, the five</w:t>
      </w:r>
      <w:r>
        <w:br/>
      </w:r>
      <w:r>
        <w:t>came to Gauda with their wives, sons, grandsons and servants.</w:t>
      </w:r>
    </w:p>
    <w:p>
      <w:pPr>
        <w:spacing w:after="60"/>
        <w:ind w:left="510" w:hanging="510"/>
      </w:pPr>
      <w:r>
        <w:rPr>
          <w:b/>
          <w:i w:val="0"/>
        </w:rPr>
        <w:t>959.</w:t>
      </w:r>
      <w:r>
        <w:t xml:space="preserve"> With their fathers came Narayana, Sushena, Dharadhara,</w:t>
      </w:r>
      <w:r>
        <w:br/>
      </w:r>
      <w:r>
        <w:t>Gautama and Parashara.</w:t>
      </w:r>
    </w:p>
    <w:p>
      <w:pPr>
        <w:spacing w:after="60"/>
        <w:ind w:left="510" w:hanging="510"/>
      </w:pPr>
      <w:r>
        <w:rPr>
          <w:b/>
          <w:i w:val="0"/>
        </w:rPr>
        <w:t>960.</w:t>
      </w:r>
      <w:r>
        <w:t xml:space="preserve"> Seeing that the five rishis had come with wives, children and the rest,</w:t>
      </w:r>
      <w:r>
        <w:br/>
      </w:r>
      <w:r>
        <w:t>Raja Adishura rejoiced at heart.</w:t>
      </w:r>
    </w:p>
    <w:p>
      <w:pPr>
        <w:spacing w:after="60"/>
        <w:ind w:left="510" w:hanging="510"/>
      </w:pPr>
      <w:r>
        <w:rPr>
          <w:b/>
          <w:i w:val="0"/>
        </w:rPr>
        <w:t>961.</w:t>
      </w:r>
      <w:r>
        <w:t xml:space="preserve"> The maharaja honoured the five</w:t>
      </w:r>
      <w:r>
        <w:br/>
      </w:r>
      <w:r>
        <w:t>and gave the five brahmanas five villages on the bank of the Ganga.</w:t>
      </w:r>
    </w:p>
    <w:p>
      <w:pPr>
        <w:spacing w:after="60"/>
        <w:ind w:left="510" w:hanging="510"/>
      </w:pPr>
      <w:r>
        <w:rPr>
          <w:b/>
          <w:i w:val="0"/>
        </w:rPr>
        <w:t>962.</w:t>
      </w:r>
      <w:r>
        <w:t xml:space="preserve"> The five great rishis in the land of Gauda,</w:t>
      </w:r>
      <w:r>
        <w:br/>
      </w:r>
      <w:r>
        <w:t>receiving five villages, were overjoyed.</w:t>
      </w:r>
    </w:p>
    <w:p>
      <w:pPr>
        <w:spacing w:after="60"/>
        <w:ind w:left="510" w:hanging="510"/>
      </w:pPr>
      <w:r>
        <w:rPr>
          <w:b/>
          <w:i w:val="0"/>
        </w:rPr>
        <w:t>963.</w:t>
      </w:r>
      <w:r>
        <w:t xml:space="preserve"> Kshitisha received the village of Panchakoti,</w:t>
      </w:r>
      <w:r>
        <w:br/>
      </w:r>
      <w:r>
        <w:t>to Vitaraga Kamakoti was given,</w:t>
      </w:r>
    </w:p>
    <w:p>
      <w:pPr>
        <w:spacing w:after="60"/>
        <w:ind w:left="510" w:hanging="510"/>
      </w:pPr>
      <w:r>
        <w:rPr>
          <w:b/>
          <w:i w:val="0"/>
        </w:rPr>
        <w:t>964.</w:t>
      </w:r>
      <w:r>
        <w:t xml:space="preserve"> Sudhanidhi accepted Harikoti,</w:t>
      </w:r>
      <w:r>
        <w:br/>
      </w:r>
      <w:r>
        <w:t>to the brahmana Medhatithi Kankagrama was given,</w:t>
      </w:r>
    </w:p>
    <w:p>
      <w:pPr>
        <w:spacing w:after="60"/>
        <w:ind w:left="510" w:hanging="510"/>
      </w:pPr>
      <w:r>
        <w:rPr>
          <w:b/>
          <w:i w:val="0"/>
        </w:rPr>
        <w:t>965.</w:t>
      </w:r>
      <w:r>
        <w:t xml:space="preserve"> Saubhari accepted Vatagrama;</w:t>
      </w:r>
      <w:r>
        <w:br/>
      </w:r>
      <w:r>
        <w:t>these five villages lie side by side on the bank of the Ganga.</w:t>
      </w:r>
    </w:p>
    <w:p>
      <w:pPr>
        <w:spacing w:after="60"/>
        <w:ind w:left="510" w:hanging="510"/>
      </w:pPr>
      <w:r>
        <w:rPr>
          <w:b/>
          <w:i w:val="0"/>
        </w:rPr>
        <w:t>966.</w:t>
      </w:r>
      <w:r>
        <w:t xml:space="preserve"> After some time came the excellent panditas</w:t>
      </w:r>
      <w:r>
        <w:br/>
      </w:r>
      <w:r>
        <w:t>Damodara, Daksha, Chhandada, Sriharsha, Vedagarbha;</w:t>
      </w:r>
    </w:p>
    <w:p>
      <w:pPr>
        <w:spacing w:after="60"/>
        <w:ind w:left="510" w:hanging="510"/>
      </w:pPr>
      <w:r>
        <w:rPr>
          <w:b/>
          <w:i w:val="0"/>
        </w:rPr>
        <w:t>967.</w:t>
      </w:r>
      <w:r>
        <w:t xml:space="preserve"> and after some more time the remaining sons</w:t>
      </w:r>
      <w:r>
        <w:br/>
      </w:r>
      <w:r>
        <w:t>came to their fathers.</w:t>
      </w:r>
    </w:p>
    <w:p>
      <w:pPr>
        <w:spacing w:after="60"/>
        <w:ind w:left="510" w:hanging="510"/>
      </w:pPr>
      <w:r>
        <w:rPr>
          <w:b/>
          <w:i w:val="0"/>
        </w:rPr>
        <w:t>968.</w:t>
      </w:r>
      <w:r>
        <w:t xml:space="preserve"> The five rishis, having all their sons with them,</w:t>
      </w:r>
      <w:r>
        <w:br/>
      </w:r>
      <w:r>
        <w:t>began to live in joy.</w:t>
      </w:r>
    </w:p>
    <w:p>
      <w:pPr>
        <w:spacing w:after="60"/>
        <w:ind w:left="510" w:hanging="510"/>
      </w:pPr>
      <w:r>
        <w:rPr>
          <w:b/>
          <w:i w:val="0"/>
        </w:rPr>
        <w:t>969.</w:t>
      </w:r>
      <w:r>
        <w:t xml:space="preserve"> Listen, listen, O hearers, attentively:</w:t>
      </w:r>
      <w:r>
        <w:br/>
      </w:r>
      <w:r>
        <w:t>now I shall tell whose sons were how many, and their names.</w:t>
      </w:r>
    </w:p>
    <w:p>
      <w:pPr>
        <w:spacing w:after="60"/>
        <w:ind w:left="510" w:hanging="510"/>
      </w:pPr>
      <w:r>
        <w:rPr>
          <w:b/>
          <w:i w:val="0"/>
        </w:rPr>
        <w:t>970.</w:t>
      </w:r>
      <w:r>
        <w:t xml:space="preserve"> Kshitisha of the Shandilya gotra has seven sons;</w:t>
      </w:r>
      <w:r>
        <w:br/>
      </w:r>
      <w:r>
        <w:t>now I shall tell their names:</w:t>
      </w:r>
    </w:p>
    <w:p>
      <w:pPr>
        <w:spacing w:after="60"/>
        <w:ind w:left="510" w:hanging="510"/>
      </w:pPr>
      <w:r>
        <w:rPr>
          <w:b/>
          <w:i w:val="0"/>
        </w:rPr>
        <w:t>971.</w:t>
      </w:r>
      <w:r>
        <w:t xml:space="preserve"> Damodara, Narayana Bhatta, Sauri, Shankara,</w:t>
      </w:r>
      <w:r>
        <w:br/>
      </w:r>
      <w:r>
        <w:t>Vishvambhara, Lokaranya and Hiranya.</w:t>
      </w:r>
    </w:p>
    <w:p>
      <w:pPr>
        <w:spacing w:after="60"/>
        <w:ind w:left="510" w:hanging="510"/>
      </w:pPr>
      <w:r>
        <w:rPr>
          <w:b/>
          <w:i w:val="0"/>
        </w:rPr>
        <w:t>972.</w:t>
      </w:r>
      <w:r>
        <w:t xml:space="preserve"> Vitaraga of the Kashyapa gotra has twelve sons;</w:t>
      </w:r>
      <w:r>
        <w:br/>
      </w:r>
      <w:r>
        <w:t>now I shall tell their names:</w:t>
      </w:r>
    </w:p>
    <w:p>
      <w:pPr>
        <w:spacing w:after="60"/>
        <w:ind w:left="510" w:hanging="510"/>
      </w:pPr>
      <w:r>
        <w:rPr>
          <w:b/>
          <w:i w:val="0"/>
        </w:rPr>
        <w:t>973.</w:t>
      </w:r>
      <w:r>
        <w:t xml:space="preserve"> Sushena, Daksha, Bhanu Mishra, Kripanidhi Mahashaya,</w:t>
      </w:r>
      <w:r>
        <w:br/>
      </w:r>
      <w:r>
        <w:t>Indra, Chandra, Mahesha, Rudra, Jiva,</w:t>
      </w:r>
    </w:p>
    <w:p>
      <w:pPr>
        <w:spacing w:after="60"/>
        <w:ind w:left="510" w:hanging="510"/>
      </w:pPr>
      <w:r>
        <w:rPr>
          <w:b/>
          <w:i w:val="0"/>
        </w:rPr>
        <w:t>974.</w:t>
      </w:r>
      <w:r>
        <w:t xml:space="preserve"> Harihara, Baladeva and Danava —</w:t>
      </w:r>
      <w:r>
        <w:br/>
      </w:r>
      <w:r>
        <w:t>very learned in all the Vedas, knowers of all the shastras.</w:t>
      </w:r>
    </w:p>
    <w:p>
      <w:pPr>
        <w:spacing w:after="60"/>
        <w:ind w:left="510" w:hanging="510"/>
      </w:pPr>
      <w:r>
        <w:rPr>
          <w:b/>
          <w:i w:val="0"/>
        </w:rPr>
        <w:t>975.</w:t>
      </w:r>
      <w:r>
        <w:t xml:space="preserve"> Sudhanidhi of the Vatsya gotra has seven sons;</w:t>
      </w:r>
      <w:r>
        <w:br/>
      </w:r>
      <w:r>
        <w:t>now I shall tell their names:</w:t>
      </w:r>
    </w:p>
    <w:p>
      <w:pPr>
        <w:spacing w:after="60"/>
        <w:ind w:left="510" w:hanging="510"/>
      </w:pPr>
      <w:r>
        <w:rPr>
          <w:b/>
          <w:i w:val="0"/>
        </w:rPr>
        <w:t>976.</w:t>
      </w:r>
      <w:r>
        <w:t xml:space="preserve"> Dharadhara, Hrishikesha, Chhandada Mahashaya,</w:t>
      </w:r>
      <w:r>
        <w:br/>
      </w:r>
      <w:r>
        <w:t>Vibhuti, Bhutabhavana, Deva and Kalyana Mitra.</w:t>
      </w:r>
    </w:p>
    <w:p>
      <w:pPr>
        <w:spacing w:after="60"/>
        <w:ind w:left="510" w:hanging="510"/>
      </w:pPr>
      <w:r>
        <w:rPr>
          <w:b/>
          <w:i w:val="0"/>
        </w:rPr>
        <w:t>977.</w:t>
      </w:r>
      <w:r>
        <w:t xml:space="preserve"> Sri Maharshi Medhatithi of the Bharadvaja gotra,</w:t>
      </w:r>
      <w:r>
        <w:br/>
      </w:r>
      <w:r>
        <w:t>foremost among panditas, has eighteen sons:</w:t>
      </w:r>
    </w:p>
    <w:p>
      <w:pPr>
        <w:spacing w:after="60"/>
        <w:ind w:left="510" w:hanging="510"/>
      </w:pPr>
      <w:r>
        <w:rPr>
          <w:b/>
          <w:i w:val="0"/>
        </w:rPr>
        <w:t>978.</w:t>
      </w:r>
      <w:r>
        <w:t xml:space="preserve"> Adya, Madhya, Gautama, Vishruta Mahashaya,</w:t>
      </w:r>
      <w:r>
        <w:br/>
      </w:r>
      <w:r>
        <w:t>Sriharsha, Sridhara, Krishna, Shiva, Durgadasa,</w:t>
      </w:r>
    </w:p>
    <w:p>
      <w:pPr>
        <w:spacing w:after="60"/>
        <w:ind w:left="510" w:hanging="510"/>
      </w:pPr>
      <w:r>
        <w:rPr>
          <w:b/>
          <w:i w:val="0"/>
        </w:rPr>
        <w:t>979.</w:t>
      </w:r>
      <w:r>
        <w:t xml:space="preserve"> Ravi, Shashi, Dhruva, Nikara, Pratapa Mahashaya,</w:t>
      </w:r>
      <w:r>
        <w:br/>
      </w:r>
      <w:r>
        <w:t>Prabhava, Ganesha, Riksha and Vajra.</w:t>
      </w:r>
    </w:p>
    <w:p>
      <w:pPr>
        <w:spacing w:after="60"/>
        <w:ind w:left="510" w:hanging="510"/>
      </w:pPr>
      <w:r>
        <w:rPr>
          <w:b/>
          <w:i w:val="0"/>
        </w:rPr>
        <w:t>980.</w:t>
      </w:r>
      <w:r>
        <w:t xml:space="preserve"> Saubhari of the Savarna gotra has twelve sons;</w:t>
      </w:r>
      <w:r>
        <w:br/>
      </w:r>
      <w:r>
        <w:t>I shall tell their names:</w:t>
      </w:r>
    </w:p>
    <w:p>
      <w:pPr>
        <w:spacing w:after="60"/>
        <w:ind w:left="510" w:hanging="510"/>
      </w:pPr>
      <w:r>
        <w:rPr>
          <w:b/>
          <w:i w:val="0"/>
        </w:rPr>
        <w:t>981.</w:t>
      </w:r>
      <w:r>
        <w:t xml:space="preserve"> Ratnagarbha, Parashara, Rama, Vedagarbha,</w:t>
      </w:r>
      <w:r>
        <w:br/>
      </w:r>
      <w:r>
        <w:t>Vibhu, Soma, Kashyapa, Vasishtha, Kharva,</w:t>
      </w:r>
    </w:p>
    <w:p>
      <w:pPr>
        <w:spacing w:after="60"/>
        <w:ind w:left="510" w:hanging="510"/>
      </w:pPr>
      <w:r>
        <w:rPr>
          <w:b/>
          <w:i w:val="0"/>
        </w:rPr>
        <w:t>982.</w:t>
      </w:r>
      <w:r>
        <w:t xml:space="preserve"> Mahatapa, Kirtiman and Danujari;</w:t>
      </w:r>
      <w:r>
        <w:br/>
      </w:r>
      <w:r>
        <w:t>Karttikeya is the best of all panditas.</w:t>
      </w:r>
    </w:p>
    <w:p>
      <w:pPr>
        <w:spacing w:after="60"/>
        <w:ind w:left="510" w:hanging="510"/>
      </w:pPr>
      <w:r>
        <w:rPr>
          <w:b/>
          <w:i w:val="0"/>
        </w:rPr>
        <w:t>983.</w:t>
      </w:r>
      <w:r>
        <w:t xml:space="preserve"> Of the fifty-six sons ten are foremost among panditas;</w:t>
      </w:r>
      <w:r>
        <w:br/>
      </w:r>
      <w:r>
        <w:t>now I shall tell their names:</w:t>
      </w:r>
    </w:p>
    <w:p>
      <w:pPr>
        <w:spacing w:after="60"/>
        <w:ind w:left="510" w:hanging="510"/>
      </w:pPr>
      <w:r>
        <w:rPr>
          <w:b/>
          <w:i w:val="0"/>
        </w:rPr>
        <w:t>984.</w:t>
      </w:r>
      <w:r>
        <w:t xml:space="preserve"> Damodara, Narayana, Daksha and Sushena,</w:t>
      </w:r>
      <w:r>
        <w:br/>
      </w:r>
      <w:r>
        <w:t>Dharadhara, Chhandada, Sriharsha, Gautama,</w:t>
      </w:r>
    </w:p>
    <w:p>
      <w:pPr>
        <w:spacing w:after="60"/>
        <w:ind w:left="510" w:hanging="510"/>
      </w:pPr>
      <w:r>
        <w:rPr>
          <w:b/>
          <w:i w:val="0"/>
        </w:rPr>
        <w:t>985.</w:t>
      </w:r>
      <w:r>
        <w:t xml:space="preserve"> Parashara, Vedagarbha — these ten lords</w:t>
      </w:r>
      <w:r>
        <w:br/>
      </w:r>
      <w:r>
        <w:t>became masters in all lands.</w:t>
      </w:r>
    </w:p>
    <w:p>
      <w:pPr>
        <w:spacing w:after="60"/>
        <w:ind w:left="510" w:hanging="510"/>
      </w:pPr>
      <w:r>
        <w:rPr>
          <w:b/>
          <w:i w:val="0"/>
        </w:rPr>
        <w:t>986.</w:t>
      </w:r>
      <w:r>
        <w:t xml:space="preserve"> In what lands the descendants of the five rishis settled</w:t>
      </w:r>
      <w:r>
        <w:br/>
      </w:r>
      <w:r>
        <w:t>I am writing down now and making known.</w:t>
      </w:r>
    </w:p>
    <w:p>
      <w:pPr>
        <w:spacing w:after="60"/>
        <w:ind w:left="510" w:hanging="510"/>
      </w:pPr>
      <w:r>
        <w:rPr>
          <w:b/>
          <w:i w:val="0"/>
        </w:rPr>
        <w:t>987.</w:t>
      </w:r>
      <w:r>
        <w:t xml:space="preserve"> Damodara's descendants remained in Varendra,</w:t>
      </w:r>
      <w:r>
        <w:br/>
      </w:r>
      <w:r>
        <w:t>the descendants of Sauri, Vishvambhara and Shankara settled in Rarh.</w:t>
      </w:r>
    </w:p>
    <w:p>
      <w:pPr>
        <w:spacing w:after="60"/>
        <w:ind w:left="510" w:hanging="510"/>
      </w:pPr>
      <w:r>
        <w:rPr>
          <w:b/>
          <w:i w:val="0"/>
        </w:rPr>
        <w:t>988.</w:t>
      </w:r>
      <w:r>
        <w:t xml:space="preserve"> The sons of Lokaranya and Hiranya</w:t>
      </w:r>
      <w:r>
        <w:br/>
      </w:r>
      <w:r>
        <w:t>also settled in Rarh.</w:t>
      </w:r>
    </w:p>
    <w:p>
      <w:pPr>
        <w:spacing w:after="60"/>
        <w:ind w:left="510" w:hanging="510"/>
      </w:pPr>
      <w:r>
        <w:rPr>
          <w:b/>
          <w:i w:val="0"/>
        </w:rPr>
        <w:t>989.</w:t>
      </w:r>
      <w:r>
        <w:t xml:space="preserve"> Of three wives twenty-one sons were born to Narayana:</w:t>
      </w:r>
      <w:r>
        <w:br/>
      </w:r>
      <w:r>
        <w:t>five settled in Varendra, sixteen in Rarh.</w:t>
      </w:r>
    </w:p>
    <w:p>
      <w:pPr>
        <w:spacing w:after="60"/>
        <w:ind w:left="510" w:hanging="510"/>
      </w:pPr>
      <w:r>
        <w:rPr>
          <w:b/>
          <w:i w:val="0"/>
        </w:rPr>
        <w:t>990.</w:t>
      </w:r>
      <w:r>
        <w:t xml:space="preserve"> Now I shall make known their names —</w:t>
      </w:r>
      <w:r>
        <w:br/>
      </w:r>
      <w:r>
        <w:t>who [settled] in Varendra and who in Rarh.</w:t>
      </w:r>
    </w:p>
    <w:p>
      <w:pPr>
        <w:spacing w:after="60"/>
        <w:ind w:left="510" w:hanging="510"/>
      </w:pPr>
      <w:r>
        <w:rPr>
          <w:b/>
          <w:i w:val="0"/>
        </w:rPr>
        <w:t>991.</w:t>
      </w:r>
      <w:r>
        <w:t xml:space="preserve"> Adigai Ojha, Adivibhakara,</w:t>
      </w:r>
      <w:r>
        <w:br/>
      </w:r>
      <w:r>
        <w:t>Adinatha, Adideva, Adibhaskara —</w:t>
      </w:r>
    </w:p>
    <w:p>
      <w:pPr>
        <w:spacing w:after="60"/>
        <w:ind w:left="510" w:hanging="510"/>
      </w:pPr>
      <w:r>
        <w:rPr>
          <w:b/>
          <w:i w:val="0"/>
        </w:rPr>
        <w:t>992.</w:t>
      </w:r>
      <w:r>
        <w:t xml:space="preserve"> these five sons of the eldest wife</w:t>
      </w:r>
      <w:r>
        <w:br/>
      </w:r>
      <w:r>
        <w:t>made Varendra glorious by settling there.</w:t>
      </w:r>
    </w:p>
    <w:p>
      <w:pPr>
        <w:spacing w:after="60"/>
        <w:ind w:left="510" w:hanging="510"/>
      </w:pPr>
      <w:r>
        <w:rPr>
          <w:b/>
          <w:i w:val="0"/>
        </w:rPr>
        <w:t>993.</w:t>
      </w:r>
      <w:r>
        <w:t xml:space="preserve"> Adivaraha, Nano, Gupta, Mahamati, Guna, Saha,</w:t>
      </w:r>
      <w:r>
        <w:br/>
      </w:r>
      <w:r>
        <w:t>Batuka, Shubhakaya, Nikko and Pui</w:t>
      </w:r>
      <w:r>
        <w:rPr>
          <w:b w:val="0"/>
          <w:i w:val="0"/>
          <w:vertAlign w:val="superscript"/>
        </w:rPr>
        <w:t>112</w:t>
      </w:r>
      <w:r>
        <w:t xml:space="preserve"> —</w:t>
      </w:r>
    </w:p>
    <w:p>
      <w:pPr>
        <w:spacing w:after="60"/>
        <w:ind w:left="510" w:hanging="510"/>
      </w:pPr>
      <w:r>
        <w:rPr>
          <w:b/>
          <w:i w:val="0"/>
        </w:rPr>
        <w:t>994.</w:t>
      </w:r>
      <w:r>
        <w:t xml:space="preserve"> these ten sons were born of the middle wife.</w:t>
      </w:r>
      <w:r>
        <w:br/>
      </w:r>
      <w:r>
        <w:t>Rama, Vibhu, Gana, Nipa, Vika, Madhusudana —</w:t>
      </w:r>
    </w:p>
    <w:p>
      <w:pPr>
        <w:spacing w:after="60"/>
        <w:ind w:left="510" w:hanging="510"/>
      </w:pPr>
      <w:r>
        <w:rPr>
          <w:b/>
          <w:i w:val="0"/>
        </w:rPr>
        <w:t>995.</w:t>
      </w:r>
      <w:r>
        <w:t xml:space="preserve"> these are the six sons of the youngest wife.</w:t>
      </w:r>
      <w:r>
        <w:br/>
      </w:r>
      <w:r>
        <w:t>Adivaraha and the others — sixteen — went to Rarh.</w:t>
      </w:r>
    </w:p>
    <w:p>
      <w:pPr>
        <w:spacing w:after="60"/>
        <w:ind w:left="510" w:hanging="510"/>
      </w:pPr>
      <w:r>
        <w:rPr>
          <w:b/>
          <w:i w:val="0"/>
        </w:rPr>
        <w:t>996.</w:t>
      </w:r>
      <w:r>
        <w:t xml:space="preserve"> The sons of Sushena, Bhanu Mishra and Kripanidhi</w:t>
      </w:r>
      <w:r>
        <w:br/>
      </w:r>
      <w:r>
        <w:t>settled in Varendra.</w:t>
      </w:r>
    </w:p>
    <w:p>
      <w:pPr>
        <w:spacing w:after="60"/>
        <w:ind w:left="510" w:hanging="510"/>
      </w:pPr>
      <w:r>
        <w:rPr>
          <w:b/>
          <w:i w:val="0"/>
        </w:rPr>
        <w:t>997.</w:t>
      </w:r>
      <w:r>
        <w:t xml:space="preserve"> The sons of Daksha, Indra, Chandra, Mahesha, Rudra, Jiva,</w:t>
      </w:r>
      <w:r>
        <w:br/>
      </w:r>
      <w:r>
        <w:t>Harihara, Kamadeva and Danava —</w:t>
      </w:r>
    </w:p>
    <w:p>
      <w:pPr>
        <w:spacing w:after="60"/>
        <w:ind w:left="510" w:hanging="510"/>
      </w:pPr>
      <w:r>
        <w:rPr>
          <w:b/>
          <w:i w:val="0"/>
        </w:rPr>
        <w:t>998.</w:t>
      </w:r>
      <w:r>
        <w:t xml:space="preserve"> all of them, foremost among panditas,</w:t>
      </w:r>
      <w:r>
        <w:br/>
      </w:r>
      <w:r>
        <w:t>went to Rarh and settled there.</w:t>
      </w:r>
    </w:p>
    <w:p>
      <w:pPr>
        <w:spacing w:after="60"/>
        <w:ind w:left="510" w:hanging="510"/>
      </w:pPr>
      <w:r>
        <w:rPr>
          <w:b/>
          <w:i w:val="0"/>
        </w:rPr>
        <w:t>999.</w:t>
      </w:r>
      <w:r>
        <w:t xml:space="preserve"> The sons of Dharadhara and Hrishikesha</w:t>
      </w:r>
      <w:r>
        <w:br/>
      </w:r>
      <w:r>
        <w:t>settled in the land of Varendra.</w:t>
      </w:r>
    </w:p>
    <w:p>
      <w:pPr>
        <w:spacing w:after="60"/>
        <w:ind w:left="510" w:hanging="510"/>
      </w:pPr>
      <w:r>
        <w:rPr>
          <w:b/>
          <w:i w:val="0"/>
        </w:rPr>
        <w:t>1000.</w:t>
      </w:r>
      <w:r>
        <w:t xml:space="preserve"> Chhandada, Vibhuti, Bhutabhavana, Deva, Kalyana Mitra —</w:t>
      </w:r>
      <w:r>
        <w:br/>
      </w:r>
      <w:r>
        <w:t>their sons sanctified Rarh.</w:t>
      </w:r>
    </w:p>
    <w:p>
      <w:pPr>
        <w:spacing w:after="60"/>
        <w:ind w:left="510" w:hanging="510"/>
      </w:pPr>
      <w:r>
        <w:rPr>
          <w:b/>
          <w:i w:val="0"/>
        </w:rPr>
        <w:t>1001.</w:t>
      </w:r>
      <w:r>
        <w:t xml:space="preserve"> The descendants of Adya, Madhya, Gautama and Vishruta</w:t>
      </w:r>
      <w:r>
        <w:br/>
      </w:r>
      <w:r>
        <w:t>made Varendra glorious by settling there.</w:t>
      </w:r>
    </w:p>
    <w:p>
      <w:pPr>
        <w:spacing w:after="60"/>
        <w:ind w:left="510" w:hanging="510"/>
      </w:pPr>
      <w:r>
        <w:rPr>
          <w:b/>
          <w:i w:val="0"/>
        </w:rPr>
        <w:t>1002.</w:t>
      </w:r>
      <w:r>
        <w:t xml:space="preserve"> Sriharsha, Sridhara, Krishna, Shiva, Durgadasa, Ravi,</w:t>
      </w:r>
      <w:r>
        <w:br/>
      </w:r>
      <w:r>
        <w:t>Shashi, Dhruva, Nikara, Pratapa, Prabhava,</w:t>
      </w:r>
    </w:p>
    <w:p>
      <w:pPr>
        <w:spacing w:after="60"/>
        <w:ind w:left="510" w:hanging="510"/>
      </w:pPr>
      <w:r>
        <w:rPr>
          <w:b/>
          <w:i w:val="0"/>
        </w:rPr>
        <w:t>1003.</w:t>
      </w:r>
      <w:r>
        <w:t xml:space="preserve"> Ganesha, Riksha, Vajra — their descendants</w:t>
      </w:r>
      <w:r>
        <w:br/>
      </w:r>
      <w:r>
        <w:t>made Rarh glorious by settling there.</w:t>
      </w:r>
    </w:p>
    <w:p>
      <w:pPr>
        <w:spacing w:after="60"/>
        <w:ind w:left="510" w:hanging="510"/>
      </w:pPr>
      <w:r>
        <w:rPr>
          <w:b/>
          <w:i w:val="0"/>
        </w:rPr>
        <w:t>1004.</w:t>
      </w:r>
      <w:r>
        <w:t xml:space="preserve"> All the sons of Parashara, Rama and Vibhu</w:t>
      </w:r>
      <w:r>
        <w:br/>
      </w:r>
      <w:r>
        <w:t>sanctified Varendra by settling there.</w:t>
      </w:r>
    </w:p>
    <w:p>
      <w:pPr>
        <w:spacing w:after="60"/>
        <w:ind w:left="510" w:hanging="510"/>
      </w:pPr>
      <w:r>
        <w:rPr>
          <w:b/>
          <w:i w:val="0"/>
        </w:rPr>
        <w:t>1005.</w:t>
      </w:r>
      <w:r>
        <w:t xml:space="preserve"> Ratnagarbha, Vedagarbha, Soma, Kashyapa, Vasishtha,</w:t>
      </w:r>
      <w:r>
        <w:br/>
      </w:r>
      <w:r>
        <w:t>Mahatapa, Kirtiman, Danujari, the youngest Karttikeya —</w:t>
      </w:r>
    </w:p>
    <w:p>
      <w:pPr>
        <w:spacing w:after="60"/>
        <w:ind w:left="510" w:hanging="510"/>
      </w:pPr>
      <w:r>
        <w:rPr>
          <w:b/>
          <w:i w:val="0"/>
        </w:rPr>
        <w:t>1006.</w:t>
      </w:r>
      <w:r>
        <w:t xml:space="preserve"> their sons, eminent in learning and brahmanical worth,</w:t>
      </w:r>
      <w:r>
        <w:br/>
      </w:r>
      <w:r>
        <w:t>settling in Rarh, made it excellent.</w:t>
      </w:r>
    </w:p>
    <w:p>
      <w:pPr>
        <w:spacing w:after="60"/>
        <w:ind w:left="510" w:hanging="510"/>
      </w:pPr>
      <w:r>
        <w:rPr>
          <w:b/>
          <w:i w:val="0"/>
        </w:rPr>
        <w:t>1007.</w:t>
      </w:r>
      <w:r>
        <w:t xml:space="preserve"> Ratnagarbha is the best of all panditas,</w:t>
      </w:r>
      <w:r>
        <w:br/>
      </w:r>
      <w:r>
        <w:t xml:space="preserve">the commentator on the </w:t>
      </w:r>
      <w:r>
        <w:rPr>
          <w:b w:val="0"/>
          <w:i/>
        </w:rPr>
        <w:t>Ramayana</w:t>
      </w:r>
      <w:r>
        <w:t xml:space="preserve">, the </w:t>
      </w:r>
      <w:r>
        <w:rPr>
          <w:b w:val="0"/>
          <w:i/>
        </w:rPr>
        <w:t>Vishnu Purana</w:t>
      </w:r>
      <w:r>
        <w:t xml:space="preserve"> and others.</w:t>
      </w:r>
    </w:p>
    <w:p>
      <w:pPr>
        <w:spacing w:after="60"/>
        <w:ind w:left="510" w:hanging="510"/>
      </w:pPr>
      <w:r>
        <w:rPr>
          <w:b/>
          <w:i w:val="0"/>
        </w:rPr>
        <w:t>1008.</w:t>
      </w:r>
      <w:r>
        <w:t xml:space="preserve"> From Adishura to the time of Ballala</w:t>
      </w:r>
      <w:r>
        <w:br/>
      </w:r>
      <w:r>
        <w:t>the descendants of the five great rishis numbered eleven hundred [families]:</w:t>
      </w:r>
    </w:p>
    <w:p>
      <w:pPr>
        <w:spacing w:after="60"/>
        <w:ind w:left="510" w:hanging="510"/>
      </w:pPr>
      <w:r>
        <w:rPr>
          <w:b/>
          <w:i w:val="0"/>
        </w:rPr>
        <w:t>1009.</w:t>
      </w:r>
      <w:r>
        <w:t xml:space="preserve"> in Rarh there were seven hundred and fifty brahmanas,</w:t>
      </w:r>
      <w:r>
        <w:br/>
      </w:r>
      <w:r>
        <w:t>in Varendra three hundred and fifty.</w:t>
      </w:r>
    </w:p>
    <w:p>
      <w:pPr>
        <w:spacing w:after="60"/>
        <w:ind w:left="510" w:hanging="510"/>
      </w:pPr>
      <w:r>
        <w:rPr>
          <w:b/>
          <w:i w:val="0"/>
        </w:rPr>
        <w:t>1010.</w:t>
      </w:r>
      <w:r>
        <w:t xml:space="preserve"> Together they are eleven hundred brahmanas from Kanauj;</w:t>
      </w:r>
      <w:r>
        <w:br/>
      </w:r>
      <w:r>
        <w:t>the local Vaidikas are counted as seven hundred.</w:t>
      </w:r>
    </w:p>
    <w:p>
      <w:pPr>
        <w:spacing w:after="60"/>
        <w:ind w:left="510" w:hanging="510"/>
      </w:pPr>
      <w:r>
        <w:rPr>
          <w:b/>
          <w:i w:val="0"/>
        </w:rPr>
        <w:t>1011.</w:t>
      </w:r>
      <w:r>
        <w:t xml:space="preserve"> Under the influence of the [brahmanas of] Kanauj, the local brahmanas</w:t>
      </w:r>
      <w:r>
        <w:br/>
      </w:r>
      <w:r>
        <w:t>in Ballala's time took the name "Saptashati" ("the Seven Hundred")</w:t>
      </w:r>
      <w:r>
        <w:rPr>
          <w:b w:val="0"/>
          <w:i w:val="0"/>
          <w:vertAlign w:val="superscript"/>
        </w:rPr>
        <w:t>113</w:t>
      </w:r>
      <w:r>
        <w:t>.</w:t>
      </w:r>
    </w:p>
    <w:p>
      <w:pPr>
        <w:spacing w:after="60"/>
        <w:ind w:left="510" w:hanging="510"/>
      </w:pPr>
      <w:r>
        <w:rPr>
          <w:b/>
          <w:i w:val="0"/>
        </w:rPr>
        <w:t>1012.</w:t>
      </w:r>
      <w:r>
        <w:t xml:space="preserve"> The gotras Shandilya, Kashyapa, Vatsya, Bharadvaja, Savarna —</w:t>
      </w:r>
      <w:r>
        <w:br/>
      </w:r>
      <w:r>
        <w:t>the brahmanas of Kanauj are pure in these five gotras.</w:t>
      </w:r>
    </w:p>
    <w:p>
      <w:pPr>
        <w:spacing w:after="60"/>
        <w:ind w:left="510" w:hanging="510"/>
      </w:pPr>
      <w:r>
        <w:rPr>
          <w:b/>
          <w:i w:val="0"/>
        </w:rPr>
        <w:t>1013.</w:t>
      </w:r>
      <w:r>
        <w:t xml:space="preserve"> The local Saptashati brahmanas do not have these five gotras;</w:t>
      </w:r>
      <w:r>
        <w:br/>
      </w:r>
      <w:r>
        <w:t>among them [we find] Pancha-kaushika, Maudgalya, Gautama and others,</w:t>
      </w:r>
    </w:p>
    <w:p>
      <w:pPr>
        <w:spacing w:after="60"/>
        <w:ind w:left="510" w:hanging="510"/>
      </w:pPr>
      <w:r>
        <w:rPr>
          <w:b/>
          <w:i w:val="0"/>
        </w:rPr>
        <w:t>1014.</w:t>
      </w:r>
      <w:r>
        <w:t xml:space="preserve"> Saukalina, Vasishtha, Parashara, Alambayana,</w:t>
      </w:r>
      <w:r>
        <w:br/>
      </w:r>
      <w:r>
        <w:t>Jamadagni, Atreya, Angirasa, Katyayana —</w:t>
      </w:r>
    </w:p>
    <w:p>
      <w:pPr>
        <w:spacing w:after="60"/>
        <w:ind w:left="510" w:hanging="510"/>
      </w:pPr>
      <w:r>
        <w:rPr>
          <w:b/>
          <w:i w:val="0"/>
        </w:rPr>
        <w:t>1015.</w:t>
      </w:r>
      <w:r>
        <w:t xml:space="preserve"> these and many other gotras exist among the Saptashatis;</w:t>
      </w:r>
      <w:r>
        <w:br/>
      </w:r>
      <w:r>
        <w:t>the gotras of the Kanauj brahmanas have no place among them.</w:t>
      </w:r>
    </w:p>
    <w:p>
      <w:pPr>
        <w:spacing w:after="60"/>
        <w:ind w:left="510" w:hanging="510"/>
      </w:pPr>
      <w:r>
        <w:rPr>
          <w:b/>
          <w:i w:val="0"/>
        </w:rPr>
        <w:t>1016.</w:t>
      </w:r>
      <w:r>
        <w:t xml:space="preserve"> Ballala had thirty-one court panditas:</w:t>
      </w:r>
      <w:r>
        <w:br/>
      </w:r>
      <w:r>
        <w:t>eleven before the division into Radhis and Varendras, twenty after.</w:t>
      </w:r>
    </w:p>
    <w:p>
      <w:pPr>
        <w:spacing w:after="60"/>
        <w:ind w:left="510" w:hanging="510"/>
      </w:pPr>
      <w:r>
        <w:rPr>
          <w:b/>
          <w:i w:val="0"/>
        </w:rPr>
        <w:t>1017.</w:t>
      </w:r>
      <w:r>
        <w:t xml:space="preserve"> Those who [were] before the division into Radhis and Varendras —</w:t>
      </w:r>
      <w:r>
        <w:br/>
      </w:r>
      <w:r>
        <w:t>their names I shall now recount.</w:t>
      </w:r>
    </w:p>
    <w:p>
      <w:pPr>
        <w:spacing w:after="60"/>
        <w:ind w:left="510" w:hanging="510"/>
      </w:pPr>
      <w:r>
        <w:rPr>
          <w:b/>
          <w:i w:val="0"/>
        </w:rPr>
        <w:t>1018.</w:t>
      </w:r>
      <w:r>
        <w:t xml:space="preserve"> Of the Shandilya gotra, these two:</w:t>
      </w:r>
      <w:r>
        <w:br/>
      </w:r>
      <w:r>
        <w:t>Jayasagara and Vidyasagara, the best of the Mishras.</w:t>
      </w:r>
    </w:p>
    <w:p>
      <w:pPr>
        <w:spacing w:after="60"/>
        <w:ind w:left="510" w:hanging="510"/>
      </w:pPr>
      <w:r>
        <w:rPr>
          <w:b/>
          <w:i w:val="0"/>
        </w:rPr>
        <w:t>1019.</w:t>
      </w:r>
      <w:r>
        <w:t xml:space="preserve"> Vidyasagara's other name is Manisagara.</w:t>
      </w:r>
      <w:r>
        <w:br/>
      </w:r>
      <w:r>
        <w:t>Of the Kashyapa gotra, these two:</w:t>
      </w:r>
    </w:p>
    <w:p>
      <w:pPr>
        <w:spacing w:after="60"/>
        <w:ind w:left="510" w:hanging="510"/>
      </w:pPr>
      <w:r>
        <w:rPr>
          <w:b/>
          <w:i w:val="0"/>
        </w:rPr>
        <w:t>1020.</w:t>
      </w:r>
      <w:r>
        <w:t xml:space="preserve"> Svarnarekha and the excellent Bhavadeva Bhatta.</w:t>
      </w:r>
      <w:r>
        <w:br/>
      </w:r>
      <w:r>
        <w:t>Of the Vatsya gotra, these two:</w:t>
      </w:r>
    </w:p>
    <w:p>
      <w:pPr>
        <w:spacing w:after="60"/>
        <w:ind w:left="510" w:hanging="510"/>
      </w:pPr>
      <w:r>
        <w:rPr>
          <w:b/>
          <w:i w:val="0"/>
        </w:rPr>
        <w:t>1021.</w:t>
      </w:r>
      <w:r>
        <w:t xml:space="preserve"> Chaturbhuja Chaturvedacharya, master of the Vedas and Vedanta,</w:t>
      </w:r>
      <w:r>
        <w:br/>
      </w:r>
      <w:r>
        <w:t>and Damodara Ojha, foremost among panditas.</w:t>
      </w:r>
    </w:p>
    <w:p>
      <w:pPr>
        <w:spacing w:after="60"/>
        <w:ind w:left="510" w:hanging="510"/>
      </w:pPr>
      <w:r>
        <w:rPr>
          <w:b/>
          <w:i w:val="0"/>
        </w:rPr>
        <w:t>1022.</w:t>
      </w:r>
      <w:r>
        <w:t xml:space="preserve"> Of the Bharadvaja gotra, two mighty panditas:</w:t>
      </w:r>
      <w:r>
        <w:br/>
      </w:r>
      <w:r>
        <w:t>Bhaskara the Vedantist and Parashara Ojha.</w:t>
      </w:r>
    </w:p>
    <w:p>
      <w:pPr>
        <w:spacing w:after="60"/>
        <w:ind w:left="510" w:hanging="510"/>
      </w:pPr>
      <w:r>
        <w:rPr>
          <w:b/>
          <w:i w:val="0"/>
        </w:rPr>
        <w:t>1023.</w:t>
      </w:r>
      <w:r>
        <w:t xml:space="preserve"> Of the Savarna gotra, these three panditas:</w:t>
      </w:r>
      <w:r>
        <w:br/>
      </w:r>
      <w:r>
        <w:t>Aniruddha, Gunarnava and Dharai Upadhyaya.</w:t>
      </w:r>
    </w:p>
    <w:p>
      <w:pPr>
        <w:spacing w:after="60"/>
        <w:ind w:left="510" w:hanging="510"/>
      </w:pPr>
      <w:r>
        <w:rPr>
          <w:b/>
          <w:i w:val="0"/>
        </w:rPr>
        <w:t>1024.</w:t>
      </w:r>
      <w:r>
        <w:t xml:space="preserve"> At Ballala's order these panditas</w:t>
      </w:r>
      <w:r>
        <w:br/>
      </w:r>
      <w:r>
        <w:t>made a census of the Vaidikas, of Kanauj and local.</w:t>
      </w:r>
    </w:p>
    <w:p>
      <w:pPr>
        <w:spacing w:after="60"/>
        <w:ind w:left="510" w:hanging="510"/>
      </w:pPr>
      <w:r>
        <w:rPr>
          <w:b/>
          <w:i w:val="0"/>
        </w:rPr>
        <w:t>1025.</w:t>
      </w:r>
      <w:r>
        <w:t xml:space="preserve"> The Kanaujis living in Rarh received the name Radhi,</w:t>
      </w:r>
      <w:r>
        <w:br/>
      </w:r>
      <w:r>
        <w:t>the Kanaujis living in Varendra received the name Varendra.</w:t>
      </w:r>
    </w:p>
    <w:p>
      <w:pPr>
        <w:spacing w:after="60"/>
        <w:ind w:left="510" w:hanging="510"/>
      </w:pPr>
      <w:r>
        <w:rPr>
          <w:b/>
          <w:i w:val="0"/>
        </w:rPr>
        <w:t>1026.</w:t>
      </w:r>
      <w:r>
        <w:t xml:space="preserve"> The local Vaidika brahmanas were seven hundred;</w:t>
      </w:r>
      <w:r>
        <w:br/>
      </w:r>
      <w:r>
        <w:t>they became known by the name Saptashati.</w:t>
      </w:r>
    </w:p>
    <w:p>
      <w:pPr>
        <w:spacing w:after="60"/>
        <w:ind w:left="510" w:hanging="510"/>
      </w:pPr>
      <w:r>
        <w:rPr>
          <w:b/>
          <w:i w:val="0"/>
        </w:rPr>
        <w:t>1027.</w:t>
      </w:r>
      <w:r>
        <w:t xml:space="preserve"> In learning and brahmanical worth the Kanaujis were higher;</w:t>
      </w:r>
      <w:r>
        <w:br/>
      </w:r>
      <w:r>
        <w:t>the Saptashati Vaidikas were lower in honour.</w:t>
      </w:r>
    </w:p>
    <w:p>
      <w:pPr>
        <w:spacing w:after="60"/>
        <w:ind w:left="510" w:hanging="510"/>
      </w:pPr>
      <w:r>
        <w:rPr>
          <w:b/>
          <w:i w:val="0"/>
        </w:rPr>
        <w:t>1028.</w:t>
      </w:r>
      <w:r>
        <w:t xml:space="preserve"> The Saptashatis were only knowers of the Sama Veda;</w:t>
      </w:r>
      <w:r>
        <w:br/>
      </w:r>
      <w:r>
        <w:t>brahmanas knowing the other Vedas were not seen among them.</w:t>
      </w:r>
    </w:p>
    <w:p>
      <w:pPr>
        <w:spacing w:after="60"/>
        <w:ind w:left="510" w:hanging="510"/>
      </w:pPr>
      <w:r>
        <w:rPr>
          <w:b/>
          <w:i w:val="0"/>
        </w:rPr>
        <w:t>1029.</w:t>
      </w:r>
      <w:r>
        <w:t xml:space="preserve"> Giving a daughter to a Kanauji,</w:t>
      </w:r>
      <w:r>
        <w:br/>
      </w:r>
      <w:r>
        <w:t>the Saptashatis considered themselves highly favoured.</w:t>
      </w:r>
    </w:p>
    <w:p>
      <w:pPr>
        <w:spacing w:after="60"/>
        <w:ind w:left="510" w:hanging="510"/>
      </w:pPr>
      <w:r>
        <w:rPr>
          <w:b/>
          <w:i w:val="0"/>
        </w:rPr>
        <w:t>1030.</w:t>
      </w:r>
      <w:r>
        <w:t xml:space="preserve"> Ten panditas divided the Radhis and Varendras,</w:t>
      </w:r>
      <w:r>
        <w:br/>
      </w:r>
      <w:r>
        <w:t>and one pandita composed the genealogies.</w:t>
      </w:r>
    </w:p>
    <w:p>
      <w:pPr>
        <w:spacing w:after="60"/>
        <w:ind w:left="510" w:hanging="510"/>
      </w:pPr>
      <w:r>
        <w:rPr>
          <w:b/>
          <w:i w:val="0"/>
        </w:rPr>
        <w:t>1031.</w:t>
      </w:r>
      <w:r>
        <w:t xml:space="preserve"> All this I shall now describe;</w:t>
      </w:r>
      <w:r>
        <w:br/>
      </w:r>
      <w:r>
        <w:t>hearing it, the hearers will rejoice.</w:t>
      </w:r>
    </w:p>
    <w:p>
      <w:pPr>
        <w:spacing w:after="60"/>
        <w:ind w:left="510" w:hanging="510"/>
      </w:pPr>
      <w:r>
        <w:rPr>
          <w:b/>
          <w:i w:val="0"/>
        </w:rPr>
        <w:t>1032.</w:t>
      </w:r>
      <w:r>
        <w:t xml:space="preserve"> Jayasagara Mishra is the foremost of the Shandilyas in Varendra,</w:t>
      </w:r>
      <w:r>
        <w:br/>
      </w:r>
      <w:r>
        <w:t>Vidyasagara Mishra the foremost of the Shandilyas in Rarh.</w:t>
      </w:r>
    </w:p>
    <w:p>
      <w:pPr>
        <w:spacing w:after="60"/>
        <w:ind w:left="510" w:hanging="510"/>
      </w:pPr>
      <w:r>
        <w:rPr>
          <w:b/>
          <w:i w:val="0"/>
        </w:rPr>
        <w:t>1033.</w:t>
      </w:r>
      <w:r>
        <w:t xml:space="preserve"> Svarnarekha Bhatta is the head of the Kashyapas in Varendra,</w:t>
      </w:r>
      <w:r>
        <w:br/>
      </w:r>
      <w:r>
        <w:t>Bhavadeva Bhatta the head of the Kashyapas in Rarh.</w:t>
      </w:r>
    </w:p>
    <w:p>
      <w:pPr>
        <w:spacing w:after="60"/>
        <w:ind w:left="510" w:hanging="510"/>
      </w:pPr>
      <w:r>
        <w:rPr>
          <w:b/>
          <w:i w:val="0"/>
        </w:rPr>
        <w:t>1034.</w:t>
      </w:r>
      <w:r>
        <w:t xml:space="preserve"> Chaturbhuja Chaturvedacharya is the head of the Vatsyas in Varendra,</w:t>
      </w:r>
      <w:r>
        <w:br/>
      </w:r>
      <w:r>
        <w:t>Damodara Ojha the head of the Vatsyas in Rarh.</w:t>
      </w:r>
    </w:p>
    <w:p>
      <w:pPr>
        <w:spacing w:after="60"/>
        <w:ind w:left="510" w:hanging="510"/>
      </w:pPr>
      <w:r>
        <w:rPr>
          <w:b/>
          <w:i w:val="0"/>
        </w:rPr>
        <w:t>1035.</w:t>
      </w:r>
      <w:r>
        <w:t xml:space="preserve"> In Varendra Bhaskara the Vedantist is foremost of the Bharadvajas,</w:t>
      </w:r>
      <w:r>
        <w:br/>
      </w:r>
      <w:r>
        <w:t>in Rarh Parashara Ojha is foremost of the Bharadvajas.</w:t>
      </w:r>
    </w:p>
    <w:p>
      <w:pPr>
        <w:spacing w:after="60"/>
        <w:ind w:left="510" w:hanging="510"/>
      </w:pPr>
      <w:r>
        <w:rPr>
          <w:b/>
          <w:i w:val="0"/>
        </w:rPr>
        <w:t>1036.</w:t>
      </w:r>
      <w:r>
        <w:t xml:space="preserve"> In Varendra Aniruddha Acharya is the head of the Savarna gotra,</w:t>
      </w:r>
      <w:r>
        <w:br/>
      </w:r>
      <w:r>
        <w:t>in Rarh Gunarnava Acharya is the head of the Savarna gotra.</w:t>
      </w:r>
    </w:p>
    <w:p>
      <w:pPr>
        <w:spacing w:after="60"/>
        <w:ind w:left="510" w:hanging="510"/>
      </w:pPr>
      <w:r>
        <w:rPr>
          <w:b/>
          <w:i w:val="0"/>
        </w:rPr>
        <w:t>1037.</w:t>
      </w:r>
      <w:r>
        <w:t xml:space="preserve"> At Ballala's order these ten noble men,</w:t>
      </w:r>
      <w:r>
        <w:br/>
      </w:r>
      <w:r>
        <w:t>becoming heads each of his own gotra, divided the Radhis and Varendras.</w:t>
      </w:r>
    </w:p>
    <w:p>
      <w:pPr>
        <w:spacing w:after="60"/>
        <w:ind w:left="510" w:hanging="510"/>
      </w:pPr>
      <w:r>
        <w:rPr>
          <w:b/>
          <w:i w:val="0"/>
        </w:rPr>
        <w:t>1038.</w:t>
      </w:r>
      <w:r>
        <w:t xml:space="preserve"> After some time Maharaja Ballala,</w:t>
      </w:r>
      <w:r>
        <w:br/>
      </w:r>
      <w:r>
        <w:t>establishing kulinas among the Radhis and Varendras, made two communities.</w:t>
      </w:r>
    </w:p>
    <w:p>
      <w:pPr>
        <w:spacing w:after="60"/>
        <w:ind w:left="510" w:hanging="510"/>
      </w:pPr>
      <w:r>
        <w:rPr>
          <w:b/>
          <w:i w:val="0"/>
        </w:rPr>
        <w:t>1039.</w:t>
      </w:r>
      <w:r>
        <w:t xml:space="preserve"> Jayasagara, Svarnarekha, Chaturbhuja Chaturvedacharya</w:t>
      </w:r>
      <w:r>
        <w:br/>
      </w:r>
      <w:r>
        <w:t>and Bhaskara the Vedantist are the best of panditas:</w:t>
      </w:r>
    </w:p>
    <w:p>
      <w:pPr>
        <w:spacing w:after="60"/>
        <w:ind w:left="510" w:hanging="510"/>
      </w:pPr>
      <w:r>
        <w:rPr>
          <w:b/>
          <w:i w:val="0"/>
        </w:rPr>
        <w:t>1040.</w:t>
      </w:r>
      <w:r>
        <w:t xml:space="preserve"> their descendants became kulinas among the Varendras,</w:t>
      </w:r>
      <w:r>
        <w:br/>
      </w:r>
      <w:r>
        <w:t>while Aniruddha's descendants remained without kula.</w:t>
      </w:r>
    </w:p>
    <w:p>
      <w:pPr>
        <w:spacing w:after="60"/>
        <w:ind w:left="510" w:hanging="510"/>
      </w:pPr>
      <w:r>
        <w:rPr>
          <w:b/>
          <w:i w:val="0"/>
        </w:rPr>
        <w:t>1041.</w:t>
      </w:r>
      <w:r>
        <w:t xml:space="preserve"> Listen, listen, O hearers, with one mind:</w:t>
      </w:r>
      <w:r>
        <w:br/>
      </w:r>
      <w:r>
        <w:t>now I shall tell of the Radhis.</w:t>
      </w:r>
    </w:p>
    <w:p>
      <w:pPr>
        <w:spacing w:after="60"/>
        <w:ind w:left="510" w:hanging="510"/>
      </w:pPr>
      <w:r>
        <w:rPr>
          <w:b/>
          <w:i w:val="0"/>
        </w:rPr>
        <w:t>1042.</w:t>
      </w:r>
      <w:r>
        <w:t xml:space="preserve"> Vidyasagara, Bhavadeva and Damodara,</w:t>
      </w:r>
      <w:r>
        <w:br/>
      </w:r>
      <w:r>
        <w:t>Parashara and Gunarnava, the best of panditas —</w:t>
      </w:r>
    </w:p>
    <w:p>
      <w:pPr>
        <w:spacing w:after="60"/>
        <w:ind w:left="510" w:hanging="510"/>
      </w:pPr>
      <w:r>
        <w:rPr>
          <w:b/>
          <w:i w:val="0"/>
        </w:rPr>
        <w:t>1043.</w:t>
      </w:r>
      <w:r>
        <w:t xml:space="preserve"> having made the division, they joined the Radhis,</w:t>
      </w:r>
      <w:r>
        <w:br/>
      </w:r>
      <w:r>
        <w:t>[but] their descendants did not become kulinas.</w:t>
      </w:r>
    </w:p>
    <w:p>
      <w:pPr>
        <w:spacing w:after="60"/>
        <w:ind w:left="510" w:hanging="510"/>
      </w:pPr>
      <w:r>
        <w:rPr>
          <w:b/>
          <w:i w:val="0"/>
        </w:rPr>
        <w:t>1044.</w:t>
      </w:r>
      <w:r>
        <w:t xml:space="preserve"> Bhavadeva Bhatta established the ten samskaras —</w:t>
      </w:r>
      <w:r>
        <w:br/>
      </w:r>
      <w:r>
        <w:t xml:space="preserve">[his work] is called the </w:t>
      </w:r>
      <w:r>
        <w:rPr>
          <w:b w:val="0"/>
          <w:i/>
        </w:rPr>
        <w:t>Dasha-karma-paddhati</w:t>
      </w:r>
      <w:r>
        <w:rPr>
          <w:b w:val="0"/>
          <w:i w:val="0"/>
          <w:vertAlign w:val="superscript"/>
        </w:rPr>
        <w:t>114</w:t>
      </w:r>
      <w:r>
        <w:t>.</w:t>
      </w:r>
    </w:p>
    <w:p>
      <w:pPr>
        <w:spacing w:after="60"/>
        <w:ind w:left="510" w:hanging="510"/>
      </w:pPr>
      <w:r>
        <w:rPr>
          <w:b/>
          <w:i w:val="0"/>
        </w:rPr>
        <w:t>1045.</w:t>
      </w:r>
      <w:r>
        <w:t xml:space="preserve"> After the division into Radhis and Varendras</w:t>
      </w:r>
      <w:r>
        <w:br/>
      </w:r>
      <w:r>
        <w:t>twenty panditas entered Ballala's assembly.</w:t>
      </w:r>
    </w:p>
    <w:p>
      <w:pPr>
        <w:spacing w:after="60"/>
        <w:ind w:left="510" w:hanging="510"/>
      </w:pPr>
      <w:r>
        <w:rPr>
          <w:b/>
          <w:i w:val="0"/>
        </w:rPr>
        <w:t>1046.</w:t>
      </w:r>
      <w:r>
        <w:t xml:space="preserve"> Of the Shandilyas: Shakuni Mishra, whom some call Sugana,</w:t>
      </w:r>
      <w:r>
        <w:br/>
      </w:r>
      <w:r>
        <w:t>Mahadeva and Vaidyanatha Mahashaya,</w:t>
      </w:r>
    </w:p>
    <w:p>
      <w:pPr>
        <w:spacing w:after="60"/>
        <w:ind w:left="510" w:hanging="510"/>
      </w:pPr>
      <w:r>
        <w:rPr>
          <w:b/>
          <w:i w:val="0"/>
        </w:rPr>
        <w:t>1047.</w:t>
      </w:r>
      <w:r>
        <w:t xml:space="preserve"> the great pandita Dharmamshu, whom some call Dharmanga.</w:t>
      </w:r>
      <w:r>
        <w:br/>
      </w:r>
      <w:r>
        <w:t>I shall tell of the panditas of the Kashyapa gotra:</w:t>
      </w:r>
    </w:p>
    <w:p>
      <w:pPr>
        <w:spacing w:after="60"/>
        <w:ind w:left="510" w:hanging="510"/>
      </w:pPr>
      <w:r>
        <w:rPr>
          <w:b/>
          <w:i w:val="0"/>
        </w:rPr>
        <w:t>1048.</w:t>
      </w:r>
      <w:r>
        <w:t xml:space="preserve"> Srikara Adhvaryu, Srikantha Acharya,</w:t>
      </w:r>
      <w:r>
        <w:br/>
      </w:r>
      <w:r>
        <w:t>Hiranya Acharya and Laulika Acharya.</w:t>
      </w:r>
    </w:p>
    <w:p>
      <w:pPr>
        <w:spacing w:after="60"/>
        <w:ind w:left="510" w:hanging="510"/>
      </w:pPr>
      <w:r>
        <w:rPr>
          <w:b/>
          <w:i w:val="0"/>
        </w:rPr>
        <w:t>1049.</w:t>
      </w:r>
      <w:r>
        <w:t xml:space="preserve"> Of the Vatsyas: Pingala Bhatta and Varaha Bhatta,</w:t>
      </w:r>
      <w:r>
        <w:br/>
      </w:r>
      <w:r>
        <w:t>and also Hingula Mishra, whom some call Nishapati.</w:t>
      </w:r>
    </w:p>
    <w:p>
      <w:pPr>
        <w:spacing w:after="60"/>
        <w:ind w:left="510" w:hanging="510"/>
      </w:pPr>
      <w:r>
        <w:rPr>
          <w:b/>
          <w:i w:val="0"/>
        </w:rPr>
        <w:t>1050.</w:t>
      </w:r>
      <w:r>
        <w:t xml:space="preserve"> Of the Bharadvaja gotra, a mighty pandita:</w:t>
      </w:r>
      <w:r>
        <w:br/>
      </w:r>
      <w:r>
        <w:t>Kolai Sannyasi, his other name Kolahala.</w:t>
      </w:r>
    </w:p>
    <w:p>
      <w:pPr>
        <w:spacing w:after="60"/>
        <w:ind w:left="510" w:hanging="510"/>
      </w:pPr>
      <w:r>
        <w:rPr>
          <w:b/>
          <w:i w:val="0"/>
        </w:rPr>
        <w:t>1051.</w:t>
      </w:r>
      <w:r>
        <w:t xml:space="preserve"> Of the Savarnas: Havi Brahmachari and Kulapati,</w:t>
      </w:r>
      <w:r>
        <w:br/>
      </w:r>
      <w:r>
        <w:t>two brothers, great panditas, [like] Brihaspati in intellect.</w:t>
      </w:r>
    </w:p>
    <w:p>
      <w:pPr>
        <w:spacing w:after="60"/>
        <w:ind w:left="510" w:hanging="510"/>
      </w:pPr>
      <w:r>
        <w:rPr>
          <w:b/>
          <w:i w:val="0"/>
        </w:rPr>
        <w:t>1052.</w:t>
      </w:r>
      <w:r>
        <w:t xml:space="preserve"> Their descendants became kulinas among the Radhis.</w:t>
      </w:r>
      <w:r>
        <w:br/>
      </w:r>
      <w:r>
        <w:t>Dharai Upadhyaya had neither sons nor daughters.</w:t>
      </w:r>
    </w:p>
    <w:p>
      <w:pPr>
        <w:spacing w:after="60"/>
        <w:ind w:left="510" w:hanging="510"/>
      </w:pPr>
      <w:r>
        <w:rPr>
          <w:b/>
          <w:i w:val="0"/>
        </w:rPr>
        <w:t>1053.</w:t>
      </w:r>
      <w:r>
        <w:t xml:space="preserve"> Of the Vatsyas: Dhana and Shukra, two foremost panditas,</w:t>
      </w:r>
      <w:r>
        <w:br/>
      </w:r>
      <w:r>
        <w:t>greatly learned in the Vedas, Vedanta and other shastras.</w:t>
      </w:r>
    </w:p>
    <w:p>
      <w:pPr>
        <w:spacing w:after="60"/>
        <w:ind w:left="510" w:hanging="510"/>
      </w:pPr>
      <w:r>
        <w:rPr>
          <w:b/>
          <w:i w:val="0"/>
        </w:rPr>
        <w:t>1054.</w:t>
      </w:r>
      <w:r>
        <w:t xml:space="preserve"> Of the Bharadvajas: Gunakara and Lakshmana, two,</w:t>
      </w:r>
      <w:r>
        <w:br/>
      </w:r>
      <w:r>
        <w:t>on whose lips all the Vedas always dwell.</w:t>
      </w:r>
    </w:p>
    <w:p>
      <w:pPr>
        <w:spacing w:after="60"/>
        <w:ind w:left="510" w:hanging="510"/>
      </w:pPr>
      <w:r>
        <w:rPr>
          <w:b/>
          <w:i w:val="0"/>
        </w:rPr>
        <w:t>1055.</w:t>
      </w:r>
      <w:r>
        <w:t xml:space="preserve"> Of the Savarnas: Govinda and Narayana, two,</w:t>
      </w:r>
      <w:r>
        <w:br/>
      </w:r>
      <w:r>
        <w:t>supreme panditas, as all know.</w:t>
      </w:r>
    </w:p>
    <w:p>
      <w:pPr>
        <w:spacing w:after="60"/>
        <w:ind w:left="510" w:hanging="510"/>
      </w:pPr>
      <w:r>
        <w:rPr>
          <w:b/>
          <w:i w:val="0"/>
        </w:rPr>
        <w:t>1056.</w:t>
      </w:r>
      <w:r>
        <w:t xml:space="preserve"> Their descendants in Rarh and Varendra</w:t>
      </w:r>
      <w:r>
        <w:br/>
      </w:r>
      <w:r>
        <w:t>did not become kulinas — all know this.</w:t>
      </w:r>
    </w:p>
    <w:p>
      <w:pPr>
        <w:spacing w:after="60"/>
        <w:ind w:left="510" w:hanging="510"/>
      </w:pPr>
      <w:r>
        <w:rPr>
          <w:b/>
          <w:i w:val="0"/>
        </w:rPr>
        <w:t>1057.</w:t>
      </w:r>
      <w:r>
        <w:t xml:space="preserve"> These are Ballala's twenty court panditas;</w:t>
      </w:r>
      <w:r>
        <w:br/>
      </w:r>
      <w:r>
        <w:t>together with the former eleven they are thirty-one.</w:t>
      </w:r>
    </w:p>
    <w:p>
      <w:pPr>
        <w:spacing w:after="60"/>
        <w:ind w:left="510" w:hanging="510"/>
      </w:pPr>
      <w:r>
        <w:rPr>
          <w:b/>
          <w:i w:val="0"/>
        </w:rPr>
        <w:t>1058.</w:t>
      </w:r>
      <w:r>
        <w:t xml:space="preserve"> Formerly there were marriages between Radhis and Varendras;</w:t>
      </w:r>
      <w:r>
        <w:br/>
      </w:r>
      <w:r>
        <w:t>after kulinism was established, this ceased.</w:t>
      </w:r>
    </w:p>
    <w:p>
      <w:pPr>
        <w:spacing w:after="60"/>
        <w:ind w:left="510" w:hanging="510"/>
      </w:pPr>
      <w:r>
        <w:rPr>
          <w:b/>
          <w:i w:val="0"/>
        </w:rPr>
        <w:t>1059.</w:t>
      </w:r>
      <w:r>
        <w:t xml:space="preserve"> Dharai Upadhyaya, the best pandita of Ballala's assembly,</w:t>
      </w:r>
      <w:r>
        <w:br/>
      </w:r>
      <w:r>
        <w:t xml:space="preserve">wrote the genealogies of the Kanaujis under the name </w:t>
      </w:r>
      <w:r>
        <w:rPr>
          <w:b w:val="0"/>
          <w:i/>
        </w:rPr>
        <w:t>Kula-sagara</w:t>
      </w:r>
      <w:r>
        <w:rPr>
          <w:b w:val="0"/>
          <w:i w:val="0"/>
          <w:vertAlign w:val="superscript"/>
        </w:rPr>
        <w:t>115</w:t>
      </w:r>
      <w:r>
        <w:t>.</w:t>
      </w:r>
    </w:p>
    <w:p>
      <w:pPr>
        <w:spacing w:after="60"/>
        <w:ind w:left="510" w:hanging="510"/>
      </w:pPr>
      <w:r>
        <w:rPr>
          <w:b/>
          <w:i w:val="0"/>
        </w:rPr>
        <w:t>1060.</w:t>
      </w:r>
      <w:r>
        <w:t xml:space="preserve"> From Adishura to Ballala's [institution of] kulinism —</w:t>
      </w:r>
      <w:r>
        <w:br/>
      </w:r>
      <w:r>
        <w:t>the genealogies of eleven hundred brahmanas are recorded in it.</w:t>
      </w:r>
    </w:p>
    <w:p>
      <w:pPr>
        <w:spacing w:after="60"/>
        <w:ind w:left="510" w:hanging="510"/>
      </w:pPr>
      <w:r>
        <w:rPr>
          <w:b/>
          <w:i w:val="0"/>
        </w:rPr>
        <w:t>1061.</w:t>
      </w:r>
      <w:r>
        <w:t xml:space="preserve"> The descendants of the five rishis numbered eleven hundred [families];</w:t>
      </w:r>
      <w:r>
        <w:br/>
      </w:r>
      <w:r>
        <w:t>the names Radhi and Varendra became established for them.</w:t>
      </w:r>
    </w:p>
    <w:p>
      <w:pPr>
        <w:spacing w:after="60"/>
        <w:ind w:left="510" w:hanging="510"/>
      </w:pPr>
      <w:r>
        <w:rPr>
          <w:b/>
          <w:i w:val="0"/>
        </w:rPr>
        <w:t>1062.</w:t>
      </w:r>
      <w:r>
        <w:t xml:space="preserve"> Narayana, Sushena, Dharadhara, Gautama, Parashara —</w:t>
      </w:r>
      <w:r>
        <w:br/>
      </w:r>
      <w:r>
        <w:t>their descendants became the best in the Varendra kula.</w:t>
      </w:r>
    </w:p>
    <w:p>
      <w:pPr>
        <w:spacing w:after="60"/>
        <w:ind w:left="510" w:hanging="510"/>
      </w:pPr>
      <w:r>
        <w:rPr>
          <w:b/>
          <w:i w:val="0"/>
        </w:rPr>
        <w:t>1063.</w:t>
      </w:r>
      <w:r>
        <w:t xml:space="preserve"> Narayana, Daksha, Chhandada, Sriharsha, Vedagarbha —</w:t>
      </w:r>
      <w:r>
        <w:br/>
      </w:r>
      <w:r>
        <w:t>their descendants became the whole wealth of the Radhi kula.</w:t>
      </w:r>
    </w:p>
    <w:p>
      <w:pPr>
        <w:spacing w:after="60"/>
        <w:ind w:left="510" w:hanging="510"/>
      </w:pPr>
      <w:r>
        <w:rPr>
          <w:b/>
          <w:i w:val="0"/>
        </w:rPr>
        <w:t>1064.</w:t>
      </w:r>
      <w:r>
        <w:t xml:space="preserve"> Narayana's descendants went into both kulas,</w:t>
      </w:r>
      <w:r>
        <w:br/>
      </w:r>
      <w:r>
        <w:t>and in both kulas they obtained kulinism.</w:t>
      </w:r>
    </w:p>
    <w:p>
      <w:pPr>
        <w:spacing w:after="60"/>
        <w:ind w:left="510" w:hanging="510"/>
      </w:pPr>
      <w:r>
        <w:rPr>
          <w:b/>
          <w:i w:val="0"/>
        </w:rPr>
        <w:t>1065.</w:t>
      </w:r>
      <w:r>
        <w:t xml:space="preserve"> Some became kulinas, some became shrotriyas,</w:t>
      </w:r>
      <w:r>
        <w:br/>
      </w:r>
      <w:r>
        <w:t>and many remained without kula, respected by no one.</w:t>
      </w:r>
    </w:p>
    <w:p>
      <w:pPr>
        <w:spacing w:after="60"/>
        <w:ind w:left="510" w:hanging="510"/>
      </w:pPr>
      <w:r>
        <w:rPr>
          <w:b/>
          <w:i w:val="0"/>
        </w:rPr>
        <w:t>1066.</w:t>
      </w:r>
      <w:r>
        <w:t xml:space="preserve"> Why this happened, O hearers —</w:t>
      </w:r>
      <w:r>
        <w:br/>
      </w:r>
      <w:r>
        <w:t>all these matters I shall describe.</w:t>
      </w:r>
    </w:p>
    <w:p>
      <w:pPr>
        <w:spacing w:after="60"/>
        <w:ind w:left="510" w:hanging="510"/>
      </w:pPr>
      <w:r>
        <w:rPr>
          <w:b/>
          <w:i w:val="0"/>
        </w:rPr>
        <w:t>1067.</w:t>
      </w:r>
      <w:r>
        <w:t xml:space="preserve"> The king, seeing the learning and brahmanical worth of the Radhi and Varendra brahmanas,</w:t>
      </w:r>
      <w:r>
        <w:br/>
      </w:r>
      <w:r>
        <w:t>decided in his mind whom he would make kulinas.</w:t>
      </w:r>
    </w:p>
    <w:p>
      <w:pPr>
        <w:spacing w:after="60"/>
        <w:ind w:left="510" w:hanging="510"/>
      </w:pPr>
      <w:r>
        <w:rPr>
          <w:b/>
          <w:i w:val="0"/>
        </w:rPr>
        <w:t>1068.</w:t>
      </w:r>
      <w:r>
        <w:t xml:space="preserve"> Concealing this, he devised a stratagem:</w:t>
      </w:r>
      <w:r>
        <w:br/>
      </w:r>
      <w:r>
        <w:t>"After testing, I shall enhance their dignity."</w:t>
      </w:r>
    </w:p>
    <w:p>
      <w:pPr>
        <w:spacing w:after="60"/>
        <w:ind w:left="510" w:hanging="510"/>
      </w:pPr>
      <w:r>
        <w:rPr>
          <w:b/>
          <w:i w:val="0"/>
        </w:rPr>
        <w:t>1069.</w:t>
      </w:r>
      <w:r>
        <w:t xml:space="preserve"> One day, holding an assembly, Maharaja Ballala</w:t>
      </w:r>
      <w:r>
        <w:br/>
      </w:r>
      <w:r>
        <w:t>without delay says to all the brahmanas:</w:t>
      </w:r>
    </w:p>
    <w:p>
      <w:pPr>
        <w:spacing w:after="60"/>
        <w:ind w:left="510" w:hanging="510"/>
      </w:pPr>
      <w:r>
        <w:rPr>
          <w:b/>
          <w:i w:val="0"/>
        </w:rPr>
        <w:t>1070.</w:t>
      </w:r>
      <w:r>
        <w:t xml:space="preserve"> "O brahmanas, hear my words:</w:t>
      </w:r>
      <w:r>
        <w:br/>
      </w:r>
      <w:r>
        <w:t>I shall establish dignity according to qualities."</w:t>
      </w:r>
    </w:p>
    <w:p>
      <w:pPr>
        <w:spacing w:after="60"/>
        <w:ind w:left="510" w:hanging="510"/>
      </w:pPr>
      <w:r>
        <w:rPr>
          <w:b/>
          <w:i w:val="0"/>
        </w:rPr>
        <w:t>1071.</w:t>
      </w:r>
      <w:r>
        <w:t xml:space="preserve"> He carefully fixed an auspicious day</w:t>
      </w:r>
      <w:r>
        <w:br/>
      </w:r>
      <w:r>
        <w:t>and told all the brahmanas to come to the assembly:</w:t>
      </w:r>
    </w:p>
    <w:p>
      <w:pPr>
        <w:spacing w:after="60"/>
        <w:ind w:left="510" w:hanging="510"/>
      </w:pPr>
      <w:r>
        <w:rPr>
          <w:b/>
          <w:i w:val="0"/>
        </w:rPr>
        <w:t>1072.</w:t>
      </w:r>
      <w:r>
        <w:t xml:space="preserve"> "On this auspicious day, before one and a half praharas</w:t>
      </w:r>
      <w:r>
        <w:rPr>
          <w:b w:val="0"/>
          <w:i w:val="0"/>
          <w:vertAlign w:val="superscript"/>
        </w:rPr>
        <w:t>116</w:t>
      </w:r>
      <w:r>
        <w:t>,</w:t>
      </w:r>
      <w:r>
        <w:br/>
      </w:r>
      <w:r>
        <w:t>let all the brahmanas come and assemble.</w:t>
      </w:r>
    </w:p>
    <w:p>
      <w:pPr>
        <w:spacing w:after="60"/>
        <w:ind w:left="510" w:hanging="510"/>
      </w:pPr>
      <w:r>
        <w:rPr>
          <w:b/>
          <w:i w:val="0"/>
        </w:rPr>
        <w:t>1073.</w:t>
      </w:r>
      <w:r>
        <w:t xml:space="preserve"> Quickly finishing your daily rites (ahnika) and the rest,</w:t>
      </w:r>
      <w:r>
        <w:br/>
      </w:r>
      <w:r>
        <w:t>come and appear before one and a half praharas.</w:t>
      </w:r>
    </w:p>
    <w:p>
      <w:pPr>
        <w:spacing w:after="60"/>
        <w:ind w:left="510" w:hanging="510"/>
      </w:pPr>
      <w:r>
        <w:rPr>
          <w:b/>
          <w:i w:val="0"/>
        </w:rPr>
        <w:t>1074.</w:t>
      </w:r>
      <w:r>
        <w:t xml:space="preserve"> Whoever comes late</w:t>
      </w:r>
      <w:r>
        <w:br/>
      </w:r>
      <w:r>
        <w:t>will receive little dignity."</w:t>
      </w:r>
    </w:p>
    <w:p>
      <w:pPr>
        <w:spacing w:after="60"/>
        <w:ind w:left="510" w:hanging="510"/>
      </w:pPr>
      <w:r>
        <w:rPr>
          <w:b/>
          <w:i w:val="0"/>
        </w:rPr>
        <w:t>1075.</w:t>
      </w:r>
      <w:r>
        <w:t xml:space="preserve"> Saying this, Ballala dismissed the assembly.</w:t>
      </w:r>
      <w:r>
        <w:br/>
      </w:r>
      <w:r>
        <w:t>The appointed day arrived.</w:t>
      </w:r>
    </w:p>
    <w:p>
      <w:pPr>
        <w:spacing w:after="60"/>
        <w:ind w:left="510" w:hanging="510"/>
      </w:pPr>
      <w:r>
        <w:rPr>
          <w:b/>
          <w:i w:val="0"/>
        </w:rPr>
        <w:t>1076.</w:t>
      </w:r>
      <w:r>
        <w:t xml:space="preserve"> Hastily finishing their ahnika and the rest,</w:t>
      </w:r>
      <w:r>
        <w:br/>
      </w:r>
      <w:r>
        <w:t>many brahmanas came within one and a half praharas.</w:t>
      </w:r>
    </w:p>
    <w:p>
      <w:pPr>
        <w:spacing w:after="60"/>
        <w:ind w:left="510" w:hanging="510"/>
      </w:pPr>
      <w:r>
        <w:rPr>
          <w:b/>
          <w:i w:val="0"/>
        </w:rPr>
        <w:t>1077.</w:t>
      </w:r>
      <w:r>
        <w:t xml:space="preserve"> Some brahmanas came after two praharas —</w:t>
      </w:r>
      <w:r>
        <w:br/>
      </w:r>
      <w:r>
        <w:t>to them he showed great honour.</w:t>
      </w:r>
    </w:p>
    <w:p>
      <w:pPr>
        <w:spacing w:after="60"/>
        <w:ind w:left="510" w:hanging="510"/>
      </w:pPr>
      <w:r>
        <w:rPr>
          <w:b/>
          <w:i w:val="0"/>
        </w:rPr>
        <w:t>1078.</w:t>
      </w:r>
      <w:r>
        <w:t xml:space="preserve"> Some brahmanas came after two and a half praharas —</w:t>
      </w:r>
      <w:r>
        <w:br/>
      </w:r>
      <w:r>
        <w:t>Ballala honoured them greatly.</w:t>
      </w:r>
    </w:p>
    <w:p>
      <w:pPr>
        <w:spacing w:after="60"/>
        <w:ind w:left="510" w:hanging="510"/>
      </w:pPr>
      <w:r>
        <w:rPr>
          <w:b/>
          <w:i w:val="0"/>
        </w:rPr>
        <w:t>1079.</w:t>
      </w:r>
      <w:r>
        <w:t xml:space="preserve"> Ballala says: "The daily and occasional duties of a brahmana</w:t>
      </w:r>
      <w:r>
        <w:br/>
      </w:r>
      <w:r>
        <w:t>can never be done before one and a half praharas.</w:t>
      </w:r>
    </w:p>
    <w:p>
      <w:pPr>
        <w:spacing w:after="60"/>
        <w:ind w:left="510" w:hanging="510"/>
      </w:pPr>
      <w:r>
        <w:rPr>
          <w:b/>
          <w:i w:val="0"/>
        </w:rPr>
        <w:t>1080.</w:t>
      </w:r>
      <w:r>
        <w:t xml:space="preserve"> In two praharas the work is finished with difficulty,</w:t>
      </w:r>
      <w:r>
        <w:br/>
      </w:r>
      <w:r>
        <w:t>in two and a half it is properly accomplished.</w:t>
      </w:r>
    </w:p>
    <w:p>
      <w:pPr>
        <w:spacing w:after="60"/>
        <w:ind w:left="510" w:hanging="510"/>
      </w:pPr>
      <w:r>
        <w:rPr>
          <w:b/>
          <w:i w:val="0"/>
        </w:rPr>
        <w:t>1081.</w:t>
      </w:r>
      <w:r>
        <w:t xml:space="preserve"> Those who came after two and a half praharas</w:t>
      </w:r>
      <w:r>
        <w:br/>
      </w:r>
      <w:r>
        <w:t>are by the shastras endowed with nine qualities;</w:t>
      </w:r>
    </w:p>
    <w:p>
      <w:pPr>
        <w:spacing w:after="60"/>
        <w:ind w:left="510" w:hanging="510"/>
      </w:pPr>
      <w:r>
        <w:rPr>
          <w:b/>
          <w:i w:val="0"/>
        </w:rPr>
        <w:t>1082.</w:t>
      </w:r>
      <w:r>
        <w:t xml:space="preserve"> those who came after two praharas</w:t>
      </w:r>
      <w:r>
        <w:br/>
      </w:r>
      <w:r>
        <w:t>are by the shastras endowed with eight qualities;</w:t>
      </w:r>
    </w:p>
    <w:p>
      <w:pPr>
        <w:spacing w:after="60"/>
        <w:ind w:left="510" w:hanging="510"/>
      </w:pPr>
      <w:r>
        <w:rPr>
          <w:b/>
          <w:i w:val="0"/>
        </w:rPr>
        <w:t>1083.</w:t>
      </w:r>
      <w:r>
        <w:t xml:space="preserve"> those who came at one and a half praharas</w:t>
      </w:r>
      <w:r>
        <w:br/>
      </w:r>
      <w:r>
        <w:t>are by the shastras endowed with few qualities."</w:t>
      </w:r>
    </w:p>
    <w:p>
      <w:pPr>
        <w:spacing w:after="60"/>
        <w:ind w:left="510" w:hanging="510"/>
      </w:pPr>
      <w:r>
        <w:rPr>
          <w:b/>
          <w:i w:val="0"/>
        </w:rPr>
        <w:t>1084.</w:t>
      </w:r>
      <w:r>
        <w:t xml:space="preserve"> Those who came after two and a half praharas,</w:t>
      </w:r>
      <w:r>
        <w:br/>
      </w:r>
      <w:r>
        <w:t>seeing [in them] nine qualities, he made kulinas</w:t>
      </w:r>
      <w:r>
        <w:rPr>
          <w:b w:val="0"/>
          <w:i w:val="0"/>
          <w:vertAlign w:val="superscript"/>
        </w:rPr>
        <w:t>117</w:t>
      </w:r>
      <w:r>
        <w:t>;</w:t>
      </w:r>
    </w:p>
    <w:p>
      <w:pPr>
        <w:spacing w:after="60"/>
        <w:ind w:left="510" w:hanging="510"/>
      </w:pPr>
      <w:r>
        <w:rPr>
          <w:b/>
          <w:i w:val="0"/>
        </w:rPr>
        <w:t>1085.</w:t>
      </w:r>
      <w:r>
        <w:t xml:space="preserve"> those who came after two praharas,</w:t>
      </w:r>
      <w:r>
        <w:br/>
      </w:r>
      <w:r>
        <w:t>seeing eight qualities, he counted as shuddha-shrotriyas;</w:t>
      </w:r>
    </w:p>
    <w:p>
      <w:pPr>
        <w:spacing w:after="60"/>
        <w:ind w:left="510" w:hanging="510"/>
      </w:pPr>
      <w:r>
        <w:rPr>
          <w:b/>
          <w:i w:val="0"/>
        </w:rPr>
        <w:t>1086.</w:t>
      </w:r>
      <w:r>
        <w:t xml:space="preserve"> those who came at one and a half praharas,</w:t>
      </w:r>
      <w:r>
        <w:br/>
      </w:r>
      <w:r>
        <w:t>seeing few qualities, he counted as kashta-shrotriyas.</w:t>
      </w:r>
    </w:p>
    <w:p>
      <w:pPr>
        <w:spacing w:after="60"/>
        <w:ind w:left="510" w:hanging="510"/>
      </w:pPr>
      <w:r>
        <w:rPr>
          <w:b/>
          <w:i w:val="0"/>
        </w:rPr>
        <w:t>1087.</w:t>
      </w:r>
      <w:r>
        <w:t xml:space="preserve"> Kulinas and shrotriyas are the chief among brahmanas;</w:t>
      </w:r>
      <w:r>
        <w:br/>
      </w:r>
      <w:r>
        <w:t>other brahmanas, non-kulinas, are counted as secondary.</w:t>
      </w:r>
    </w:p>
    <w:p>
      <w:pPr>
        <w:spacing w:after="60"/>
        <w:ind w:left="510" w:hanging="510"/>
      </w:pPr>
      <w:r>
        <w:rPr>
          <w:b/>
          <w:i w:val="0"/>
        </w:rPr>
        <w:t>1088.</w:t>
      </w:r>
      <w:r>
        <w:t xml:space="preserve"> The test at that time was no test:</w:t>
      </w:r>
      <w:r>
        <w:br/>
      </w:r>
      <w:r>
        <w:t>it was only a stratagem of Ballala Sena.</w:t>
      </w:r>
    </w:p>
    <w:p>
      <w:pPr>
        <w:spacing w:after="60"/>
        <w:ind w:left="510" w:hanging="510"/>
      </w:pPr>
      <w:r>
        <w:rPr>
          <w:b/>
          <w:i w:val="0"/>
        </w:rPr>
        <w:t>1089.</w:t>
      </w:r>
      <w:r>
        <w:t xml:space="preserve"> Which brahmanas were best in learning and brahmanical worth</w:t>
      </w:r>
      <w:r>
        <w:br/>
      </w:r>
      <w:r>
        <w:t>he had determined beforehand.</w:t>
      </w:r>
    </w:p>
    <w:p>
      <w:pPr>
        <w:spacing w:after="60"/>
        <w:ind w:left="510" w:hanging="510"/>
      </w:pPr>
      <w:r>
        <w:rPr>
          <w:b/>
          <w:i w:val="0"/>
        </w:rPr>
        <w:t>1090.</w:t>
      </w:r>
      <w:r>
        <w:t xml:space="preserve"> It was the pious knowers of the Vedas whom he made kulinas and shrotriyas,</w:t>
      </w:r>
      <w:r>
        <w:br/>
      </w:r>
      <w:r>
        <w:t>and the impious brahmanas whom he counted as kashta-shrotriyas.</w:t>
      </w:r>
    </w:p>
    <w:p>
      <w:pPr>
        <w:spacing w:after="60"/>
        <w:ind w:left="510" w:hanging="510"/>
      </w:pPr>
      <w:r>
        <w:rPr>
          <w:b/>
          <w:i w:val="0"/>
        </w:rPr>
        <w:t>1091.</w:t>
      </w:r>
      <w:r>
        <w:t xml:space="preserve"> All the impious brahmanas devoid of learning and brahmanical worth —</w:t>
      </w:r>
      <w:r>
        <w:br/>
      </w:r>
      <w:r>
        <w:t>they were the ones who came at one and a half praharas.</w:t>
      </w:r>
    </w:p>
    <w:p>
      <w:pPr>
        <w:spacing w:after="60"/>
        <w:ind w:left="510" w:hanging="510"/>
      </w:pPr>
      <w:r>
        <w:rPr>
          <w:b/>
          <w:i w:val="0"/>
        </w:rPr>
        <w:t>1092.</w:t>
      </w:r>
      <w:r>
        <w:t xml:space="preserve"> Hoping to receive honour, they came quickly:</w:t>
      </w:r>
      <w:r>
        <w:br/>
      </w:r>
      <w:r>
        <w:t>they could not understand Ballala's intention.</w:t>
      </w:r>
    </w:p>
    <w:p>
      <w:pPr>
        <w:spacing w:after="60"/>
        <w:ind w:left="510" w:hanging="510"/>
      </w:pPr>
      <w:r>
        <w:rPr>
          <w:b/>
          <w:i w:val="0"/>
        </w:rPr>
        <w:t>1093.</w:t>
      </w:r>
      <w:r>
        <w:t xml:space="preserve"> Ballala recognised them as impious</w:t>
      </w:r>
      <w:r>
        <w:br/>
      </w:r>
      <w:r>
        <w:t>and counted them as kashta-shrotriyas, secondary non-kulinas.</w:t>
      </w:r>
    </w:p>
    <w:p>
      <w:pPr>
        <w:spacing w:after="60"/>
        <w:ind w:left="510" w:hanging="510"/>
      </w:pPr>
      <w:r>
        <w:rPr>
          <w:b/>
          <w:i w:val="0"/>
        </w:rPr>
        <w:t>1094.</w:t>
      </w:r>
      <w:r>
        <w:t xml:space="preserve"> All those secondary non-kulinas, bad shrotriyas,</w:t>
      </w:r>
      <w:r>
        <w:br/>
      </w:r>
      <w:r>
        <w:t>in Rarh and Varendra became kashta-shrotriyas.</w:t>
      </w:r>
    </w:p>
    <w:p>
      <w:pPr>
        <w:spacing w:after="60"/>
        <w:ind w:left="510" w:hanging="510"/>
      </w:pPr>
      <w:r>
        <w:rPr>
          <w:b/>
          <w:i w:val="0"/>
        </w:rPr>
        <w:t>1095.</w:t>
      </w:r>
      <w:r>
        <w:t xml:space="preserve"> Marriages were contracted between kulinas and shuddha-shrotriyas;</w:t>
      </w:r>
      <w:r>
        <w:br/>
      </w:r>
      <w:r>
        <w:t>later this rule disappeared.</w:t>
      </w:r>
    </w:p>
    <w:p>
      <w:pPr>
        <w:spacing w:after="60"/>
        <w:ind w:left="510" w:hanging="510"/>
      </w:pPr>
      <w:r>
        <w:rPr>
          <w:b/>
          <w:i w:val="0"/>
        </w:rPr>
        <w:t>1096.</w:t>
      </w:r>
      <w:r>
        <w:t xml:space="preserve"> What rule was established after Ballala —</w:t>
      </w:r>
      <w:r>
        <w:br/>
      </w:r>
      <w:r>
        <w:t>listen, listen, O hearers, with one mind.</w:t>
      </w:r>
    </w:p>
    <w:p>
      <w:pPr>
        <w:spacing w:after="60"/>
        <w:ind w:left="510" w:hanging="510"/>
      </w:pPr>
      <w:r>
        <w:rPr>
          <w:b/>
          <w:i w:val="0"/>
        </w:rPr>
        <w:t>1097.</w:t>
      </w:r>
      <w:r>
        <w:t xml:space="preserve"> Marriages were contracted between kulina and kulina;</w:t>
      </w:r>
      <w:r>
        <w:br/>
      </w:r>
      <w:r>
        <w:t>kulinas did not give their daughters to others.</w:t>
      </w:r>
    </w:p>
    <w:p>
      <w:pPr>
        <w:spacing w:after="60"/>
        <w:ind w:left="510" w:hanging="510"/>
      </w:pPr>
      <w:r>
        <w:rPr>
          <w:b/>
          <w:i w:val="0"/>
        </w:rPr>
        <w:t>1098.</w:t>
      </w:r>
      <w:r>
        <w:t xml:space="preserve"> A kulina takes [in marriage] a shrotriya's daughter,</w:t>
      </w:r>
      <w:r>
        <w:br/>
      </w:r>
      <w:r>
        <w:t>and in this the dignity of the kulina's kula remains.</w:t>
      </w:r>
    </w:p>
    <w:p>
      <w:pPr>
        <w:spacing w:after="60"/>
        <w:ind w:left="510" w:hanging="510"/>
      </w:pPr>
      <w:r>
        <w:rPr>
          <w:b/>
          <w:i w:val="0"/>
        </w:rPr>
        <w:t>1099.</w:t>
      </w:r>
      <w:r>
        <w:t xml:space="preserve"> The shrotriyas, giving a daughter to a kulina,</w:t>
      </w:r>
      <w:r>
        <w:br/>
      </w:r>
      <w:r>
        <w:t>obtained honour in society.</w:t>
      </w:r>
    </w:p>
    <w:p>
      <w:pPr>
        <w:spacing w:after="60"/>
        <w:ind w:left="510" w:hanging="510"/>
      </w:pPr>
      <w:r>
        <w:rPr>
          <w:b/>
          <w:i w:val="0"/>
        </w:rPr>
        <w:t>1100.</w:t>
      </w:r>
      <w:r>
        <w:t xml:space="preserve"> If a kulina gives a daughter to a shrotriya,</w:t>
      </w:r>
      <w:r>
        <w:br/>
      </w:r>
      <w:r>
        <w:t>the honour of his kula will certainly decrease.</w:t>
      </w:r>
    </w:p>
    <w:p>
      <w:pPr>
        <w:spacing w:after="60"/>
        <w:ind w:left="510" w:hanging="510"/>
      </w:pPr>
      <w:r>
        <w:rPr>
          <w:b/>
          <w:i w:val="0"/>
        </w:rPr>
        <w:t>1101.</w:t>
      </w:r>
      <w:r>
        <w:t xml:space="preserve"> All the secondary non-kulinas, the kashta-shrotriyas,</w:t>
      </w:r>
      <w:r>
        <w:br/>
      </w:r>
      <w:r>
        <w:t>are outcastes (apankteya) in kulina society:</w:t>
      </w:r>
    </w:p>
    <w:p>
      <w:pPr>
        <w:spacing w:after="60"/>
        <w:ind w:left="510" w:hanging="510"/>
      </w:pPr>
      <w:r>
        <w:rPr>
          <w:b/>
          <w:i w:val="0"/>
        </w:rPr>
        <w:t>1102.</w:t>
      </w:r>
      <w:r>
        <w:t xml:space="preserve"> kulinas do not marry their daughters;</w:t>
      </w:r>
      <w:r>
        <w:br/>
      </w:r>
      <w:r>
        <w:t>know for certain: if one marries, the kula perishes.</w:t>
      </w:r>
    </w:p>
    <w:p>
      <w:pPr>
        <w:spacing w:after="60"/>
        <w:ind w:left="510" w:hanging="510"/>
      </w:pPr>
      <w:r>
        <w:rPr>
          <w:b/>
          <w:i w:val="0"/>
        </w:rPr>
        <w:t>1103.</w:t>
      </w:r>
      <w:r>
        <w:t xml:space="preserve"> Saying that the kula perishes, kulina brahmanas,</w:t>
      </w:r>
      <w:r>
        <w:br/>
      </w:r>
      <w:r>
        <w:t>in the name of the kula, do not touch them.</w:t>
      </w:r>
    </w:p>
    <w:p>
      <w:pPr>
        <w:spacing w:after="60"/>
        <w:ind w:left="510" w:hanging="510"/>
      </w:pPr>
      <w:r>
        <w:rPr>
          <w:b/>
          <w:i w:val="0"/>
        </w:rPr>
        <w:t>1104.</w:t>
      </w:r>
      <w:r>
        <w:t xml:space="preserve"> But if shuddha-shrotriyas marry</w:t>
      </w:r>
      <w:r>
        <w:br/>
      </w:r>
      <w:r>
        <w:t>the daughters of kashta-shrotriyas, their kula does not perish.</w:t>
      </w:r>
    </w:p>
    <w:p>
      <w:pPr>
        <w:spacing w:after="60"/>
        <w:ind w:left="510" w:hanging="510"/>
      </w:pPr>
      <w:r>
        <w:rPr>
          <w:b/>
          <w:i w:val="0"/>
        </w:rPr>
        <w:t>1105.</w:t>
      </w:r>
      <w:r>
        <w:t xml:space="preserve"> This rule was established after Ballala</w:t>
      </w:r>
      <w:r>
        <w:br/>
      </w:r>
      <w:r>
        <w:t>and gradually became lax.</w:t>
      </w:r>
    </w:p>
    <w:p>
      <w:pPr>
        <w:spacing w:after="60"/>
        <w:ind w:left="510" w:hanging="510"/>
      </w:pPr>
      <w:r>
        <w:rPr>
          <w:b/>
          <w:i w:val="0"/>
        </w:rPr>
        <w:t>1106.</w:t>
      </w:r>
      <w:r>
        <w:t xml:space="preserve"> Udayana Acharya Bhaduri and the ghataka Devivara</w:t>
      </w:r>
      <w:r>
        <w:br/>
      </w:r>
      <w:r>
        <w:t>again reformed [the families of] the Radhis and Varendras.</w:t>
      </w:r>
    </w:p>
    <w:p>
      <w:pPr>
        <w:spacing w:after="60"/>
        <w:ind w:left="510" w:hanging="510"/>
      </w:pPr>
      <w:r>
        <w:rPr>
          <w:b/>
          <w:i w:val="0"/>
        </w:rPr>
        <w:t>1107.</w:t>
      </w:r>
      <w:r>
        <w:t xml:space="preserve"> Udayana first reformed the Varendra kula,</w:t>
      </w:r>
      <w:r>
        <w:br/>
      </w:r>
      <w:r>
        <w:t>he whom all call a famous naiyayika (logician).</w:t>
      </w:r>
    </w:p>
    <w:p>
      <w:pPr>
        <w:spacing w:after="60"/>
        <w:ind w:left="510" w:hanging="510"/>
      </w:pPr>
      <w:r>
        <w:rPr>
          <w:b/>
          <w:i w:val="0"/>
        </w:rPr>
        <w:t>1108.</w:t>
      </w:r>
      <w:r>
        <w:t xml:space="preserve"> A long time after him the ghataka Devivara [of the] Bandya [family]</w:t>
      </w:r>
      <w:r>
        <w:br/>
      </w:r>
      <w:r>
        <w:t>reformed the Radhi kula in detail</w:t>
      </w:r>
      <w:r>
        <w:rPr>
          <w:b w:val="0"/>
          <w:i w:val="0"/>
          <w:vertAlign w:val="superscript"/>
        </w:rPr>
        <w:t>118</w:t>
      </w:r>
      <w:r>
        <w:t>.</w:t>
      </w:r>
    </w:p>
    <w:p>
      <w:pPr>
        <w:spacing w:after="60"/>
        <w:ind w:left="510" w:hanging="510"/>
      </w:pPr>
      <w:r>
        <w:rPr>
          <w:b/>
          <w:i w:val="0"/>
        </w:rPr>
        <w:t>1109.</w:t>
      </w:r>
      <w:r>
        <w:t xml:space="preserve"> Hear of the dispute of the Radhis and Varendras:</w:t>
      </w:r>
      <w:r>
        <w:br/>
      </w:r>
      <w:r>
        <w:t>each call their own ancestors the performers of the sacrifice.</w:t>
      </w:r>
    </w:p>
    <w:p>
      <w:pPr>
        <w:spacing w:after="60"/>
        <w:ind w:left="510" w:hanging="510"/>
      </w:pPr>
      <w:r>
        <w:rPr>
          <w:b/>
          <w:i w:val="0"/>
        </w:rPr>
        <w:t>1110.</w:t>
      </w:r>
      <w:r>
        <w:t xml:space="preserve"> Narayana, Sushena-muni and Dharadhara,</w:t>
      </w:r>
      <w:r>
        <w:br/>
      </w:r>
      <w:r>
        <w:t>and the foremost panditas Gautama and Parashara —</w:t>
      </w:r>
    </w:p>
    <w:p>
      <w:pPr>
        <w:spacing w:after="60"/>
        <w:ind w:left="510" w:hanging="510"/>
      </w:pPr>
      <w:r>
        <w:rPr>
          <w:b/>
          <w:i w:val="0"/>
        </w:rPr>
        <w:t>1111.</w:t>
      </w:r>
      <w:r>
        <w:t xml:space="preserve"> these five the genealogists of the Varendras</w:t>
      </w:r>
      <w:r>
        <w:br/>
      </w:r>
      <w:r>
        <w:t>call the performers of Adishura's sacrifice.</w:t>
      </w:r>
    </w:p>
    <w:p>
      <w:pPr>
        <w:spacing w:after="60"/>
        <w:ind w:left="510" w:hanging="510"/>
      </w:pPr>
      <w:r>
        <w:rPr>
          <w:b/>
          <w:i w:val="0"/>
        </w:rPr>
        <w:t>1112.</w:t>
      </w:r>
      <w:r>
        <w:t xml:space="preserve"> Narayana, Daksha-muni and Chhandada,</w:t>
      </w:r>
      <w:r>
        <w:br/>
      </w:r>
      <w:r>
        <w:t>Sriharsha and Vedagarbha, the best of panditas —</w:t>
      </w:r>
    </w:p>
    <w:p>
      <w:pPr>
        <w:spacing w:after="60"/>
        <w:ind w:left="510" w:hanging="510"/>
      </w:pPr>
      <w:r>
        <w:rPr>
          <w:b/>
          <w:i w:val="0"/>
        </w:rPr>
        <w:t>1113.</w:t>
      </w:r>
      <w:r>
        <w:t xml:space="preserve"> these five the ghatakas of the Radhis</w:t>
      </w:r>
      <w:r>
        <w:br/>
      </w:r>
      <w:r>
        <w:t>call the performers of Adishura's sacrifice.</w:t>
      </w:r>
    </w:p>
    <w:p>
      <w:pPr>
        <w:spacing w:after="60"/>
        <w:ind w:left="510" w:hanging="510"/>
      </w:pPr>
      <w:r>
        <w:rPr>
          <w:b/>
          <w:i w:val="0"/>
        </w:rPr>
        <w:t>1114.</w:t>
      </w:r>
      <w:r>
        <w:t xml:space="preserve"> The Varendras say the Radhis came later;</w:t>
      </w:r>
      <w:r>
        <w:br/>
      </w:r>
      <w:r>
        <w:t>the Radhis say the Varendras joined later.</w:t>
      </w:r>
    </w:p>
    <w:p>
      <w:pPr>
        <w:spacing w:after="60"/>
        <w:ind w:left="510" w:hanging="510"/>
      </w:pPr>
      <w:r>
        <w:rPr>
          <w:b/>
          <w:i w:val="0"/>
        </w:rPr>
        <w:t>1115.</w:t>
      </w:r>
      <w:r>
        <w:t xml:space="preserve"> Over this there is constant dispute.</w:t>
      </w:r>
      <w:r>
        <w:br/>
      </w:r>
      <w:r>
        <w:t>Now I shall tell of the kulinism of the Radhis and Varendras.</w:t>
      </w:r>
    </w:p>
    <w:p>
      <w:pPr>
        <w:spacing w:after="60"/>
        <w:ind w:left="510" w:hanging="510"/>
      </w:pPr>
      <w:r>
        <w:rPr>
          <w:b/>
          <w:i w:val="0"/>
        </w:rPr>
        <w:t>1116.</w:t>
      </w:r>
      <w:r>
        <w:t xml:space="preserve"> The Radhis have eight gains (family designations) of kulinas, the Varendras eight;</w:t>
      </w:r>
      <w:r>
        <w:br/>
      </w:r>
      <w:r>
        <w:t>pay attention to this, O hearers.</w:t>
      </w:r>
    </w:p>
    <w:p>
      <w:pPr>
        <w:spacing w:after="60"/>
        <w:ind w:left="510" w:hanging="510"/>
      </w:pPr>
      <w:r>
        <w:rPr>
          <w:b/>
          <w:i w:val="0"/>
        </w:rPr>
        <w:t>1117.</w:t>
      </w:r>
      <w:r>
        <w:t xml:space="preserve"> Of the Shandilyas, Bandyaghati; of the Kashyapas, Chatuti;</w:t>
      </w:r>
      <w:r>
        <w:br/>
      </w:r>
      <w:r>
        <w:t>of the Vatsyas, Putitunda, Ghoshal, Kanjilal;</w:t>
      </w:r>
    </w:p>
    <w:p>
      <w:pPr>
        <w:spacing w:after="60"/>
        <w:ind w:left="510" w:hanging="510"/>
      </w:pPr>
      <w:r>
        <w:rPr>
          <w:b/>
          <w:i w:val="0"/>
        </w:rPr>
        <w:t>1118.</w:t>
      </w:r>
      <w:r>
        <w:t xml:space="preserve"> of the Savarnas, Ganguli and Kundagain;</w:t>
      </w:r>
      <w:r>
        <w:br/>
      </w:r>
      <w:r>
        <w:t>of the Bharadvajas, the gain Mukhuti — know this for certain.</w:t>
      </w:r>
    </w:p>
    <w:p>
      <w:pPr>
        <w:spacing w:after="60"/>
        <w:ind w:left="510" w:hanging="510"/>
      </w:pPr>
      <w:r>
        <w:rPr>
          <w:b/>
          <w:i w:val="0"/>
        </w:rPr>
        <w:t>1119.</w:t>
      </w:r>
      <w:r>
        <w:t xml:space="preserve"> Among the Varendras in the Shandilya gotra, Bagchi and Lahiri:</w:t>
      </w:r>
      <w:r>
        <w:br/>
      </w:r>
      <w:r>
        <w:t>one [gain] Bagchi [divided] in two, named Rudra and Sadhu.</w:t>
      </w:r>
    </w:p>
    <w:p>
      <w:pPr>
        <w:spacing w:after="60"/>
        <w:ind w:left="510" w:hanging="510"/>
      </w:pPr>
      <w:r>
        <w:rPr>
          <w:b/>
          <w:i w:val="0"/>
        </w:rPr>
        <w:t>1120.</w:t>
      </w:r>
      <w:r>
        <w:t xml:space="preserve"> Of the Kashyapas, the gain Maitra and Bhaduri:</w:t>
      </w:r>
      <w:r>
        <w:br/>
      </w:r>
      <w:r>
        <w:t>Ballala made them kulinas, and their honour became great.</w:t>
      </w:r>
    </w:p>
    <w:p>
      <w:pPr>
        <w:spacing w:after="60"/>
        <w:ind w:left="510" w:hanging="510"/>
      </w:pPr>
      <w:r>
        <w:rPr>
          <w:b/>
          <w:i w:val="0"/>
        </w:rPr>
        <w:t>1121.</w:t>
      </w:r>
      <w:r>
        <w:t xml:space="preserve"> Of the Vatsyas, the gain Sanjamini, whom they call Sanyal,</w:t>
      </w:r>
      <w:r>
        <w:br/>
      </w:r>
      <w:r>
        <w:t>and also the gain Bhima Kaliyai — know this for certain.</w:t>
      </w:r>
    </w:p>
    <w:p>
      <w:pPr>
        <w:spacing w:after="60"/>
        <w:ind w:left="510" w:hanging="510"/>
      </w:pPr>
      <w:r>
        <w:rPr>
          <w:b/>
          <w:i w:val="0"/>
        </w:rPr>
        <w:t>1122.</w:t>
      </w:r>
      <w:r>
        <w:t xml:space="preserve"> Of the Bharadvajas the kulinas are the Bhadada-gramis;</w:t>
      </w:r>
      <w:r>
        <w:br/>
      </w:r>
      <w:r>
        <w:t>of the Savarnas no one obtained kulinism.</w:t>
      </w:r>
    </w:p>
    <w:p>
      <w:pPr>
        <w:spacing w:after="60"/>
        <w:ind w:left="510" w:hanging="510"/>
      </w:pPr>
      <w:r>
        <w:rPr>
          <w:b/>
          <w:i w:val="0"/>
        </w:rPr>
        <w:t>1123.</w:t>
      </w:r>
      <w:r>
        <w:t xml:space="preserve"> Of the Kashyapas, the kulinas of the gain Chatta are five:</w:t>
      </w:r>
      <w:r>
        <w:br/>
      </w:r>
      <w:r>
        <w:t>Bahurupa, Sucha, Aravinda, Halayudha, Bangal.</w:t>
      </w:r>
    </w:p>
    <w:p>
      <w:pPr>
        <w:spacing w:after="60"/>
        <w:ind w:left="510" w:hanging="510"/>
      </w:pPr>
      <w:r>
        <w:rPr>
          <w:b/>
          <w:i w:val="0"/>
        </w:rPr>
        <w:t>1124.</w:t>
      </w:r>
      <w:r>
        <w:t xml:space="preserve"> Of the Shandilyas, [the kulinas] Bandyaghati are Maheshvara, Jahlana,</w:t>
      </w:r>
      <w:r>
        <w:br/>
      </w:r>
      <w:r>
        <w:t>Devala, Makaranda, Ishana, Vamana.</w:t>
      </w:r>
    </w:p>
    <w:p>
      <w:pPr>
        <w:spacing w:after="60"/>
        <w:ind w:left="510" w:hanging="510"/>
      </w:pPr>
      <w:r>
        <w:rPr>
          <w:b/>
          <w:i w:val="0"/>
        </w:rPr>
        <w:t>1125.</w:t>
      </w:r>
      <w:r>
        <w:t xml:space="preserve"> Of the Bharadvajas, [the kulinas] Mukhuti are Utsaha and Garudai;</w:t>
      </w:r>
      <w:r>
        <w:br/>
      </w:r>
      <w:r>
        <w:t>of the Savarnas, Shishu Ganguli and Roshakara Kundagain.</w:t>
      </w:r>
    </w:p>
    <w:p>
      <w:pPr>
        <w:spacing w:after="60"/>
        <w:ind w:left="510" w:hanging="510"/>
      </w:pPr>
      <w:r>
        <w:rPr>
          <w:b/>
          <w:i w:val="0"/>
        </w:rPr>
        <w:t>1126.</w:t>
      </w:r>
      <w:r>
        <w:t xml:space="preserve"> Of the Vatsyas, Kanu and Kutuhala Kanjilal,</w:t>
      </w:r>
      <w:r>
        <w:br/>
      </w:r>
      <w:r>
        <w:t>Govardhana Putitunda and Shiro Ghoshal.</w:t>
      </w:r>
    </w:p>
    <w:p>
      <w:pPr>
        <w:spacing w:after="60"/>
        <w:ind w:left="510" w:hanging="510"/>
      </w:pPr>
      <w:r>
        <w:rPr>
          <w:b/>
          <w:i w:val="0"/>
        </w:rPr>
        <w:t>1127.</w:t>
      </w:r>
      <w:r>
        <w:t xml:space="preserve"> Thus I have named the kulinas of the Radhis;</w:t>
      </w:r>
      <w:r>
        <w:br/>
      </w:r>
      <w:r>
        <w:t>now I shall name the kulinas of the Varendras.</w:t>
      </w:r>
    </w:p>
    <w:p>
      <w:pPr>
        <w:spacing w:after="60"/>
        <w:ind w:left="510" w:hanging="510"/>
      </w:pPr>
      <w:r>
        <w:rPr>
          <w:b/>
          <w:i w:val="0"/>
        </w:rPr>
        <w:t>1128.</w:t>
      </w:r>
      <w:r>
        <w:t xml:space="preserve"> Of the Shandilyas, Sadhu Bagchi and Rudra Bagchi,</w:t>
      </w:r>
      <w:r>
        <w:br/>
      </w:r>
      <w:r>
        <w:t>and the very wise Lokanatha Lahiri.</w:t>
      </w:r>
    </w:p>
    <w:p>
      <w:pPr>
        <w:spacing w:after="60"/>
        <w:ind w:left="510" w:hanging="510"/>
      </w:pPr>
      <w:r>
        <w:rPr>
          <w:b/>
          <w:i w:val="0"/>
        </w:rPr>
        <w:t>1129.</w:t>
      </w:r>
      <w:r>
        <w:t xml:space="preserve"> Of the Kashyapas, Kratu Bhaduri and Matu Maitra, two,</w:t>
      </w:r>
      <w:r>
        <w:br/>
      </w:r>
      <w:r>
        <w:t>honoured by Ballala, the best of kulinas.</w:t>
      </w:r>
    </w:p>
    <w:p>
      <w:pPr>
        <w:spacing w:after="60"/>
        <w:ind w:left="510" w:hanging="510"/>
      </w:pPr>
      <w:r>
        <w:rPr>
          <w:b/>
          <w:i w:val="0"/>
        </w:rPr>
        <w:t>1130.</w:t>
      </w:r>
      <w:r>
        <w:t xml:space="preserve"> Of the Vatsyas, Lakshmidhara [of the] gain Sanjamini, or Sanyal,</w:t>
      </w:r>
      <w:r>
        <w:br/>
      </w:r>
      <w:r>
        <w:t>Jayamala Mishra [of the] gain Bhima Kaliyai.</w:t>
      </w:r>
    </w:p>
    <w:p>
      <w:pPr>
        <w:spacing w:after="60"/>
        <w:ind w:left="510" w:hanging="510"/>
      </w:pPr>
      <w:r>
        <w:rPr>
          <w:b/>
          <w:i w:val="0"/>
        </w:rPr>
        <w:t>1131.</w:t>
      </w:r>
      <w:r>
        <w:t xml:space="preserve"> In the Bharadvaja gotra the kulina is Veda Bhadada;</w:t>
      </w:r>
      <w:r>
        <w:br/>
      </w:r>
      <w:r>
        <w:t>[all] of the Savarna gotra remained without kula.</w:t>
      </w:r>
    </w:p>
    <w:p>
      <w:pPr>
        <w:spacing w:after="60"/>
        <w:ind w:left="510" w:hanging="510"/>
      </w:pPr>
      <w:r>
        <w:rPr>
          <w:b/>
          <w:i w:val="0"/>
        </w:rPr>
        <w:t>1132.</w:t>
      </w:r>
      <w:r>
        <w:t xml:space="preserve"> Listen, listen, O hearers, with one mind:</w:t>
      </w:r>
      <w:r>
        <w:br/>
      </w:r>
      <w:r>
        <w:t>now I shall recount the genealogies of the kulinas</w:t>
      </w:r>
      <w:r>
        <w:rPr>
          <w:b w:val="0"/>
          <w:i w:val="0"/>
          <w:vertAlign w:val="superscript"/>
        </w:rPr>
        <w:t>119</w:t>
      </w:r>
      <w:r>
        <w:t>.</w:t>
      </w:r>
    </w:p>
    <w:p>
      <w:pPr>
        <w:spacing w:after="60"/>
        <w:ind w:left="510" w:hanging="510"/>
      </w:pPr>
      <w:r>
        <w:rPr>
          <w:b/>
          <w:i w:val="0"/>
        </w:rPr>
        <w:t>1133.</w:t>
      </w:r>
      <w:r>
        <w:t xml:space="preserve"> Kshitisha of the Shandilya gotra is foremost among panditas;</w:t>
      </w:r>
      <w:r>
        <w:br/>
      </w:r>
      <w:r>
        <w:t>his son is Bhatta Narayana, some call him Narayana Bhatta.</w:t>
      </w:r>
    </w:p>
    <w:p>
      <w:pPr>
        <w:spacing w:after="60"/>
        <w:ind w:left="510" w:hanging="510"/>
      </w:pPr>
      <w:r>
        <w:rPr>
          <w:b/>
          <w:i w:val="0"/>
        </w:rPr>
        <w:t>1134.</w:t>
      </w:r>
      <w:r>
        <w:t xml:space="preserve"> His son is Adivaraha, his son Vainateya,</w:t>
      </w:r>
      <w:r>
        <w:br/>
      </w:r>
      <w:r>
        <w:t>his son Subuddhi, his son Vibudheya.</w:t>
      </w:r>
    </w:p>
    <w:p>
      <w:pPr>
        <w:spacing w:after="60"/>
        <w:ind w:left="510" w:hanging="510"/>
      </w:pPr>
      <w:r>
        <w:rPr>
          <w:b/>
          <w:i w:val="0"/>
        </w:rPr>
        <w:t>1135.</w:t>
      </w:r>
      <w:r>
        <w:t xml:space="preserve"> His son is Gau, some call him Gui;</w:t>
      </w:r>
      <w:r>
        <w:br/>
      </w:r>
      <w:r>
        <w:t>Vibudheya's other son is Subhiksha Mahashaya.</w:t>
      </w:r>
    </w:p>
    <w:p>
      <w:pPr>
        <w:spacing w:after="60"/>
        <w:ind w:left="510" w:hanging="510"/>
      </w:pPr>
      <w:r>
        <w:rPr>
          <w:b/>
          <w:i w:val="0"/>
        </w:rPr>
        <w:t>1136.</w:t>
      </w:r>
      <w:r>
        <w:t xml:space="preserve"> Gui's sons are Gangadhara and Hakucha;</w:t>
      </w:r>
      <w:r>
        <w:br/>
      </w:r>
      <w:r>
        <w:t>Gangadhara's son is Suhasa, some call him Pahasa.</w:t>
      </w:r>
    </w:p>
    <w:p>
      <w:pPr>
        <w:spacing w:after="60"/>
        <w:ind w:left="510" w:hanging="510"/>
      </w:pPr>
      <w:r>
        <w:rPr>
          <w:b/>
          <w:i w:val="0"/>
        </w:rPr>
        <w:t>1137.</w:t>
      </w:r>
      <w:r>
        <w:t xml:space="preserve"> Suhasa's son was named Shakuni;</w:t>
      </w:r>
      <w:r>
        <w:br/>
      </w:r>
      <w:r>
        <w:t>some ghatakas call him Sugana.</w:t>
      </w:r>
    </w:p>
    <w:p>
      <w:pPr>
        <w:spacing w:after="60"/>
        <w:ind w:left="510" w:hanging="510"/>
      </w:pPr>
      <w:r>
        <w:rPr>
          <w:b/>
          <w:i w:val="0"/>
        </w:rPr>
        <w:t>1138.</w:t>
      </w:r>
      <w:r>
        <w:t xml:space="preserve"> Shakuni's two sons, Jahlana and Maheshvara,</w:t>
      </w:r>
      <w:r>
        <w:br/>
      </w:r>
      <w:r>
        <w:t>became the best kulinas in the Bandya family.</w:t>
      </w:r>
    </w:p>
    <w:p>
      <w:pPr>
        <w:spacing w:after="60"/>
        <w:ind w:left="510" w:hanging="510"/>
      </w:pPr>
      <w:r>
        <w:rPr>
          <w:b/>
          <w:i w:val="0"/>
        </w:rPr>
        <w:t>1139.</w:t>
      </w:r>
      <w:r>
        <w:t xml:space="preserve"> Gui's other son is Hakucha Mahashaya;</w:t>
      </w:r>
      <w:r>
        <w:br/>
      </w:r>
      <w:r>
        <w:t>his son is Jitamitra, as all know.</w:t>
      </w:r>
    </w:p>
    <w:p>
      <w:pPr>
        <w:spacing w:after="60"/>
        <w:ind w:left="510" w:hanging="510"/>
      </w:pPr>
      <w:r>
        <w:rPr>
          <w:b/>
          <w:i w:val="0"/>
        </w:rPr>
        <w:t>1140.</w:t>
      </w:r>
      <w:r>
        <w:t xml:space="preserve"> His son is Svami, his son Vaidyanatha;</w:t>
      </w:r>
      <w:r>
        <w:br/>
      </w:r>
      <w:r>
        <w:t>Vaidya's son, Ishana Bandya, obtained kulinism.</w:t>
      </w:r>
    </w:p>
    <w:p>
      <w:pPr>
        <w:spacing w:after="60"/>
        <w:ind w:left="510" w:hanging="510"/>
      </w:pPr>
      <w:r>
        <w:rPr>
          <w:b/>
          <w:i w:val="0"/>
        </w:rPr>
        <w:t>1141.</w:t>
      </w:r>
      <w:r>
        <w:t xml:space="preserve"> Vibudheya's other son is Subhiksha Mahashaya;</w:t>
      </w:r>
      <w:r>
        <w:br/>
      </w:r>
      <w:r>
        <w:t>his two sons are Aniruddha and Bhayapaha.</w:t>
      </w:r>
    </w:p>
    <w:p>
      <w:pPr>
        <w:spacing w:after="60"/>
        <w:ind w:left="510" w:hanging="510"/>
      </w:pPr>
      <w:r>
        <w:rPr>
          <w:b/>
          <w:i w:val="0"/>
        </w:rPr>
        <w:t>1142.</w:t>
      </w:r>
      <w:r>
        <w:t xml:space="preserve"> Aniruddha's son is called Pithai, some say Piyai;</w:t>
      </w:r>
      <w:r>
        <w:br/>
      </w:r>
      <w:r>
        <w:t>his son is Dharmamshu, some call him Dharmanga.</w:t>
      </w:r>
    </w:p>
    <w:p>
      <w:pPr>
        <w:spacing w:after="60"/>
        <w:ind w:left="510" w:hanging="510"/>
      </w:pPr>
      <w:r>
        <w:rPr>
          <w:b/>
          <w:i w:val="0"/>
        </w:rPr>
        <w:t>1143.</w:t>
      </w:r>
      <w:r>
        <w:t xml:space="preserve"> His sons are Devala and Vamana Bandyaghati;</w:t>
      </w:r>
      <w:r>
        <w:br/>
      </w:r>
      <w:r>
        <w:t>in Ballala's assembly they obtained kulinism.</w:t>
      </w:r>
    </w:p>
    <w:p>
      <w:pPr>
        <w:spacing w:after="60"/>
        <w:ind w:left="510" w:hanging="510"/>
      </w:pPr>
      <w:r>
        <w:rPr>
          <w:b/>
          <w:i w:val="0"/>
        </w:rPr>
        <w:t>1144.</w:t>
      </w:r>
      <w:r>
        <w:t xml:space="preserve"> Subhiksha's other son is Bhayapaha;</w:t>
      </w:r>
      <w:r>
        <w:br/>
      </w:r>
      <w:r>
        <w:t>his son is Dharana, some call him Dharani.</w:t>
      </w:r>
    </w:p>
    <w:p>
      <w:pPr>
        <w:spacing w:after="60"/>
        <w:ind w:left="510" w:hanging="510"/>
      </w:pPr>
      <w:r>
        <w:rPr>
          <w:b/>
          <w:i w:val="0"/>
        </w:rPr>
        <w:t>1145.</w:t>
      </w:r>
      <w:r>
        <w:t xml:space="preserve"> His son is Mahadeva, his son Makaranda Bandya;</w:t>
      </w:r>
      <w:r>
        <w:br/>
      </w:r>
      <w:r>
        <w:t>obtaining kulinism, he became honoured among brahmanas.</w:t>
      </w:r>
    </w:p>
    <w:p>
      <w:pPr>
        <w:spacing w:after="60"/>
        <w:ind w:left="510" w:hanging="510"/>
      </w:pPr>
      <w:r>
        <w:rPr>
          <w:b/>
          <w:i w:val="0"/>
        </w:rPr>
        <w:t>1146.</w:t>
      </w:r>
      <w:r>
        <w:t xml:space="preserve"> Listen, listen, O hearers, with one mind:</w:t>
      </w:r>
      <w:r>
        <w:br/>
      </w:r>
      <w:r>
        <w:t>I shall recount the various opinions of various ghatakas.</w:t>
      </w:r>
    </w:p>
    <w:p>
      <w:pPr>
        <w:spacing w:after="60"/>
        <w:ind w:left="510" w:hanging="510"/>
      </w:pPr>
      <w:r>
        <w:rPr>
          <w:b/>
          <w:i w:val="0"/>
        </w:rPr>
        <w:t>1147.</w:t>
      </w:r>
      <w:r>
        <w:t xml:space="preserve"> Some say: Gangadhara's son is Suhasa,</w:t>
      </w:r>
      <w:r>
        <w:br/>
      </w:r>
      <w:r>
        <w:t>his sons are Shakuni and Budhaka.</w:t>
      </w:r>
    </w:p>
    <w:p>
      <w:pPr>
        <w:spacing w:after="60"/>
        <w:ind w:left="510" w:hanging="510"/>
      </w:pPr>
      <w:r>
        <w:rPr>
          <w:b/>
          <w:i w:val="0"/>
        </w:rPr>
        <w:t>1148.</w:t>
      </w:r>
      <w:r>
        <w:t xml:space="preserve"> Shakuni's sons, Maheshvara and Jahlana,</w:t>
      </w:r>
      <w:r>
        <w:br/>
      </w:r>
      <w:r>
        <w:t>became the chief kulinas in the Bandya family.</w:t>
      </w:r>
    </w:p>
    <w:p>
      <w:pPr>
        <w:spacing w:after="60"/>
        <w:ind w:left="510" w:hanging="510"/>
      </w:pPr>
      <w:r>
        <w:rPr>
          <w:b/>
          <w:i w:val="0"/>
        </w:rPr>
        <w:t>1149.</w:t>
      </w:r>
      <w:r>
        <w:t xml:space="preserve"> Shakuni's other son is Budhaka Mahashaya;</w:t>
      </w:r>
      <w:r>
        <w:br/>
      </w:r>
      <w:r>
        <w:t>his sons are Mahadeva, Vaidyanatha, Dharmanga.</w:t>
      </w:r>
    </w:p>
    <w:p>
      <w:pPr>
        <w:spacing w:after="60"/>
        <w:ind w:left="510" w:hanging="510"/>
      </w:pPr>
      <w:r>
        <w:rPr>
          <w:b/>
          <w:i w:val="0"/>
        </w:rPr>
        <w:t>1150.</w:t>
      </w:r>
      <w:r>
        <w:t xml:space="preserve"> Mahadeva's son was named Makaranda,</w:t>
      </w:r>
      <w:r>
        <w:br/>
      </w:r>
      <w:r>
        <w:t>Vaidyanatha's son is Ishana Bandya.</w:t>
      </w:r>
    </w:p>
    <w:p>
      <w:pPr>
        <w:spacing w:after="60"/>
        <w:ind w:left="510" w:hanging="510"/>
      </w:pPr>
      <w:r>
        <w:rPr>
          <w:b/>
          <w:i w:val="0"/>
        </w:rPr>
        <w:t>1151.</w:t>
      </w:r>
      <w:r>
        <w:t xml:space="preserve"> Dharmanga's sons are Devala and Vamana,</w:t>
      </w:r>
      <w:r>
        <w:br/>
      </w:r>
      <w:r>
        <w:t>the chief kulinas in the Bandyaghati family.</w:t>
      </w:r>
    </w:p>
    <w:p>
      <w:pPr>
        <w:spacing w:after="60"/>
        <w:ind w:left="510" w:hanging="510"/>
      </w:pPr>
      <w:r>
        <w:rPr>
          <w:b/>
          <w:i w:val="0"/>
        </w:rPr>
        <w:t>1152.</w:t>
      </w:r>
      <w:r>
        <w:t xml:space="preserve"> Hear, all of you, the opinion of other ghatakas:</w:t>
      </w:r>
      <w:r>
        <w:br/>
      </w:r>
      <w:r>
        <w:t>Narayana Bhatta's son is Adivaraha,</w:t>
      </w:r>
    </w:p>
    <w:p>
      <w:pPr>
        <w:spacing w:after="60"/>
        <w:ind w:left="510" w:hanging="510"/>
      </w:pPr>
      <w:r>
        <w:rPr>
          <w:b/>
          <w:i w:val="0"/>
        </w:rPr>
        <w:t>1153.</w:t>
      </w:r>
      <w:r>
        <w:t xml:space="preserve"> Adivaraha's son is Vainateya,</w:t>
      </w:r>
      <w:r>
        <w:br/>
      </w:r>
      <w:r>
        <w:t>his son's name is Vibudheya,</w:t>
      </w:r>
    </w:p>
    <w:p>
      <w:pPr>
        <w:spacing w:after="60"/>
        <w:ind w:left="510" w:hanging="510"/>
      </w:pPr>
      <w:r>
        <w:rPr>
          <w:b/>
          <w:i w:val="0"/>
        </w:rPr>
        <w:t>1154.</w:t>
      </w:r>
      <w:r>
        <w:t xml:space="preserve"> his sons are Gau and Subhiksha Mahashaya;</w:t>
      </w:r>
      <w:r>
        <w:br/>
      </w:r>
      <w:r>
        <w:t>Gau's son is Hakucha, his son Svami,</w:t>
      </w:r>
    </w:p>
    <w:p>
      <w:pPr>
        <w:spacing w:after="60"/>
        <w:ind w:left="510" w:hanging="510"/>
      </w:pPr>
      <w:r>
        <w:rPr>
          <w:b/>
          <w:i w:val="0"/>
        </w:rPr>
        <w:t>1155.</w:t>
      </w:r>
      <w:r>
        <w:t xml:space="preserve"> his son is Vaidyanatha Mahashaya,</w:t>
      </w:r>
      <w:r>
        <w:br/>
      </w:r>
      <w:r>
        <w:t>and his son is the kulina Ishana Bandya.</w:t>
      </w:r>
    </w:p>
    <w:p>
      <w:pPr>
        <w:spacing w:after="60"/>
        <w:ind w:left="510" w:hanging="510"/>
      </w:pPr>
      <w:r>
        <w:rPr>
          <w:b/>
          <w:i w:val="0"/>
        </w:rPr>
        <w:t>1156.</w:t>
      </w:r>
      <w:r>
        <w:t xml:space="preserve"> Vitaraga of the Kashyapa gotra is foremost among panditas;</w:t>
      </w:r>
      <w:r>
        <w:br/>
      </w:r>
      <w:r>
        <w:t>his son is the very wise Daksha-muni.</w:t>
      </w:r>
    </w:p>
    <w:p>
      <w:pPr>
        <w:spacing w:after="60"/>
        <w:ind w:left="510" w:hanging="510"/>
      </w:pPr>
      <w:r>
        <w:rPr>
          <w:b/>
          <w:i w:val="0"/>
        </w:rPr>
        <w:t>1157.</w:t>
      </w:r>
      <w:r>
        <w:t xml:space="preserve"> Daksha's son was named Sulochana;</w:t>
      </w:r>
      <w:r>
        <w:br/>
      </w:r>
      <w:r>
        <w:t>his sons are Mahadeva and Vasudeva.</w:t>
      </w:r>
    </w:p>
    <w:p>
      <w:pPr>
        <w:spacing w:after="60"/>
        <w:ind w:left="510" w:hanging="510"/>
      </w:pPr>
      <w:r>
        <w:rPr>
          <w:b/>
          <w:i w:val="0"/>
        </w:rPr>
        <w:t>1158.</w:t>
      </w:r>
      <w:r>
        <w:t xml:space="preserve"> Mahadeva's son is Haladhara; his sons are Krishnadeva,</w:t>
      </w:r>
      <w:r>
        <w:br/>
      </w:r>
      <w:r>
        <w:t>another son Narideva, and also Rupadeva.</w:t>
      </w:r>
    </w:p>
    <w:p>
      <w:pPr>
        <w:spacing w:after="60"/>
        <w:ind w:left="510" w:hanging="510"/>
      </w:pPr>
      <w:r>
        <w:rPr>
          <w:b/>
          <w:i w:val="0"/>
        </w:rPr>
        <w:t>1159.</w:t>
      </w:r>
      <w:r>
        <w:t xml:space="preserve"> Krishnadeva's son is Varaha Mahashaya;</w:t>
      </w:r>
      <w:r>
        <w:br/>
      </w:r>
      <w:r>
        <w:t>his son is Srikara Adhvaryu.</w:t>
      </w:r>
    </w:p>
    <w:p>
      <w:pPr>
        <w:spacing w:after="60"/>
        <w:ind w:left="510" w:hanging="510"/>
      </w:pPr>
      <w:r>
        <w:rPr>
          <w:b/>
          <w:i w:val="0"/>
        </w:rPr>
        <w:t>1160.</w:t>
      </w:r>
      <w:r>
        <w:t xml:space="preserve"> His son Bahurupa became a kulina —</w:t>
      </w:r>
      <w:r>
        <w:br/>
      </w:r>
      <w:r>
        <w:t>the foremost in the Chatuti family.</w:t>
      </w:r>
    </w:p>
    <w:p>
      <w:pPr>
        <w:spacing w:after="60"/>
        <w:ind w:left="510" w:hanging="510"/>
      </w:pPr>
      <w:r>
        <w:rPr>
          <w:b/>
          <w:i w:val="0"/>
        </w:rPr>
        <w:t>1161.</w:t>
      </w:r>
      <w:r>
        <w:t xml:space="preserve"> Haladhara's other son is Narideva;</w:t>
      </w:r>
      <w:r>
        <w:br/>
      </w:r>
      <w:r>
        <w:t>his son's name is Lalo Mahashaya.</w:t>
      </w:r>
    </w:p>
    <w:p>
      <w:pPr>
        <w:spacing w:after="60"/>
        <w:ind w:left="510" w:hanging="510"/>
      </w:pPr>
      <w:r>
        <w:rPr>
          <w:b/>
          <w:i w:val="0"/>
        </w:rPr>
        <w:t>1162.</w:t>
      </w:r>
      <w:r>
        <w:t xml:space="preserve"> Lalo's sons are Garudadhvaja and Bharata;</w:t>
      </w:r>
      <w:r>
        <w:br/>
      </w:r>
      <w:r>
        <w:t>some call Bharata Samanta.</w:t>
      </w:r>
    </w:p>
    <w:p>
      <w:pPr>
        <w:spacing w:after="60"/>
        <w:ind w:left="510" w:hanging="510"/>
      </w:pPr>
      <w:r>
        <w:rPr>
          <w:b/>
          <w:i w:val="0"/>
        </w:rPr>
        <w:t>1163.</w:t>
      </w:r>
      <w:r>
        <w:t xml:space="preserve"> Garudadhvaja's sons are Srikantha and Hiranya;</w:t>
      </w:r>
      <w:r>
        <w:br/>
      </w:r>
      <w:r>
        <w:t>Srikantha's son, Bangal Chatta, obtained kulinism.</w:t>
      </w:r>
    </w:p>
    <w:p>
      <w:pPr>
        <w:spacing w:after="60"/>
        <w:ind w:left="510" w:hanging="510"/>
      </w:pPr>
      <w:r>
        <w:rPr>
          <w:b/>
          <w:i w:val="0"/>
        </w:rPr>
        <w:t>1164.</w:t>
      </w:r>
      <w:r>
        <w:t xml:space="preserve"> Hiranya's son is Halayudha Chatta;</w:t>
      </w:r>
      <w:r>
        <w:br/>
      </w:r>
      <w:r>
        <w:t>honoured by Ballala, he obtained kulinism.</w:t>
      </w:r>
    </w:p>
    <w:p>
      <w:pPr>
        <w:spacing w:after="60"/>
        <w:ind w:left="510" w:hanging="510"/>
      </w:pPr>
      <w:r>
        <w:rPr>
          <w:b/>
          <w:i w:val="0"/>
        </w:rPr>
        <w:t>1165.</w:t>
      </w:r>
      <w:r>
        <w:t xml:space="preserve"> Lalo's other son is Bharata, whom they call Samanta;</w:t>
      </w:r>
      <w:r>
        <w:br/>
      </w:r>
      <w:r>
        <w:t>his son is Laulika Acharya Mahashaya.</w:t>
      </w:r>
    </w:p>
    <w:p>
      <w:pPr>
        <w:spacing w:after="60"/>
        <w:ind w:left="510" w:hanging="510"/>
      </w:pPr>
      <w:r>
        <w:rPr>
          <w:b/>
          <w:i w:val="0"/>
        </w:rPr>
        <w:t>1166.</w:t>
      </w:r>
      <w:r>
        <w:t xml:space="preserve"> His sons are Sucha and Aravinda Chatta;</w:t>
      </w:r>
      <w:r>
        <w:br/>
      </w:r>
      <w:r>
        <w:t>in Ballala's assembly their kulinism was manifested.</w:t>
      </w:r>
    </w:p>
    <w:p>
      <w:pPr>
        <w:spacing w:after="60"/>
        <w:ind w:left="510" w:hanging="510"/>
      </w:pPr>
      <w:r>
        <w:rPr>
          <w:b/>
          <w:i w:val="0"/>
        </w:rPr>
        <w:t>1167.</w:t>
      </w:r>
      <w:r>
        <w:t xml:space="preserve"> Listen, listen, O hearers, with one mind:</w:t>
      </w:r>
      <w:r>
        <w:br/>
      </w:r>
      <w:r>
        <w:t>hear the various opinions of various ghatakas.</w:t>
      </w:r>
    </w:p>
    <w:p>
      <w:pPr>
        <w:spacing w:after="60"/>
        <w:ind w:left="510" w:hanging="510"/>
      </w:pPr>
      <w:r>
        <w:rPr>
          <w:b/>
          <w:i w:val="0"/>
        </w:rPr>
        <w:t>1168.</w:t>
      </w:r>
      <w:r>
        <w:t xml:space="preserve"> Some say: he who was Haladhara's son is Rupadeva,</w:t>
      </w:r>
      <w:r>
        <w:br/>
      </w:r>
      <w:r>
        <w:t>and they consider Garudadhvaja and Bharata his sons.</w:t>
      </w:r>
    </w:p>
    <w:p>
      <w:pPr>
        <w:spacing w:after="60"/>
        <w:ind w:left="510" w:hanging="510"/>
      </w:pPr>
      <w:r>
        <w:rPr>
          <w:b/>
          <w:i w:val="0"/>
        </w:rPr>
        <w:t>1169.</w:t>
      </w:r>
      <w:r>
        <w:t xml:space="preserve"> Garuda's sons are Srikantha and Hiranya;</w:t>
      </w:r>
      <w:r>
        <w:br/>
      </w:r>
      <w:r>
        <w:t>Srikantha's son is Bangal, Hiranya's son they call Halayudha.</w:t>
      </w:r>
    </w:p>
    <w:p>
      <w:pPr>
        <w:spacing w:after="60"/>
        <w:ind w:left="510" w:hanging="510"/>
      </w:pPr>
      <w:r>
        <w:rPr>
          <w:b/>
          <w:i w:val="0"/>
        </w:rPr>
        <w:t>1170.</w:t>
      </w:r>
      <w:r>
        <w:t xml:space="preserve"> Bharata's son is Laulika Mahashaya,</w:t>
      </w:r>
      <w:r>
        <w:br/>
      </w:r>
      <w:r>
        <w:t>his sons are Sucha and Aravinda Chatta.</w:t>
      </w:r>
    </w:p>
    <w:p>
      <w:pPr>
        <w:spacing w:after="60"/>
        <w:ind w:left="510" w:hanging="510"/>
      </w:pPr>
      <w:r>
        <w:rPr>
          <w:b/>
          <w:i w:val="0"/>
        </w:rPr>
        <w:t>1171.</w:t>
      </w:r>
      <w:r>
        <w:t xml:space="preserve"> Others say: Daksha's son is Sulochana,</w:t>
      </w:r>
      <w:r>
        <w:br/>
      </w:r>
      <w:r>
        <w:t>his son Vasudeva, his son they call Vishvambhara;</w:t>
      </w:r>
    </w:p>
    <w:p>
      <w:pPr>
        <w:spacing w:after="60"/>
        <w:ind w:left="510" w:hanging="510"/>
      </w:pPr>
      <w:r>
        <w:rPr>
          <w:b/>
          <w:i w:val="0"/>
        </w:rPr>
        <w:t>1172.</w:t>
      </w:r>
      <w:r>
        <w:t xml:space="preserve"> his sons are Narideva and Rupadeva,</w:t>
      </w:r>
      <w:r>
        <w:br/>
      </w:r>
      <w:r>
        <w:t>another son's name is Mahadeva.</w:t>
      </w:r>
    </w:p>
    <w:p>
      <w:pPr>
        <w:spacing w:after="60"/>
        <w:ind w:left="510" w:hanging="510"/>
      </w:pPr>
      <w:r>
        <w:rPr>
          <w:b/>
          <w:i w:val="0"/>
        </w:rPr>
        <w:t>1173.</w:t>
      </w:r>
      <w:r>
        <w:t xml:space="preserve"> Narideva's son is Varaha Mahashaya,</w:t>
      </w:r>
      <w:r>
        <w:br/>
      </w:r>
      <w:r>
        <w:t>his son is Srikara Adhvaryu,</w:t>
      </w:r>
    </w:p>
    <w:p>
      <w:pPr>
        <w:spacing w:after="60"/>
        <w:ind w:left="510" w:hanging="510"/>
      </w:pPr>
      <w:r>
        <w:rPr>
          <w:b/>
          <w:i w:val="0"/>
        </w:rPr>
        <w:t>1174.</w:t>
      </w:r>
      <w:r>
        <w:t xml:space="preserve"> his sons are Bahurupa and Halayudha Chatta:</w:t>
      </w:r>
      <w:r>
        <w:br/>
      </w:r>
      <w:r>
        <w:t>in Ballala's assembly their kulinism was manifested.</w:t>
      </w:r>
    </w:p>
    <w:p>
      <w:pPr>
        <w:spacing w:after="60"/>
        <w:ind w:left="510" w:hanging="510"/>
      </w:pPr>
      <w:r>
        <w:rPr>
          <w:b/>
          <w:i w:val="0"/>
        </w:rPr>
        <w:t>1175.</w:t>
      </w:r>
      <w:r>
        <w:t xml:space="preserve"> Vishvambhara's other son was named Rupadeva;</w:t>
      </w:r>
      <w:r>
        <w:br/>
      </w:r>
      <w:r>
        <w:t>his son is Garuda, abode of all virtues,</w:t>
      </w:r>
    </w:p>
    <w:p>
      <w:pPr>
        <w:spacing w:after="60"/>
        <w:ind w:left="510" w:hanging="510"/>
      </w:pPr>
      <w:r>
        <w:rPr>
          <w:b/>
          <w:i w:val="0"/>
        </w:rPr>
        <w:t>1176.</w:t>
      </w:r>
      <w:r>
        <w:t xml:space="preserve"> his son is Srikantha Acharya, a good pandita;</w:t>
      </w:r>
      <w:r>
        <w:br/>
      </w:r>
      <w:r>
        <w:t>his son, the excellent pandita Bangal, obtained kulinism.</w:t>
      </w:r>
    </w:p>
    <w:p>
      <w:pPr>
        <w:spacing w:after="60"/>
        <w:ind w:left="510" w:hanging="510"/>
      </w:pPr>
      <w:r>
        <w:rPr>
          <w:b/>
          <w:i w:val="0"/>
        </w:rPr>
        <w:t>1177.</w:t>
      </w:r>
      <w:r>
        <w:t xml:space="preserve"> Vishvambhara's further son is Mahadeva;</w:t>
      </w:r>
      <w:r>
        <w:br/>
      </w:r>
      <w:r>
        <w:t>his son is Siya, his son is called Chahala.</w:t>
      </w:r>
    </w:p>
    <w:p>
      <w:pPr>
        <w:spacing w:after="60"/>
        <w:ind w:left="510" w:hanging="510"/>
      </w:pPr>
      <w:r>
        <w:rPr>
          <w:b/>
          <w:i w:val="0"/>
        </w:rPr>
        <w:t>1178.</w:t>
      </w:r>
      <w:r>
        <w:t xml:space="preserve"> Chahala's son is Laulika Acharya Mahashaya;</w:t>
      </w:r>
      <w:r>
        <w:br/>
      </w:r>
      <w:r>
        <w:t>his sons are Aravinda and Sucha Chatta.</w:t>
      </w:r>
    </w:p>
    <w:p>
      <w:pPr>
        <w:spacing w:after="60"/>
        <w:ind w:left="510" w:hanging="510"/>
      </w:pPr>
      <w:r>
        <w:rPr>
          <w:b/>
          <w:i w:val="0"/>
        </w:rPr>
        <w:t>1179.</w:t>
      </w:r>
      <w:r>
        <w:t xml:space="preserve"> Sudhanidhi of the Vatsya gotra is a great sage;</w:t>
      </w:r>
      <w:r>
        <w:br/>
      </w:r>
      <w:r>
        <w:t>his son's name is the great muni Chhandada.</w:t>
      </w:r>
    </w:p>
    <w:p>
      <w:pPr>
        <w:spacing w:after="60"/>
        <w:ind w:left="510" w:hanging="510"/>
      </w:pPr>
      <w:r>
        <w:rPr>
          <w:b/>
          <w:i w:val="0"/>
        </w:rPr>
        <w:t>1180.</w:t>
      </w:r>
      <w:r>
        <w:t xml:space="preserve"> He had many sons, foremost among panditas;</w:t>
      </w:r>
      <w:r>
        <w:br/>
      </w:r>
      <w:r>
        <w:t>listen attentively to what I shall now tell.</w:t>
      </w:r>
    </w:p>
    <w:p>
      <w:pPr>
        <w:spacing w:after="60"/>
        <w:ind w:left="510" w:hanging="510"/>
      </w:pPr>
      <w:r>
        <w:rPr>
          <w:b/>
          <w:i w:val="0"/>
        </w:rPr>
        <w:t>1181.</w:t>
      </w:r>
      <w:r>
        <w:t xml:space="preserve"> Chhandada's son is Surabhi, his son Pingala,</w:t>
      </w:r>
      <w:r>
        <w:br/>
      </w:r>
      <w:r>
        <w:t>his son Shiro Ghoshal became a kulina.</w:t>
      </w:r>
    </w:p>
    <w:p>
      <w:pPr>
        <w:spacing w:after="60"/>
        <w:ind w:left="510" w:hanging="510"/>
      </w:pPr>
      <w:r>
        <w:rPr>
          <w:b/>
          <w:i w:val="0"/>
        </w:rPr>
        <w:t>1182.</w:t>
      </w:r>
      <w:r>
        <w:t xml:space="preserve"> Listen, listen, O hearers, with one mind:</w:t>
      </w:r>
      <w:r>
        <w:br/>
      </w:r>
      <w:r>
        <w:t>hear the various opinions of various ghatakas.</w:t>
      </w:r>
    </w:p>
    <w:p>
      <w:pPr>
        <w:spacing w:after="60"/>
        <w:ind w:left="510" w:hanging="510"/>
      </w:pPr>
      <w:r>
        <w:rPr>
          <w:b/>
          <w:i w:val="0"/>
        </w:rPr>
        <w:t>1183.</w:t>
      </w:r>
      <w:r>
        <w:t xml:space="preserve"> Some say: Surabhi's son is Sagara Mahashaya,</w:t>
      </w:r>
      <w:r>
        <w:br/>
      </w:r>
      <w:r>
        <w:t>his son Manoratha, his son Vishvamitra,</w:t>
      </w:r>
    </w:p>
    <w:p>
      <w:pPr>
        <w:spacing w:after="60"/>
        <w:ind w:left="510" w:hanging="510"/>
      </w:pPr>
      <w:r>
        <w:rPr>
          <w:b/>
          <w:i w:val="0"/>
        </w:rPr>
        <w:t>1184.</w:t>
      </w:r>
      <w:r>
        <w:t xml:space="preserve"> his son Jitamitra, his son Bhagavan,</w:t>
      </w:r>
      <w:r>
        <w:br/>
      </w:r>
      <w:r>
        <w:t>his son Pingala Bhatta, foremost among panditas.</w:t>
      </w:r>
    </w:p>
    <w:p>
      <w:pPr>
        <w:spacing w:after="60"/>
        <w:ind w:left="510" w:hanging="510"/>
      </w:pPr>
      <w:r>
        <w:rPr>
          <w:b/>
          <w:i w:val="0"/>
        </w:rPr>
        <w:t>1185.</w:t>
      </w:r>
      <w:r>
        <w:t xml:space="preserve"> Pingala's son was named Shiro Ghoshal;</w:t>
      </w:r>
      <w:r>
        <w:br/>
      </w:r>
      <w:r>
        <w:t>honouring him, Ballala conferred kulinism on him.</w:t>
      </w:r>
    </w:p>
    <w:p>
      <w:pPr>
        <w:spacing w:after="60"/>
        <w:ind w:left="510" w:hanging="510"/>
      </w:pPr>
      <w:r>
        <w:rPr>
          <w:b/>
          <w:i w:val="0"/>
        </w:rPr>
        <w:t>1186.</w:t>
      </w:r>
      <w:r>
        <w:t xml:space="preserve"> Chhandada's other son is Sridhara Mahashaya;</w:t>
      </w:r>
      <w:r>
        <w:br/>
      </w:r>
      <w:r>
        <w:t>his son was named Vedagarbha.</w:t>
      </w:r>
    </w:p>
    <w:p>
      <w:pPr>
        <w:spacing w:after="60"/>
        <w:ind w:left="510" w:hanging="510"/>
      </w:pPr>
      <w:r>
        <w:rPr>
          <w:b/>
          <w:i w:val="0"/>
        </w:rPr>
        <w:t>1187.</w:t>
      </w:r>
      <w:r>
        <w:t xml:space="preserve"> His son's name is Vasundhara,</w:t>
      </w:r>
      <w:r>
        <w:br/>
      </w:r>
      <w:r>
        <w:t>his son is Hingula Bhatta Mahashaya,</w:t>
      </w:r>
    </w:p>
    <w:p>
      <w:pPr>
        <w:spacing w:after="60"/>
        <w:ind w:left="510" w:hanging="510"/>
      </w:pPr>
      <w:r>
        <w:rPr>
          <w:b/>
          <w:i w:val="0"/>
        </w:rPr>
        <w:t>1188.</w:t>
      </w:r>
      <w:r>
        <w:t xml:space="preserve"> his sons are Kanu and Kutuhala Kanjilal;</w:t>
      </w:r>
      <w:r>
        <w:br/>
      </w:r>
      <w:r>
        <w:t>honouring them, Ballala conferred kulinism on them.</w:t>
      </w:r>
    </w:p>
    <w:p>
      <w:pPr>
        <w:spacing w:after="60"/>
        <w:ind w:left="510" w:hanging="510"/>
      </w:pPr>
      <w:r>
        <w:rPr>
          <w:b/>
          <w:i w:val="0"/>
        </w:rPr>
        <w:t>1189.</w:t>
      </w:r>
      <w:r>
        <w:t xml:space="preserve"> Sridhara's family the various ghatakas describe variously;</w:t>
      </w:r>
      <w:r>
        <w:br/>
      </w:r>
      <w:r>
        <w:t>I shall tell the hearers what it is.</w:t>
      </w:r>
    </w:p>
    <w:p>
      <w:pPr>
        <w:spacing w:after="60"/>
        <w:ind w:left="510" w:hanging="510"/>
      </w:pPr>
      <w:r>
        <w:rPr>
          <w:b/>
          <w:i w:val="0"/>
        </w:rPr>
        <w:t>1190.</w:t>
      </w:r>
      <w:r>
        <w:t xml:space="preserve"> Some say: Sridhara's son is Yajneshvara;</w:t>
      </w:r>
      <w:r>
        <w:br/>
      </w:r>
      <w:r>
        <w:t>some call him Vedagarbha, others Hemagarbha;</w:t>
      </w:r>
    </w:p>
    <w:p>
      <w:pPr>
        <w:spacing w:after="60"/>
        <w:ind w:left="510" w:hanging="510"/>
      </w:pPr>
      <w:r>
        <w:rPr>
          <w:b/>
          <w:i w:val="0"/>
        </w:rPr>
        <w:t>1191.</w:t>
      </w:r>
      <w:r>
        <w:t xml:space="preserve"> his son is Nishapati, another name Hingula;</w:t>
      </w:r>
      <w:r>
        <w:br/>
      </w:r>
      <w:r>
        <w:t>his sons are Kanjilal, Kanu and Kutuhala.</w:t>
      </w:r>
    </w:p>
    <w:p>
      <w:pPr>
        <w:spacing w:after="60"/>
        <w:ind w:left="510" w:hanging="510"/>
      </w:pPr>
      <w:r>
        <w:rPr>
          <w:b/>
          <w:i w:val="0"/>
        </w:rPr>
        <w:t>1192.</w:t>
      </w:r>
      <w:r>
        <w:t xml:space="preserve"> Others say: Sridhara's son is Yajneshvara,</w:t>
      </w:r>
      <w:r>
        <w:br/>
      </w:r>
      <w:r>
        <w:t>some call him Vedagarbha;</w:t>
      </w:r>
    </w:p>
    <w:p>
      <w:pPr>
        <w:spacing w:after="60"/>
        <w:ind w:left="510" w:hanging="510"/>
      </w:pPr>
      <w:r>
        <w:rPr>
          <w:b/>
          <w:i w:val="0"/>
        </w:rPr>
        <w:t>1193.</w:t>
      </w:r>
      <w:r>
        <w:t xml:space="preserve"> his son is Hemagarbha, his son Vasundhara,</w:t>
      </w:r>
      <w:r>
        <w:br/>
      </w:r>
      <w:r>
        <w:t>his son Praneshvara, his son Gunakara,</w:t>
      </w:r>
    </w:p>
    <w:p>
      <w:pPr>
        <w:spacing w:after="60"/>
        <w:ind w:left="510" w:hanging="510"/>
      </w:pPr>
      <w:r>
        <w:rPr>
          <w:b/>
          <w:i w:val="0"/>
        </w:rPr>
        <w:t>1194.</w:t>
      </w:r>
      <w:r>
        <w:t xml:space="preserve"> his son Nishapati, some call him Hingula;</w:t>
      </w:r>
      <w:r>
        <w:br/>
      </w:r>
      <w:r>
        <w:t>his sons are Kanjilal, Kanu and Kutuhala.</w:t>
      </w:r>
    </w:p>
    <w:p>
      <w:pPr>
        <w:spacing w:after="60"/>
        <w:ind w:left="510" w:hanging="510"/>
      </w:pPr>
      <w:r>
        <w:rPr>
          <w:b/>
          <w:i w:val="0"/>
        </w:rPr>
        <w:t>1195.</w:t>
      </w:r>
      <w:r>
        <w:t xml:space="preserve"> Some call Kanjilal Kanjibilli:</w:t>
      </w:r>
      <w:r>
        <w:br/>
      </w:r>
      <w:r>
        <w:t>Kanjibilli and Kanjilal mean the same.</w:t>
      </w:r>
    </w:p>
    <w:p>
      <w:pPr>
        <w:spacing w:after="60"/>
        <w:ind w:left="510" w:hanging="510"/>
      </w:pPr>
      <w:r>
        <w:rPr>
          <w:b/>
          <w:i w:val="0"/>
        </w:rPr>
        <w:t>1196.</w:t>
      </w:r>
      <w:r>
        <w:t xml:space="preserve"> Others say: Sridhara's son is Yajneshvara,</w:t>
      </w:r>
      <w:r>
        <w:br/>
      </w:r>
      <w:r>
        <w:t>his son Hemagarbha, his son Vasundhara,</w:t>
      </w:r>
    </w:p>
    <w:p>
      <w:pPr>
        <w:spacing w:after="60"/>
        <w:ind w:left="510" w:hanging="510"/>
      </w:pPr>
      <w:r>
        <w:rPr>
          <w:b/>
          <w:i w:val="0"/>
        </w:rPr>
        <w:t>1197.</w:t>
      </w:r>
      <w:r>
        <w:t xml:space="preserve"> his son Praneshvara, his son Guna;</w:t>
      </w:r>
      <w:r>
        <w:br/>
      </w:r>
      <w:r>
        <w:t>Guna's son was named Nishapati;</w:t>
      </w:r>
    </w:p>
    <w:p>
      <w:pPr>
        <w:spacing w:after="60"/>
        <w:ind w:left="510" w:hanging="510"/>
      </w:pPr>
      <w:r>
        <w:rPr>
          <w:b/>
          <w:i w:val="0"/>
        </w:rPr>
        <w:t>1198.</w:t>
      </w:r>
      <w:r>
        <w:t xml:space="preserve"> Nishapati's son was named Hingula Pandita,</w:t>
      </w:r>
      <w:r>
        <w:br/>
      </w:r>
      <w:r>
        <w:t>his sons are Kanjilal, Kanu and Kutuhala.</w:t>
      </w:r>
    </w:p>
    <w:p>
      <w:pPr>
        <w:spacing w:after="60"/>
        <w:ind w:left="510" w:hanging="510"/>
      </w:pPr>
      <w:r>
        <w:rPr>
          <w:b/>
          <w:i w:val="0"/>
        </w:rPr>
        <w:t>1199.</w:t>
      </w:r>
      <w:r>
        <w:t xml:space="preserve"> Still others say: Praneshvara's son is Gunakara,</w:t>
      </w:r>
      <w:r>
        <w:br/>
      </w:r>
      <w:r>
        <w:t>his sons are Hingula and Varaha;</w:t>
      </w:r>
    </w:p>
    <w:p>
      <w:pPr>
        <w:spacing w:after="60"/>
        <w:ind w:left="510" w:hanging="510"/>
      </w:pPr>
      <w:r>
        <w:rPr>
          <w:b/>
          <w:i w:val="0"/>
        </w:rPr>
        <w:t>1200.</w:t>
      </w:r>
      <w:r>
        <w:t xml:space="preserve"> Hingula's son is Kutuhala Kanjilal,</w:t>
      </w:r>
      <w:r>
        <w:br/>
      </w:r>
      <w:r>
        <w:t>Varaha's son is Kanu Kanjilal.</w:t>
      </w:r>
    </w:p>
    <w:p>
      <w:pPr>
        <w:spacing w:after="60"/>
        <w:ind w:left="510" w:hanging="510"/>
      </w:pPr>
      <w:r>
        <w:rPr>
          <w:b/>
          <w:i w:val="0"/>
        </w:rPr>
        <w:t>1201.</w:t>
      </w:r>
      <w:r>
        <w:t xml:space="preserve"> Chhandada's son is Vira; some say Dhira,</w:t>
      </w:r>
      <w:r>
        <w:br/>
      </w:r>
      <w:r>
        <w:t>some firmly call him Ravi.</w:t>
      </w:r>
    </w:p>
    <w:p>
      <w:pPr>
        <w:spacing w:after="60"/>
        <w:ind w:left="510" w:hanging="510"/>
      </w:pPr>
      <w:r>
        <w:rPr>
          <w:b/>
          <w:i w:val="0"/>
        </w:rPr>
        <w:t>1202.</w:t>
      </w:r>
      <w:r>
        <w:t xml:space="preserve"> His son is Jaimini, another name Lakshmidhara;</w:t>
      </w:r>
      <w:r>
        <w:br/>
      </w:r>
      <w:r>
        <w:t>his son is Utsaha, other names Basala and Nilambara.</w:t>
      </w:r>
    </w:p>
    <w:p>
      <w:pPr>
        <w:spacing w:after="60"/>
        <w:ind w:left="510" w:hanging="510"/>
      </w:pPr>
      <w:r>
        <w:rPr>
          <w:b/>
          <w:i w:val="0"/>
        </w:rPr>
        <w:t>1203.</w:t>
      </w:r>
      <w:r>
        <w:t xml:space="preserve"> His son is Govardhana Acharya Putitunda:</w:t>
      </w:r>
      <w:r>
        <w:br/>
      </w:r>
      <w:r>
        <w:t>obtaining kulinism, he became the best of brahmanas.</w:t>
      </w:r>
    </w:p>
    <w:p>
      <w:pPr>
        <w:spacing w:after="60"/>
        <w:ind w:left="510" w:hanging="510"/>
      </w:pPr>
      <w:r>
        <w:rPr>
          <w:b/>
          <w:i w:val="0"/>
        </w:rPr>
        <w:t>1204.</w:t>
      </w:r>
      <w:r>
        <w:t xml:space="preserve"> O hearers, various ghatakas have various opinions;</w:t>
      </w:r>
      <w:r>
        <w:br/>
      </w:r>
      <w:r>
        <w:t>disclosing them, I shall describe them.</w:t>
      </w:r>
    </w:p>
    <w:p>
      <w:pPr>
        <w:spacing w:after="60"/>
        <w:ind w:left="510" w:hanging="510"/>
      </w:pPr>
      <w:r>
        <w:rPr>
          <w:b/>
          <w:i w:val="0"/>
        </w:rPr>
        <w:t>1205.</w:t>
      </w:r>
      <w:r>
        <w:t xml:space="preserve"> Some say: Chhandada's son is Ravi, whom they call Dhira;</w:t>
      </w:r>
      <w:r>
        <w:br/>
      </w:r>
      <w:r>
        <w:t>a son named Jaimini was born to him;</w:t>
      </w:r>
    </w:p>
    <w:p>
      <w:pPr>
        <w:spacing w:after="60"/>
        <w:ind w:left="510" w:hanging="510"/>
      </w:pPr>
      <w:r>
        <w:rPr>
          <w:b/>
          <w:i w:val="0"/>
        </w:rPr>
        <w:t>1206.</w:t>
      </w:r>
      <w:r>
        <w:t xml:space="preserve"> his son is Lakshmidhara, his son Bala,</w:t>
      </w:r>
      <w:r>
        <w:br/>
      </w:r>
      <w:r>
        <w:t>his son's name was Amshula;</w:t>
      </w:r>
    </w:p>
    <w:p>
      <w:pPr>
        <w:spacing w:after="60"/>
        <w:ind w:left="510" w:hanging="510"/>
      </w:pPr>
      <w:r>
        <w:rPr>
          <w:b/>
          <w:i w:val="0"/>
        </w:rPr>
        <w:t>1207.</w:t>
      </w:r>
      <w:r>
        <w:t xml:space="preserve"> Amshula's son was named Vallabha Mahashaya,</w:t>
      </w:r>
      <w:r>
        <w:br/>
      </w:r>
      <w:r>
        <w:t>his son Nilambara, another name Utsaha;</w:t>
      </w:r>
    </w:p>
    <w:p>
      <w:pPr>
        <w:spacing w:after="60"/>
        <w:ind w:left="510" w:hanging="510"/>
      </w:pPr>
      <w:r>
        <w:rPr>
          <w:b/>
          <w:i w:val="0"/>
        </w:rPr>
        <w:t>1208.</w:t>
      </w:r>
      <w:r>
        <w:t xml:space="preserve"> his son is Govardhana Acharya Putitunda:</w:t>
      </w:r>
      <w:r>
        <w:br/>
      </w:r>
      <w:r>
        <w:t>obtaining kulinism, he became the best of brahmanas.</w:t>
      </w:r>
    </w:p>
    <w:p>
      <w:pPr>
        <w:spacing w:after="60"/>
        <w:ind w:left="510" w:hanging="510"/>
      </w:pPr>
      <w:r>
        <w:rPr>
          <w:b/>
          <w:i w:val="0"/>
        </w:rPr>
        <w:t>1209.</w:t>
      </w:r>
      <w:r>
        <w:t xml:space="preserve"> [Others say:] Chhandada's son is Ravi, some call him Vira;</w:t>
      </w:r>
      <w:r>
        <w:br/>
      </w:r>
      <w:r>
        <w:t>a son named Jaimini was born to him;</w:t>
      </w:r>
    </w:p>
    <w:p>
      <w:pPr>
        <w:spacing w:after="60"/>
        <w:ind w:left="510" w:hanging="510"/>
      </w:pPr>
      <w:r>
        <w:rPr>
          <w:b/>
          <w:i w:val="0"/>
        </w:rPr>
        <w:t>1210.</w:t>
      </w:r>
      <w:r>
        <w:t xml:space="preserve"> his son is Tamopaha, his son Vanamali,</w:t>
      </w:r>
      <w:r>
        <w:br/>
      </w:r>
      <w:r>
        <w:t>his son Vatsala, his son Dhiravani,</w:t>
      </w:r>
    </w:p>
    <w:p>
      <w:pPr>
        <w:spacing w:after="60"/>
        <w:ind w:left="510" w:hanging="510"/>
      </w:pPr>
      <w:r>
        <w:rPr>
          <w:b/>
          <w:i w:val="0"/>
        </w:rPr>
        <w:t>1211.</w:t>
      </w:r>
      <w:r>
        <w:t xml:space="preserve"> his son Utsaha Acharya Mahashaya,</w:t>
      </w:r>
      <w:r>
        <w:br/>
      </w:r>
      <w:r>
        <w:t>his son Govardhana Puti[tunda].</w:t>
      </w:r>
    </w:p>
    <w:p>
      <w:pPr>
        <w:spacing w:after="60"/>
        <w:ind w:left="510" w:hanging="510"/>
      </w:pPr>
      <w:r>
        <w:rPr>
          <w:b/>
          <w:i w:val="0"/>
        </w:rPr>
        <w:t>1212.</w:t>
      </w:r>
      <w:r>
        <w:t xml:space="preserve"> [Others:] Dhira's son is Jaimini, his son Tamopaha,</w:t>
      </w:r>
      <w:r>
        <w:br/>
      </w:r>
      <w:r>
        <w:t>his son Lakshmidhara, his son they call Vanamali,</w:t>
      </w:r>
    </w:p>
    <w:p>
      <w:pPr>
        <w:spacing w:after="60"/>
        <w:ind w:left="510" w:hanging="510"/>
      </w:pPr>
      <w:r>
        <w:rPr>
          <w:b/>
          <w:i w:val="0"/>
        </w:rPr>
        <w:t>1213.</w:t>
      </w:r>
      <w:r>
        <w:t xml:space="preserve"> his son Vatsala, his son Ramana,</w:t>
      </w:r>
      <w:r>
        <w:br/>
      </w:r>
      <w:r>
        <w:t>his son Utsaha, his son Puti Govardhana.</w:t>
      </w:r>
    </w:p>
    <w:p>
      <w:pPr>
        <w:spacing w:after="60"/>
        <w:ind w:left="510" w:hanging="510"/>
      </w:pPr>
      <w:r>
        <w:rPr>
          <w:b/>
          <w:i w:val="0"/>
        </w:rPr>
        <w:t>1214.</w:t>
      </w:r>
      <w:r>
        <w:t xml:space="preserve"> The son of Medhatithi of the Bharadvaja gotra is Sriharsha;</w:t>
      </w:r>
      <w:r>
        <w:br/>
      </w:r>
      <w:r>
        <w:t>his son is Srigarbha, as all know.</w:t>
      </w:r>
    </w:p>
    <w:p>
      <w:pPr>
        <w:spacing w:after="60"/>
        <w:ind w:left="510" w:hanging="510"/>
      </w:pPr>
      <w:r>
        <w:rPr>
          <w:b/>
          <w:i w:val="0"/>
        </w:rPr>
        <w:t>1215.</w:t>
      </w:r>
      <w:r>
        <w:t xml:space="preserve"> His son was named Srinivasa;</w:t>
      </w:r>
      <w:r>
        <w:br/>
      </w:r>
      <w:r>
        <w:t>a son named Arava was born to him.</w:t>
      </w:r>
    </w:p>
    <w:p>
      <w:pPr>
        <w:spacing w:after="60"/>
        <w:ind w:left="510" w:hanging="510"/>
      </w:pPr>
      <w:r>
        <w:rPr>
          <w:b/>
          <w:i w:val="0"/>
        </w:rPr>
        <w:t>1216.</w:t>
      </w:r>
      <w:r>
        <w:t xml:space="preserve"> His son is Trivikrama, foremost among panditas,</w:t>
      </w:r>
      <w:r>
        <w:br/>
      </w:r>
      <w:r>
        <w:t>his son the very wise Kaka Mishra.</w:t>
      </w:r>
    </w:p>
    <w:p>
      <w:pPr>
        <w:spacing w:after="60"/>
        <w:ind w:left="510" w:hanging="510"/>
      </w:pPr>
      <w:r>
        <w:rPr>
          <w:b/>
          <w:i w:val="0"/>
        </w:rPr>
        <w:t>1217.</w:t>
      </w:r>
      <w:r>
        <w:t xml:space="preserve"> His son was named Sadhu, some say Dhadhu;</w:t>
      </w:r>
      <w:r>
        <w:br/>
      </w:r>
      <w:r>
        <w:t>his son is Jalashaya, righteous in all deeds.</w:t>
      </w:r>
    </w:p>
    <w:p>
      <w:pPr>
        <w:spacing w:after="60"/>
        <w:ind w:left="510" w:hanging="510"/>
      </w:pPr>
      <w:r>
        <w:rPr>
          <w:b/>
          <w:i w:val="0"/>
        </w:rPr>
        <w:t>1218.</w:t>
      </w:r>
      <w:r>
        <w:t xml:space="preserve"> His son is Suresha, some call him Baneshvara;</w:t>
      </w:r>
      <w:r>
        <w:br/>
      </w:r>
      <w:r>
        <w:t>his son is Guha, whom they call Gui.</w:t>
      </w:r>
    </w:p>
    <w:p>
      <w:pPr>
        <w:spacing w:after="60"/>
        <w:ind w:left="510" w:hanging="510"/>
      </w:pPr>
      <w:r>
        <w:rPr>
          <w:b/>
          <w:i w:val="0"/>
        </w:rPr>
        <w:t>1219.</w:t>
      </w:r>
      <w:r>
        <w:t xml:space="preserve"> His son is Madhava Acharya Mahashaya;</w:t>
      </w:r>
      <w:r>
        <w:br/>
      </w:r>
      <w:r>
        <w:t>his son is Kulai Sannyasi, some call him Kolahala.</w:t>
      </w:r>
    </w:p>
    <w:p>
      <w:pPr>
        <w:spacing w:after="60"/>
        <w:ind w:left="510" w:hanging="510"/>
      </w:pPr>
      <w:r>
        <w:rPr>
          <w:b/>
          <w:i w:val="0"/>
        </w:rPr>
        <w:t>1220.</w:t>
      </w:r>
      <w:r>
        <w:t xml:space="preserve"> His sons are Utsaha and Garuda Mukhuti;</w:t>
      </w:r>
      <w:r>
        <w:br/>
      </w:r>
      <w:r>
        <w:t>in Ballala's assembly they worthily obtained kulinism.</w:t>
      </w:r>
    </w:p>
    <w:p>
      <w:pPr>
        <w:spacing w:after="60"/>
        <w:ind w:left="510" w:hanging="510"/>
      </w:pPr>
      <w:r>
        <w:rPr>
          <w:b/>
          <w:i w:val="0"/>
        </w:rPr>
        <w:t>1221.</w:t>
      </w:r>
      <w:r>
        <w:t xml:space="preserve"> O hearers, hear the various opinions of various ghatakas:</w:t>
      </w:r>
      <w:r>
        <w:br/>
      </w:r>
      <w:r>
        <w:t>disclosing them, I shall describe them.</w:t>
      </w:r>
    </w:p>
    <w:p>
      <w:pPr>
        <w:spacing w:after="60"/>
        <w:ind w:left="510" w:hanging="510"/>
      </w:pPr>
      <w:r>
        <w:rPr>
          <w:b/>
          <w:i w:val="0"/>
        </w:rPr>
        <w:t>1222.</w:t>
      </w:r>
      <w:r>
        <w:t xml:space="preserve"> Some say: Sriharsha's son is Dhadhu,</w:t>
      </w:r>
      <w:r>
        <w:br/>
      </w:r>
      <w:r>
        <w:t>his son Gui, his son they call Gadaka,</w:t>
      </w:r>
    </w:p>
    <w:p>
      <w:pPr>
        <w:spacing w:after="60"/>
        <w:ind w:left="510" w:hanging="510"/>
      </w:pPr>
      <w:r>
        <w:rPr>
          <w:b/>
          <w:i w:val="0"/>
        </w:rPr>
        <w:t>1223.</w:t>
      </w:r>
      <w:r>
        <w:t xml:space="preserve"> his son Shubhana, his son Madhava Acharya,</w:t>
      </w:r>
      <w:r>
        <w:br/>
      </w:r>
      <w:r>
        <w:t>his son Kolahala, excellent in every respect,</w:t>
      </w:r>
    </w:p>
    <w:p>
      <w:pPr>
        <w:spacing w:after="60"/>
        <w:ind w:left="510" w:hanging="510"/>
      </w:pPr>
      <w:r>
        <w:rPr>
          <w:b/>
          <w:i w:val="0"/>
        </w:rPr>
        <w:t>1224.</w:t>
      </w:r>
      <w:r>
        <w:t xml:space="preserve"> his sons Utsaha and Garuda Mukhuti:</w:t>
      </w:r>
      <w:r>
        <w:br/>
      </w:r>
      <w:r>
        <w:t>in Ballala's assembly they worthily obtained kulinism.</w:t>
      </w:r>
    </w:p>
    <w:p>
      <w:pPr>
        <w:spacing w:after="60"/>
        <w:ind w:left="510" w:hanging="510"/>
      </w:pPr>
      <w:r>
        <w:rPr>
          <w:b/>
          <w:i w:val="0"/>
        </w:rPr>
        <w:t>1225.</w:t>
      </w:r>
      <w:r>
        <w:t xml:space="preserve"> Saubhari of the Savarna gotra is a great muni;</w:t>
      </w:r>
      <w:r>
        <w:br/>
      </w:r>
      <w:r>
        <w:t>his son is Vedagarbha, a great sage.</w:t>
      </w:r>
    </w:p>
    <w:p>
      <w:pPr>
        <w:spacing w:after="60"/>
        <w:ind w:left="510" w:hanging="510"/>
      </w:pPr>
      <w:r>
        <w:rPr>
          <w:b/>
          <w:i w:val="0"/>
        </w:rPr>
        <w:t>1226.</w:t>
      </w:r>
      <w:r>
        <w:t xml:space="preserve"> His sons are Madana and the noble Haladhara;</w:t>
      </w:r>
      <w:r>
        <w:br/>
      </w:r>
      <w:r>
        <w:t>Hala's other name is Viravrata Kulapati.</w:t>
      </w:r>
    </w:p>
    <w:p>
      <w:pPr>
        <w:spacing w:after="60"/>
        <w:ind w:left="510" w:hanging="510"/>
      </w:pPr>
      <w:r>
        <w:rPr>
          <w:b/>
          <w:i w:val="0"/>
        </w:rPr>
        <w:t>1227.</w:t>
      </w:r>
      <w:r>
        <w:t xml:space="preserve"> Madana's son was named Ratnagarbha;</w:t>
      </w:r>
      <w:r>
        <w:br/>
      </w:r>
      <w:r>
        <w:t>a son named Visha was born to him.</w:t>
      </w:r>
    </w:p>
    <w:p>
      <w:pPr>
        <w:spacing w:after="60"/>
        <w:ind w:left="510" w:hanging="510"/>
      </w:pPr>
      <w:r>
        <w:rPr>
          <w:b/>
          <w:i w:val="0"/>
        </w:rPr>
        <w:t>1228.</w:t>
      </w:r>
      <w:r>
        <w:t xml:space="preserve"> Visha's son was named Heramba;</w:t>
      </w:r>
      <w:r>
        <w:br/>
      </w:r>
      <w:r>
        <w:t>his son Mangala, some call him Manguli;</w:t>
      </w:r>
    </w:p>
    <w:p>
      <w:pPr>
        <w:spacing w:after="60"/>
        <w:ind w:left="510" w:hanging="510"/>
      </w:pPr>
      <w:r>
        <w:rPr>
          <w:b/>
          <w:i w:val="0"/>
        </w:rPr>
        <w:t>1229.</w:t>
      </w:r>
      <w:r>
        <w:t xml:space="preserve"> his son Hari Brahmachari Mahashaya,</w:t>
      </w:r>
      <w:r>
        <w:br/>
      </w:r>
      <w:r>
        <w:t>his son Roshakara Kundagain.</w:t>
      </w:r>
    </w:p>
    <w:p>
      <w:pPr>
        <w:spacing w:after="60"/>
        <w:ind w:left="510" w:hanging="510"/>
      </w:pPr>
      <w:r>
        <w:rPr>
          <w:b/>
          <w:i w:val="0"/>
        </w:rPr>
        <w:t>1230.</w:t>
      </w:r>
      <w:r>
        <w:t xml:space="preserve"> Vedagarbha's other son is Viravrata Kulapati;</w:t>
      </w:r>
      <w:r>
        <w:br/>
      </w:r>
      <w:r>
        <w:t>his son Shubhana, his son the noble Gauri,</w:t>
      </w:r>
    </w:p>
    <w:p>
      <w:pPr>
        <w:spacing w:after="60"/>
        <w:ind w:left="510" w:hanging="510"/>
      </w:pPr>
      <w:r>
        <w:rPr>
          <w:b/>
          <w:i w:val="0"/>
        </w:rPr>
        <w:t>1231.</w:t>
      </w:r>
      <w:r>
        <w:t xml:space="preserve"> his son Pitambara, his son Damodara,</w:t>
      </w:r>
      <w:r>
        <w:br/>
      </w:r>
      <w:r>
        <w:t>his son Kulapati, his other name Kuloka (?).</w:t>
      </w:r>
    </w:p>
    <w:p>
      <w:pPr>
        <w:spacing w:after="60"/>
        <w:ind w:left="510" w:hanging="510"/>
      </w:pPr>
      <w:r>
        <w:rPr>
          <w:b/>
          <w:i w:val="0"/>
        </w:rPr>
        <w:t>1232.</w:t>
      </w:r>
      <w:r>
        <w:t xml:space="preserve"> Kulapati's son was named Shishu Ganguli;</w:t>
      </w:r>
      <w:r>
        <w:br/>
      </w:r>
      <w:r>
        <w:t>in Ballala's assembly he joyfully obtained kulinism.</w:t>
      </w:r>
    </w:p>
    <w:p>
      <w:pPr>
        <w:spacing w:after="60"/>
        <w:ind w:left="510" w:hanging="510"/>
      </w:pPr>
      <w:r>
        <w:rPr>
          <w:b/>
          <w:i w:val="0"/>
        </w:rPr>
        <w:t>1233.</w:t>
      </w:r>
      <w:r>
        <w:t xml:space="preserve"> Listen, listen, O hearers, with one mind:</w:t>
      </w:r>
      <w:r>
        <w:br/>
      </w:r>
      <w:r>
        <w:t>hear the various opinions of various ghatakas.</w:t>
      </w:r>
    </w:p>
    <w:p>
      <w:pPr>
        <w:spacing w:after="60"/>
        <w:ind w:left="510" w:hanging="510"/>
      </w:pPr>
      <w:r>
        <w:rPr>
          <w:b/>
          <w:i w:val="0"/>
        </w:rPr>
        <w:t>1234.</w:t>
      </w:r>
      <w:r>
        <w:t xml:space="preserve"> Some say: Hala, whom they call Viravrata,</w:t>
      </w:r>
      <w:r>
        <w:br/>
      </w:r>
      <w:r>
        <w:t>had a son named Hemagarbha;</w:t>
      </w:r>
    </w:p>
    <w:p>
      <w:pPr>
        <w:spacing w:after="60"/>
        <w:ind w:left="510" w:hanging="510"/>
      </w:pPr>
      <w:r>
        <w:rPr>
          <w:b/>
          <w:i w:val="0"/>
        </w:rPr>
        <w:t>1235.</w:t>
      </w:r>
      <w:r>
        <w:t xml:space="preserve"> his son Padmagarbha, his son Kushali,</w:t>
      </w:r>
      <w:r>
        <w:br/>
      </w:r>
      <w:r>
        <w:t>his son Shobhana, his son Gauri.</w:t>
      </w:r>
    </w:p>
    <w:p>
      <w:pPr>
        <w:spacing w:after="60"/>
        <w:ind w:left="510" w:hanging="510"/>
      </w:pPr>
      <w:r>
        <w:rPr>
          <w:b/>
          <w:i w:val="0"/>
        </w:rPr>
        <w:t>1236.</w:t>
      </w:r>
      <w:r>
        <w:t xml:space="preserve"> Gaurikanta's son is Udhaka (?) Mahashaya,</w:t>
      </w:r>
      <w:r>
        <w:br/>
      </w:r>
      <w:r>
        <w:t>his son named Kulapati;</w:t>
      </w:r>
    </w:p>
    <w:p>
      <w:pPr>
        <w:spacing w:after="60"/>
        <w:ind w:left="510" w:hanging="510"/>
      </w:pPr>
      <w:r>
        <w:rPr>
          <w:b/>
          <w:i w:val="0"/>
        </w:rPr>
        <w:t>1237.</w:t>
      </w:r>
      <w:r>
        <w:t xml:space="preserve"> his son was named Shishu Ganguli:</w:t>
      </w:r>
      <w:r>
        <w:br/>
      </w:r>
      <w:r>
        <w:t>in Ballala's assembly he joyfully obtained kulinism.</w:t>
      </w:r>
    </w:p>
    <w:p>
      <w:pPr>
        <w:spacing w:after="60"/>
        <w:ind w:left="510" w:hanging="510"/>
      </w:pPr>
      <w:r>
        <w:rPr>
          <w:b/>
          <w:i w:val="0"/>
        </w:rPr>
        <w:t>1238.</w:t>
      </w:r>
      <w:r>
        <w:t xml:space="preserve"> I have described the genealogies of the Radhi kulinas;</w:t>
      </w:r>
      <w:r>
        <w:br/>
      </w:r>
      <w:r>
        <w:t>hear the genealogies of the Varendra kulinas.</w:t>
      </w:r>
    </w:p>
    <w:p>
      <w:pPr>
        <w:spacing w:after="60"/>
        <w:ind w:left="510" w:hanging="510"/>
      </w:pPr>
      <w:r>
        <w:rPr>
          <w:b/>
          <w:i w:val="0"/>
        </w:rPr>
        <w:t>1239.</w:t>
      </w:r>
      <w:r>
        <w:t xml:space="preserve"> Kshitisha of the Shandilya gotra is the best of panditas;</w:t>
      </w:r>
      <w:r>
        <w:br/>
      </w:r>
      <w:r>
        <w:t>his son is Narayana, endowed with all virtues.</w:t>
      </w:r>
    </w:p>
    <w:p>
      <w:pPr>
        <w:spacing w:after="60"/>
        <w:ind w:left="510" w:hanging="510"/>
      </w:pPr>
      <w:r>
        <w:rPr>
          <w:b/>
          <w:i w:val="0"/>
        </w:rPr>
        <w:t>1240.</w:t>
      </w:r>
      <w:r>
        <w:t xml:space="preserve"> Narayana Bhatta some call Bhatta Narayana;</w:t>
      </w:r>
      <w:r>
        <w:br/>
      </w:r>
      <w:r>
        <w:t>his son is Adigai Ojha.</w:t>
      </w:r>
    </w:p>
    <w:p>
      <w:pPr>
        <w:spacing w:after="60"/>
        <w:ind w:left="510" w:hanging="510"/>
      </w:pPr>
      <w:r>
        <w:rPr>
          <w:b/>
          <w:i w:val="0"/>
        </w:rPr>
        <w:t>1241.</w:t>
      </w:r>
      <w:r>
        <w:t xml:space="preserve"> His son is Jayamani Bhatta, some call him Jayamana;</w:t>
      </w:r>
      <w:r>
        <w:br/>
      </w:r>
      <w:r>
        <w:t>his son is Hari […], another name Harikrishna.</w:t>
      </w:r>
    </w:p>
    <w:p>
      <w:pPr>
        <w:spacing w:after="60"/>
        <w:ind w:left="510" w:hanging="510"/>
      </w:pPr>
      <w:r>
        <w:rPr>
          <w:b/>
          <w:i w:val="0"/>
        </w:rPr>
        <w:t>1242.</w:t>
      </w:r>
      <w:r>
        <w:t xml:space="preserve"> His son is Vidyapati, foremost among panditas,</w:t>
      </w:r>
      <w:r>
        <w:br/>
      </w:r>
      <w:r>
        <w:t>his son the very wise Raghupati.</w:t>
      </w:r>
    </w:p>
    <w:p>
      <w:pPr>
        <w:spacing w:after="60"/>
        <w:ind w:left="510" w:hanging="510"/>
      </w:pPr>
      <w:r>
        <w:rPr>
          <w:b/>
          <w:i w:val="0"/>
        </w:rPr>
        <w:t>1243.</w:t>
      </w:r>
      <w:r>
        <w:t xml:space="preserve"> His son was named Shivacharya;</w:t>
      </w:r>
      <w:r>
        <w:br/>
      </w:r>
      <w:r>
        <w:t>Shivacharya's son was named Somacharya.</w:t>
      </w:r>
    </w:p>
    <w:p>
      <w:pPr>
        <w:spacing w:after="60"/>
        <w:ind w:left="510" w:hanging="510"/>
      </w:pPr>
      <w:r>
        <w:rPr>
          <w:b/>
          <w:i w:val="0"/>
        </w:rPr>
        <w:t>1244.</w:t>
      </w:r>
      <w:r>
        <w:t xml:space="preserve"> His son is Ugramani, the best of panditas,</w:t>
      </w:r>
      <w:r>
        <w:br/>
      </w:r>
      <w:r>
        <w:t>his son Tapomani, a keen-minded pandita.</w:t>
      </w:r>
    </w:p>
    <w:p>
      <w:pPr>
        <w:spacing w:after="60"/>
        <w:ind w:left="510" w:hanging="510"/>
      </w:pPr>
      <w:r>
        <w:rPr>
          <w:b/>
          <w:i w:val="0"/>
        </w:rPr>
        <w:t>1245.</w:t>
      </w:r>
      <w:r>
        <w:t xml:space="preserve"> His son was named Sindhusagara,</w:t>
      </w:r>
      <w:r>
        <w:br/>
      </w:r>
      <w:r>
        <w:t>his son was named Bindusagara.</w:t>
      </w:r>
    </w:p>
    <w:p>
      <w:pPr>
        <w:spacing w:after="60"/>
        <w:ind w:left="510" w:hanging="510"/>
      </w:pPr>
      <w:r>
        <w:rPr>
          <w:b/>
          <w:i w:val="0"/>
        </w:rPr>
        <w:t>1246.</w:t>
      </w:r>
      <w:r>
        <w:t xml:space="preserve"> Bindusagara's two sons are Jayasagara and Manisagara:</w:t>
      </w:r>
      <w:r>
        <w:br/>
      </w:r>
      <w:r>
        <w:t>Jaya [remained] in Varendra, Mani went to Rarh —</w:t>
      </w:r>
      <w:r>
        <w:br/>
      </w:r>
      <w:r>
        <w:t>the genealogists call him a Radhi.</w:t>
      </w:r>
    </w:p>
    <w:p>
      <w:pPr>
        <w:spacing w:after="60"/>
        <w:ind w:left="510" w:hanging="510"/>
      </w:pPr>
      <w:r>
        <w:rPr>
          <w:b/>
          <w:i w:val="0"/>
        </w:rPr>
        <w:t>1247.</w:t>
      </w:r>
      <w:r>
        <w:t xml:space="preserve"> Jayasagara's sons are keen-minded panditas:</w:t>
      </w:r>
      <w:r>
        <w:br/>
      </w:r>
      <w:r>
        <w:t>Madhava, Mauna Bhatta, Svarnarekha, Pitambara.</w:t>
      </w:r>
    </w:p>
    <w:p>
      <w:pPr>
        <w:spacing w:after="60"/>
        <w:ind w:left="510" w:hanging="510"/>
      </w:pPr>
      <w:r>
        <w:rPr>
          <w:b/>
          <w:i w:val="0"/>
        </w:rPr>
        <w:t>1248.</w:t>
      </w:r>
      <w:r>
        <w:t xml:space="preserve"> Madhava [received the village] Champati, Mauna Bhatta Nandana:</w:t>
      </w:r>
      <w:r>
        <w:br/>
      </w:r>
      <w:r>
        <w:t>"Nandana," "resident of Nandana," "Nandami" mean the same.</w:t>
      </w:r>
    </w:p>
    <w:p>
      <w:pPr>
        <w:spacing w:after="60"/>
        <w:ind w:left="510" w:hanging="510"/>
      </w:pPr>
      <w:r>
        <w:rPr>
          <w:b/>
          <w:i w:val="0"/>
        </w:rPr>
        <w:t>1249.</w:t>
      </w:r>
      <w:r>
        <w:t xml:space="preserve"> They became shrotriyas in Ballala's assembly;</w:t>
      </w:r>
      <w:r>
        <w:br/>
      </w:r>
      <w:r>
        <w:t>Svarnarekha, becoming a shrotriya, received the village of Sihari.</w:t>
      </w:r>
    </w:p>
    <w:p>
      <w:pPr>
        <w:spacing w:after="60"/>
        <w:ind w:left="510" w:hanging="510"/>
      </w:pPr>
      <w:r>
        <w:rPr>
          <w:b/>
          <w:i w:val="0"/>
        </w:rPr>
        <w:t>1250.</w:t>
      </w:r>
      <w:r>
        <w:t xml:space="preserve"> Some call Svarnarekha Svarnadeva;</w:t>
      </w:r>
      <w:r>
        <w:br/>
      </w:r>
      <w:r>
        <w:t>know this for certain, O hearers.</w:t>
      </w:r>
    </w:p>
    <w:p>
      <w:pPr>
        <w:spacing w:after="60"/>
        <w:ind w:left="510" w:hanging="510"/>
      </w:pPr>
      <w:r>
        <w:rPr>
          <w:b/>
          <w:i w:val="0"/>
        </w:rPr>
        <w:t>1251.</w:t>
      </w:r>
      <w:r>
        <w:t xml:space="preserve"> Jayasagara's other son is Pitambara, foremost among panditas;</w:t>
      </w:r>
      <w:r>
        <w:br/>
      </w:r>
      <w:r>
        <w:t>three very learned sons were born to him:</w:t>
      </w:r>
    </w:p>
    <w:p>
      <w:pPr>
        <w:spacing w:after="60"/>
        <w:ind w:left="510" w:hanging="510"/>
      </w:pPr>
      <w:r>
        <w:rPr>
          <w:b/>
          <w:i w:val="0"/>
        </w:rPr>
        <w:t>1252.</w:t>
      </w:r>
      <w:r>
        <w:t xml:space="preserve"> Sadhu Bagchi, Rudra Bagchi and Lokanatha Lahiri —</w:t>
      </w:r>
      <w:r>
        <w:br/>
      </w:r>
      <w:r>
        <w:t>honoured by Ballala, they became eminent kulinas.</w:t>
      </w:r>
    </w:p>
    <w:p>
      <w:pPr>
        <w:spacing w:after="60"/>
        <w:ind w:left="510" w:hanging="510"/>
      </w:pPr>
      <w:r>
        <w:rPr>
          <w:b/>
          <w:i w:val="0"/>
        </w:rPr>
        <w:t>1253.</w:t>
      </w:r>
      <w:r>
        <w:t xml:space="preserve"> Listen, listen, O hearers, with one mind:</w:t>
      </w:r>
      <w:r>
        <w:br/>
      </w:r>
      <w:r>
        <w:t>hear the various opinions of various genealogists.</w:t>
      </w:r>
    </w:p>
    <w:p>
      <w:pPr>
        <w:spacing w:after="60"/>
        <w:ind w:left="510" w:hanging="510"/>
      </w:pPr>
      <w:r>
        <w:rPr>
          <w:b/>
          <w:i w:val="0"/>
        </w:rPr>
        <w:t>1254.</w:t>
      </w:r>
      <w:r>
        <w:t xml:space="preserve"> Some say: Narayana's son is Adigai Ojha,</w:t>
      </w:r>
      <w:r>
        <w:br/>
      </w:r>
      <w:r>
        <w:t>his son the mighty Jayamani Bhatta,</w:t>
      </w:r>
    </w:p>
    <w:p>
      <w:pPr>
        <w:spacing w:after="60"/>
        <w:ind w:left="510" w:hanging="510"/>
      </w:pPr>
      <w:r>
        <w:rPr>
          <w:b/>
          <w:i w:val="0"/>
        </w:rPr>
        <w:t>1255.</w:t>
      </w:r>
      <w:r>
        <w:t xml:space="preserve"> his sons are foremost among panditas,</w:t>
      </w:r>
      <w:r>
        <w:br/>
      </w:r>
      <w:r>
        <w:t>[among them] the very learned Harikrishna Mishra;</w:t>
      </w:r>
    </w:p>
    <w:p>
      <w:pPr>
        <w:spacing w:after="60"/>
        <w:ind w:left="510" w:hanging="510"/>
      </w:pPr>
      <w:r>
        <w:rPr>
          <w:b/>
          <w:i w:val="0"/>
        </w:rPr>
        <w:t>1256.</w:t>
      </w:r>
      <w:r>
        <w:t xml:space="preserve"> Hari's son is Shivacharya, his son Somacharya,</w:t>
      </w:r>
      <w:r>
        <w:br/>
      </w:r>
      <w:r>
        <w:t>[his son] Ugramani, the best of panditas,</w:t>
      </w:r>
    </w:p>
    <w:p>
      <w:pPr>
        <w:spacing w:after="60"/>
        <w:ind w:left="510" w:hanging="510"/>
      </w:pPr>
      <w:r>
        <w:rPr>
          <w:b/>
          <w:i w:val="0"/>
        </w:rPr>
        <w:t>1257.</w:t>
      </w:r>
      <w:r>
        <w:t xml:space="preserve"> his son Tapomani, his son Sindhusagara,</w:t>
      </w:r>
      <w:r>
        <w:br/>
      </w:r>
      <w:r>
        <w:t>his son Bindusagara, the best of panditas,</w:t>
      </w:r>
    </w:p>
    <w:p>
      <w:pPr>
        <w:spacing w:after="60"/>
        <w:ind w:left="510" w:hanging="510"/>
      </w:pPr>
      <w:r>
        <w:rPr>
          <w:b/>
          <w:i w:val="0"/>
        </w:rPr>
        <w:t>1258.</w:t>
      </w:r>
      <w:r>
        <w:t xml:space="preserve"> his sons Jayasagara and Manisagara;</w:t>
      </w:r>
      <w:r>
        <w:br/>
      </w:r>
      <w:r>
        <w:t>Manisagara's other name is Vidyasagara;</w:t>
      </w:r>
      <w:r>
        <w:br/>
      </w:r>
      <w:r>
        <w:t>Jayasagara [remained] in Varendra, Mani went to the Radhis.</w:t>
      </w:r>
    </w:p>
    <w:p>
      <w:pPr>
        <w:spacing w:after="60"/>
        <w:ind w:left="510" w:hanging="510"/>
      </w:pPr>
      <w:r>
        <w:rPr>
          <w:b/>
          <w:i w:val="0"/>
        </w:rPr>
        <w:t>1259.</w:t>
      </w:r>
      <w:r>
        <w:t xml:space="preserve"> Others say: Adi[gai]'s son is Jayamani Bhatta,</w:t>
      </w:r>
      <w:r>
        <w:br/>
      </w:r>
      <w:r>
        <w:t>his son Harikrishna, his son they call Shivacharya,</w:t>
      </w:r>
    </w:p>
    <w:p>
      <w:pPr>
        <w:spacing w:after="60"/>
        <w:ind w:left="510" w:hanging="510"/>
      </w:pPr>
      <w:r>
        <w:rPr>
          <w:b/>
          <w:i w:val="0"/>
        </w:rPr>
        <w:t>1260.</w:t>
      </w:r>
      <w:r>
        <w:t xml:space="preserve"> his son Somacharya, his son Ugramani,</w:t>
      </w:r>
      <w:r>
        <w:br/>
      </w:r>
      <w:r>
        <w:t>Ugramani's son was named Tapomani,</w:t>
      </w:r>
    </w:p>
    <w:p>
      <w:pPr>
        <w:spacing w:after="60"/>
        <w:ind w:left="510" w:hanging="510"/>
      </w:pPr>
      <w:r>
        <w:rPr>
          <w:b/>
          <w:i w:val="0"/>
        </w:rPr>
        <w:t>1261.</w:t>
      </w:r>
      <w:r>
        <w:t xml:space="preserve"> his son Sindhusagara, a keen-minded pandita,</w:t>
      </w:r>
      <w:r>
        <w:br/>
      </w:r>
      <w:r>
        <w:t>his sons Jayasagara and Vidyasagara:</w:t>
      </w:r>
    </w:p>
    <w:p>
      <w:pPr>
        <w:spacing w:after="60"/>
        <w:ind w:left="510" w:hanging="510"/>
      </w:pPr>
      <w:r>
        <w:rPr>
          <w:b/>
          <w:i w:val="0"/>
        </w:rPr>
        <w:t>1262.</w:t>
      </w:r>
      <w:r>
        <w:t xml:space="preserve"> Jaya [remained] a Varendra, Vidyasagara went to the Radhis;</w:t>
      </w:r>
      <w:r>
        <w:br/>
      </w:r>
      <w:r>
        <w:t>among genealogists his other name is Manisagara.</w:t>
      </w:r>
    </w:p>
    <w:p>
      <w:pPr>
        <w:spacing w:after="60"/>
        <w:ind w:left="510" w:hanging="510"/>
      </w:pPr>
      <w:r>
        <w:rPr>
          <w:b/>
          <w:i w:val="0"/>
        </w:rPr>
        <w:t>1263.</w:t>
      </w:r>
      <w:r>
        <w:t xml:space="preserve"> Still others say: Adi[gai]'s son is Jayamana,</w:t>
      </w:r>
      <w:r>
        <w:br/>
      </w:r>
      <w:r>
        <w:t>he has a son named Harikrishna,</w:t>
      </w:r>
    </w:p>
    <w:p>
      <w:pPr>
        <w:spacing w:after="60"/>
        <w:ind w:left="510" w:hanging="510"/>
      </w:pPr>
      <w:r>
        <w:rPr>
          <w:b/>
          <w:i w:val="0"/>
        </w:rPr>
        <w:t>1264.</w:t>
      </w:r>
      <w:r>
        <w:t xml:space="preserve"> his son Shivacharya, foremost among panditas,</w:t>
      </w:r>
      <w:r>
        <w:br/>
      </w:r>
      <w:r>
        <w:t>his son the very wise Somacharya,</w:t>
      </w:r>
    </w:p>
    <w:p>
      <w:pPr>
        <w:spacing w:after="60"/>
        <w:ind w:left="510" w:hanging="510"/>
      </w:pPr>
      <w:r>
        <w:rPr>
          <w:b/>
          <w:i w:val="0"/>
        </w:rPr>
        <w:t>1265.</w:t>
      </w:r>
      <w:r>
        <w:t xml:space="preserve"> his son Ugramani, the best of panditas,</w:t>
      </w:r>
      <w:r>
        <w:br/>
      </w:r>
      <w:r>
        <w:t>his son Tapomani, a keen-minded pandita,</w:t>
      </w:r>
    </w:p>
    <w:p>
      <w:pPr>
        <w:spacing w:after="60"/>
        <w:ind w:left="510" w:hanging="510"/>
      </w:pPr>
      <w:r>
        <w:rPr>
          <w:b/>
          <w:i w:val="0"/>
        </w:rPr>
        <w:t>1266.</w:t>
      </w:r>
      <w:r>
        <w:t xml:space="preserve"> his son Vidyapati Mahashaya,</w:t>
      </w:r>
      <w:r>
        <w:br/>
      </w:r>
      <w:r>
        <w:t>he has a son named Raghupati,</w:t>
      </w:r>
    </w:p>
    <w:p>
      <w:pPr>
        <w:spacing w:after="60"/>
        <w:ind w:left="510" w:hanging="510"/>
      </w:pPr>
      <w:r>
        <w:rPr>
          <w:b/>
          <w:i w:val="0"/>
        </w:rPr>
        <w:t>1267.</w:t>
      </w:r>
      <w:r>
        <w:t xml:space="preserve"> Raghu's sons are Sindhusagara and Bindusagara;</w:t>
      </w:r>
      <w:r>
        <w:br/>
      </w:r>
      <w:r>
        <w:t>Sindhu's son is Jayasagara, Bindu's son Vidyasagara;</w:t>
      </w:r>
    </w:p>
    <w:p>
      <w:pPr>
        <w:spacing w:after="60"/>
        <w:ind w:left="510" w:hanging="510"/>
      </w:pPr>
      <w:r>
        <w:rPr>
          <w:b/>
          <w:i w:val="0"/>
        </w:rPr>
        <w:t>1268.</w:t>
      </w:r>
      <w:r>
        <w:t xml:space="preserve"> Vidyasagara's other name is Manisagara,</w:t>
      </w:r>
      <w:r>
        <w:br/>
      </w:r>
      <w:r>
        <w:t>a supreme pandita, the abode of all virtues.</w:t>
      </w:r>
    </w:p>
    <w:p>
      <w:pPr>
        <w:spacing w:after="60"/>
        <w:ind w:left="510" w:hanging="510"/>
      </w:pPr>
      <w:r>
        <w:rPr>
          <w:b/>
          <w:i w:val="0"/>
        </w:rPr>
        <w:t>1269.</w:t>
      </w:r>
      <w:r>
        <w:t xml:space="preserve"> Vitaraga of the Kashyapa gotra is foremost among panditas;</w:t>
      </w:r>
      <w:r>
        <w:br/>
      </w:r>
      <w:r>
        <w:t>his son is Sushena-muni, endowed with great virtues,</w:t>
      </w:r>
    </w:p>
    <w:p>
      <w:pPr>
        <w:spacing w:after="60"/>
        <w:ind w:left="510" w:hanging="510"/>
      </w:pPr>
      <w:r>
        <w:rPr>
          <w:b/>
          <w:i w:val="0"/>
        </w:rPr>
        <w:t>1270.</w:t>
      </w:r>
      <w:r>
        <w:t xml:space="preserve"> his son Brahma Ojha, his son Daksha,</w:t>
      </w:r>
      <w:r>
        <w:br/>
      </w:r>
      <w:r>
        <w:t>his son Shantanu, a pandita, master of all the shastras,</w:t>
      </w:r>
    </w:p>
    <w:p>
      <w:pPr>
        <w:spacing w:after="60"/>
        <w:ind w:left="510" w:hanging="510"/>
      </w:pPr>
      <w:r>
        <w:rPr>
          <w:b/>
          <w:i w:val="0"/>
        </w:rPr>
        <w:t>1271.</w:t>
      </w:r>
      <w:r>
        <w:t xml:space="preserve"> his son was named Pitambara Pandita,</w:t>
      </w:r>
      <w:r>
        <w:br/>
      </w:r>
      <w:r>
        <w:t>his son Hiranyagarbha, renowned in the world.</w:t>
      </w:r>
    </w:p>
    <w:p>
      <w:pPr>
        <w:spacing w:after="60"/>
        <w:ind w:left="510" w:hanging="510"/>
      </w:pPr>
      <w:r>
        <w:rPr>
          <w:b/>
          <w:i w:val="0"/>
        </w:rPr>
        <w:t>1272.</w:t>
      </w:r>
      <w:r>
        <w:t xml:space="preserve"> Some say: Daksha's son is Pitambara Pandita,</w:t>
      </w:r>
      <w:r>
        <w:br/>
      </w:r>
      <w:r>
        <w:t>his son Shantanu, his son Hiranya Pandita.</w:t>
      </w:r>
    </w:p>
    <w:p>
      <w:pPr>
        <w:spacing w:after="60"/>
        <w:ind w:left="510" w:hanging="510"/>
      </w:pPr>
      <w:r>
        <w:rPr>
          <w:b/>
          <w:i w:val="0"/>
        </w:rPr>
        <w:t>1273.</w:t>
      </w:r>
      <w:r>
        <w:t xml:space="preserve"> Hiranya's son is Bhugarbha (?), his son Vedagarbha;</w:t>
      </w:r>
      <w:r>
        <w:br/>
      </w:r>
      <w:r>
        <w:t>Veda's son is Jigani, Mahamuni, some call him Jaganmuni;</w:t>
      </w:r>
    </w:p>
    <w:p>
      <w:pPr>
        <w:spacing w:after="60"/>
        <w:ind w:left="510" w:hanging="510"/>
      </w:pPr>
      <w:r>
        <w:rPr>
          <w:b/>
          <w:i w:val="0"/>
        </w:rPr>
        <w:t>1274.</w:t>
      </w:r>
      <w:r>
        <w:t xml:space="preserve"> some call him Jaganmahamuni.</w:t>
      </w:r>
      <w:r>
        <w:br/>
      </w:r>
      <w:r>
        <w:t>Jigani is childless; Mahamuni has two sons:</w:t>
      </w:r>
    </w:p>
    <w:p>
      <w:pPr>
        <w:spacing w:after="60"/>
        <w:ind w:left="510" w:hanging="510"/>
      </w:pPr>
      <w:r>
        <w:rPr>
          <w:b/>
          <w:i w:val="0"/>
        </w:rPr>
        <w:t>1275.</w:t>
      </w:r>
      <w:r>
        <w:t xml:space="preserve"> two panditas, Svarnarekha and Bhavadeva Bhatta;</w:t>
      </w:r>
      <w:r>
        <w:br/>
      </w:r>
      <w:r>
        <w:t>Svarnarekha [remained] a Varendra, Bhavadeva went to the Radhis.</w:t>
      </w:r>
    </w:p>
    <w:p>
      <w:pPr>
        <w:spacing w:after="60"/>
        <w:ind w:left="510" w:hanging="510"/>
      </w:pPr>
      <w:r>
        <w:rPr>
          <w:b/>
          <w:i w:val="0"/>
        </w:rPr>
        <w:t>1276.</w:t>
      </w:r>
      <w:r>
        <w:t xml:space="preserve"> Svarnarekha's son is Sindhu, some call him Sandhyaika Ojha;</w:t>
      </w:r>
      <w:r>
        <w:br/>
      </w:r>
      <w:r>
        <w:t>his son is the very wise Garuda.</w:t>
      </w:r>
    </w:p>
    <w:p>
      <w:pPr>
        <w:spacing w:after="60"/>
        <w:ind w:left="510" w:hanging="510"/>
      </w:pPr>
      <w:r>
        <w:rPr>
          <w:b/>
          <w:i w:val="0"/>
        </w:rPr>
        <w:t>1277.</w:t>
      </w:r>
      <w:r>
        <w:t xml:space="preserve"> Garuda's sons are Kratu Bhaduri and Matu Maitra;</w:t>
      </w:r>
      <w:r>
        <w:br/>
      </w:r>
      <w:r>
        <w:t>honoured by Ballala, they obtained kulinism.</w:t>
      </w:r>
    </w:p>
    <w:p>
      <w:pPr>
        <w:spacing w:after="60"/>
        <w:ind w:left="510" w:hanging="510"/>
      </w:pPr>
      <w:r>
        <w:rPr>
          <w:b/>
          <w:i w:val="0"/>
        </w:rPr>
        <w:t>1278.</w:t>
      </w:r>
      <w:r>
        <w:t xml:space="preserve"> Kratu is called Kaitai, Matu Maitai;</w:t>
      </w:r>
      <w:r>
        <w:br/>
      </w:r>
      <w:r>
        <w:t>some call [them] Kaitai Bhaduri and Maitai Maitra.</w:t>
      </w:r>
    </w:p>
    <w:p>
      <w:pPr>
        <w:spacing w:after="60"/>
        <w:ind w:left="510" w:hanging="510"/>
      </w:pPr>
      <w:r>
        <w:rPr>
          <w:b/>
          <w:i w:val="0"/>
        </w:rPr>
        <w:t>1279.</w:t>
      </w:r>
      <w:r>
        <w:t xml:space="preserve"> Sudhanidhi of the Vatsya gotra is very wise;</w:t>
      </w:r>
      <w:r>
        <w:br/>
      </w:r>
      <w:r>
        <w:t>his son's name is Dharadhara-muni,</w:t>
      </w:r>
    </w:p>
    <w:p>
      <w:pPr>
        <w:spacing w:after="60"/>
        <w:ind w:left="510" w:hanging="510"/>
      </w:pPr>
      <w:r>
        <w:rPr>
          <w:b/>
          <w:i w:val="0"/>
        </w:rPr>
        <w:t>1280.</w:t>
      </w:r>
      <w:r>
        <w:t xml:space="preserve"> his son Veda Ojha Mahashaya,</w:t>
      </w:r>
      <w:r>
        <w:br/>
      </w:r>
      <w:r>
        <w:t>his son Siddheshvara Pathaka, some call him Sidhu,</w:t>
      </w:r>
    </w:p>
    <w:p>
      <w:pPr>
        <w:spacing w:after="60"/>
        <w:ind w:left="510" w:hanging="510"/>
      </w:pPr>
      <w:r>
        <w:rPr>
          <w:b/>
          <w:i w:val="0"/>
        </w:rPr>
        <w:t>1281.</w:t>
      </w:r>
      <w:r>
        <w:t xml:space="preserve"> his son Chaturbhuja Chaturvedacharya;</w:t>
      </w:r>
      <w:r>
        <w:br/>
      </w:r>
      <w:r>
        <w:t>some say his other name is Chaturvedantacharya.</w:t>
      </w:r>
    </w:p>
    <w:p>
      <w:pPr>
        <w:spacing w:after="60"/>
        <w:ind w:left="510" w:hanging="510"/>
      </w:pPr>
      <w:r>
        <w:rPr>
          <w:b/>
          <w:i w:val="0"/>
        </w:rPr>
        <w:t>1282.</w:t>
      </w:r>
      <w:r>
        <w:t xml:space="preserve"> Siddheshvara's other son is Damodara Ojha;</w:t>
      </w:r>
      <w:r>
        <w:br/>
      </w:r>
      <w:r>
        <w:t>Chaturbhuja Chaturveda [remained] with the Varendras, Damodara went to the Radhis.</w:t>
      </w:r>
    </w:p>
    <w:p>
      <w:pPr>
        <w:spacing w:after="60"/>
        <w:ind w:left="510" w:hanging="510"/>
      </w:pPr>
      <w:r>
        <w:rPr>
          <w:b/>
          <w:i w:val="0"/>
        </w:rPr>
        <w:t>1283.</w:t>
      </w:r>
      <w:r>
        <w:t xml:space="preserve"> Some say: Veda Ojha's son is Nabhika (?) Acharya,</w:t>
      </w:r>
      <w:r>
        <w:br/>
      </w:r>
      <w:r>
        <w:t>his son Shulapani, the best of panditas,</w:t>
      </w:r>
    </w:p>
    <w:p>
      <w:pPr>
        <w:spacing w:after="60"/>
        <w:ind w:left="510" w:hanging="510"/>
      </w:pPr>
      <w:r>
        <w:rPr>
          <w:b/>
          <w:i w:val="0"/>
        </w:rPr>
        <w:t>1284.</w:t>
      </w:r>
      <w:r>
        <w:t xml:space="preserve"> his son Lakhai, his son Hiru (?),</w:t>
      </w:r>
      <w:r>
        <w:br/>
      </w:r>
      <w:r>
        <w:t>his son's name is Kalpataru,</w:t>
      </w:r>
    </w:p>
    <w:p>
      <w:pPr>
        <w:spacing w:after="60"/>
        <w:ind w:left="510" w:hanging="510"/>
      </w:pPr>
      <w:r>
        <w:rPr>
          <w:b/>
          <w:i w:val="0"/>
        </w:rPr>
        <w:t>1285.</w:t>
      </w:r>
      <w:r>
        <w:t xml:space="preserve"> his son Mantu (?), his son Sidhu,</w:t>
      </w:r>
      <w:r>
        <w:br/>
      </w:r>
      <w:r>
        <w:t>a supreme pandita, righteous in all deeds,</w:t>
      </w:r>
    </w:p>
    <w:p>
      <w:pPr>
        <w:spacing w:after="60"/>
        <w:ind w:left="510" w:hanging="510"/>
      </w:pPr>
      <w:r>
        <w:rPr>
          <w:b/>
          <w:i w:val="0"/>
        </w:rPr>
        <w:t>1286.</w:t>
      </w:r>
      <w:r>
        <w:t xml:space="preserve"> his son Chaturbhuja Chaturvedacharya,</w:t>
      </w:r>
      <w:r>
        <w:br/>
      </w:r>
      <w:r>
        <w:t>another son's name is the excellent Damodara Shukla (?).</w:t>
      </w:r>
    </w:p>
    <w:p>
      <w:pPr>
        <w:spacing w:after="60"/>
        <w:ind w:left="510" w:hanging="510"/>
      </w:pPr>
      <w:r>
        <w:rPr>
          <w:b/>
          <w:i w:val="0"/>
        </w:rPr>
        <w:t>1287.</w:t>
      </w:r>
      <w:r>
        <w:t xml:space="preserve"> Chaturvedacharya remained in the Varendra kula,</w:t>
      </w:r>
      <w:r>
        <w:br/>
      </w:r>
      <w:r>
        <w:t>and Damodara Ojha went and joined the Radhis.</w:t>
      </w:r>
    </w:p>
    <w:p>
      <w:pPr>
        <w:spacing w:after="60"/>
        <w:ind w:left="510" w:hanging="510"/>
      </w:pPr>
      <w:r>
        <w:rPr>
          <w:b/>
          <w:i w:val="0"/>
        </w:rPr>
        <w:t>1288.</w:t>
      </w:r>
      <w:r>
        <w:t xml:space="preserve"> Damodara's sons are Dhana and Shukra Mahashaya:</w:t>
      </w:r>
      <w:r>
        <w:br/>
      </w:r>
      <w:r>
        <w:t>Dhana goes to Varendra, Shukra stays in Rarh.</w:t>
      </w:r>
    </w:p>
    <w:p>
      <w:pPr>
        <w:spacing w:after="60"/>
        <w:ind w:left="510" w:hanging="510"/>
      </w:pPr>
      <w:r>
        <w:rPr>
          <w:b/>
          <w:i w:val="0"/>
        </w:rPr>
        <w:t>1289.</w:t>
      </w:r>
      <w:r>
        <w:t xml:space="preserve"> Chaturbhuja Chaturveda has many sons;</w:t>
      </w:r>
      <w:r>
        <w:br/>
      </w:r>
      <w:r>
        <w:t>now I shall recount their names.</w:t>
      </w:r>
    </w:p>
    <w:p>
      <w:pPr>
        <w:spacing w:after="60"/>
        <w:ind w:left="510" w:hanging="510"/>
      </w:pPr>
      <w:r>
        <w:rPr>
          <w:b/>
          <w:i w:val="0"/>
        </w:rPr>
        <w:t>1290.</w:t>
      </w:r>
      <w:r>
        <w:t xml:space="preserve"> Harihara Kad-muriyal (?) Mahashaya,</w:t>
      </w:r>
      <w:r>
        <w:br/>
      </w:r>
      <w:r>
        <w:t>honoured by Ballala, obtained shrotriya status.</w:t>
      </w:r>
    </w:p>
    <w:p>
      <w:pPr>
        <w:spacing w:after="60"/>
        <w:ind w:left="510" w:hanging="510"/>
      </w:pPr>
      <w:r>
        <w:rPr>
          <w:b/>
          <w:i w:val="0"/>
        </w:rPr>
        <w:t>1291.</w:t>
      </w:r>
      <w:r>
        <w:t xml:space="preserve"> Lakshmidhara Sanjamini, or Sanyal —</w:t>
      </w:r>
      <w:r>
        <w:br/>
      </w:r>
      <w:r>
        <w:t>honouring him, Ballala conferred kulinism on him.</w:t>
      </w:r>
    </w:p>
    <w:p>
      <w:pPr>
        <w:spacing w:after="60"/>
        <w:ind w:left="510" w:hanging="510"/>
      </w:pPr>
      <w:r>
        <w:rPr>
          <w:b/>
          <w:i w:val="0"/>
        </w:rPr>
        <w:t>1292.</w:t>
      </w:r>
      <w:r>
        <w:t xml:space="preserve"> Jayamana Mishra [of the] gain Bhima-Kaliyai,</w:t>
      </w:r>
      <w:r>
        <w:br/>
      </w:r>
      <w:r>
        <w:t>honoured by Ballala, obtained kulinism.</w:t>
      </w:r>
    </w:p>
    <w:p>
      <w:pPr>
        <w:spacing w:after="60"/>
        <w:ind w:left="510" w:hanging="510"/>
      </w:pPr>
      <w:r>
        <w:rPr>
          <w:b/>
          <w:i w:val="0"/>
        </w:rPr>
        <w:t>1293.</w:t>
      </w:r>
      <w:r>
        <w:t xml:space="preserve"> Shaktidhara [became] a shrotriya [with the] gain Taluri,</w:t>
      </w:r>
      <w:r>
        <w:br/>
      </w:r>
      <w:r>
        <w:t>Shashadhara a shrotriya [with the gain] Kamadeva-Kaliyai.</w:t>
      </w:r>
    </w:p>
    <w:p>
      <w:pPr>
        <w:spacing w:after="60"/>
        <w:ind w:left="510" w:hanging="510"/>
      </w:pPr>
      <w:r>
        <w:rPr>
          <w:b/>
          <w:i w:val="0"/>
        </w:rPr>
        <w:t>1294.</w:t>
      </w:r>
      <w:r>
        <w:t xml:space="preserve"> Divakara Acharya is foremost among panditas;</w:t>
      </w:r>
      <w:r>
        <w:br/>
      </w:r>
      <w:r>
        <w:t>to him Ballala granted the village of Bhadiyal.</w:t>
      </w:r>
    </w:p>
    <w:p>
      <w:pPr>
        <w:spacing w:after="60"/>
        <w:ind w:left="510" w:hanging="510"/>
      </w:pPr>
      <w:r>
        <w:rPr>
          <w:b/>
          <w:i w:val="0"/>
        </w:rPr>
        <w:t>1295.</w:t>
      </w:r>
      <w:r>
        <w:t xml:space="preserve"> Honoured by Ballala, they received honour.</w:t>
      </w:r>
      <w:r>
        <w:br/>
      </w:r>
      <w:r>
        <w:t>Listen attentively to what I shall now tell.</w:t>
      </w:r>
    </w:p>
    <w:p>
      <w:pPr>
        <w:spacing w:after="60"/>
        <w:ind w:left="510" w:hanging="510"/>
      </w:pPr>
      <w:r>
        <w:rPr>
          <w:b/>
          <w:i w:val="0"/>
        </w:rPr>
        <w:t>1296.</w:t>
      </w:r>
      <w:r>
        <w:t xml:space="preserve"> Medhatithi of the Bharadvaja gotra is very wise;</w:t>
      </w:r>
      <w:r>
        <w:br/>
      </w:r>
      <w:r>
        <w:t>his son is the excellent pandita, the great muni Gautama.</w:t>
      </w:r>
    </w:p>
    <w:p>
      <w:pPr>
        <w:spacing w:after="60"/>
        <w:ind w:left="510" w:hanging="510"/>
      </w:pPr>
      <w:r>
        <w:rPr>
          <w:b/>
          <w:i w:val="0"/>
        </w:rPr>
        <w:t>1297.</w:t>
      </w:r>
      <w:r>
        <w:t xml:space="preserve"> His son was named Vibhakara,</w:t>
      </w:r>
      <w:r>
        <w:br/>
      </w:r>
      <w:r>
        <w:t>his son they call Prabhakara.</w:t>
      </w:r>
    </w:p>
    <w:p>
      <w:pPr>
        <w:spacing w:after="60"/>
        <w:ind w:left="510" w:hanging="510"/>
      </w:pPr>
      <w:r>
        <w:rPr>
          <w:b/>
          <w:i w:val="0"/>
        </w:rPr>
        <w:t>1298.</w:t>
      </w:r>
      <w:r>
        <w:t xml:space="preserve"> His son is Vishnu Mishra, foremost among panditas,</w:t>
      </w:r>
      <w:r>
        <w:br/>
      </w:r>
      <w:r>
        <w:t>his son Kakutstha, another name Kaku.</w:t>
      </w:r>
    </w:p>
    <w:p>
      <w:pPr>
        <w:spacing w:after="60"/>
        <w:ind w:left="510" w:hanging="510"/>
      </w:pPr>
      <w:r>
        <w:rPr>
          <w:b/>
          <w:i w:val="0"/>
        </w:rPr>
        <w:t>1299.</w:t>
      </w:r>
      <w:r>
        <w:t xml:space="preserve"> Kakutstha has two sons, foremost among panditas:</w:t>
      </w:r>
      <w:r>
        <w:br/>
      </w:r>
      <w:r>
        <w:t>Gopinatha Ojha and Prajapati Agnihotrika.</w:t>
      </w:r>
    </w:p>
    <w:p>
      <w:pPr>
        <w:spacing w:after="60"/>
        <w:ind w:left="510" w:hanging="510"/>
      </w:pPr>
      <w:r>
        <w:rPr>
          <w:b/>
          <w:i w:val="0"/>
        </w:rPr>
        <w:t>1300.</w:t>
      </w:r>
      <w:r>
        <w:t xml:space="preserve"> Gopinatha's son is Vachaspati Mahashaya,</w:t>
      </w:r>
      <w:r>
        <w:br/>
      </w:r>
      <w:r>
        <w:t>another name Gunakara, the abode of all virtues,</w:t>
      </w:r>
    </w:p>
    <w:p>
      <w:pPr>
        <w:spacing w:after="60"/>
        <w:ind w:left="510" w:hanging="510"/>
      </w:pPr>
      <w:r>
        <w:rPr>
          <w:b/>
          <w:i w:val="0"/>
        </w:rPr>
        <w:t>1301.</w:t>
      </w:r>
      <w:r>
        <w:t xml:space="preserve"> his son Akashavasi, whom they call Akai,</w:t>
      </w:r>
      <w:r>
        <w:br/>
      </w:r>
      <w:r>
        <w:t>his son Narayana Panchatapa.</w:t>
      </w:r>
    </w:p>
    <w:p>
      <w:pPr>
        <w:spacing w:after="60"/>
        <w:ind w:left="510" w:hanging="510"/>
      </w:pPr>
      <w:r>
        <w:rPr>
          <w:b/>
          <w:i w:val="0"/>
        </w:rPr>
        <w:t>1302.</w:t>
      </w:r>
      <w:r>
        <w:t xml:space="preserve"> Narayana's son is Vardhamana Agnihotrika,</w:t>
      </w:r>
      <w:r>
        <w:br/>
      </w:r>
      <w:r>
        <w:t>a supreme pandita, a treasury of all virtues,</w:t>
      </w:r>
    </w:p>
    <w:p>
      <w:pPr>
        <w:spacing w:after="60"/>
        <w:ind w:left="510" w:hanging="510"/>
      </w:pPr>
      <w:r>
        <w:rPr>
          <w:b/>
          <w:i w:val="0"/>
        </w:rPr>
        <w:t>1303.</w:t>
      </w:r>
      <w:r>
        <w:t xml:space="preserve"> his son Prithvidhara, an excellent pandita,</w:t>
      </w:r>
      <w:r>
        <w:br/>
      </w:r>
      <w:r>
        <w:t>his son's name is Sharabha Acharya.</w:t>
      </w:r>
    </w:p>
    <w:p>
      <w:pPr>
        <w:spacing w:after="60"/>
        <w:ind w:left="510" w:hanging="510"/>
      </w:pPr>
      <w:r>
        <w:rPr>
          <w:b/>
          <w:i w:val="0"/>
        </w:rPr>
        <w:t>1304.</w:t>
      </w:r>
      <w:r>
        <w:t xml:space="preserve"> Sharabha's other name is Marara;</w:t>
      </w:r>
      <w:r>
        <w:br/>
      </w:r>
      <w:r>
        <w:t>his son is Matanga, whom they call Matta Ojha,</w:t>
      </w:r>
    </w:p>
    <w:p>
      <w:pPr>
        <w:spacing w:after="60"/>
        <w:ind w:left="510" w:hanging="510"/>
      </w:pPr>
      <w:r>
        <w:rPr>
          <w:b/>
          <w:i w:val="0"/>
        </w:rPr>
        <w:t>1305.</w:t>
      </w:r>
      <w:r>
        <w:t xml:space="preserve"> his son Jihmani, also Jaimini Acharya,</w:t>
      </w:r>
      <w:r>
        <w:br/>
      </w:r>
      <w:r>
        <w:t>a supreme pandita, excellent in all virtues,</w:t>
      </w:r>
    </w:p>
    <w:p>
      <w:pPr>
        <w:spacing w:after="60"/>
        <w:ind w:left="510" w:hanging="510"/>
      </w:pPr>
      <w:r>
        <w:rPr>
          <w:b/>
          <w:i w:val="0"/>
        </w:rPr>
        <w:t>1306.</w:t>
      </w:r>
      <w:r>
        <w:t xml:space="preserve"> his sons Bhaskara the Vedantist and Parashara Ojha:</w:t>
      </w:r>
      <w:r>
        <w:br/>
      </w:r>
      <w:r>
        <w:t>Bhaskara [remained] a Varendra, the mighty Parashara went to Rarh.</w:t>
      </w:r>
    </w:p>
    <w:p>
      <w:pPr>
        <w:spacing w:after="60"/>
        <w:ind w:left="510" w:hanging="510"/>
      </w:pPr>
      <w:r>
        <w:rPr>
          <w:b/>
          <w:i w:val="0"/>
        </w:rPr>
        <w:t>1307.</w:t>
      </w:r>
      <w:r>
        <w:t xml:space="preserve"> Bhaskara's sons are Kana, Dhana, Sukashi, Bhuvana,</w:t>
      </w:r>
      <w:r>
        <w:br/>
      </w:r>
      <w:r>
        <w:t>Vinayaka, and another son, Sayana Acharya.</w:t>
      </w:r>
    </w:p>
    <w:p>
      <w:pPr>
        <w:spacing w:after="60"/>
        <w:ind w:left="510" w:hanging="510"/>
      </w:pPr>
      <w:r>
        <w:rPr>
          <w:b/>
          <w:i w:val="0"/>
        </w:rPr>
        <w:t>1308.</w:t>
      </w:r>
      <w:r>
        <w:t xml:space="preserve"> Kana [received] the village of Gochchhasi, Dhana Gogram,</w:t>
      </w:r>
      <w:r>
        <w:br/>
      </w:r>
      <w:r>
        <w:t>Sukashi Gosvalambi, Bhuvana the village of Aturthi;</w:t>
      </w:r>
    </w:p>
    <w:p>
      <w:pPr>
        <w:spacing w:after="60"/>
        <w:ind w:left="510" w:hanging="510"/>
      </w:pPr>
      <w:r>
        <w:rPr>
          <w:b/>
          <w:i w:val="0"/>
        </w:rPr>
        <w:t>1309.</w:t>
      </w:r>
      <w:r>
        <w:t xml:space="preserve"> Vinayaka received the village of Uchchharika,</w:t>
      </w:r>
      <w:r>
        <w:br/>
      </w:r>
      <w:r>
        <w:t>its other name is Uchchhakudhi.</w:t>
      </w:r>
    </w:p>
    <w:p>
      <w:pPr>
        <w:spacing w:after="60"/>
        <w:ind w:left="510" w:hanging="510"/>
      </w:pPr>
      <w:r>
        <w:rPr>
          <w:b/>
          <w:i w:val="0"/>
        </w:rPr>
        <w:t>1310.</w:t>
      </w:r>
      <w:r>
        <w:t xml:space="preserve"> All of them are foremost among panditas;</w:t>
      </w:r>
      <w:r>
        <w:br/>
      </w:r>
      <w:r>
        <w:t>honoured by Ballala, they obtained shrotriya status.</w:t>
      </w:r>
    </w:p>
    <w:p>
      <w:pPr>
        <w:spacing w:after="60"/>
        <w:ind w:left="510" w:hanging="510"/>
      </w:pPr>
      <w:r>
        <w:rPr>
          <w:b/>
          <w:i w:val="0"/>
        </w:rPr>
        <w:t>1311.</w:t>
      </w:r>
      <w:r>
        <w:t xml:space="preserve"> Sayanacharya's sons are Ada, Aru, Atu Ojha,</w:t>
      </w:r>
      <w:r>
        <w:br/>
      </w:r>
      <w:r>
        <w:t>very mighty, excellent panditas, masters of the Vedas.</w:t>
      </w:r>
    </w:p>
    <w:p>
      <w:pPr>
        <w:spacing w:after="60"/>
        <w:ind w:left="510" w:hanging="510"/>
      </w:pPr>
      <w:r>
        <w:rPr>
          <w:b/>
          <w:i w:val="0"/>
        </w:rPr>
        <w:t>1312.</w:t>
      </w:r>
      <w:r>
        <w:t xml:space="preserve"> Ada, honoured by Ballala, took the village of Bampati;</w:t>
      </w:r>
      <w:r>
        <w:br/>
      </w:r>
      <w:r>
        <w:t>Bampati's other name is Jhamal.</w:t>
      </w:r>
    </w:p>
    <w:p>
      <w:pPr>
        <w:spacing w:after="60"/>
        <w:ind w:left="510" w:hanging="510"/>
      </w:pPr>
      <w:r>
        <w:rPr>
          <w:b/>
          <w:i w:val="0"/>
        </w:rPr>
        <w:t>1313.</w:t>
      </w:r>
      <w:r>
        <w:t xml:space="preserve"> Aru, becoming a shrotriya, received the village of Nadli:</w:t>
      </w:r>
      <w:r>
        <w:br/>
      </w:r>
      <w:r>
        <w:t>Nadli, Nadiyal, Naudi mean the same.</w:t>
      </w:r>
    </w:p>
    <w:p>
      <w:pPr>
        <w:spacing w:after="60"/>
        <w:ind w:left="510" w:hanging="510"/>
      </w:pPr>
      <w:r>
        <w:rPr>
          <w:b/>
          <w:i w:val="0"/>
        </w:rPr>
        <w:t>1314.</w:t>
      </w:r>
      <w:r>
        <w:t xml:space="preserve"> Atu Ojha, becoming a shrotriya, took Ratnavali;</w:t>
      </w:r>
      <w:r>
        <w:br/>
      </w:r>
      <w:r>
        <w:t>some call him Annu Acharya.</w:t>
      </w:r>
    </w:p>
    <w:p>
      <w:pPr>
        <w:spacing w:after="60"/>
        <w:ind w:left="510" w:hanging="510"/>
      </w:pPr>
      <w:r>
        <w:rPr>
          <w:b/>
          <w:i w:val="0"/>
        </w:rPr>
        <w:t>1315.</w:t>
      </w:r>
      <w:r>
        <w:t xml:space="preserve"> Honoured by Ballala, they are most excellent panditas;</w:t>
      </w:r>
      <w:r>
        <w:br/>
      </w:r>
      <w:r>
        <w:t>in the family of Aru Advaita Prabhu was born</w:t>
      </w:r>
      <w:r>
        <w:rPr>
          <w:b w:val="0"/>
          <w:i w:val="0"/>
          <w:vertAlign w:val="superscript"/>
        </w:rPr>
        <w:t>120</w:t>
      </w:r>
      <w:r>
        <w:t>.</w:t>
      </w:r>
    </w:p>
    <w:p>
      <w:pPr>
        <w:spacing w:after="60"/>
        <w:ind w:left="510" w:hanging="510"/>
      </w:pPr>
      <w:r>
        <w:rPr>
          <w:b/>
          <w:i w:val="0"/>
        </w:rPr>
        <w:t>1316.</w:t>
      </w:r>
      <w:r>
        <w:t xml:space="preserve"> Sayana's other son is Vedacharya Mahashaya;</w:t>
      </w:r>
      <w:r>
        <w:br/>
      </w:r>
      <w:r>
        <w:t>honouring him, Ballala made him a kulina,</w:t>
      </w:r>
    </w:p>
    <w:p>
      <w:pPr>
        <w:spacing w:after="60"/>
        <w:ind w:left="510" w:hanging="510"/>
      </w:pPr>
      <w:r>
        <w:rPr>
          <w:b/>
          <w:i w:val="0"/>
        </w:rPr>
        <w:t>1317.</w:t>
      </w:r>
      <w:r>
        <w:t xml:space="preserve"> granting him the village of Bhadada, he did him honour:</w:t>
      </w:r>
      <w:r>
        <w:br/>
      </w:r>
      <w:r>
        <w:t>in the family of Gautama Veda Bhadada became chief.</w:t>
      </w:r>
    </w:p>
    <w:p>
      <w:pPr>
        <w:spacing w:after="60"/>
        <w:ind w:left="510" w:hanging="510"/>
      </w:pPr>
      <w:r>
        <w:rPr>
          <w:b/>
          <w:i w:val="0"/>
        </w:rPr>
        <w:t>1318.</w:t>
      </w:r>
      <w:r>
        <w:t xml:space="preserve"> When Udayana Bhaduri appeared,</w:t>
      </w:r>
      <w:r>
        <w:br/>
      </w:r>
      <w:r>
        <w:t>at that time the kulinism of the Bhadada family [was lost]:</w:t>
      </w:r>
    </w:p>
    <w:p>
      <w:pPr>
        <w:spacing w:after="60"/>
        <w:ind w:left="510" w:hanging="510"/>
      </w:pPr>
      <w:r>
        <w:rPr>
          <w:b/>
          <w:i w:val="0"/>
        </w:rPr>
        <w:t>1319.</w:t>
      </w:r>
      <w:r>
        <w:t xml:space="preserve"> through association with Udayana's son their kula perished,</w:t>
      </w:r>
      <w:r>
        <w:br/>
      </w:r>
      <w:r>
        <w:t>and Udayana calls the Bhadadas "fillers of the row" (pankti-puraka).</w:t>
      </w:r>
    </w:p>
    <w:p>
      <w:pPr>
        <w:spacing w:after="60"/>
        <w:ind w:left="510" w:hanging="510"/>
      </w:pPr>
      <w:r>
        <w:rPr>
          <w:b/>
          <w:i w:val="0"/>
        </w:rPr>
        <w:t>1320.</w:t>
      </w:r>
      <w:r>
        <w:t xml:space="preserve"> Listen, listen, O hearers, with one mind:</w:t>
      </w:r>
      <w:r>
        <w:br/>
      </w:r>
      <w:r>
        <w:t>now I shall describe another branch of Gautama.</w:t>
      </w:r>
    </w:p>
    <w:p>
      <w:pPr>
        <w:spacing w:after="60"/>
        <w:ind w:left="510" w:hanging="510"/>
      </w:pPr>
      <w:r>
        <w:rPr>
          <w:b/>
          <w:i w:val="0"/>
        </w:rPr>
        <w:t>1321.</w:t>
      </w:r>
      <w:r>
        <w:t xml:space="preserve"> Gautama's fifth descendant is Kakutstha;</w:t>
      </w:r>
      <w:r>
        <w:br/>
      </w:r>
      <w:r>
        <w:t>his son is Prajapati Agnihotrika,</w:t>
      </w:r>
    </w:p>
    <w:p>
      <w:pPr>
        <w:spacing w:after="60"/>
        <w:ind w:left="510" w:hanging="510"/>
      </w:pPr>
      <w:r>
        <w:rPr>
          <w:b/>
          <w:i w:val="0"/>
        </w:rPr>
        <w:t>1322.</w:t>
      </w:r>
      <w:r>
        <w:t xml:space="preserve"> his son Gopinatha Ojha Mahashaya,</w:t>
      </w:r>
      <w:r>
        <w:br/>
      </w:r>
      <w:r>
        <w:t>his son Siddheshvara Vachaspati.</w:t>
      </w:r>
    </w:p>
    <w:p>
      <w:pPr>
        <w:spacing w:after="60"/>
        <w:ind w:left="510" w:hanging="510"/>
      </w:pPr>
      <w:r>
        <w:rPr>
          <w:b/>
          <w:i w:val="0"/>
        </w:rPr>
        <w:t>1323.</w:t>
      </w:r>
      <w:r>
        <w:t xml:space="preserve"> Vachaspati's sons are Gunakara and the noble Lakshmana:</w:t>
      </w:r>
      <w:r>
        <w:br/>
      </w:r>
      <w:r>
        <w:t>Gunakara lives in Varendra, Lakshmana in Rarh.</w:t>
      </w:r>
    </w:p>
    <w:p>
      <w:pPr>
        <w:spacing w:after="60"/>
        <w:ind w:left="510" w:hanging="510"/>
      </w:pPr>
      <w:r>
        <w:rPr>
          <w:b/>
          <w:i w:val="0"/>
        </w:rPr>
        <w:t>1324.</w:t>
      </w:r>
      <w:r>
        <w:t xml:space="preserve"> A certain genealogist describes Gautama's family differently;</w:t>
      </w:r>
      <w:r>
        <w:br/>
      </w:r>
      <w:r>
        <w:t>I shall tell the hearers what it is.</w:t>
      </w:r>
    </w:p>
    <w:p>
      <w:pPr>
        <w:spacing w:after="60"/>
        <w:ind w:left="510" w:hanging="510"/>
      </w:pPr>
      <w:r>
        <w:rPr>
          <w:b/>
          <w:i w:val="0"/>
        </w:rPr>
        <w:t>1325.</w:t>
      </w:r>
      <w:r>
        <w:t xml:space="preserve"> Gautama's son is Vibhakara, his son Prabhakara,</w:t>
      </w:r>
      <w:r>
        <w:br/>
      </w:r>
      <w:r>
        <w:t>his son Vishnu Mishra, the best of panditas,</w:t>
      </w:r>
    </w:p>
    <w:p>
      <w:pPr>
        <w:spacing w:after="60"/>
        <w:ind w:left="510" w:hanging="510"/>
      </w:pPr>
      <w:r>
        <w:rPr>
          <w:b/>
          <w:i w:val="0"/>
        </w:rPr>
        <w:t>1326.</w:t>
      </w:r>
      <w:r>
        <w:t xml:space="preserve"> his son was named Kakutstha Mahashaya,</w:t>
      </w:r>
      <w:r>
        <w:br/>
      </w:r>
      <w:r>
        <w:t>his son Prajapati Agnihotrika,</w:t>
      </w:r>
    </w:p>
    <w:p>
      <w:pPr>
        <w:spacing w:after="60"/>
        <w:ind w:left="510" w:hanging="510"/>
      </w:pPr>
      <w:r>
        <w:rPr>
          <w:b/>
          <w:i w:val="0"/>
        </w:rPr>
        <w:t>1327.</w:t>
      </w:r>
      <w:r>
        <w:t xml:space="preserve"> his son was named Matanga Ojha,</w:t>
      </w:r>
      <w:r>
        <w:br/>
      </w:r>
      <w:r>
        <w:t>his son the mighty Jaimini Acharya,</w:t>
      </w:r>
    </w:p>
    <w:p>
      <w:pPr>
        <w:spacing w:after="60"/>
        <w:ind w:left="510" w:hanging="510"/>
      </w:pPr>
      <w:r>
        <w:rPr>
          <w:b/>
          <w:i w:val="0"/>
        </w:rPr>
        <w:t>1328.</w:t>
      </w:r>
      <w:r>
        <w:t xml:space="preserve"> his sons Bhaskara the Vedantist and Parashara:</w:t>
      </w:r>
      <w:r>
        <w:br/>
      </w:r>
      <w:r>
        <w:t>Bhaskara [remained] in Varendra, Parashara went to the Radhis.</w:t>
      </w:r>
    </w:p>
    <w:p>
      <w:pPr>
        <w:spacing w:after="60"/>
        <w:ind w:left="510" w:hanging="510"/>
      </w:pPr>
      <w:r>
        <w:rPr>
          <w:b/>
          <w:i w:val="0"/>
        </w:rPr>
        <w:t>1329.</w:t>
      </w:r>
      <w:r>
        <w:t xml:space="preserve"> Saubhari of the Savarna gotra is a mahashaya;</w:t>
      </w:r>
      <w:r>
        <w:br/>
      </w:r>
      <w:r>
        <w:t>his son is Parashara-muni.</w:t>
      </w:r>
    </w:p>
    <w:p>
      <w:pPr>
        <w:spacing w:after="60"/>
        <w:ind w:left="510" w:hanging="510"/>
      </w:pPr>
      <w:r>
        <w:rPr>
          <w:b/>
          <w:i w:val="0"/>
        </w:rPr>
        <w:t>1330.</w:t>
      </w:r>
      <w:r>
        <w:t xml:space="preserve"> Parashara has two sons, foremost among panditas,</w:t>
      </w:r>
      <w:r>
        <w:br/>
      </w:r>
      <w:r>
        <w:t>named Mahipati and Digambara Ojha.</w:t>
      </w:r>
    </w:p>
    <w:p>
      <w:pPr>
        <w:spacing w:after="60"/>
        <w:ind w:left="510" w:hanging="510"/>
      </w:pPr>
      <w:r>
        <w:rPr>
          <w:b/>
          <w:i w:val="0"/>
        </w:rPr>
        <w:t>1331.</w:t>
      </w:r>
      <w:r>
        <w:t xml:space="preserve"> Mahipati's son was named Pashupati,</w:t>
      </w:r>
      <w:r>
        <w:br/>
      </w:r>
      <w:r>
        <w:t>a supreme pandita, [like] Brihaspati in intellect;</w:t>
      </w:r>
    </w:p>
    <w:p>
      <w:pPr>
        <w:spacing w:after="60"/>
        <w:ind w:left="510" w:hanging="510"/>
      </w:pPr>
      <w:r>
        <w:rPr>
          <w:b/>
          <w:i w:val="0"/>
        </w:rPr>
        <w:t>1332.</w:t>
      </w:r>
      <w:r>
        <w:t xml:space="preserve"> he has a son named Kulapati,</w:t>
      </w:r>
      <w:r>
        <w:br/>
      </w:r>
      <w:r>
        <w:t>his son is Narayana Agnihotrika,</w:t>
      </w:r>
    </w:p>
    <w:p>
      <w:pPr>
        <w:spacing w:after="60"/>
        <w:ind w:left="510" w:hanging="510"/>
      </w:pPr>
      <w:r>
        <w:rPr>
          <w:b/>
          <w:i w:val="0"/>
        </w:rPr>
        <w:t>1333.</w:t>
      </w:r>
      <w:r>
        <w:t xml:space="preserve"> Narayana's son is Divakara Ojha,</w:t>
      </w:r>
      <w:r>
        <w:br/>
      </w:r>
      <w:r>
        <w:t>his son the mighty Somacharya,</w:t>
      </w:r>
    </w:p>
    <w:p>
      <w:pPr>
        <w:spacing w:after="60"/>
        <w:ind w:left="510" w:hanging="510"/>
      </w:pPr>
      <w:r>
        <w:rPr>
          <w:b/>
          <w:i w:val="0"/>
        </w:rPr>
        <w:t>1334.</w:t>
      </w:r>
      <w:r>
        <w:t xml:space="preserve"> his sons Aniruddha and Gunarnava:</w:t>
      </w:r>
      <w:r>
        <w:br/>
      </w:r>
      <w:r>
        <w:t>Aniruddha [remained] in Varendra, Gunarnava went to the Radhis.</w:t>
      </w:r>
    </w:p>
    <w:p>
      <w:pPr>
        <w:spacing w:after="60"/>
        <w:ind w:left="510" w:hanging="510"/>
      </w:pPr>
      <w:r>
        <w:rPr>
          <w:b/>
          <w:i w:val="0"/>
        </w:rPr>
        <w:t>1335.</w:t>
      </w:r>
      <w:r>
        <w:t xml:space="preserve"> Parashara's other son is Digambara Ojha;</w:t>
      </w:r>
      <w:r>
        <w:br/>
      </w:r>
      <w:r>
        <w:t>his son is the mighty Aniruddha,</w:t>
      </w:r>
    </w:p>
    <w:p>
      <w:pPr>
        <w:spacing w:after="60"/>
        <w:ind w:left="510" w:hanging="510"/>
      </w:pPr>
      <w:r>
        <w:rPr>
          <w:b/>
          <w:i w:val="0"/>
        </w:rPr>
        <w:t>1336.</w:t>
      </w:r>
      <w:r>
        <w:t xml:space="preserve"> his son was named Lambodara,</w:t>
      </w:r>
      <w:r>
        <w:br/>
      </w:r>
      <w:r>
        <w:t>he has a son named Makaradhvaja,</w:t>
      </w:r>
    </w:p>
    <w:p>
      <w:pPr>
        <w:spacing w:after="60"/>
        <w:ind w:left="510" w:hanging="510"/>
      </w:pPr>
      <w:r>
        <w:rPr>
          <w:b/>
          <w:i w:val="0"/>
        </w:rPr>
        <w:t>1337.</w:t>
      </w:r>
      <w:r>
        <w:t xml:space="preserve"> his son Madhava Acharya Mahashaya,</w:t>
      </w:r>
      <w:r>
        <w:br/>
      </w:r>
      <w:r>
        <w:t>he has a son named Bharata Pathaka,</w:t>
      </w:r>
    </w:p>
    <w:p>
      <w:pPr>
        <w:spacing w:after="60"/>
        <w:ind w:left="510" w:hanging="510"/>
      </w:pPr>
      <w:r>
        <w:rPr>
          <w:b/>
          <w:i w:val="0"/>
        </w:rPr>
        <w:t>1338.</w:t>
      </w:r>
      <w:r>
        <w:t xml:space="preserve"> his son was named Vidyananda,</w:t>
      </w:r>
      <w:r>
        <w:br/>
      </w:r>
      <w:r>
        <w:t>Vidyananda's son was named Bhavananda,</w:t>
      </w:r>
    </w:p>
    <w:p>
      <w:pPr>
        <w:spacing w:after="60"/>
        <w:ind w:left="510" w:hanging="510"/>
      </w:pPr>
      <w:r>
        <w:rPr>
          <w:b/>
          <w:i w:val="0"/>
        </w:rPr>
        <w:t>1339.</w:t>
      </w:r>
      <w:r>
        <w:t xml:space="preserve"> Bhavananda's sons are Govinda and Narayana:</w:t>
      </w:r>
      <w:r>
        <w:br/>
      </w:r>
      <w:r>
        <w:t>Govinda [remained] a Varendra, Narayana went to Rarh.</w:t>
      </w:r>
    </w:p>
    <w:p>
      <w:pPr>
        <w:spacing w:after="60"/>
        <w:ind w:left="510" w:hanging="510"/>
      </w:pPr>
      <w:r>
        <w:rPr>
          <w:b/>
          <w:i w:val="0"/>
        </w:rPr>
        <w:t>1340.</w:t>
      </w:r>
      <w:r>
        <w:t xml:space="preserve"> Hear the various opinions of various genealogists;</w:t>
      </w:r>
      <w:r>
        <w:br/>
      </w:r>
      <w:r>
        <w:t>disclosing them, I shall describe them.</w:t>
      </w:r>
    </w:p>
    <w:p>
      <w:pPr>
        <w:spacing w:after="60"/>
        <w:ind w:left="510" w:hanging="510"/>
      </w:pPr>
      <w:r>
        <w:rPr>
          <w:b/>
          <w:i w:val="0"/>
        </w:rPr>
        <w:t>1341.</w:t>
      </w:r>
      <w:r>
        <w:t xml:space="preserve"> Some say: Parashara's son is Divakara,</w:t>
      </w:r>
      <w:r>
        <w:br/>
      </w:r>
      <w:r>
        <w:t>some call him Digambara;</w:t>
      </w:r>
    </w:p>
    <w:p>
      <w:pPr>
        <w:spacing w:after="60"/>
        <w:ind w:left="510" w:hanging="510"/>
      </w:pPr>
      <w:r>
        <w:rPr>
          <w:b/>
          <w:i w:val="0"/>
        </w:rPr>
        <w:t>1342.</w:t>
      </w:r>
      <w:r>
        <w:t xml:space="preserve"> Divakara's son is Aniruddha Mahashaya,</w:t>
      </w:r>
      <w:r>
        <w:br/>
      </w:r>
      <w:r>
        <w:t>his son Sudhakara, his son Vishvambhara,</w:t>
      </w:r>
    </w:p>
    <w:p>
      <w:pPr>
        <w:spacing w:after="60"/>
        <w:ind w:left="510" w:hanging="510"/>
      </w:pPr>
      <w:r>
        <w:rPr>
          <w:b/>
          <w:i w:val="0"/>
        </w:rPr>
        <w:t>1343.</w:t>
      </w:r>
      <w:r>
        <w:t xml:space="preserve"> his son Lambodara, his son Durgavara,</w:t>
      </w:r>
      <w:r>
        <w:br/>
      </w:r>
      <w:r>
        <w:t>his son Makaradhvaja, the best of panditas,</w:t>
      </w:r>
    </w:p>
    <w:p>
      <w:pPr>
        <w:spacing w:after="60"/>
        <w:ind w:left="510" w:hanging="510"/>
      </w:pPr>
      <w:r>
        <w:rPr>
          <w:b/>
          <w:i w:val="0"/>
        </w:rPr>
        <w:t>1344.</w:t>
      </w:r>
      <w:r>
        <w:t xml:space="preserve"> Makara's sons Madhava Acharya and Gopala Acharya,</w:t>
      </w:r>
      <w:r>
        <w:br/>
      </w:r>
      <w:r>
        <w:t>Madhava's son Bharata Pathaka Mahashaya,</w:t>
      </w:r>
    </w:p>
    <w:p>
      <w:pPr>
        <w:spacing w:after="60"/>
        <w:ind w:left="510" w:hanging="510"/>
      </w:pPr>
      <w:r>
        <w:rPr>
          <w:b/>
          <w:i w:val="0"/>
        </w:rPr>
        <w:t>1345.</w:t>
      </w:r>
      <w:r>
        <w:t xml:space="preserve"> Bharata's sons Vidyananda and Bhavananda,</w:t>
      </w:r>
      <w:r>
        <w:br/>
      </w:r>
      <w:r>
        <w:t>Vidyananda's sons Bhavanicharana, Shubhananda,</w:t>
      </w:r>
    </w:p>
    <w:p>
      <w:pPr>
        <w:spacing w:after="60"/>
        <w:ind w:left="510" w:hanging="510"/>
      </w:pPr>
      <w:r>
        <w:rPr>
          <w:b/>
          <w:i w:val="0"/>
        </w:rPr>
        <w:t>1346.</w:t>
      </w:r>
      <w:r>
        <w:t xml:space="preserve"> Viprananda, Mukunda, Devi-nandana —</w:t>
      </w:r>
      <w:r>
        <w:br/>
      </w:r>
      <w:r>
        <w:t>all of them most excellent panditas;</w:t>
      </w:r>
    </w:p>
    <w:p>
      <w:pPr>
        <w:spacing w:after="60"/>
        <w:ind w:left="510" w:hanging="510"/>
      </w:pPr>
      <w:r>
        <w:rPr>
          <w:b/>
          <w:i w:val="0"/>
        </w:rPr>
        <w:t>1347.</w:t>
      </w:r>
      <w:r>
        <w:t xml:space="preserve"> Bhavananda's sons Govinda and Narayana:</w:t>
      </w:r>
      <w:r>
        <w:br/>
      </w:r>
      <w:r>
        <w:t>Govinda [remained] a Varendra, Narayana went to Rarh.</w:t>
      </w:r>
    </w:p>
    <w:p>
      <w:pPr>
        <w:spacing w:after="60"/>
        <w:ind w:left="510" w:hanging="510"/>
      </w:pPr>
      <w:r>
        <w:rPr>
          <w:b/>
          <w:i w:val="0"/>
        </w:rPr>
        <w:t>1348.</w:t>
      </w:r>
      <w:r>
        <w:t xml:space="preserve"> Having studied the </w:t>
      </w:r>
      <w:r>
        <w:rPr>
          <w:b w:val="0"/>
          <w:i/>
        </w:rPr>
        <w:t>Kula-ratna</w:t>
      </w:r>
      <w:r>
        <w:t xml:space="preserve"> and other books,</w:t>
      </w:r>
      <w:r>
        <w:br/>
      </w:r>
      <w:r>
        <w:t>I have described the genealogies of the kulinas.</w:t>
      </w:r>
    </w:p>
    <w:p>
      <w:pPr>
        <w:spacing w:after="60"/>
        <w:ind w:left="510" w:hanging="510"/>
      </w:pPr>
      <w:r>
        <w:rPr>
          <w:b/>
          <w:i w:val="0"/>
        </w:rPr>
        <w:t>1349.</w:t>
      </w:r>
      <w:r>
        <w:t xml:space="preserve"> The divergent opinions I heard from the mouths of the kulacharyas</w:t>
      </w:r>
      <w:r>
        <w:br/>
      </w:r>
      <w:r>
        <w:t>I have all written down, noting that they are differing opinions.</w:t>
      </w:r>
    </w:p>
    <w:p>
      <w:pPr>
        <w:spacing w:after="60"/>
        <w:ind w:left="510" w:hanging="510"/>
      </w:pPr>
      <w:r>
        <w:rPr>
          <w:b/>
          <w:i w:val="0"/>
        </w:rPr>
        <w:t>1350.</w:t>
      </w:r>
      <w:r>
        <w:t xml:space="preserve"> Among the kulacharyas there is no unity of opinion;</w:t>
      </w:r>
      <w:r>
        <w:br/>
      </w:r>
      <w:r>
        <w:t>which is true and which false, [only] the Gosani knows</w:t>
      </w:r>
      <w:r>
        <w:rPr>
          <w:b w:val="0"/>
          <w:i w:val="0"/>
          <w:vertAlign w:val="superscript"/>
        </w:rPr>
        <w:t>121</w:t>
      </w:r>
      <w:r>
        <w:t>.</w:t>
      </w:r>
    </w:p>
    <w:p>
      <w:pPr>
        <w:spacing w:after="60"/>
        <w:ind w:left="510" w:hanging="510"/>
      </w:pPr>
      <w:r>
        <w:rPr>
          <w:b/>
          <w:i w:val="0"/>
        </w:rPr>
        <w:t>1351.</w:t>
      </w:r>
      <w:r>
        <w:t xml:space="preserve"> Among the Radhis there are eight [gains of] siddha-shrotriyas:</w:t>
      </w:r>
      <w:r>
        <w:br/>
      </w:r>
      <w:r>
        <w:t>of the Shandilyas, Batavyal, Mashachataka, Kushari,</w:t>
      </w:r>
    </w:p>
    <w:p>
      <w:pPr>
        <w:spacing w:after="60"/>
        <w:ind w:left="510" w:hanging="510"/>
      </w:pPr>
      <w:r>
        <w:rPr>
          <w:b/>
          <w:i w:val="0"/>
        </w:rPr>
        <w:t>1352.</w:t>
      </w:r>
      <w:r>
        <w:t xml:space="preserve"> of the Kashyapas, Pakrashi, whom they call Parkati,</w:t>
      </w:r>
      <w:r>
        <w:br/>
      </w:r>
      <w:r>
        <w:t>Paldhi and Shimlai, know this for certain,</w:t>
      </w:r>
    </w:p>
    <w:p>
      <w:pPr>
        <w:spacing w:after="60"/>
        <w:ind w:left="510" w:hanging="510"/>
      </w:pPr>
      <w:r>
        <w:rPr>
          <w:b/>
          <w:i w:val="0"/>
        </w:rPr>
        <w:t>1353.</w:t>
      </w:r>
      <w:r>
        <w:t xml:space="preserve"> of the Vatsyas, Shimlal and the gain Kanjari;</w:t>
      </w:r>
      <w:r>
        <w:br/>
      </w:r>
      <w:r>
        <w:t>among the Bharadvajas and Savarnas there are no siddha-shrotriyas.</w:t>
      </w:r>
    </w:p>
    <w:p>
      <w:pPr>
        <w:spacing w:after="60"/>
        <w:ind w:left="510" w:hanging="510"/>
      </w:pPr>
      <w:r>
        <w:rPr>
          <w:b/>
          <w:i w:val="0"/>
        </w:rPr>
        <w:t>1354.</w:t>
      </w:r>
      <w:r>
        <w:t xml:space="preserve"> Among the Varendras there are eight [gains of] siddha-shrotriyas:</w:t>
      </w:r>
      <w:r>
        <w:br/>
      </w:r>
      <w:r>
        <w:t>of the Shandilyas, Champati and Nandanavasi,</w:t>
      </w:r>
    </w:p>
    <w:p>
      <w:pPr>
        <w:spacing w:after="60"/>
        <w:ind w:left="510" w:hanging="510"/>
      </w:pPr>
      <w:r>
        <w:rPr>
          <w:b/>
          <w:i w:val="0"/>
        </w:rPr>
        <w:t>1355.</w:t>
      </w:r>
      <w:r>
        <w:t xml:space="preserve"> of the Kashyapas the siddha-shrotriyas are the gain Karanja,</w:t>
      </w:r>
      <w:r>
        <w:br/>
      </w:r>
      <w:r>
        <w:t>of the Vatsyas, Bhattashali and Kamadeva Kaliyai —</w:t>
      </w:r>
    </w:p>
    <w:p>
      <w:pPr>
        <w:spacing w:after="60"/>
        <w:ind w:left="510" w:hanging="510"/>
      </w:pPr>
      <w:r>
        <w:rPr>
          <w:b/>
          <w:i w:val="0"/>
        </w:rPr>
        <w:t>1356.</w:t>
      </w:r>
      <w:r>
        <w:t xml:space="preserve"> Kamakali is called Kamadeva Kaliyai;</w:t>
      </w:r>
      <w:r>
        <w:br/>
      </w:r>
      <w:r>
        <w:t>know this for certain, O hearers —</w:t>
      </w:r>
    </w:p>
    <w:p>
      <w:pPr>
        <w:spacing w:after="60"/>
        <w:ind w:left="510" w:hanging="510"/>
      </w:pPr>
      <w:r>
        <w:rPr>
          <w:b/>
          <w:i w:val="0"/>
        </w:rPr>
        <w:t>1357.</w:t>
      </w:r>
      <w:r>
        <w:t xml:space="preserve"> of the Bharadvajas, Nadli, whom they call Nadiyal,</w:t>
      </w:r>
      <w:r>
        <w:br/>
      </w:r>
      <w:r>
        <w:t>and the gain Jhampati, whom they call Jhamal,</w:t>
      </w:r>
    </w:p>
    <w:p>
      <w:pPr>
        <w:spacing w:after="60"/>
        <w:ind w:left="510" w:hanging="510"/>
      </w:pPr>
      <w:r>
        <w:rPr>
          <w:b/>
          <w:i w:val="0"/>
        </w:rPr>
        <w:t>1358.</w:t>
      </w:r>
      <w:r>
        <w:t xml:space="preserve"> and the gain Atartha, whom they call Aturthi;</w:t>
      </w:r>
      <w:r>
        <w:br/>
      </w:r>
      <w:r>
        <w:t>among the Savarnas there are no siddha-shrotriyas at all.</w:t>
      </w:r>
    </w:p>
    <w:p>
      <w:pPr>
        <w:spacing w:after="60"/>
        <w:ind w:left="510" w:hanging="510"/>
      </w:pPr>
      <w:r>
        <w:rPr>
          <w:b/>
          <w:i w:val="0"/>
        </w:rPr>
        <w:t>1359.</w:t>
      </w:r>
      <w:r>
        <w:t xml:space="preserve"> Listen, listen, O hearers, with one mind:</w:t>
      </w:r>
      <w:r>
        <w:br/>
      </w:r>
      <w:r>
        <w:t>now I shall tell of the sadhya-shrotriyas of the Radhis.</w:t>
      </w:r>
    </w:p>
    <w:p>
      <w:pPr>
        <w:spacing w:after="60"/>
        <w:ind w:left="510" w:hanging="510"/>
      </w:pPr>
      <w:r>
        <w:rPr>
          <w:b/>
          <w:i w:val="0"/>
        </w:rPr>
        <w:t>1360.</w:t>
      </w:r>
      <w:r>
        <w:t xml:space="preserve"> Of the Shandilyas: Kusuma, Seyaka, Akasha, Ghoshali,</w:t>
      </w:r>
      <w:r>
        <w:br/>
      </w:r>
      <w:r>
        <w:t>Basuyani, Karala and Kulakuli;</w:t>
      </w:r>
    </w:p>
    <w:p>
      <w:pPr>
        <w:spacing w:after="60"/>
        <w:ind w:left="510" w:hanging="510"/>
      </w:pPr>
      <w:r>
        <w:rPr>
          <w:b/>
          <w:i w:val="0"/>
        </w:rPr>
        <w:t>1361.</w:t>
      </w:r>
      <w:r>
        <w:t xml:space="preserve"> of the Kashyapas: Amudi (?), Tailabati, Bhurishtal,</w:t>
      </w:r>
      <w:r>
        <w:br/>
      </w:r>
      <w:r>
        <w:t>Pushali, Palashai, Koyari, Bhatta, Mula;</w:t>
      </w:r>
    </w:p>
    <w:p>
      <w:pPr>
        <w:spacing w:after="60"/>
        <w:ind w:left="510" w:hanging="510"/>
      </w:pPr>
      <w:r>
        <w:rPr>
          <w:b/>
          <w:i w:val="0"/>
        </w:rPr>
        <w:t>1362.</w:t>
      </w:r>
      <w:r>
        <w:t xml:space="preserve"> of the Vatsyas the sadhya is the gain Bapuli;</w:t>
      </w:r>
      <w:r>
        <w:br/>
      </w:r>
      <w:r>
        <w:t>of the Bharadvajas the gain Sani (?), know this for certain;</w:t>
      </w:r>
    </w:p>
    <w:p>
      <w:pPr>
        <w:spacing w:after="60"/>
        <w:ind w:left="510" w:hanging="510"/>
      </w:pPr>
      <w:r>
        <w:rPr>
          <w:b/>
          <w:i w:val="0"/>
        </w:rPr>
        <w:t>1363.</w:t>
      </w:r>
      <w:r>
        <w:t xml:space="preserve"> of the Savarnas: Pumsika, Nandi, Siyari and Sat,</w:t>
      </w:r>
      <w:r>
        <w:br/>
      </w:r>
      <w:r>
        <w:t>Dayi, Nai, Pari, Bali, Siddhal — [these are] made known.</w:t>
      </w:r>
    </w:p>
    <w:p>
      <w:pPr>
        <w:spacing w:after="60"/>
        <w:ind w:left="510" w:hanging="510"/>
      </w:pPr>
      <w:r>
        <w:rPr>
          <w:b/>
          <w:i w:val="0"/>
        </w:rPr>
        <w:t>1364.</w:t>
      </w:r>
      <w:r>
        <w:t xml:space="preserve"> Of the Shandilyas seven, of the Kashyapas eight,</w:t>
      </w:r>
      <w:r>
        <w:br/>
      </w:r>
      <w:r>
        <w:t>of the Vatsyas one, of the Bharadvajas one, of the Savarnas nine.</w:t>
      </w:r>
    </w:p>
    <w:p>
      <w:pPr>
        <w:spacing w:after="60"/>
        <w:ind w:left="510" w:hanging="510"/>
      </w:pPr>
      <w:r>
        <w:rPr>
          <w:b/>
          <w:i w:val="0"/>
        </w:rPr>
        <w:t>1365.</w:t>
      </w:r>
      <w:r>
        <w:t xml:space="preserve"> Listen, listen, O hearers, with one mind:</w:t>
      </w:r>
      <w:r>
        <w:br/>
      </w:r>
      <w:r>
        <w:t>now I shall describe the sadhya-shrotriyas of the Varendras.</w:t>
      </w:r>
    </w:p>
    <w:p>
      <w:pPr>
        <w:spacing w:after="60"/>
        <w:ind w:left="510" w:hanging="510"/>
      </w:pPr>
      <w:r>
        <w:rPr>
          <w:b/>
          <w:i w:val="0"/>
        </w:rPr>
        <w:t>1366.</w:t>
      </w:r>
      <w:r>
        <w:t xml:space="preserve"> Of the Shandilyas: Sihari and Vishakha, whom they call Vishi;</w:t>
      </w:r>
      <w:r>
        <w:br/>
      </w:r>
      <w:r>
        <w:t>of the Kashyapas: Madhugrami, whom they also call Modhagrami;</w:t>
      </w:r>
    </w:p>
    <w:p>
      <w:pPr>
        <w:spacing w:after="60"/>
        <w:ind w:left="510" w:hanging="510"/>
      </w:pPr>
      <w:r>
        <w:rPr>
          <w:b/>
          <w:i w:val="0"/>
        </w:rPr>
        <w:t>1367.</w:t>
      </w:r>
      <w:r>
        <w:t xml:space="preserve"> of the Vatsyas: Kurmuriyal, known by the name Kurumba,</w:t>
      </w:r>
      <w:r>
        <w:br/>
      </w:r>
      <w:r>
        <w:t>Yanarudhi (?), Bhadiyal and the gain Kaliyai;</w:t>
      </w:r>
    </w:p>
    <w:p>
      <w:pPr>
        <w:spacing w:after="60"/>
        <w:ind w:left="510" w:hanging="510"/>
      </w:pPr>
      <w:r>
        <w:rPr>
          <w:b/>
          <w:i w:val="0"/>
        </w:rPr>
        <w:t>1368.</w:t>
      </w:r>
      <w:r>
        <w:t xml:space="preserve"> of the Bharadvajas: the gain Rai and Ratnavali,</w:t>
      </w:r>
      <w:r>
        <w:br/>
      </w:r>
      <w:r>
        <w:t>the gain Udrukhi (?), whom they call Uchchharukhi,</w:t>
      </w:r>
    </w:p>
    <w:p>
      <w:pPr>
        <w:spacing w:after="60"/>
        <w:ind w:left="510" w:hanging="510"/>
      </w:pPr>
      <w:r>
        <w:rPr>
          <w:b/>
          <w:i w:val="0"/>
        </w:rPr>
        <w:t>1369.</w:t>
      </w:r>
      <w:r>
        <w:t xml:space="preserve"> the gain Gosvalambi, whom they call Goshalakshi,</w:t>
      </w:r>
      <w:r>
        <w:br/>
      </w:r>
      <w:r>
        <w:t>and others call Goshrigal and Gopurvarvi;</w:t>
      </w:r>
    </w:p>
    <w:p>
      <w:pPr>
        <w:spacing w:after="60"/>
        <w:ind w:left="510" w:hanging="510"/>
      </w:pPr>
      <w:r>
        <w:rPr>
          <w:b/>
          <w:i w:val="0"/>
        </w:rPr>
        <w:t>1370.</w:t>
      </w:r>
      <w:r>
        <w:t xml:space="preserve"> the people of Gochhariyal some call Gochatti,</w:t>
      </w:r>
      <w:r>
        <w:br/>
      </w:r>
      <w:r>
        <w:t>others know them as Gochchhas;</w:t>
      </w:r>
    </w:p>
    <w:p>
      <w:pPr>
        <w:spacing w:after="60"/>
        <w:ind w:left="510" w:hanging="510"/>
      </w:pPr>
      <w:r>
        <w:rPr>
          <w:b/>
          <w:i w:val="0"/>
        </w:rPr>
        <w:t>1371.</w:t>
      </w:r>
      <w:r>
        <w:t xml:space="preserve"> the gain Kharjuri, whom they also call Khorjar,</w:t>
      </w:r>
      <w:r>
        <w:br/>
      </w:r>
      <w:r>
        <w:t>and also the gain Sariyal, know for certain.</w:t>
      </w:r>
    </w:p>
    <w:p>
      <w:pPr>
        <w:spacing w:after="60"/>
        <w:ind w:left="510" w:hanging="510"/>
      </w:pPr>
      <w:r>
        <w:rPr>
          <w:b/>
          <w:i w:val="0"/>
        </w:rPr>
        <w:t>1372.</w:t>
      </w:r>
      <w:r>
        <w:t xml:space="preserve"> In the Savarna gotra there are no sadhya-shrotriyas;</w:t>
      </w:r>
      <w:r>
        <w:br/>
      </w:r>
      <w:r>
        <w:t>believe this, O hearers.</w:t>
      </w:r>
    </w:p>
    <w:p>
      <w:pPr>
        <w:spacing w:after="60"/>
        <w:ind w:left="510" w:hanging="510"/>
      </w:pPr>
      <w:r>
        <w:rPr>
          <w:b/>
          <w:i w:val="0"/>
        </w:rPr>
        <w:t>1373.</w:t>
      </w:r>
      <w:r>
        <w:t xml:space="preserve"> Of the Shandilyas two, of the Kashyapas one, of the Vatsyas four,</w:t>
      </w:r>
      <w:r>
        <w:br/>
      </w:r>
      <w:r>
        <w:t>of the Bharadvajas seven, of the Savarnas none.</w:t>
      </w:r>
    </w:p>
    <w:p>
      <w:pPr>
        <w:spacing w:after="60"/>
        <w:ind w:left="510" w:hanging="510"/>
      </w:pPr>
      <w:r>
        <w:rPr>
          <w:b/>
          <w:i w:val="0"/>
        </w:rPr>
        <w:t>1374.</w:t>
      </w:r>
      <w:r>
        <w:t xml:space="preserve"> Hear, O hearers, of the kashta-shrotriyas of the Radhi class:</w:t>
      </w:r>
      <w:r>
        <w:br/>
      </w:r>
      <w:r>
        <w:t>they are "enemies of the kula," counted as secondary kulinas.</w:t>
      </w:r>
    </w:p>
    <w:p>
      <w:pPr>
        <w:spacing w:after="60"/>
        <w:ind w:left="510" w:hanging="510"/>
      </w:pPr>
      <w:r>
        <w:rPr>
          <w:b/>
          <w:i w:val="0"/>
        </w:rPr>
        <w:t>1375.</w:t>
      </w:r>
      <w:r>
        <w:t xml:space="preserve"> If [a kulina] marries their daughter, the kulina's kula perishes;</w:t>
      </w:r>
      <w:r>
        <w:br/>
      </w:r>
      <w:r>
        <w:t>that is why they are called enemies of the kula.</w:t>
      </w:r>
    </w:p>
    <w:p>
      <w:pPr>
        <w:spacing w:after="60"/>
        <w:ind w:left="510" w:hanging="510"/>
      </w:pPr>
      <w:r>
        <w:rPr>
          <w:b/>
          <w:i w:val="0"/>
        </w:rPr>
        <w:t>1376.</w:t>
      </w:r>
      <w:r>
        <w:t xml:space="preserve"> The kashta-shrotriyas, enemies of the kula, are rejected by kulinas;</w:t>
      </w:r>
      <w:r>
        <w:br/>
      </w:r>
      <w:r>
        <w:t>I tell their names — accept them all, O hearers.</w:t>
      </w:r>
    </w:p>
    <w:p>
      <w:pPr>
        <w:spacing w:after="60"/>
        <w:ind w:left="510" w:hanging="510"/>
      </w:pPr>
      <w:r>
        <w:rPr>
          <w:b/>
          <w:i w:val="0"/>
        </w:rPr>
        <w:t>1377.</w:t>
      </w:r>
      <w:r>
        <w:t xml:space="preserve"> Of the Shandilyas: Dirghangi, Pariha, Kulabhi,</w:t>
      </w:r>
      <w:r>
        <w:br/>
      </w:r>
      <w:r>
        <w:t>Garagari, Keshari, know this for certain;</w:t>
      </w:r>
    </w:p>
    <w:p>
      <w:pPr>
        <w:spacing w:after="60"/>
        <w:ind w:left="510" w:hanging="510"/>
      </w:pPr>
      <w:r>
        <w:rPr>
          <w:b/>
          <w:i w:val="0"/>
        </w:rPr>
        <w:t>1378.</w:t>
      </w:r>
      <w:r>
        <w:t xml:space="preserve"> of the Kashyapas: the gains Podari, Had, Gud, Pitamundi;</w:t>
      </w:r>
      <w:r>
        <w:br/>
      </w:r>
      <w:r>
        <w:t>of the Vatsyas: the gain Mahinta and Pippalai,</w:t>
      </w:r>
    </w:p>
    <w:p>
      <w:pPr>
        <w:spacing w:after="60"/>
        <w:ind w:left="510" w:hanging="510"/>
      </w:pPr>
      <w:r>
        <w:rPr>
          <w:b/>
          <w:i w:val="0"/>
        </w:rPr>
        <w:t>1379.</w:t>
      </w:r>
      <w:r>
        <w:t xml:space="preserve"> Dighali, Chautkhandi and the gain Purva;</w:t>
      </w:r>
      <w:r>
        <w:br/>
      </w:r>
      <w:r>
        <w:t>of the Bharadvajas: Rai and Dindi, whom they call Dingsai;</w:t>
      </w:r>
    </w:p>
    <w:p>
      <w:pPr>
        <w:spacing w:after="60"/>
        <w:ind w:left="510" w:hanging="510"/>
      </w:pPr>
      <w:r>
        <w:rPr>
          <w:b/>
          <w:i w:val="0"/>
        </w:rPr>
        <w:t>1380.</w:t>
      </w:r>
      <w:r>
        <w:t xml:space="preserve"> in the Savarna gotra: Ghantagrami,</w:t>
      </w:r>
      <w:r>
        <w:br/>
      </w:r>
      <w:r>
        <w:t>some call them Ghanteshvari.</w:t>
      </w:r>
    </w:p>
    <w:p>
      <w:pPr>
        <w:spacing w:after="60"/>
        <w:ind w:left="510" w:hanging="510"/>
      </w:pPr>
      <w:r>
        <w:rPr>
          <w:b/>
          <w:i w:val="0"/>
        </w:rPr>
        <w:t>1381.</w:t>
      </w:r>
      <w:r>
        <w:t xml:space="preserve"> Of the Shandilyas five, of the Kashyapas four, of the Vatsyas [five],</w:t>
      </w:r>
      <w:r>
        <w:br/>
      </w:r>
      <w:r>
        <w:t>of the Bharadvajas two, of the Savarnas one.</w:t>
      </w:r>
    </w:p>
    <w:p>
      <w:pPr>
        <w:spacing w:after="60"/>
        <w:ind w:left="510" w:hanging="510"/>
      </w:pPr>
      <w:r>
        <w:rPr>
          <w:b/>
          <w:i w:val="0"/>
        </w:rPr>
        <w:t>1382.</w:t>
      </w:r>
      <w:r>
        <w:t xml:space="preserve"> Hear of the kashta-shrotriyas of the Varendra class:</w:t>
      </w:r>
      <w:r>
        <w:br/>
      </w:r>
      <w:r>
        <w:t>calling them enemies of the kula, they are counted as secondary.</w:t>
      </w:r>
    </w:p>
    <w:p>
      <w:pPr>
        <w:spacing w:after="60"/>
        <w:ind w:left="510" w:hanging="510"/>
      </w:pPr>
      <w:r>
        <w:rPr>
          <w:b/>
          <w:i w:val="0"/>
        </w:rPr>
        <w:t>1383.</w:t>
      </w:r>
      <w:r>
        <w:t xml:space="preserve"> If [a kulina] marries their daughter, the kulina's kula perishes;</w:t>
      </w:r>
      <w:r>
        <w:br/>
      </w:r>
      <w:r>
        <w:t>that is why they are rejected by kulinas.</w:t>
      </w:r>
    </w:p>
    <w:p>
      <w:pPr>
        <w:spacing w:after="60"/>
        <w:ind w:left="510" w:hanging="510"/>
      </w:pPr>
      <w:r>
        <w:rPr>
          <w:b/>
          <w:i w:val="0"/>
        </w:rPr>
        <w:t>1384.</w:t>
      </w:r>
      <w:r>
        <w:t xml:space="preserve"> [Of the Shandilyas:] Matsyashi (?), Todaka, whom they call Totaka,</w:t>
      </w:r>
      <w:r>
        <w:br/>
      </w:r>
      <w:r>
        <w:t>and some call Suvarna-totaka;</w:t>
      </w:r>
    </w:p>
    <w:p>
      <w:pPr>
        <w:spacing w:after="60"/>
        <w:ind w:left="510" w:hanging="510"/>
      </w:pPr>
      <w:r>
        <w:rPr>
          <w:b/>
          <w:i w:val="0"/>
        </w:rPr>
        <w:t>1385.</w:t>
      </w:r>
      <w:r>
        <w:t xml:space="preserve"> the village of Beladi and the village of Bilva —</w:t>
      </w:r>
      <w:r>
        <w:br/>
      </w:r>
      <w:r>
        <w:t>Bilva some call Champabilva, others Chatubilva;</w:t>
      </w:r>
    </w:p>
    <w:p>
      <w:pPr>
        <w:spacing w:after="60"/>
        <w:ind w:left="510" w:hanging="510"/>
      </w:pPr>
      <w:r>
        <w:rPr>
          <w:b/>
          <w:i w:val="0"/>
        </w:rPr>
        <w:t>1386.</w:t>
      </w:r>
      <w:r>
        <w:t xml:space="preserve"> Betagram some call Kalindibeta, others Kamendrabeta,</w:t>
      </w:r>
      <w:r>
        <w:br/>
      </w:r>
      <w:r>
        <w:t>Thukhuri some call Purana-thukhuri;</w:t>
      </w:r>
    </w:p>
    <w:p>
      <w:pPr>
        <w:spacing w:after="60"/>
        <w:ind w:left="510" w:hanging="510"/>
      </w:pPr>
      <w:r>
        <w:rPr>
          <w:b/>
          <w:i w:val="0"/>
        </w:rPr>
        <w:t>1387.</w:t>
      </w:r>
      <w:r>
        <w:t xml:space="preserve"> there is also a very well-known gain named Tadoyal —</w:t>
      </w:r>
      <w:r>
        <w:br/>
      </w:r>
      <w:r>
        <w:t>so many [gains] are in the Shandilya gotra.</w:t>
      </w:r>
    </w:p>
    <w:p>
      <w:pPr>
        <w:spacing w:after="60"/>
        <w:ind w:left="510" w:hanging="510"/>
      </w:pPr>
      <w:r>
        <w:rPr>
          <w:b/>
          <w:i w:val="0"/>
        </w:rPr>
        <w:t>1388.</w:t>
      </w:r>
      <w:r>
        <w:t xml:space="preserve"> Of the Kashyapas the kashta-shrotriyas are the gain Suvi (?),</w:t>
      </w:r>
      <w:r>
        <w:br/>
      </w:r>
      <w:r>
        <w:t>some call them Sharagram, others Sarvagrami;</w:t>
      </w:r>
    </w:p>
    <w:p>
      <w:pPr>
        <w:spacing w:after="60"/>
        <w:ind w:left="510" w:hanging="510"/>
      </w:pPr>
      <w:r>
        <w:rPr>
          <w:b/>
          <w:i w:val="0"/>
        </w:rPr>
        <w:t>1389.</w:t>
      </w:r>
      <w:r>
        <w:t xml:space="preserve"> Balayashtika, Mauhali, whom some call Mauyali;</w:t>
      </w:r>
      <w:r>
        <w:br/>
      </w:r>
      <w:r>
        <w:t>Balihari some call Balihari;</w:t>
      </w:r>
    </w:p>
    <w:p>
      <w:pPr>
        <w:spacing w:after="60"/>
        <w:ind w:left="510" w:hanging="510"/>
      </w:pPr>
      <w:r>
        <w:rPr>
          <w:b/>
          <w:i w:val="0"/>
        </w:rPr>
        <w:t>1390.</w:t>
      </w:r>
      <w:r>
        <w:t xml:space="preserve"> Kirali some call Kirala,</w:t>
      </w:r>
      <w:r>
        <w:br/>
      </w:r>
      <w:r>
        <w:t>Vishotkata some call Katagrami;</w:t>
      </w:r>
    </w:p>
    <w:p>
      <w:pPr>
        <w:spacing w:after="60"/>
        <w:ind w:left="510" w:hanging="510"/>
      </w:pPr>
      <w:r>
        <w:rPr>
          <w:b/>
          <w:i w:val="0"/>
        </w:rPr>
        <w:t>1391.</w:t>
      </w:r>
      <w:r>
        <w:t xml:space="preserve"> there are also the people of Ashrakota (?);</w:t>
      </w:r>
      <w:r>
        <w:br/>
      </w:r>
      <w:r>
        <w:t>Parisvami some call Paresha, others Sahagram;</w:t>
      </w:r>
    </w:p>
    <w:p>
      <w:pPr>
        <w:spacing w:after="60"/>
        <w:ind w:left="510" w:hanging="510"/>
      </w:pPr>
      <w:r>
        <w:rPr>
          <w:b/>
          <w:i w:val="0"/>
        </w:rPr>
        <w:t>1392.</w:t>
      </w:r>
      <w:r>
        <w:t xml:space="preserve"> Mathagram, Madhyagram and Gangagram,</w:t>
      </w:r>
      <w:r>
        <w:br/>
      </w:r>
      <w:r>
        <w:t>Panchana (?), Bijakunda and Belagram, know;</w:t>
      </w:r>
    </w:p>
    <w:p>
      <w:pPr>
        <w:spacing w:after="60"/>
        <w:ind w:left="510" w:hanging="510"/>
      </w:pPr>
      <w:r>
        <w:rPr>
          <w:b/>
          <w:i w:val="0"/>
        </w:rPr>
        <w:t>1393.</w:t>
      </w:r>
      <w:r>
        <w:t xml:space="preserve"> the gain Atharvija is very well known —</w:t>
      </w:r>
      <w:r>
        <w:br/>
      </w:r>
      <w:r>
        <w:t>some call it Chama-atharvija.</w:t>
      </w:r>
    </w:p>
    <w:p>
      <w:pPr>
        <w:spacing w:after="60"/>
        <w:ind w:left="510" w:hanging="510"/>
      </w:pPr>
      <w:r>
        <w:rPr>
          <w:b/>
          <w:i w:val="0"/>
        </w:rPr>
        <w:t>1394.</w:t>
      </w:r>
      <w:r>
        <w:t xml:space="preserve"> I have enumerated the kashta-shrotriyas of the Kashyapas;</w:t>
      </w:r>
      <w:r>
        <w:br/>
      </w:r>
      <w:r>
        <w:t>O hearers, hear of the kashta-shrotriyas of the Vatsyas:</w:t>
      </w:r>
    </w:p>
    <w:p>
      <w:pPr>
        <w:spacing w:after="60"/>
        <w:ind w:left="510" w:hanging="510"/>
      </w:pPr>
      <w:r>
        <w:rPr>
          <w:b/>
          <w:i w:val="0"/>
        </w:rPr>
        <w:t>1395.</w:t>
      </w:r>
      <w:r>
        <w:t xml:space="preserve"> Shitali some call Simuli —</w:t>
      </w:r>
      <w:r>
        <w:br/>
      </w:r>
      <w:r>
        <w:t>Shitali and Simuli are names of one village;</w:t>
      </w:r>
    </w:p>
    <w:p>
      <w:pPr>
        <w:spacing w:after="60"/>
        <w:ind w:left="510" w:hanging="510"/>
      </w:pPr>
      <w:r>
        <w:rPr>
          <w:b/>
          <w:i w:val="0"/>
        </w:rPr>
        <w:t>1396.</w:t>
      </w:r>
      <w:r>
        <w:t xml:space="preserve"> Tanudi some call Taluri,</w:t>
      </w:r>
      <w:r>
        <w:br/>
      </w:r>
      <w:r>
        <w:t>Devali some call Deuli;</w:t>
      </w:r>
    </w:p>
    <w:p>
      <w:pPr>
        <w:spacing w:after="60"/>
        <w:ind w:left="510" w:hanging="510"/>
      </w:pPr>
      <w:r>
        <w:rPr>
          <w:b/>
          <w:i w:val="0"/>
        </w:rPr>
        <w:t>1397.</w:t>
      </w:r>
      <w:r>
        <w:t xml:space="preserve"> Vatsa (?), Kukkati and Shrutavati,</w:t>
      </w:r>
      <w:r>
        <w:br/>
      </w:r>
      <w:r>
        <w:t>the gain Nidrala and also Akshagramati;</w:t>
      </w:r>
    </w:p>
    <w:p>
      <w:pPr>
        <w:spacing w:after="60"/>
        <w:ind w:left="510" w:hanging="510"/>
      </w:pPr>
      <w:r>
        <w:rPr>
          <w:b/>
          <w:i w:val="0"/>
        </w:rPr>
        <w:t>1398.</w:t>
      </w:r>
      <w:r>
        <w:t xml:space="preserve"> Paundra-vardhani some call Paundrikakshi,</w:t>
      </w:r>
      <w:r>
        <w:br/>
      </w:r>
      <w:r>
        <w:t>some know them as Paundra-kali;</w:t>
      </w:r>
    </w:p>
    <w:p>
      <w:pPr>
        <w:spacing w:after="60"/>
        <w:ind w:left="510" w:hanging="510"/>
      </w:pPr>
      <w:r>
        <w:rPr>
          <w:b/>
          <w:i w:val="0"/>
        </w:rPr>
        <w:t>1399.</w:t>
      </w:r>
      <w:r>
        <w:t xml:space="preserve"> Ghoshagram some call Chakshusha-gram,</w:t>
      </w:r>
      <w:r>
        <w:br/>
      </w:r>
      <w:r>
        <w:t>some know it as Lakshagram;</w:t>
      </w:r>
    </w:p>
    <w:p>
      <w:pPr>
        <w:spacing w:after="60"/>
        <w:ind w:left="510" w:hanging="510"/>
      </w:pPr>
      <w:r>
        <w:rPr>
          <w:b/>
          <w:i w:val="0"/>
        </w:rPr>
        <w:t>1400.</w:t>
      </w:r>
      <w:r>
        <w:t xml:space="preserve"> the village of Nagasura some call Sahari,</w:t>
      </w:r>
      <w:r>
        <w:br/>
      </w:r>
      <w:r>
        <w:t>the village of Tantrakeli they call Kalindi;</w:t>
      </w:r>
    </w:p>
    <w:p>
      <w:pPr>
        <w:spacing w:after="60"/>
        <w:ind w:left="510" w:hanging="510"/>
      </w:pPr>
      <w:r>
        <w:rPr>
          <w:b/>
          <w:i w:val="0"/>
        </w:rPr>
        <w:t>1401.</w:t>
      </w:r>
      <w:r>
        <w:t xml:space="preserve"> the village of Shivatati they call Chaturanandi,</w:t>
      </w:r>
      <w:r>
        <w:br/>
      </w:r>
      <w:r>
        <w:t>the village of Vaishali they know as Dhosali;</w:t>
      </w:r>
    </w:p>
    <w:p>
      <w:pPr>
        <w:spacing w:after="60"/>
        <w:ind w:left="510" w:hanging="510"/>
      </w:pPr>
      <w:r>
        <w:rPr>
          <w:b/>
          <w:i w:val="0"/>
        </w:rPr>
        <w:t>1402.</w:t>
      </w:r>
      <w:r>
        <w:t xml:space="preserve"> the village of Boda and the village of Kalihaya.</w:t>
      </w:r>
      <w:r>
        <w:br/>
      </w:r>
      <w:r>
        <w:t>Now I shall name the kashta-shrotriyas of the Bharadvajas:</w:t>
      </w:r>
    </w:p>
    <w:p>
      <w:pPr>
        <w:spacing w:after="60"/>
        <w:ind w:left="510" w:hanging="510"/>
      </w:pPr>
      <w:r>
        <w:rPr>
          <w:b/>
          <w:i w:val="0"/>
        </w:rPr>
        <w:t>1403.</w:t>
      </w:r>
      <w:r>
        <w:t xml:space="preserve"> there are the people of Gogram and the people of Kachudi —</w:t>
      </w:r>
      <w:r>
        <w:br/>
      </w:r>
      <w:r>
        <w:t>Kachudi some also call Kachchhati;</w:t>
      </w:r>
    </w:p>
    <w:p>
      <w:pPr>
        <w:spacing w:after="60"/>
        <w:ind w:left="510" w:hanging="510"/>
      </w:pPr>
      <w:r>
        <w:rPr>
          <w:b/>
          <w:i w:val="0"/>
        </w:rPr>
        <w:t>1404.</w:t>
      </w:r>
      <w:r>
        <w:t xml:space="preserve"> the village of Nanda some call Nani-gram;</w:t>
      </w:r>
      <w:r>
        <w:br/>
      </w:r>
      <w:r>
        <w:t>the people of Kshetra, or Kritra, and also of the villages Puti and Pippali;</w:t>
      </w:r>
    </w:p>
    <w:p>
      <w:pPr>
        <w:spacing w:after="60"/>
        <w:ind w:left="510" w:hanging="510"/>
      </w:pPr>
      <w:r>
        <w:rPr>
          <w:b/>
          <w:i w:val="0"/>
        </w:rPr>
        <w:t>1405.</w:t>
      </w:r>
      <w:r>
        <w:t xml:space="preserve"> the people of Shulagram some call people of Sharangigram,</w:t>
      </w:r>
      <w:r>
        <w:br/>
      </w:r>
      <w:r>
        <w:t>the people of Shimbibohal they call Shimbibohal;</w:t>
      </w:r>
    </w:p>
    <w:p>
      <w:pPr>
        <w:spacing w:after="60"/>
        <w:ind w:left="510" w:hanging="510"/>
      </w:pPr>
      <w:r>
        <w:rPr>
          <w:b/>
          <w:i w:val="0"/>
        </w:rPr>
        <w:t>1406.</w:t>
      </w:r>
      <w:r>
        <w:t xml:space="preserve"> the people of Dadhiyal are very well known;</w:t>
      </w:r>
      <w:r>
        <w:br/>
      </w:r>
      <w:r>
        <w:t>Nighata some call Nikhata;</w:t>
      </w:r>
    </w:p>
    <w:p>
      <w:pPr>
        <w:spacing w:after="60"/>
        <w:ind w:left="510" w:hanging="510"/>
      </w:pPr>
      <w:r>
        <w:rPr>
          <w:b/>
          <w:i w:val="0"/>
        </w:rPr>
        <w:t>1407.</w:t>
      </w:r>
      <w:r>
        <w:t xml:space="preserve"> Balotkata some call Balotkata,</w:t>
      </w:r>
      <w:r>
        <w:br/>
      </w:r>
      <w:r>
        <w:t>the village of Kunja some call Shakati-kunja, others Kanchana-[kunja];</w:t>
      </w:r>
    </w:p>
    <w:p>
      <w:pPr>
        <w:spacing w:after="60"/>
        <w:ind w:left="510" w:hanging="510"/>
      </w:pPr>
      <w:r>
        <w:rPr>
          <w:b/>
          <w:i w:val="0"/>
        </w:rPr>
        <w:t>1408.</w:t>
      </w:r>
      <w:r>
        <w:t xml:space="preserve"> Bhogrami some call Samudra-bhogram.</w:t>
      </w:r>
      <w:r>
        <w:br/>
      </w:r>
      <w:r>
        <w:t>Now I shall tell of the Savarna gotra:</w:t>
      </w:r>
    </w:p>
    <w:p>
      <w:pPr>
        <w:spacing w:after="60"/>
        <w:ind w:left="510" w:hanging="510"/>
      </w:pPr>
      <w:r>
        <w:rPr>
          <w:b/>
          <w:i w:val="0"/>
        </w:rPr>
        <w:t>1409.</w:t>
      </w:r>
      <w:r>
        <w:t xml:space="preserve"> the village of Siudiyar, and also Dadhi and Pakadi —</w:t>
      </w:r>
      <w:r>
        <w:br/>
      </w:r>
      <w:r>
        <w:t>Pakadi some call Pipadi;</w:t>
      </w:r>
    </w:p>
    <w:p>
      <w:pPr>
        <w:spacing w:after="60"/>
        <w:ind w:left="510" w:hanging="510"/>
      </w:pPr>
      <w:r>
        <w:rPr>
          <w:b/>
          <w:i w:val="0"/>
        </w:rPr>
        <w:t>1410.</w:t>
      </w:r>
      <w:r>
        <w:t xml:space="preserve"> the people of Utadi some call Unduri,</w:t>
      </w:r>
      <w:r>
        <w:br/>
      </w:r>
      <w:r>
        <w:t>the people of Dhukadi some call Dhunduri;</w:t>
      </w:r>
    </w:p>
    <w:p>
      <w:pPr>
        <w:spacing w:after="60"/>
        <w:ind w:left="510" w:hanging="510"/>
      </w:pPr>
      <w:r>
        <w:rPr>
          <w:b/>
          <w:i w:val="0"/>
        </w:rPr>
        <w:t>1411.</w:t>
      </w:r>
      <w:r>
        <w:t xml:space="preserve"> there is the village of Mehudi and the village of Nedhudi,</w:t>
      </w:r>
      <w:r>
        <w:br/>
      </w:r>
      <w:r>
        <w:t>they also name Shringi, Samudra and Naigram;</w:t>
      </w:r>
    </w:p>
    <w:p>
      <w:pPr>
        <w:spacing w:after="60"/>
        <w:ind w:left="510" w:hanging="510"/>
      </w:pPr>
      <w:r>
        <w:rPr>
          <w:b/>
          <w:i w:val="0"/>
        </w:rPr>
        <w:t>1412.</w:t>
      </w:r>
      <w:r>
        <w:t xml:space="preserve"> the village of Tuturi and the village of Panchavati,</w:t>
      </w:r>
      <w:r>
        <w:br/>
      </w:r>
      <w:r>
        <w:t>very well known is the village of Khandavati;</w:t>
      </w:r>
    </w:p>
    <w:p>
      <w:pPr>
        <w:spacing w:after="60"/>
        <w:ind w:left="510" w:hanging="510"/>
      </w:pPr>
      <w:r>
        <w:rPr>
          <w:b/>
          <w:i w:val="0"/>
        </w:rPr>
        <w:t>1413.</w:t>
      </w:r>
      <w:r>
        <w:t xml:space="preserve"> the village of Bad some call Tadayar,</w:t>
      </w:r>
      <w:r>
        <w:br/>
      </w:r>
      <w:r>
        <w:t>the village of Alalta (?) some call Bashe-gram;</w:t>
      </w:r>
    </w:p>
    <w:p>
      <w:pPr>
        <w:spacing w:after="60"/>
        <w:ind w:left="510" w:hanging="510"/>
      </w:pPr>
      <w:r>
        <w:rPr>
          <w:b/>
          <w:i w:val="0"/>
        </w:rPr>
        <w:t>1414.</w:t>
      </w:r>
      <w:r>
        <w:t xml:space="preserve"> the village of Shvetaka some call Setuka,</w:t>
      </w:r>
      <w:r>
        <w:br/>
      </w:r>
      <w:r>
        <w:t>the village of Kalapi some call Kapali;</w:t>
      </w:r>
    </w:p>
    <w:p>
      <w:pPr>
        <w:spacing w:after="60"/>
        <w:ind w:left="510" w:hanging="510"/>
      </w:pPr>
      <w:r>
        <w:rPr>
          <w:b/>
          <w:i w:val="0"/>
        </w:rPr>
        <w:t>1415.</w:t>
      </w:r>
      <w:r>
        <w:t xml:space="preserve"> the village of Satili some call Sitali;</w:t>
      </w:r>
      <w:r>
        <w:br/>
      </w:r>
      <w:r>
        <w:t>Paundra-vardhani some call Ketu-paundra, others Paundra-ketu,</w:t>
      </w:r>
    </w:p>
    <w:p>
      <w:pPr>
        <w:spacing w:after="60"/>
        <w:ind w:left="510" w:hanging="510"/>
      </w:pPr>
      <w:r>
        <w:rPr>
          <w:b/>
          <w:i w:val="0"/>
        </w:rPr>
        <w:t>1416.</w:t>
      </w:r>
      <w:r>
        <w:t xml:space="preserve"> some know it as Pundarika;</w:t>
      </w:r>
      <w:r>
        <w:br/>
      </w:r>
      <w:r>
        <w:t>the people of Nikhata some call Nikhadi.</w:t>
      </w:r>
    </w:p>
    <w:p>
      <w:pPr>
        <w:spacing w:after="60"/>
        <w:ind w:left="510" w:hanging="510"/>
      </w:pPr>
      <w:r>
        <w:rPr>
          <w:b/>
          <w:i w:val="0"/>
        </w:rPr>
        <w:t>1417.</w:t>
      </w:r>
      <w:r>
        <w:t xml:space="preserve"> Of the Shandilyas seven, of the Kashyapas fourteen,</w:t>
      </w:r>
      <w:r>
        <w:br/>
      </w:r>
      <w:r>
        <w:t>of the Vatsyas sixteen, of the Bharadvajas thirteen,</w:t>
      </w:r>
    </w:p>
    <w:p>
      <w:pPr>
        <w:spacing w:after="60"/>
        <w:ind w:left="510" w:hanging="510"/>
      </w:pPr>
      <w:r>
        <w:rPr>
          <w:b/>
          <w:i w:val="0"/>
        </w:rPr>
        <w:t>1418.</w:t>
      </w:r>
      <w:r>
        <w:t xml:space="preserve"> of the Savarnas twenty: thus, O hearers,</w:t>
      </w:r>
      <w:r>
        <w:br/>
      </w:r>
      <w:r>
        <w:t>I have determined the kashta-shrotriyas of the Varendras</w:t>
      </w:r>
      <w:r>
        <w:rPr>
          <w:b w:val="0"/>
          <w:i w:val="0"/>
          <w:vertAlign w:val="superscript"/>
        </w:rPr>
        <w:t>122</w:t>
      </w:r>
      <w:r>
        <w:t>.</w:t>
      </w:r>
    </w:p>
    <w:p>
      <w:pPr>
        <w:spacing w:after="60"/>
        <w:ind w:left="510" w:hanging="510"/>
      </w:pPr>
      <w:r>
        <w:rPr>
          <w:b/>
          <w:i w:val="0"/>
        </w:rPr>
        <w:t>1419.</w:t>
      </w:r>
      <w:r>
        <w:t xml:space="preserve"> After the passing of Raja Kamsanarayana</w:t>
      </w:r>
      <w:r>
        <w:br/>
      </w:r>
      <w:r>
        <w:t>Siudiyar and Pakadi among the Savarnas obtained [the rank of] sadhya</w:t>
      </w:r>
      <w:r>
        <w:rPr>
          <w:b w:val="0"/>
          <w:i w:val="0"/>
          <w:vertAlign w:val="superscript"/>
        </w:rPr>
        <w:t>123</w:t>
      </w:r>
      <w:r>
        <w:t>.</w:t>
      </w:r>
    </w:p>
    <w:p>
      <w:pPr>
        <w:spacing w:after="60"/>
        <w:ind w:left="510" w:hanging="510"/>
      </w:pPr>
      <w:r>
        <w:rPr>
          <w:b/>
          <w:i w:val="0"/>
        </w:rPr>
        <w:t>1420.</w:t>
      </w:r>
      <w:r>
        <w:t xml:space="preserve"> The sadhya-shrotriyas were formerly kashta-shrotriyas;</w:t>
      </w:r>
      <w:r>
        <w:br/>
      </w:r>
      <w:r>
        <w:t>gradually, by giving daughters to kulinas, they obtained [the rank of] sadhya.</w:t>
      </w:r>
    </w:p>
    <w:p>
      <w:pPr>
        <w:spacing w:after="60"/>
        <w:ind w:left="510" w:hanging="510"/>
      </w:pPr>
      <w:r>
        <w:rPr>
          <w:b/>
          <w:i w:val="0"/>
        </w:rPr>
        <w:t>1421.</w:t>
      </w:r>
      <w:r>
        <w:t xml:space="preserve"> Many Radhi and Varendra brahmanas, kashta-shrotriyas,</w:t>
      </w:r>
      <w:r>
        <w:br/>
      </w:r>
      <w:r>
        <w:t>accept gifts from the unworthy and officiate for those unfit.</w:t>
      </w:r>
    </w:p>
    <w:p>
      <w:pPr>
        <w:spacing w:after="60"/>
        <w:ind w:left="510" w:hanging="510"/>
      </w:pPr>
      <w:r>
        <w:rPr>
          <w:b/>
          <w:i w:val="0"/>
        </w:rPr>
        <w:t>1422.</w:t>
      </w:r>
      <w:r>
        <w:t xml:space="preserve"> Some became "varna-brahmanas," others went to other lands</w:t>
      </w:r>
      <w:r>
        <w:br/>
      </w:r>
      <w:r>
        <w:t>and began to perform rites, worship and recitation [for pay].</w:t>
      </w:r>
    </w:p>
    <w:p>
      <w:pPr>
        <w:spacing w:after="60"/>
        <w:ind w:left="510" w:hanging="510"/>
      </w:pPr>
      <w:r>
        <w:rPr>
          <w:b/>
          <w:i w:val="0"/>
        </w:rPr>
        <w:t>1423.</w:t>
      </w:r>
      <w:r>
        <w:t xml:space="preserve"> The magnanimous Ballala, honouring the Radhi and Varendra brahmanas,</w:t>
      </w:r>
      <w:r>
        <w:br/>
      </w:r>
      <w:r>
        <w:t>divided them into three classes: kulinas, shuddha- and kashta-shrotriyas.</w:t>
      </w:r>
    </w:p>
    <w:p>
      <w:pPr>
        <w:spacing w:after="60"/>
        <w:ind w:left="510" w:hanging="510"/>
      </w:pPr>
      <w:r>
        <w:rPr>
          <w:b/>
          <w:i w:val="0"/>
        </w:rPr>
        <w:t>1424.</w:t>
      </w:r>
      <w:r>
        <w:t xml:space="preserve"> According to their dignity he gave names to all;</w:t>
      </w:r>
      <w:r>
        <w:br/>
      </w:r>
      <w:r>
        <w:t>the brahmanas respect the "Ballala dignity" of the gains.</w:t>
      </w:r>
    </w:p>
    <w:p>
      <w:pPr>
        <w:spacing w:after="60"/>
        <w:ind w:left="510" w:hanging="510"/>
      </w:pPr>
      <w:r>
        <w:rPr>
          <w:b/>
          <w:i w:val="0"/>
        </w:rPr>
        <w:t>1425.</w:t>
      </w:r>
      <w:r>
        <w:t xml:space="preserve"> Now I shall tell of the kapas and vamshajas:</w:t>
      </w:r>
      <w:r>
        <w:br/>
      </w:r>
      <w:r>
        <w:t>hear how and why they arose.</w:t>
      </w:r>
    </w:p>
    <w:p>
      <w:pPr>
        <w:spacing w:after="60"/>
        <w:ind w:left="510" w:hanging="510"/>
      </w:pPr>
      <w:r>
        <w:rPr>
          <w:b/>
          <w:i w:val="0"/>
        </w:rPr>
        <w:t>1426.</w:t>
      </w:r>
      <w:r>
        <w:t xml:space="preserve"> Among the Radhis there are vamshajas, among the Varendras kapas;</w:t>
      </w:r>
      <w:r>
        <w:br/>
      </w:r>
      <w:r>
        <w:t>lend your ears to this, O hearers.</w:t>
      </w:r>
    </w:p>
    <w:p>
      <w:pPr>
        <w:spacing w:after="60"/>
        <w:ind w:left="510" w:hanging="510"/>
      </w:pPr>
      <w:r>
        <w:rPr>
          <w:b/>
          <w:i w:val="0"/>
        </w:rPr>
        <w:t>1427.</w:t>
      </w:r>
      <w:r>
        <w:t xml:space="preserve"> In Ballala's assembly those endowed with nine qualities were counted as kulinas,</w:t>
      </w:r>
      <w:r>
        <w:br/>
      </w:r>
      <w:r>
        <w:t>those endowed with eight qualities received the rank of shuddha-shrotriyas,</w:t>
      </w:r>
    </w:p>
    <w:p>
      <w:pPr>
        <w:spacing w:after="60"/>
        <w:ind w:left="510" w:hanging="510"/>
      </w:pPr>
      <w:r>
        <w:rPr>
          <w:b/>
          <w:i w:val="0"/>
        </w:rPr>
        <w:t>1428.</w:t>
      </w:r>
      <w:r>
        <w:t xml:space="preserve"> those endowed with few qualities were counted as kashta-shrotriyas;</w:t>
      </w:r>
      <w:r>
        <w:br/>
      </w:r>
      <w:r>
        <w:t>some call them secondary kulinas.</w:t>
      </w:r>
    </w:p>
    <w:p>
      <w:pPr>
        <w:spacing w:after="60"/>
        <w:ind w:left="510" w:hanging="510"/>
      </w:pPr>
      <w:r>
        <w:rPr>
          <w:b/>
          <w:i w:val="0"/>
        </w:rPr>
        <w:t>1429.</w:t>
      </w:r>
      <w:r>
        <w:t xml:space="preserve"> They are enemies of the kula, counted as non-brahmanas;</w:t>
      </w:r>
      <w:r>
        <w:br/>
      </w:r>
      <w:r>
        <w:t>in brahmana society they became disrespected.</w:t>
      </w:r>
    </w:p>
    <w:p>
      <w:pPr>
        <w:spacing w:after="60"/>
        <w:ind w:left="510" w:hanging="510"/>
      </w:pPr>
      <w:r>
        <w:rPr>
          <w:b/>
          <w:i w:val="0"/>
        </w:rPr>
        <w:t>1430.</w:t>
      </w:r>
      <w:r>
        <w:t xml:space="preserve"> By accepting gifts from the unworthy and officiating for those unfit,</w:t>
      </w:r>
      <w:r>
        <w:br/>
      </w:r>
      <w:r>
        <w:t>they all became outcastes.</w:t>
      </w:r>
    </w:p>
    <w:p>
      <w:pPr>
        <w:spacing w:after="60"/>
        <w:ind w:left="510" w:hanging="510"/>
      </w:pPr>
      <w:r>
        <w:rPr>
          <w:b/>
          <w:i w:val="0"/>
        </w:rPr>
        <w:t>1431.</w:t>
      </w:r>
      <w:r>
        <w:t xml:space="preserve"> Those kulinas who took their daughters [in marriage]</w:t>
      </w:r>
      <w:r>
        <w:br/>
      </w:r>
      <w:r>
        <w:t>became unfit in society.</w:t>
      </w:r>
    </w:p>
    <w:p>
      <w:pPr>
        <w:spacing w:after="60"/>
        <w:ind w:left="510" w:hanging="510"/>
      </w:pPr>
      <w:r>
        <w:rPr>
          <w:b/>
          <w:i w:val="0"/>
        </w:rPr>
        <w:t>1432.</w:t>
      </w:r>
      <w:r>
        <w:t xml:space="preserve"> In Ballala's time the brahmanas were divided into three classes;</w:t>
      </w:r>
      <w:r>
        <w:br/>
      </w:r>
      <w:r>
        <w:t>later one more, new group arose.</w:t>
      </w:r>
    </w:p>
    <w:p>
      <w:pPr>
        <w:spacing w:after="60"/>
        <w:ind w:left="510" w:hanging="510"/>
      </w:pPr>
      <w:r>
        <w:rPr>
          <w:b/>
          <w:i w:val="0"/>
        </w:rPr>
        <w:t>1433.</w:t>
      </w:r>
      <w:r>
        <w:t xml:space="preserve"> A kulina who married a kashta-shrotriya's daughter</w:t>
      </w:r>
      <w:r>
        <w:br/>
      </w:r>
      <w:r>
        <w:t>remains unfit in society.</w:t>
      </w:r>
    </w:p>
    <w:p>
      <w:pPr>
        <w:spacing w:after="60"/>
        <w:ind w:left="510" w:hanging="510"/>
      </w:pPr>
      <w:r>
        <w:rPr>
          <w:b/>
          <w:i w:val="0"/>
        </w:rPr>
        <w:t>1434.</w:t>
      </w:r>
      <w:r>
        <w:t xml:space="preserve"> Those kulinas who give a daughter to a kashta-shrotriya</w:t>
      </w:r>
      <w:r>
        <w:br/>
      </w:r>
      <w:r>
        <w:t>become outcastes in society.</w:t>
      </w:r>
    </w:p>
    <w:p>
      <w:pPr>
        <w:spacing w:after="60"/>
        <w:ind w:left="510" w:hanging="510"/>
      </w:pPr>
      <w:r>
        <w:rPr>
          <w:b/>
          <w:i w:val="0"/>
        </w:rPr>
        <w:t>1435.</w:t>
      </w:r>
      <w:r>
        <w:t xml:space="preserve"> From [unions of] kashta-shrotriyas with kulinas a new family arose;</w:t>
      </w:r>
      <w:r>
        <w:br/>
      </w:r>
      <w:r>
        <w:t>they were given the name "vamshaja."</w:t>
      </w:r>
    </w:p>
    <w:p>
      <w:pPr>
        <w:spacing w:after="60"/>
        <w:ind w:left="510" w:hanging="510"/>
      </w:pPr>
      <w:r>
        <w:rPr>
          <w:b/>
          <w:i w:val="0"/>
        </w:rPr>
        <w:t>1436.</w:t>
      </w:r>
      <w:r>
        <w:t xml:space="preserve"> If a kulina takes a vamshaja's daughter</w:t>
      </w:r>
      <w:r>
        <w:br/>
      </w:r>
      <w:r>
        <w:t>or gives a daughter to a vamshaja,</w:t>
      </w:r>
    </w:p>
    <w:p>
      <w:pPr>
        <w:spacing w:after="60"/>
        <w:ind w:left="510" w:hanging="510"/>
      </w:pPr>
      <w:r>
        <w:rPr>
          <w:b/>
          <w:i w:val="0"/>
        </w:rPr>
        <w:t>1437.</w:t>
      </w:r>
      <w:r>
        <w:t xml:space="preserve"> he becomes unfit in society and receives the name vamshaja.</w:t>
      </w:r>
      <w:r>
        <w:br/>
      </w:r>
      <w:r>
        <w:t>Thus many vamshajas arose.</w:t>
      </w:r>
    </w:p>
    <w:p>
      <w:pPr>
        <w:spacing w:after="60"/>
        <w:ind w:left="510" w:hanging="510"/>
      </w:pPr>
      <w:r>
        <w:rPr>
          <w:b/>
          <w:i w:val="0"/>
        </w:rPr>
        <w:t>1438.</w:t>
      </w:r>
      <w:r>
        <w:t xml:space="preserve"> Ganai, Had, Jhithu — these three Bandyaghatis,</w:t>
      </w:r>
      <w:r>
        <w:br/>
      </w:r>
      <w:r>
        <w:t>Hasya Ganguli and Shakuni Chatuti —</w:t>
      </w:r>
    </w:p>
    <w:p>
      <w:pPr>
        <w:spacing w:after="60"/>
        <w:ind w:left="510" w:hanging="510"/>
      </w:pPr>
      <w:r>
        <w:rPr>
          <w:b/>
          <w:i w:val="0"/>
        </w:rPr>
        <w:t>1439.</w:t>
      </w:r>
      <w:r>
        <w:t xml:space="preserve"> by accepting gifts from the unworthy and officiating for those unfit,</w:t>
      </w:r>
      <w:r>
        <w:br/>
      </w:r>
      <w:r>
        <w:t>by marrying the daughters of kashta-shrotriyas</w:t>
      </w:r>
    </w:p>
    <w:p>
      <w:pPr>
        <w:spacing w:after="60"/>
        <w:ind w:left="510" w:hanging="510"/>
      </w:pPr>
      <w:r>
        <w:rPr>
          <w:b/>
          <w:i w:val="0"/>
        </w:rPr>
        <w:t>1440.</w:t>
      </w:r>
      <w:r>
        <w:t xml:space="preserve"> and giving their daughters to kashta-shrotriyas,</w:t>
      </w:r>
      <w:r>
        <w:br/>
      </w:r>
      <w:r>
        <w:t>they lost their place in society.</w:t>
      </w:r>
    </w:p>
    <w:p>
      <w:pPr>
        <w:spacing w:after="60"/>
        <w:ind w:left="510" w:hanging="510"/>
      </w:pPr>
      <w:r>
        <w:rPr>
          <w:b/>
          <w:i w:val="0"/>
        </w:rPr>
        <w:t>1441.</w:t>
      </w:r>
      <w:r>
        <w:t xml:space="preserve"> Having done this, they became unfit in society,</w:t>
      </w:r>
      <w:r>
        <w:br/>
      </w:r>
      <w:r>
        <w:t>and a group of kulinas entered among them:</w:t>
      </w:r>
    </w:p>
    <w:p>
      <w:pPr>
        <w:spacing w:after="60"/>
        <w:ind w:left="510" w:hanging="510"/>
      </w:pPr>
      <w:r>
        <w:rPr>
          <w:b/>
          <w:i w:val="0"/>
        </w:rPr>
        <w:t>1442.</w:t>
      </w:r>
      <w:r>
        <w:t xml:space="preserve"> Vasishtha took Ganai's daughter,</w:t>
      </w:r>
      <w:r>
        <w:br/>
      </w:r>
      <w:r>
        <w:t>Thotha married Shakuni's daughter,</w:t>
      </w:r>
    </w:p>
    <w:p>
      <w:pPr>
        <w:spacing w:after="60"/>
        <w:ind w:left="510" w:hanging="510"/>
      </w:pPr>
      <w:r>
        <w:rPr>
          <w:b/>
          <w:i w:val="0"/>
        </w:rPr>
        <w:t>1443.</w:t>
      </w:r>
      <w:r>
        <w:t xml:space="preserve"> Dayaka married Had's daughter,</w:t>
      </w:r>
      <w:r>
        <w:br/>
      </w:r>
      <w:r>
        <w:t>Chakrapani and Kuvera took Hasya's two daughters,</w:t>
      </w:r>
    </w:p>
    <w:p>
      <w:pPr>
        <w:spacing w:after="60"/>
        <w:ind w:left="510" w:hanging="510"/>
      </w:pPr>
      <w:r>
        <w:rPr>
          <w:b/>
          <w:i w:val="0"/>
        </w:rPr>
        <w:t>1444.</w:t>
      </w:r>
      <w:r>
        <w:t xml:space="preserve"> Kulabhushana Chatta took Jhithu's daughter —</w:t>
      </w:r>
      <w:r>
        <w:br/>
      </w:r>
      <w:r>
        <w:t>from these six came the name "vamshaja."</w:t>
      </w:r>
    </w:p>
    <w:p>
      <w:pPr>
        <w:spacing w:after="60"/>
        <w:ind w:left="510" w:hanging="510"/>
      </w:pPr>
      <w:r>
        <w:rPr>
          <w:b/>
          <w:i w:val="0"/>
        </w:rPr>
        <w:t>1445.</w:t>
      </w:r>
      <w:r>
        <w:t xml:space="preserve"> Garagari, Pippalai, Dindi or Dingsai,</w:t>
      </w:r>
      <w:r>
        <w:br/>
      </w:r>
      <w:r>
        <w:t>Mahinta, Pitamundi and the gain Ghanta,</w:t>
      </w:r>
    </w:p>
    <w:p>
      <w:pPr>
        <w:spacing w:after="60"/>
        <w:ind w:left="510" w:hanging="510"/>
      </w:pPr>
      <w:r>
        <w:rPr>
          <w:b/>
          <w:i w:val="0"/>
        </w:rPr>
        <w:t>1446.</w:t>
      </w:r>
      <w:r>
        <w:t xml:space="preserve"> Dirghangi, Pariha, Kulabhi, Podari,</w:t>
      </w:r>
      <w:r>
        <w:br/>
      </w:r>
      <w:r>
        <w:t>Had, Gud, the gain Rai and Keshari,</w:t>
      </w:r>
    </w:p>
    <w:p>
      <w:pPr>
        <w:spacing w:after="60"/>
        <w:ind w:left="510" w:hanging="510"/>
      </w:pPr>
      <w:r>
        <w:rPr>
          <w:b/>
          <w:i w:val="0"/>
        </w:rPr>
        <w:t>1447.</w:t>
      </w:r>
      <w:r>
        <w:t xml:space="preserve"> Dighali, Chautkhandi and the gain Purva —</w:t>
      </w:r>
      <w:r>
        <w:br/>
      </w:r>
      <w:r>
        <w:t>these seventeen gains I count as kashta-shrotriyas.</w:t>
      </w:r>
    </w:p>
    <w:p>
      <w:pPr>
        <w:spacing w:after="60"/>
        <w:ind w:left="510" w:hanging="510"/>
      </w:pPr>
      <w:r>
        <w:rPr>
          <w:b/>
          <w:i w:val="0"/>
        </w:rPr>
        <w:t>1448.</w:t>
      </w:r>
      <w:r>
        <w:t xml:space="preserve"> They constantly intermarry with the vamshajas,</w:t>
      </w:r>
      <w:r>
        <w:br/>
      </w:r>
      <w:r>
        <w:t>and therefore they too received the name vamshaja.</w:t>
      </w:r>
    </w:p>
    <w:p>
      <w:pPr>
        <w:spacing w:after="60"/>
        <w:ind w:left="510" w:hanging="510"/>
      </w:pPr>
      <w:r>
        <w:rPr>
          <w:b/>
          <w:i w:val="0"/>
        </w:rPr>
        <w:t>1449.</w:t>
      </w:r>
      <w:r>
        <w:t xml:space="preserve"> Devivara made them kashta-shrotriyas again,</w:t>
      </w:r>
      <w:r>
        <w:br/>
      </w:r>
      <w:r>
        <w:t>and the kulinas who had become vamshajas remained outcastes.</w:t>
      </w:r>
    </w:p>
    <w:p>
      <w:pPr>
        <w:spacing w:after="60"/>
        <w:ind w:left="510" w:hanging="510"/>
      </w:pPr>
      <w:r>
        <w:rPr>
          <w:b/>
          <w:i w:val="0"/>
        </w:rPr>
        <w:t>1450.</w:t>
      </w:r>
      <w:r>
        <w:t xml:space="preserve"> The vamshajas remain engaged in bad deeds:</w:t>
      </w:r>
      <w:r>
        <w:br/>
      </w:r>
      <w:r>
        <w:t>some became agradanis (receivers of funeral gifts), some joined the varna-brahmanas,</w:t>
      </w:r>
    </w:p>
    <w:p>
      <w:pPr>
        <w:spacing w:after="60"/>
        <w:ind w:left="510" w:hanging="510"/>
      </w:pPr>
      <w:r>
        <w:rPr>
          <w:b/>
          <w:i w:val="0"/>
        </w:rPr>
        <w:t>1451.</w:t>
      </w:r>
      <w:r>
        <w:t xml:space="preserve"> some perform rites and worship and serve as cooks,</w:t>
      </w:r>
      <w:r>
        <w:br/>
      </w:r>
      <w:r>
        <w:t>others go off to other lands.</w:t>
      </w:r>
    </w:p>
    <w:p>
      <w:pPr>
        <w:spacing w:after="60"/>
        <w:ind w:left="510" w:hanging="510"/>
      </w:pPr>
      <w:r>
        <w:rPr>
          <w:b/>
          <w:i w:val="0"/>
        </w:rPr>
        <w:t>1452.</w:t>
      </w:r>
      <w:r>
        <w:t xml:space="preserve"> Officiating for shudras, serving as temple priests and cooks,</w:t>
      </w:r>
      <w:r>
        <w:br/>
      </w:r>
      <w:r>
        <w:t>the kashta-shrotriyas and vamshajas settle in various lands.</w:t>
      </w:r>
    </w:p>
    <w:p>
      <w:pPr>
        <w:spacing w:after="60"/>
        <w:ind w:left="510" w:hanging="510"/>
      </w:pPr>
      <w:r>
        <w:rPr>
          <w:b/>
          <w:i w:val="0"/>
        </w:rPr>
        <w:t>1453.</w:t>
      </w:r>
      <w:r>
        <w:t xml:space="preserve"> How Devivara described [the status of] the vamshajas —</w:t>
      </w:r>
      <w:r>
        <w:br/>
      </w:r>
      <w:r>
        <w:t>listen, O hearers, I shall tell what it is.</w:t>
      </w:r>
    </w:p>
    <w:p>
      <w:pPr>
        <w:spacing w:after="60"/>
        <w:ind w:left="510" w:hanging="510"/>
      </w:pPr>
      <w:r>
        <w:rPr>
          <w:b/>
          <w:i w:val="0"/>
        </w:rPr>
        <w:t>1454.</w:t>
      </w:r>
      <w:r>
        <w:t xml:space="preserve"> A kulina who gives a daughter to a shuddha- or sadhya-shrotriya is a vamshaja;</w:t>
      </w:r>
      <w:r>
        <w:br/>
      </w:r>
      <w:r>
        <w:t>a kulina who gives a daughter to a kashta-shrotriya is a vamshaja;</w:t>
      </w:r>
    </w:p>
    <w:p>
      <w:pPr>
        <w:spacing w:after="60"/>
        <w:ind w:left="510" w:hanging="510"/>
      </w:pPr>
      <w:r>
        <w:rPr>
          <w:b/>
          <w:i w:val="0"/>
        </w:rPr>
        <w:t>1455.</w:t>
      </w:r>
      <w:r>
        <w:t xml:space="preserve"> a kulina who takes a vamshaja's daughter is a vamshaja;</w:t>
      </w:r>
      <w:r>
        <w:br/>
      </w:r>
      <w:r>
        <w:t>a kulina who gives a daughter to a vamshaja is a vamshaja;</w:t>
      </w:r>
    </w:p>
    <w:p>
      <w:pPr>
        <w:spacing w:after="60"/>
        <w:ind w:left="510" w:hanging="510"/>
      </w:pPr>
      <w:r>
        <w:rPr>
          <w:b/>
          <w:i w:val="0"/>
        </w:rPr>
        <w:t>1456.</w:t>
      </w:r>
      <w:r>
        <w:t xml:space="preserve"> a kulina with whom kulinas do not intermarry</w:t>
      </w:r>
      <w:r>
        <w:br/>
      </w:r>
      <w:r>
        <w:t>I count among the vamshajas.</w:t>
      </w:r>
    </w:p>
    <w:p>
      <w:pPr>
        <w:spacing w:after="60"/>
        <w:ind w:left="510" w:hanging="510"/>
      </w:pPr>
      <w:r>
        <w:rPr>
          <w:b/>
          <w:i w:val="0"/>
        </w:rPr>
        <w:t>1457.</w:t>
      </w:r>
      <w:r>
        <w:t xml:space="preserve"> [Formerly] a kulina who took a kashta-shrotriya's daughter [became] a vamshaja;</w:t>
      </w:r>
      <w:r>
        <w:br/>
      </w:r>
      <w:r>
        <w:t>Devivara abolished this rule:</w:t>
      </w:r>
    </w:p>
    <w:p>
      <w:pPr>
        <w:spacing w:after="60"/>
        <w:ind w:left="510" w:hanging="510"/>
      </w:pPr>
      <w:r>
        <w:rPr>
          <w:b/>
          <w:i w:val="0"/>
        </w:rPr>
        <w:t>1458.</w:t>
      </w:r>
      <w:r>
        <w:t xml:space="preserve"> one who takes a kashta-shrotriya's daughter loses dignity,</w:t>
      </w:r>
      <w:r>
        <w:br/>
      </w:r>
      <w:r>
        <w:t>but by giving a daughter to a great kulina he becomes respected again.</w:t>
      </w:r>
    </w:p>
    <w:p>
      <w:pPr>
        <w:spacing w:after="60"/>
        <w:ind w:left="510" w:hanging="510"/>
      </w:pPr>
      <w:r>
        <w:rPr>
          <w:b/>
          <w:i w:val="0"/>
        </w:rPr>
        <w:t>1459.</w:t>
      </w:r>
      <w:r>
        <w:t xml:space="preserve"> Marriages used to be contracted between shuddha-shrotriyas and kulinas,</w:t>
      </w:r>
      <w:r>
        <w:br/>
      </w:r>
      <w:r>
        <w:t>and by this the kulina's kula did not perish;</w:t>
      </w:r>
    </w:p>
    <w:p>
      <w:pPr>
        <w:spacing w:after="60"/>
        <w:ind w:left="510" w:hanging="510"/>
      </w:pPr>
      <w:r>
        <w:rPr>
          <w:b/>
          <w:i w:val="0"/>
        </w:rPr>
        <w:t>1460.</w:t>
      </w:r>
      <w:r>
        <w:t xml:space="preserve"> Devivara abolished this rule,</w:t>
      </w:r>
      <w:r>
        <w:br/>
      </w:r>
      <w:r>
        <w:t>and now Devivara's opinion began to be followed.</w:t>
      </w:r>
    </w:p>
    <w:p>
      <w:pPr>
        <w:spacing w:after="60"/>
        <w:ind w:left="510" w:hanging="510"/>
      </w:pPr>
      <w:r>
        <w:rPr>
          <w:b/>
          <w:i w:val="0"/>
        </w:rPr>
        <w:t>1461.</w:t>
      </w:r>
      <w:r>
        <w:t xml:space="preserve"> O hearers, you have heard the account of the vamshajas;</w:t>
      </w:r>
      <w:r>
        <w:br/>
      </w:r>
      <w:r>
        <w:t>now I shall tell of the kapas among the Varendras.</w:t>
      </w:r>
    </w:p>
    <w:p>
      <w:pPr>
        <w:spacing w:after="60"/>
        <w:ind w:left="510" w:hanging="510"/>
      </w:pPr>
      <w:r>
        <w:rPr>
          <w:b/>
          <w:i w:val="0"/>
        </w:rPr>
        <w:t>1462.</w:t>
      </w:r>
      <w:r>
        <w:t xml:space="preserve"> In Ballala's assembly those endowed with nine qualities became kulinas,</w:t>
      </w:r>
      <w:r>
        <w:br/>
      </w:r>
      <w:r>
        <w:t>those endowed with eight qualities were counted as shuddha-shrotriyas,</w:t>
      </w:r>
    </w:p>
    <w:p>
      <w:pPr>
        <w:spacing w:after="60"/>
        <w:ind w:left="510" w:hanging="510"/>
      </w:pPr>
      <w:r>
        <w:rPr>
          <w:b/>
          <w:i w:val="0"/>
        </w:rPr>
        <w:t>1463.</w:t>
      </w:r>
      <w:r>
        <w:t xml:space="preserve"> those endowed with few qualities as kashta-shrotriyas,</w:t>
      </w:r>
      <w:r>
        <w:br/>
      </w:r>
      <w:r>
        <w:t>whom kulinas and shuddha-shrotriyas always reject.</w:t>
      </w:r>
    </w:p>
    <w:p>
      <w:pPr>
        <w:spacing w:after="60"/>
        <w:ind w:left="510" w:hanging="510"/>
      </w:pPr>
      <w:r>
        <w:rPr>
          <w:b/>
          <w:i w:val="0"/>
        </w:rPr>
        <w:t>1464.</w:t>
      </w:r>
      <w:r>
        <w:t xml:space="preserve"> If any kulina took a kashta-shrotriya's daughter,</w:t>
      </w:r>
      <w:r>
        <w:br/>
      </w:r>
      <w:r>
        <w:t>all reviled him as a "kapa."</w:t>
      </w:r>
    </w:p>
    <w:p>
      <w:pPr>
        <w:spacing w:after="60"/>
        <w:ind w:left="510" w:hanging="510"/>
      </w:pPr>
      <w:r>
        <w:rPr>
          <w:b/>
          <w:i w:val="0"/>
        </w:rPr>
        <w:t>1465.</w:t>
      </w:r>
      <w:r>
        <w:t xml:space="preserve"> "Kapa" is explained as "one who obtains the bad" (ku-apnoti):</w:t>
      </w:r>
      <w:r>
        <w:br/>
      </w:r>
      <w:r>
        <w:t>because he ruins the kula out of greed, he is reviled as a "kapa."</w:t>
      </w:r>
    </w:p>
    <w:p>
      <w:pPr>
        <w:spacing w:after="60"/>
        <w:ind w:left="510" w:hanging="510"/>
      </w:pPr>
      <w:r>
        <w:rPr>
          <w:b/>
          <w:i w:val="0"/>
        </w:rPr>
        <w:t>1466.</w:t>
      </w:r>
      <w:r>
        <w:t xml:space="preserve"> The offspring of kulinas by kashta-shrotriya women</w:t>
      </w:r>
      <w:r>
        <w:br/>
      </w:r>
      <w:r>
        <w:t>were despised under the name kapa.</w:t>
      </w:r>
    </w:p>
    <w:p>
      <w:pPr>
        <w:spacing w:after="60"/>
        <w:ind w:left="510" w:hanging="510"/>
      </w:pPr>
      <w:r>
        <w:rPr>
          <w:b/>
          <w:i w:val="0"/>
        </w:rPr>
        <w:t>1467.</w:t>
      </w:r>
      <w:r>
        <w:t xml:space="preserve"> Kashta-shrotriyas, shuddha-shrotriyas, kulinas —</w:t>
      </w:r>
      <w:r>
        <w:br/>
      </w:r>
      <w:r>
        <w:t>into three classes Ballala divided the brahmanas.</w:t>
      </w:r>
    </w:p>
    <w:p>
      <w:pPr>
        <w:spacing w:after="60"/>
        <w:ind w:left="510" w:hanging="510"/>
      </w:pPr>
      <w:r>
        <w:rPr>
          <w:b/>
          <w:i w:val="0"/>
        </w:rPr>
        <w:t>1468.</w:t>
      </w:r>
      <w:r>
        <w:t xml:space="preserve"> A long time afterwards the kapas arose;</w:t>
      </w:r>
      <w:r>
        <w:br/>
      </w:r>
      <w:r>
        <w:t>I shall tell how the kapas increased.</w:t>
      </w:r>
    </w:p>
    <w:p>
      <w:pPr>
        <w:spacing w:after="60"/>
        <w:ind w:left="510" w:hanging="510"/>
      </w:pPr>
      <w:r>
        <w:rPr>
          <w:b/>
          <w:i w:val="0"/>
        </w:rPr>
        <w:t>1469.</w:t>
      </w:r>
      <w:r>
        <w:t xml:space="preserve"> A resident of the village of Vaniati, Udayana Acharya,</w:t>
      </w:r>
      <w:r>
        <w:br/>
      </w:r>
      <w:r>
        <w:t xml:space="preserve">composed the </w:t>
      </w:r>
      <w:r>
        <w:rPr>
          <w:b w:val="0"/>
          <w:i/>
        </w:rPr>
        <w:t>Nyaya-kusumanjali</w:t>
      </w:r>
      <w:r>
        <w:t xml:space="preserve"> and other excellent books</w:t>
      </w:r>
      <w:r>
        <w:rPr>
          <w:b w:val="0"/>
          <w:i w:val="0"/>
          <w:vertAlign w:val="superscript"/>
        </w:rPr>
        <w:t>124</w:t>
      </w:r>
      <w:r>
        <w:t>.</w:t>
      </w:r>
    </w:p>
    <w:p>
      <w:pPr>
        <w:spacing w:after="60"/>
        <w:ind w:left="510" w:hanging="510"/>
      </w:pPr>
      <w:r>
        <w:rPr>
          <w:b/>
          <w:i w:val="0"/>
        </w:rPr>
        <w:t>1470.</w:t>
      </w:r>
      <w:r>
        <w:t xml:space="preserve"> By his authority the kulinism of the Bhadadas was destroyed:</w:t>
      </w:r>
      <w:r>
        <w:br/>
      </w:r>
      <w:r>
        <w:t>he declared the Bhadadas "fillers of the row."</w:t>
      </w:r>
    </w:p>
    <w:p>
      <w:pPr>
        <w:spacing w:after="60"/>
        <w:ind w:left="510" w:hanging="510"/>
      </w:pPr>
      <w:r>
        <w:rPr>
          <w:b/>
          <w:i w:val="0"/>
        </w:rPr>
        <w:t>1471.</w:t>
      </w:r>
      <w:r>
        <w:t xml:space="preserve"> *"First Maitra, then Bhima, Rudra, Sanjamini, Sadhu,</w:t>
      </w:r>
      <w:r>
        <w:br/>
      </w:r>
      <w:r>
        <w:t>Lahiri and Bhaduri; and Bhadada — the filler of the row."*</w:t>
      </w:r>
      <w:r>
        <w:rPr>
          <w:b w:val="0"/>
          <w:i w:val="0"/>
          <w:vertAlign w:val="superscript"/>
        </w:rPr>
        <w:t>125</w:t>
      </w:r>
    </w:p>
    <w:p>
      <w:pPr>
        <w:spacing w:after="60"/>
        <w:ind w:left="510" w:hanging="510"/>
      </w:pPr>
      <w:r>
        <w:rPr>
          <w:b/>
          <w:i w:val="0"/>
        </w:rPr>
        <w:t>1472.</w:t>
      </w:r>
      <w:r>
        <w:t xml:space="preserve"> Udayana created the karana and the custom of parivarta;</w:t>
      </w:r>
      <w:r>
        <w:br/>
      </w:r>
      <w:r>
        <w:t>from his son came the community of kapas.</w:t>
      </w:r>
    </w:p>
    <w:p>
      <w:pPr>
        <w:spacing w:after="60"/>
        <w:ind w:left="510" w:hanging="510"/>
      </w:pPr>
      <w:r>
        <w:rPr>
          <w:b/>
          <w:i w:val="0"/>
        </w:rPr>
        <w:t>1473.</w:t>
      </w:r>
      <w:r>
        <w:t xml:space="preserve"> [Formerly,] if a kulina intermarried with a shuddha-shrotriya,</w:t>
      </w:r>
      <w:r>
        <w:br/>
      </w:r>
      <w:r>
        <w:t>the kulina's kula suffered no harm.</w:t>
      </w:r>
    </w:p>
    <w:p>
      <w:pPr>
        <w:spacing w:after="60"/>
        <w:ind w:left="510" w:hanging="510"/>
      </w:pPr>
      <w:r>
        <w:rPr>
          <w:b/>
          <w:i w:val="0"/>
        </w:rPr>
        <w:t>1474.</w:t>
      </w:r>
      <w:r>
        <w:t xml:space="preserve"> Udayana put an end to this rule</w:t>
      </w:r>
      <w:r>
        <w:br/>
      </w:r>
      <w:r>
        <w:t>and established a new one:</w:t>
      </w:r>
    </w:p>
    <w:p>
      <w:pPr>
        <w:spacing w:after="60"/>
        <w:ind w:left="510" w:hanging="510"/>
      </w:pPr>
      <w:r>
        <w:rPr>
          <w:b/>
          <w:i w:val="0"/>
        </w:rPr>
        <w:t>1475.</w:t>
      </w:r>
      <w:r>
        <w:t xml:space="preserve"> "Marriages shall be contracted between kulina and kulina;</w:t>
      </w:r>
      <w:r>
        <w:br/>
      </w:r>
      <w:r>
        <w:t>kulinas shall no longer give daughters to shrotriyas.</w:t>
      </w:r>
    </w:p>
    <w:p>
      <w:pPr>
        <w:spacing w:after="60"/>
        <w:ind w:left="510" w:hanging="510"/>
      </w:pPr>
      <w:r>
        <w:rPr>
          <w:b/>
          <w:i w:val="0"/>
        </w:rPr>
        <w:t>1476.</w:t>
      </w:r>
      <w:r>
        <w:t xml:space="preserve"> Kulinas, by marrying the daughters of kulinas</w:t>
      </w:r>
      <w:r>
        <w:br/>
      </w:r>
      <w:r>
        <w:t>and of shuddha-shrotriyas, shall make their kula glorious.</w:t>
      </w:r>
    </w:p>
    <w:p>
      <w:pPr>
        <w:spacing w:after="60"/>
        <w:ind w:left="510" w:hanging="510"/>
      </w:pPr>
      <w:r>
        <w:rPr>
          <w:b/>
          <w:i w:val="0"/>
        </w:rPr>
        <w:t>1477.</w:t>
      </w:r>
      <w:r>
        <w:t xml:space="preserve"> The karana is made between kulinas,</w:t>
      </w:r>
      <w:r>
        <w:br/>
      </w:r>
      <w:r>
        <w:t>and the custom of parivarta also remains among kulinas.</w:t>
      </w:r>
    </w:p>
    <w:p>
      <w:pPr>
        <w:spacing w:after="60"/>
        <w:ind w:left="510" w:hanging="510"/>
      </w:pPr>
      <w:r>
        <w:rPr>
          <w:b/>
          <w:i w:val="0"/>
        </w:rPr>
        <w:t>1478.</w:t>
      </w:r>
      <w:r>
        <w:t xml:space="preserve"> If there is no daughter, they shall make a girl of kusha grass</w:t>
      </w:r>
      <w:r>
        <w:br/>
      </w:r>
      <w:r>
        <w:t>and, giving her away, make the kula glorious</w:t>
      </w:r>
      <w:r>
        <w:rPr>
          <w:b w:val="0"/>
          <w:i w:val="0"/>
          <w:vertAlign w:val="superscript"/>
        </w:rPr>
        <w:t>126</w:t>
      </w:r>
      <w:r>
        <w:t>.</w:t>
      </w:r>
    </w:p>
    <w:p>
      <w:pPr>
        <w:spacing w:after="60"/>
        <w:ind w:left="510" w:hanging="510"/>
      </w:pPr>
      <w:r>
        <w:rPr>
          <w:b/>
          <w:i w:val="0"/>
        </w:rPr>
        <w:t>1479.</w:t>
      </w:r>
      <w:r>
        <w:t xml:space="preserve"> The shrotriya places a mark (phonta) on the forehead of the kulina bridegroom —</w:t>
      </w:r>
      <w:r>
        <w:br/>
      </w:r>
      <w:r>
        <w:t>in this their karana consists.</w:t>
      </w:r>
    </w:p>
    <w:p>
      <w:pPr>
        <w:spacing w:after="60"/>
        <w:ind w:left="510" w:hanging="510"/>
      </w:pPr>
      <w:r>
        <w:rPr>
          <w:b/>
          <w:i w:val="0"/>
        </w:rPr>
        <w:t>1480.</w:t>
      </w:r>
      <w:r>
        <w:t xml:space="preserve"> A shrotriya shall give his daughter to a kulina —</w:t>
      </w:r>
      <w:r>
        <w:br/>
      </w:r>
      <w:r>
        <w:t>by this the shrotriya's honour increases.</w:t>
      </w:r>
    </w:p>
    <w:p>
      <w:pPr>
        <w:spacing w:after="60"/>
        <w:ind w:left="510" w:hanging="510"/>
      </w:pPr>
      <w:r>
        <w:rPr>
          <w:b/>
          <w:i w:val="0"/>
        </w:rPr>
        <w:t>1481.</w:t>
      </w:r>
      <w:r>
        <w:t xml:space="preserve"> Between kapa and kapa there shall be karana —</w:t>
      </w:r>
      <w:r>
        <w:br/>
      </w:r>
      <w:r>
        <w:t>by this the kapas become honourable.</w:t>
      </w:r>
    </w:p>
    <w:p>
      <w:pPr>
        <w:spacing w:after="60"/>
        <w:ind w:left="510" w:hanging="510"/>
      </w:pPr>
      <w:r>
        <w:rPr>
          <w:b/>
          <w:i w:val="0"/>
        </w:rPr>
        <w:t>1482.</w:t>
      </w:r>
      <w:r>
        <w:t xml:space="preserve"> If a kulina gives a daughter to a shrotriya,</w:t>
      </w:r>
      <w:r>
        <w:br/>
      </w:r>
      <w:r>
        <w:t>his kula will perish, and he will be counted among the shrotriyas.</w:t>
      </w:r>
    </w:p>
    <w:p>
      <w:pPr>
        <w:spacing w:after="60"/>
        <w:ind w:left="510" w:hanging="510"/>
      </w:pPr>
      <w:r>
        <w:rPr>
          <w:b/>
          <w:i w:val="0"/>
        </w:rPr>
        <w:t>1483.</w:t>
      </w:r>
      <w:r>
        <w:t xml:space="preserve"> If a kulina makes a karana with a kapa,</w:t>
      </w:r>
      <w:r>
        <w:br/>
      </w:r>
      <w:r>
        <w:t>his kula will perish, and he will be counted among the kapas.</w:t>
      </w:r>
    </w:p>
    <w:p>
      <w:pPr>
        <w:spacing w:after="60"/>
        <w:ind w:left="510" w:hanging="510"/>
      </w:pPr>
      <w:r>
        <w:rPr>
          <w:b/>
          <w:i w:val="0"/>
        </w:rPr>
        <w:t>1484.</w:t>
      </w:r>
      <w:r>
        <w:t xml:space="preserve"> If a kulina gives a daughter to a kapa</w:t>
      </w:r>
      <w:r>
        <w:br/>
      </w:r>
      <w:r>
        <w:t>or takes a kapa's daughter,</w:t>
      </w:r>
    </w:p>
    <w:p>
      <w:pPr>
        <w:spacing w:after="60"/>
        <w:ind w:left="510" w:hanging="510"/>
      </w:pPr>
      <w:r>
        <w:rPr>
          <w:b/>
          <w:i w:val="0"/>
        </w:rPr>
        <w:t>1485.</w:t>
      </w:r>
      <w:r>
        <w:t xml:space="preserve"> his kula will perish, he will become a kapa, unfit in society."</w:t>
      </w:r>
      <w:r>
        <w:br/>
      </w:r>
      <w:r>
        <w:t>He enforced yet another very harsh rule:</w:t>
      </w:r>
    </w:p>
    <w:p>
      <w:pPr>
        <w:spacing w:after="60"/>
        <w:ind w:left="510" w:hanging="510"/>
      </w:pPr>
      <w:r>
        <w:rPr>
          <w:b/>
          <w:i w:val="0"/>
        </w:rPr>
        <w:t>1486.</w:t>
      </w:r>
      <w:r>
        <w:t xml:space="preserve"> "If a kulina sleeps, eats and so on together with a kapa,</w:t>
      </w:r>
      <w:r>
        <w:br/>
      </w:r>
      <w:r>
        <w:t>the kulina's kula will be broken."</w:t>
      </w:r>
    </w:p>
    <w:p>
      <w:pPr>
        <w:spacing w:after="60"/>
        <w:ind w:left="510" w:hanging="510"/>
      </w:pPr>
      <w:r>
        <w:rPr>
          <w:b/>
          <w:i w:val="0"/>
        </w:rPr>
        <w:t>1487.</w:t>
      </w:r>
      <w:r>
        <w:t xml:space="preserve"> Udayana promulgated this rule.</w:t>
      </w:r>
      <w:r>
        <w:br/>
      </w:r>
      <w:r>
        <w:t>On parivarta and karana I shall speak in detail later.</w:t>
      </w:r>
    </w:p>
    <w:p>
      <w:pPr>
        <w:spacing w:after="60"/>
        <w:ind w:left="510" w:hanging="510"/>
      </w:pPr>
      <w:r>
        <w:rPr>
          <w:b/>
          <w:i w:val="0"/>
        </w:rPr>
        <w:t>1488.</w:t>
      </w:r>
      <w:r>
        <w:t xml:space="preserve"> Listen, listen, O hearers, with one mind:</w:t>
      </w:r>
      <w:r>
        <w:br/>
      </w:r>
      <w:r>
        <w:t>I shall tell of the ruin of the Bhadada kula and of the kapas.</w:t>
      </w:r>
    </w:p>
    <w:p>
      <w:pPr>
        <w:spacing w:after="60"/>
        <w:ind w:left="510" w:hanging="510"/>
      </w:pPr>
      <w:r>
        <w:rPr>
          <w:b/>
          <w:i w:val="0"/>
        </w:rPr>
        <w:t>1489.</w:t>
      </w:r>
      <w:r>
        <w:t xml:space="preserve"> Udayana Acharya Bhaduri had two wives;</w:t>
      </w:r>
      <w:r>
        <w:br/>
      </w:r>
      <w:r>
        <w:t>the elder, even in old age, remained fond of finery.</w:t>
      </w:r>
    </w:p>
    <w:p>
      <w:pPr>
        <w:spacing w:after="60"/>
        <w:ind w:left="510" w:hanging="510"/>
      </w:pPr>
      <w:r>
        <w:rPr>
          <w:b/>
          <w:i w:val="0"/>
        </w:rPr>
        <w:t>1490.</w:t>
      </w:r>
      <w:r>
        <w:t xml:space="preserve"> Udayana says: "Dear, what behaviour is this?</w:t>
      </w:r>
      <w:r>
        <w:br/>
      </w:r>
      <w:r>
        <w:t>You have grown old, and your love of finery has not gone.</w:t>
      </w:r>
    </w:p>
    <w:p>
      <w:pPr>
        <w:spacing w:after="60"/>
        <w:ind w:left="510" w:hanging="510"/>
      </w:pPr>
      <w:r>
        <w:rPr>
          <w:b/>
          <w:i w:val="0"/>
        </w:rPr>
        <w:t>1491.</w:t>
      </w:r>
      <w:r>
        <w:t xml:space="preserve"> I see flowers in the knot of your hair, a garland of flowers on your neck —</w:t>
      </w:r>
      <w:r>
        <w:br/>
      </w:r>
      <w:r>
        <w:t>your behaviour greatly vexes me."</w:t>
      </w:r>
    </w:p>
    <w:p>
      <w:pPr>
        <w:spacing w:after="60"/>
        <w:ind w:left="510" w:hanging="510"/>
      </w:pPr>
      <w:r>
        <w:rPr>
          <w:b/>
          <w:i w:val="0"/>
        </w:rPr>
        <w:t>1492.</w:t>
      </w:r>
      <w:r>
        <w:t xml:space="preserve"> The elder wife says: "My lord, as long as you</w:t>
      </w:r>
      <w:r>
        <w:br/>
      </w:r>
      <w:r>
        <w:t>remain alive, my love of finery will not diminish."</w:t>
      </w:r>
    </w:p>
    <w:p>
      <w:pPr>
        <w:spacing w:after="60"/>
        <w:ind w:left="510" w:hanging="510"/>
      </w:pPr>
      <w:r>
        <w:rPr>
          <w:b/>
          <w:i w:val="0"/>
        </w:rPr>
        <w:t>1493.</w:t>
      </w:r>
      <w:r>
        <w:t xml:space="preserve"> Udayana says: "The younger wife is very sedate,</w:t>
      </w:r>
      <w:r>
        <w:br/>
      </w:r>
      <w:r>
        <w:t>always absorbed in worshipping her chosen Deity;</w:t>
      </w:r>
    </w:p>
    <w:p>
      <w:pPr>
        <w:spacing w:after="60"/>
        <w:ind w:left="510" w:hanging="510"/>
      </w:pPr>
      <w:r>
        <w:rPr>
          <w:b/>
          <w:i w:val="0"/>
        </w:rPr>
        <w:t>1494.</w:t>
      </w:r>
      <w:r>
        <w:t xml:space="preserve"> she has no love of finery at all;</w:t>
      </w:r>
      <w:r>
        <w:br/>
      </w:r>
      <w:r>
        <w:t>I would like to see you like her.</w:t>
      </w:r>
    </w:p>
    <w:p>
      <w:pPr>
        <w:spacing w:after="60"/>
        <w:ind w:left="510" w:hanging="510"/>
      </w:pPr>
      <w:r>
        <w:rPr>
          <w:b/>
          <w:i w:val="0"/>
        </w:rPr>
        <w:t>1495.</w:t>
      </w:r>
      <w:r>
        <w:t xml:space="preserve"> If it is otherwise, I shall surely abandon you;</w:t>
      </w:r>
      <w:r>
        <w:br/>
      </w:r>
      <w:r>
        <w:t>from today, dear, be careful."</w:t>
      </w:r>
    </w:p>
    <w:p>
      <w:pPr>
        <w:spacing w:after="60"/>
        <w:ind w:left="510" w:hanging="510"/>
      </w:pPr>
      <w:r>
        <w:rPr>
          <w:b/>
          <w:i w:val="0"/>
        </w:rPr>
        <w:t>1496.</w:t>
      </w:r>
      <w:r>
        <w:t xml:space="preserve"> After some days Udayana Acharya sees</w:t>
      </w:r>
      <w:r>
        <w:br/>
      </w:r>
      <w:r>
        <w:t>his elder wife still decked out in finery:</w:t>
      </w:r>
    </w:p>
    <w:p>
      <w:pPr>
        <w:spacing w:after="60"/>
        <w:ind w:left="510" w:hanging="510"/>
      </w:pPr>
      <w:r>
        <w:rPr>
          <w:b/>
          <w:i w:val="0"/>
        </w:rPr>
        <w:t>1497.</w:t>
      </w:r>
      <w:r>
        <w:t xml:space="preserve"> in the knot of her hair a lovely garland of champaka,</w:t>
      </w:r>
      <w:r>
        <w:br/>
      </w:r>
      <w:r>
        <w:t>on her neck bel and bakula shine, and bees hum.</w:t>
      </w:r>
    </w:p>
    <w:p>
      <w:pPr>
        <w:spacing w:after="60"/>
        <w:ind w:left="510" w:hanging="510"/>
      </w:pPr>
      <w:r>
        <w:rPr>
          <w:b/>
          <w:i w:val="0"/>
        </w:rPr>
        <w:t>1498.</w:t>
      </w:r>
      <w:r>
        <w:t xml:space="preserve"> Udayana Acharya says in anger: "Sinful woman!</w:t>
      </w:r>
      <w:r>
        <w:br/>
      </w:r>
      <w:r>
        <w:t>You have grown old, and your love of finery has not gone!"</w:t>
      </w:r>
    </w:p>
    <w:p>
      <w:pPr>
        <w:spacing w:after="60"/>
        <w:ind w:left="510" w:hanging="510"/>
      </w:pPr>
      <w:r>
        <w:rPr>
          <w:b/>
          <w:i w:val="0"/>
        </w:rPr>
        <w:t>1499.</w:t>
      </w:r>
      <w:r>
        <w:t xml:space="preserve"> Saying this, he abandoned his elder wife;</w:t>
      </w:r>
      <w:r>
        <w:br/>
      </w:r>
      <w:r>
        <w:t>her six sons remained with her.</w:t>
      </w:r>
    </w:p>
    <w:p>
      <w:pPr>
        <w:spacing w:after="60"/>
        <w:ind w:left="510" w:hanging="510"/>
      </w:pPr>
      <w:r>
        <w:rPr>
          <w:b/>
          <w:i w:val="0"/>
        </w:rPr>
        <w:t>1500.</w:t>
      </w:r>
      <w:r>
        <w:t xml:space="preserve"> To his sons, Bhupati, Bhavanipati and the others,</w:t>
      </w:r>
      <w:r>
        <w:br/>
      </w:r>
      <w:r>
        <w:t>Udayana keeps saying to abandon their mother.</w:t>
      </w:r>
    </w:p>
    <w:p>
      <w:pPr>
        <w:spacing w:after="60"/>
        <w:ind w:left="510" w:hanging="510"/>
      </w:pPr>
      <w:r>
        <w:rPr>
          <w:b/>
          <w:i w:val="0"/>
        </w:rPr>
        <w:t>1501.</w:t>
      </w:r>
      <w:r>
        <w:t xml:space="preserve"> The sons say: "Father, this we cannot do;</w:t>
      </w:r>
      <w:r>
        <w:br/>
      </w:r>
      <w:r>
        <w:t>taking our mother, we shall go to another land."</w:t>
      </w:r>
    </w:p>
    <w:p>
      <w:pPr>
        <w:spacing w:after="60"/>
        <w:ind w:left="510" w:hanging="510"/>
      </w:pPr>
      <w:r>
        <w:rPr>
          <w:b/>
          <w:i w:val="0"/>
        </w:rPr>
        <w:t>1502.</w:t>
      </w:r>
      <w:r>
        <w:t xml:space="preserve"> In anger Udayana says: "You sons,</w:t>
      </w:r>
      <w:r>
        <w:br/>
      </w:r>
      <w:r>
        <w:t>you have lightly transgressed your father's word!</w:t>
      </w:r>
    </w:p>
    <w:p>
      <w:pPr>
        <w:spacing w:after="60"/>
        <w:ind w:left="510" w:hanging="510"/>
      </w:pPr>
      <w:r>
        <w:rPr>
          <w:b/>
          <w:i w:val="0"/>
        </w:rPr>
        <w:t>1503.</w:t>
      </w:r>
      <w:r>
        <w:t xml:space="preserve"> For this bad deed you are counted as kapas:</w:t>
      </w:r>
      <w:r>
        <w:br/>
      </w:r>
      <w:r>
        <w:t>your kula is gone, you have become contemptible."</w:t>
      </w:r>
    </w:p>
    <w:p>
      <w:pPr>
        <w:spacing w:after="60"/>
        <w:ind w:left="510" w:hanging="510"/>
      </w:pPr>
      <w:r>
        <w:rPr>
          <w:b/>
          <w:i w:val="0"/>
        </w:rPr>
        <w:t>1504.</w:t>
      </w:r>
      <w:r>
        <w:t xml:space="preserve"> Hearing this, the sons fell at their father's feet;</w:t>
      </w:r>
      <w:r>
        <w:br/>
      </w:r>
      <w:r>
        <w:t>relenting, the father said:</w:t>
      </w:r>
    </w:p>
    <w:p>
      <w:pPr>
        <w:spacing w:after="60"/>
        <w:ind w:left="510" w:hanging="510"/>
      </w:pPr>
      <w:r>
        <w:rPr>
          <w:b/>
          <w:i w:val="0"/>
        </w:rPr>
        <w:t>1505.</w:t>
      </w:r>
      <w:r>
        <w:t xml:space="preserve"> "From today your kulinism is at an end;</w:t>
      </w:r>
      <w:r>
        <w:br/>
      </w:r>
      <w:r>
        <w:t>I have told you the chief rule of the karana.</w:t>
      </w:r>
    </w:p>
    <w:p>
      <w:pPr>
        <w:spacing w:after="60"/>
        <w:ind w:left="510" w:hanging="510"/>
      </w:pPr>
      <w:r>
        <w:rPr>
          <w:b/>
          <w:i w:val="0"/>
        </w:rPr>
        <w:t>1506.</w:t>
      </w:r>
      <w:r>
        <w:t xml:space="preserve"> Those kulinas who associate with you</w:t>
      </w:r>
      <w:r>
        <w:br/>
      </w:r>
      <w:r>
        <w:t>will also be counted among the kapas."</w:t>
      </w:r>
    </w:p>
    <w:p>
      <w:pPr>
        <w:spacing w:after="60"/>
        <w:ind w:left="510" w:hanging="510"/>
      </w:pPr>
      <w:r>
        <w:rPr>
          <w:b/>
          <w:i w:val="0"/>
        </w:rPr>
        <w:t>1507.</w:t>
      </w:r>
      <w:r>
        <w:t xml:space="preserve"> Seeing their father's severity, the sons</w:t>
      </w:r>
      <w:r>
        <w:br/>
      </w:r>
      <w:r>
        <w:t>separated and formed their own group.</w:t>
      </w:r>
    </w:p>
    <w:p>
      <w:pPr>
        <w:spacing w:after="60"/>
        <w:ind w:left="510" w:hanging="510"/>
      </w:pPr>
      <w:r>
        <w:rPr>
          <w:b/>
          <w:i w:val="0"/>
        </w:rPr>
        <w:t>1508.</w:t>
      </w:r>
      <w:r>
        <w:t xml:space="preserve"> Considering themselves kulinas, they began to make karanas,</w:t>
      </w:r>
      <w:r>
        <w:br/>
      </w:r>
      <w:r>
        <w:t>and many kulinas came and joined them.</w:t>
      </w:r>
    </w:p>
    <w:p>
      <w:pPr>
        <w:spacing w:after="60"/>
        <w:ind w:left="510" w:hanging="510"/>
      </w:pPr>
      <w:r>
        <w:rPr>
          <w:b/>
          <w:i w:val="0"/>
        </w:rPr>
        <w:t>1509.</w:t>
      </w:r>
      <w:r>
        <w:t xml:space="preserve"> Ananda Bhadada was the foremost among them;</w:t>
      </w:r>
      <w:r>
        <w:br/>
      </w:r>
      <w:r>
        <w:t>from that time the Bhadada kula was ruined.</w:t>
      </w:r>
    </w:p>
    <w:p>
      <w:pPr>
        <w:spacing w:after="60"/>
        <w:ind w:left="510" w:hanging="510"/>
      </w:pPr>
      <w:r>
        <w:rPr>
          <w:b/>
          <w:i w:val="0"/>
        </w:rPr>
        <w:t>1510.</w:t>
      </w:r>
      <w:r>
        <w:t xml:space="preserve"> Ananda became the helper of Udayana's sons —</w:t>
      </w:r>
      <w:r>
        <w:br/>
      </w:r>
      <w:r>
        <w:t>that is why the Bhadadas' kulina dignity was lost.</w:t>
      </w:r>
    </w:p>
    <w:p>
      <w:pPr>
        <w:spacing w:after="60"/>
        <w:ind w:left="510" w:hanging="510"/>
      </w:pPr>
      <w:r>
        <w:rPr>
          <w:b/>
          <w:i w:val="0"/>
        </w:rPr>
        <w:t>1511.</w:t>
      </w:r>
      <w:r>
        <w:t xml:space="preserve"> He slept and ate together with the kapas;</w:t>
      </w:r>
      <w:r>
        <w:br/>
      </w:r>
      <w:r>
        <w:t>for this offence the Bhadadas lost their kula.</w:t>
      </w:r>
    </w:p>
    <w:p>
      <w:pPr>
        <w:spacing w:after="60"/>
        <w:ind w:left="510" w:hanging="510"/>
      </w:pPr>
      <w:r>
        <w:rPr>
          <w:b/>
          <w:i w:val="0"/>
        </w:rPr>
        <w:t>1512.</w:t>
      </w:r>
      <w:r>
        <w:t xml:space="preserve"> Other kulinas who were with him</w:t>
      </w:r>
      <w:r>
        <w:br/>
      </w:r>
      <w:r>
        <w:t>all lost their kula like the Bhadadas.</w:t>
      </w:r>
    </w:p>
    <w:p>
      <w:pPr>
        <w:spacing w:after="60"/>
        <w:ind w:left="510" w:hanging="510"/>
      </w:pPr>
      <w:r>
        <w:rPr>
          <w:b/>
          <w:i w:val="0"/>
        </w:rPr>
        <w:t>1513.</w:t>
      </w:r>
      <w:r>
        <w:t xml:space="preserve"> All of them together made karanas</w:t>
      </w:r>
      <w:r>
        <w:br/>
      </w:r>
      <w:r>
        <w:t>and all were counted among the kapas.</w:t>
      </w:r>
    </w:p>
    <w:p>
      <w:pPr>
        <w:spacing w:after="60"/>
        <w:ind w:left="510" w:hanging="510"/>
      </w:pPr>
      <w:r>
        <w:rPr>
          <w:b/>
          <w:i w:val="0"/>
        </w:rPr>
        <w:t>1514.</w:t>
      </w:r>
      <w:r>
        <w:t xml:space="preserve"> The kulina community does not eat with them,</w:t>
      </w:r>
      <w:r>
        <w:br/>
      </w:r>
      <w:r>
        <w:t>and Bhadada laments in his heart.</w:t>
      </w:r>
    </w:p>
    <w:p>
      <w:pPr>
        <w:spacing w:after="60"/>
        <w:ind w:left="510" w:hanging="510"/>
      </w:pPr>
      <w:r>
        <w:rPr>
          <w:b/>
          <w:i w:val="0"/>
        </w:rPr>
        <w:t>1515.</w:t>
      </w:r>
      <w:r>
        <w:t xml:space="preserve"> Seeing no way out, Bhadada goes to Udayana —</w:t>
      </w:r>
      <w:r>
        <w:br/>
      </w:r>
      <w:r>
        <w:t>and the Bhadadas became "fillers of the row" in the kulina community.</w:t>
      </w:r>
    </w:p>
    <w:p>
      <w:pPr>
        <w:spacing w:after="60"/>
        <w:ind w:left="510" w:hanging="510"/>
      </w:pPr>
      <w:r>
        <w:rPr>
          <w:b/>
          <w:i w:val="0"/>
        </w:rPr>
        <w:t>1516.</w:t>
      </w:r>
      <w:r>
        <w:t xml:space="preserve"> Udayana ate in one row with Bhadada —</w:t>
      </w:r>
      <w:r>
        <w:br/>
      </w:r>
      <w:r>
        <w:t>hence the designation of the Bhadadas as "fillers of the row."</w:t>
      </w:r>
    </w:p>
    <w:p>
      <w:pPr>
        <w:spacing w:after="60"/>
        <w:ind w:left="510" w:hanging="510"/>
      </w:pPr>
      <w:r>
        <w:rPr>
          <w:b/>
          <w:i w:val="0"/>
        </w:rPr>
        <w:t>1517.</w:t>
      </w:r>
      <w:r>
        <w:t xml:space="preserve"> By Udayana's grace the Bhadadas became admissible in society,</w:t>
      </w:r>
      <w:r>
        <w:br/>
      </w:r>
      <w:r>
        <w:t>but their kulina dignity was lost and never returned.</w:t>
      </w:r>
    </w:p>
    <w:p>
      <w:pPr>
        <w:spacing w:after="60"/>
        <w:ind w:left="510" w:hanging="510"/>
      </w:pPr>
      <w:r>
        <w:rPr>
          <w:b/>
          <w:i w:val="0"/>
        </w:rPr>
        <w:t>1518.</w:t>
      </w:r>
      <w:r>
        <w:t xml:space="preserve"> Udayana Acharya Bhaduri Mahashaya</w:t>
      </w:r>
      <w:r>
        <w:br/>
      </w:r>
      <w:r>
        <w:t>examines the faults and merits of the kulinas;</w:t>
      </w:r>
    </w:p>
    <w:p>
      <w:pPr>
        <w:spacing w:after="60"/>
        <w:ind w:left="510" w:hanging="510"/>
      </w:pPr>
      <w:r>
        <w:rPr>
          <w:b/>
          <w:i w:val="0"/>
        </w:rPr>
        <w:t>1519.</w:t>
      </w:r>
      <w:r>
        <w:t xml:space="preserve"> seeing their faults and merits, he then, forming equal groups,</w:t>
      </w:r>
      <w:r>
        <w:br/>
      </w:r>
      <w:r>
        <w:t>divides the kulinas into eight parts</w:t>
      </w:r>
      <w:r>
        <w:rPr>
          <w:b w:val="0"/>
          <w:i w:val="0"/>
          <w:vertAlign w:val="superscript"/>
        </w:rPr>
        <w:t>127</w:t>
      </w:r>
      <w:r>
        <w:t>.</w:t>
      </w:r>
    </w:p>
    <w:p>
      <w:pPr>
        <w:spacing w:after="60"/>
        <w:ind w:left="510" w:hanging="510"/>
      </w:pPr>
      <w:r>
        <w:rPr>
          <w:b/>
          <w:i w:val="0"/>
        </w:rPr>
        <w:t>1520.</w:t>
      </w:r>
      <w:r>
        <w:t xml:space="preserve"> Udayana's younger wife, of very good character,</w:t>
      </w:r>
      <w:r>
        <w:br/>
      </w:r>
      <w:r>
        <w:t>bore a son named Pashupati;</w:t>
      </w:r>
    </w:p>
    <w:p>
      <w:pPr>
        <w:spacing w:after="60"/>
        <w:ind w:left="510" w:hanging="510"/>
      </w:pPr>
      <w:r>
        <w:rPr>
          <w:b/>
          <w:i w:val="0"/>
        </w:rPr>
        <w:t>1521.</w:t>
      </w:r>
      <w:r>
        <w:t xml:space="preserve"> he became a chief kulina like his father,</w:t>
      </w:r>
      <w:r>
        <w:br/>
      </w:r>
      <w:r>
        <w:t>equal to his father in learning, very wise.</w:t>
      </w:r>
    </w:p>
    <w:p>
      <w:pPr>
        <w:spacing w:after="60"/>
        <w:ind w:left="510" w:hanging="510"/>
      </w:pPr>
      <w:r>
        <w:rPr>
          <w:b/>
          <w:i w:val="0"/>
        </w:rPr>
        <w:t>1522.</w:t>
      </w:r>
      <w:r>
        <w:t xml:space="preserve"> Bhupati and the other sons of the elder wife,</w:t>
      </w:r>
      <w:r>
        <w:br/>
      </w:r>
      <w:r>
        <w:t>having become kapas, are outcastes in the kulina community.</w:t>
      </w:r>
    </w:p>
    <w:p>
      <w:pPr>
        <w:spacing w:after="60"/>
        <w:ind w:left="510" w:hanging="510"/>
      </w:pPr>
      <w:r>
        <w:rPr>
          <w:b/>
          <w:i w:val="0"/>
        </w:rPr>
        <w:t>1523.</w:t>
      </w:r>
      <w:r>
        <w:t xml:space="preserve"> Pashupati's son, Ghaghai, was a great pandita;</w:t>
      </w:r>
      <w:r>
        <w:br/>
      </w:r>
      <w:r>
        <w:t>by the "blow" (aghata) [that makes one] a kapa and by the "depression" (avasada) he determined the eight patis.</w:t>
      </w:r>
    </w:p>
    <w:p>
      <w:pPr>
        <w:spacing w:after="60"/>
        <w:ind w:left="510" w:hanging="510"/>
      </w:pPr>
      <w:r>
        <w:rPr>
          <w:b/>
          <w:i w:val="0"/>
        </w:rPr>
        <w:t>1524.</w:t>
      </w:r>
      <w:r>
        <w:t xml:space="preserve"> One who is suspected of deeds contrary to society and dharma,</w:t>
      </w:r>
      <w:r>
        <w:br/>
      </w:r>
      <w:r>
        <w:t>even if he did not commit them —</w:t>
      </w:r>
    </w:p>
    <w:p>
      <w:pPr>
        <w:spacing w:after="60"/>
        <w:ind w:left="510" w:hanging="510"/>
      </w:pPr>
      <w:r>
        <w:rPr>
          <w:b/>
          <w:i w:val="0"/>
        </w:rPr>
        <w:t>1525.</w:t>
      </w:r>
      <w:r>
        <w:t xml:space="preserve"> he is punishable by society;</w:t>
      </w:r>
      <w:r>
        <w:br/>
      </w:r>
      <w:r>
        <w:t>this punishment the genealogists call "aghata" and "avasada":</w:t>
      </w:r>
    </w:p>
    <w:p>
      <w:pPr>
        <w:spacing w:after="60"/>
        <w:ind w:left="510" w:hanging="510"/>
      </w:pPr>
      <w:r>
        <w:rPr>
          <w:b/>
          <w:i w:val="0"/>
        </w:rPr>
        <w:t>1526.</w:t>
      </w:r>
      <w:r>
        <w:t xml:space="preserve"> the heavy punishment is aghata, the light one avasada;</w:t>
      </w:r>
      <w:r>
        <w:br/>
      </w:r>
      <w:r>
        <w:t>in avasada the kulina is only censured,</w:t>
      </w:r>
    </w:p>
    <w:p>
      <w:pPr>
        <w:spacing w:after="60"/>
        <w:ind w:left="510" w:hanging="510"/>
      </w:pPr>
      <w:r>
        <w:rPr>
          <w:b/>
          <w:i w:val="0"/>
        </w:rPr>
        <w:t>1527.</w:t>
      </w:r>
      <w:r>
        <w:t xml:space="preserve"> but in aghata the kula suffers harm, and [the kulina] is counted among the kapas.</w:t>
      </w:r>
      <w:r>
        <w:br/>
      </w:r>
      <w:r>
        <w:t>Through association with kapas many kulinas became disrespected.</w:t>
      </w:r>
    </w:p>
    <w:p>
      <w:pPr>
        <w:spacing w:after="60"/>
        <w:ind w:left="510" w:hanging="510"/>
      </w:pPr>
      <w:r>
        <w:rPr>
          <w:b/>
          <w:i w:val="0"/>
        </w:rPr>
        <w:t>1528.</w:t>
      </w:r>
      <w:r>
        <w:t xml:space="preserve"> In this way some time gradually passed,</w:t>
      </w:r>
      <w:r>
        <w:br/>
      </w:r>
      <w:r>
        <w:t>and Dheyi Bagchi and Madhu Maitra appeared.</w:t>
      </w:r>
    </w:p>
    <w:p>
      <w:pPr>
        <w:spacing w:after="60"/>
        <w:ind w:left="510" w:hanging="510"/>
      </w:pPr>
      <w:r>
        <w:rPr>
          <w:b/>
          <w:i w:val="0"/>
        </w:rPr>
        <w:t>1529.</w:t>
      </w:r>
      <w:r>
        <w:t xml:space="preserve"> All the sons of Madhu Maitra by his first wife</w:t>
      </w:r>
      <w:r>
        <w:br/>
      </w:r>
      <w:r>
        <w:t>became kapas through their father's curse.</w:t>
      </w:r>
    </w:p>
    <w:p>
      <w:pPr>
        <w:spacing w:after="60"/>
        <w:ind w:left="510" w:hanging="510"/>
      </w:pPr>
      <w:r>
        <w:rPr>
          <w:b/>
          <w:i w:val="0"/>
        </w:rPr>
        <w:t>1530.</w:t>
      </w:r>
      <w:r>
        <w:t xml:space="preserve"> They ruined the kula of many kulinas,</w:t>
      </w:r>
      <w:r>
        <w:br/>
      </w:r>
      <w:r>
        <w:t>and Kamsanarayana made manifest the honour of the kapas.</w:t>
      </w:r>
    </w:p>
    <w:p>
      <w:pPr>
        <w:spacing w:after="60"/>
        <w:ind w:left="510" w:hanging="510"/>
      </w:pPr>
      <w:r>
        <w:rPr>
          <w:b/>
          <w:i w:val="0"/>
        </w:rPr>
        <w:t>1531.</w:t>
      </w:r>
      <w:r>
        <w:t xml:space="preserve"> When Sri Krishna Chaitanya appeared,</w:t>
      </w:r>
      <w:r>
        <w:br/>
      </w:r>
      <w:r>
        <w:t>at that time [there was] the power of Raja Kamsanarayana</w:t>
      </w:r>
      <w:r>
        <w:rPr>
          <w:b w:val="0"/>
          <w:i w:val="0"/>
          <w:vertAlign w:val="superscript"/>
        </w:rPr>
        <w:t>128</w:t>
      </w:r>
      <w:r>
        <w:t>.</w:t>
      </w:r>
    </w:p>
    <w:p>
      <w:pPr>
        <w:spacing w:after="60"/>
        <w:ind w:left="510" w:hanging="510"/>
      </w:pPr>
      <w:r>
        <w:rPr>
          <w:b/>
          <w:i w:val="0"/>
        </w:rPr>
        <w:t>1532.</w:t>
      </w:r>
      <w:r>
        <w:t xml:space="preserve"> Now hear, O hearers, all these events —</w:t>
      </w:r>
      <w:r>
        <w:br/>
      </w:r>
      <w:r>
        <w:t>how the elevation of the kapas was achieved.</w:t>
      </w:r>
    </w:p>
    <w:p>
      <w:pPr>
        <w:spacing w:after="60"/>
        <w:ind w:left="510" w:hanging="510"/>
      </w:pPr>
      <w:r>
        <w:rPr>
          <w:b/>
          <w:i w:val="0"/>
        </w:rPr>
        <w:t>1533.</w:t>
      </w:r>
      <w:r>
        <w:t xml:space="preserve"> A resident of the village of Brahmanbala, Shukadeva Acharya,</w:t>
      </w:r>
      <w:r>
        <w:br/>
      </w:r>
      <w:r>
        <w:t>the best of brahmanas, lived in Shantipur.</w:t>
      </w:r>
    </w:p>
    <w:p>
      <w:pPr>
        <w:spacing w:after="60"/>
        <w:ind w:left="510" w:hanging="510"/>
      </w:pPr>
      <w:r>
        <w:rPr>
          <w:b/>
          <w:i w:val="0"/>
        </w:rPr>
        <w:t>1534.</w:t>
      </w:r>
      <w:r>
        <w:t xml:space="preserve"> In Shantipur he gave a great feast at his father's shraddha;</w:t>
      </w:r>
      <w:r>
        <w:br/>
      </w:r>
      <w:r>
        <w:t>kulinas and shrotriyas from various places came there.</w:t>
      </w:r>
    </w:p>
    <w:p>
      <w:pPr>
        <w:spacing w:after="60"/>
        <w:ind w:left="510" w:hanging="510"/>
      </w:pPr>
      <w:r>
        <w:rPr>
          <w:b/>
          <w:i w:val="0"/>
        </w:rPr>
        <w:t>1535.</w:t>
      </w:r>
      <w:r>
        <w:t xml:space="preserve"> A resident of Shantipur, Narasimha Nadiyal,</w:t>
      </w:r>
      <w:r>
        <w:br/>
      </w:r>
      <w:r>
        <w:t>came late to that feast</w:t>
      </w:r>
      <w:r>
        <w:rPr>
          <w:b w:val="0"/>
          <w:i w:val="0"/>
          <w:vertAlign w:val="superscript"/>
        </w:rPr>
        <w:t>129</w:t>
      </w:r>
      <w:r>
        <w:t>.</w:t>
      </w:r>
    </w:p>
    <w:p>
      <w:pPr>
        <w:spacing w:after="60"/>
        <w:ind w:left="510" w:hanging="510"/>
      </w:pPr>
      <w:r>
        <w:rPr>
          <w:b/>
          <w:i w:val="0"/>
        </w:rPr>
        <w:t>1536.</w:t>
      </w:r>
      <w:r>
        <w:t xml:space="preserve"> Brahmanas have a rule: those invited</w:t>
      </w:r>
      <w:r>
        <w:br/>
      </w:r>
      <w:r>
        <w:t>begin to eat when all have arrived.</w:t>
      </w:r>
    </w:p>
    <w:p>
      <w:pPr>
        <w:spacing w:after="60"/>
        <w:ind w:left="510" w:hanging="510"/>
      </w:pPr>
      <w:r>
        <w:rPr>
          <w:b/>
          <w:i w:val="0"/>
        </w:rPr>
        <w:t>1537.</w:t>
      </w:r>
      <w:r>
        <w:t xml:space="preserve"> But that day it turned out otherwise:</w:t>
      </w:r>
      <w:r>
        <w:br/>
      </w:r>
      <w:r>
        <w:t>all gathered and sat down to eat</w:t>
      </w:r>
    </w:p>
    <w:p>
      <w:pPr>
        <w:spacing w:after="60"/>
        <w:ind w:left="510" w:hanging="510"/>
      </w:pPr>
      <w:r>
        <w:rPr>
          <w:b/>
          <w:i w:val="0"/>
        </w:rPr>
        <w:t>1538.</w:t>
      </w:r>
      <w:r>
        <w:t xml:space="preserve"> without waiting for Narasimha Nadiyal.</w:t>
      </w:r>
      <w:r>
        <w:br/>
      </w:r>
      <w:r>
        <w:t>Arriving, Narasimha Nadli asked the reason.</w:t>
      </w:r>
    </w:p>
    <w:p>
      <w:pPr>
        <w:spacing w:after="60"/>
        <w:ind w:left="510" w:hanging="510"/>
      </w:pPr>
      <w:r>
        <w:rPr>
          <w:b/>
          <w:i w:val="0"/>
        </w:rPr>
        <w:t>1539.</w:t>
      </w:r>
      <w:r>
        <w:t xml:space="preserve"> All say: "You do not give your daughters into a great house;</w:t>
      </w:r>
      <w:r>
        <w:br/>
      </w:r>
      <w:r>
        <w:t>that is why we hold you in contempt.</w:t>
      </w:r>
    </w:p>
    <w:p>
      <w:pPr>
        <w:spacing w:after="60"/>
        <w:ind w:left="510" w:hanging="510"/>
      </w:pPr>
      <w:r>
        <w:rPr>
          <w:b/>
          <w:i w:val="0"/>
        </w:rPr>
        <w:t>1540.</w:t>
      </w:r>
      <w:r>
        <w:t xml:space="preserve"> If you can give a daughter to Madhu Maitra,</w:t>
      </w:r>
      <w:r>
        <w:br/>
      </w:r>
      <w:r>
        <w:t>we shall all together honour you."</w:t>
      </w:r>
    </w:p>
    <w:p>
      <w:pPr>
        <w:spacing w:after="60"/>
        <w:ind w:left="510" w:hanging="510"/>
      </w:pPr>
      <w:r>
        <w:rPr>
          <w:b/>
          <w:i w:val="0"/>
        </w:rPr>
        <w:t>1541.</w:t>
      </w:r>
      <w:r>
        <w:t xml:space="preserve"> Narasimha Nadiyal, having suffered humiliation,</w:t>
      </w:r>
      <w:r>
        <w:br/>
      </w:r>
      <w:r>
        <w:t>quickly went back to his own place.</w:t>
      </w:r>
    </w:p>
    <w:p>
      <w:pPr>
        <w:spacing w:after="60"/>
        <w:ind w:left="510" w:hanging="510"/>
      </w:pPr>
      <w:r>
        <w:rPr>
          <w:b/>
          <w:i w:val="0"/>
        </w:rPr>
        <w:t>1542.</w:t>
      </w:r>
      <w:r>
        <w:t xml:space="preserve"> That Nrisimha Pandita, a poor brahmana,</w:t>
      </w:r>
      <w:r>
        <w:br/>
      </w:r>
      <w:r>
        <w:t>was always thinking of giving his daughter into a great house.</w:t>
      </w:r>
    </w:p>
    <w:p>
      <w:pPr>
        <w:spacing w:after="60"/>
        <w:ind w:left="510" w:hanging="510"/>
      </w:pPr>
      <w:r>
        <w:rPr>
          <w:b/>
          <w:i w:val="0"/>
        </w:rPr>
        <w:t>1543.</w:t>
      </w:r>
      <w:r>
        <w:t xml:space="preserve"> "To give a daughter into a great house, money is needed;</w:t>
      </w:r>
      <w:r>
        <w:br/>
      </w:r>
      <w:r>
        <w:t>how shall I accomplish this?"</w:t>
      </w:r>
    </w:p>
    <w:p>
      <w:pPr>
        <w:spacing w:after="60"/>
        <w:ind w:left="510" w:hanging="510"/>
      </w:pPr>
      <w:r>
        <w:rPr>
          <w:b/>
          <w:i w:val="0"/>
        </w:rPr>
        <w:t>1544.</w:t>
      </w:r>
      <w:r>
        <w:t xml:space="preserve"> By providence Raja Sri Ganesha of Srihatta</w:t>
      </w:r>
      <w:r>
        <w:br/>
      </w:r>
      <w:r>
        <w:t>honoured Narasimha Nadiyal.</w:t>
      </w:r>
    </w:p>
    <w:p>
      <w:pPr>
        <w:spacing w:after="60"/>
        <w:ind w:left="510" w:hanging="510"/>
      </w:pPr>
      <w:r>
        <w:rPr>
          <w:b/>
          <w:i w:val="0"/>
        </w:rPr>
        <w:t>1545.</w:t>
      </w:r>
      <w:r>
        <w:t xml:space="preserve"> They had a conversation,</w:t>
      </w:r>
      <w:r>
        <w:br/>
      </w:r>
      <w:r>
        <w:t>and the king understood what was in Nrisimha's mind.</w:t>
      </w:r>
    </w:p>
    <w:p>
      <w:pPr>
        <w:spacing w:after="60"/>
        <w:ind w:left="510" w:hanging="510"/>
      </w:pPr>
      <w:r>
        <w:rPr>
          <w:b/>
          <w:i w:val="0"/>
        </w:rPr>
        <w:t>1546.</w:t>
      </w:r>
      <w:r>
        <w:t xml:space="preserve"> The king says: "Accept the post of minister,</w:t>
      </w:r>
      <w:r>
        <w:br/>
      </w:r>
      <w:r>
        <w:t>and I shall bear all the expenses of the wedding."</w:t>
      </w:r>
    </w:p>
    <w:p>
      <w:pPr>
        <w:spacing w:after="60"/>
        <w:ind w:left="510" w:hanging="510"/>
      </w:pPr>
      <w:r>
        <w:rPr>
          <w:b/>
          <w:i w:val="0"/>
        </w:rPr>
        <w:t>1547.</w:t>
      </w:r>
      <w:r>
        <w:t xml:space="preserve"> Narasimha accepted the post of minister,</w:t>
      </w:r>
      <w:r>
        <w:br/>
      </w:r>
      <w:r>
        <w:t>and the king gave all that was needed for the wedding</w:t>
      </w:r>
      <w:r>
        <w:rPr>
          <w:b w:val="0"/>
          <w:i w:val="0"/>
          <w:vertAlign w:val="superscript"/>
        </w:rPr>
        <w:t>130</w:t>
      </w:r>
      <w:r>
        <w:t>.</w:t>
      </w:r>
    </w:p>
    <w:p>
      <w:pPr>
        <w:spacing w:after="60"/>
        <w:ind w:left="510" w:hanging="510"/>
      </w:pPr>
      <w:r>
        <w:rPr>
          <w:b/>
          <w:i w:val="0"/>
        </w:rPr>
        <w:t>1548.</w:t>
      </w:r>
      <w:r>
        <w:t xml:space="preserve"> Having received the money, the noble Narasimha,</w:t>
      </w:r>
      <w:r>
        <w:br/>
      </w:r>
      <w:r>
        <w:t>together with his wife, sons and two daughters,</w:t>
      </w:r>
    </w:p>
    <w:p>
      <w:pPr>
        <w:spacing w:after="60"/>
        <w:ind w:left="510" w:hanging="510"/>
      </w:pPr>
      <w:r>
        <w:rPr>
          <w:b/>
          <w:i w:val="0"/>
        </w:rPr>
        <w:t>1549.</w:t>
      </w:r>
      <w:r>
        <w:t xml:space="preserve"> boarded a boat and went to Majhgram,</w:t>
      </w:r>
      <w:r>
        <w:br/>
      </w:r>
      <w:r>
        <w:t>where Madhu Maitra lived.</w:t>
      </w:r>
    </w:p>
    <w:p>
      <w:pPr>
        <w:spacing w:after="60"/>
        <w:ind w:left="510" w:hanging="510"/>
      </w:pPr>
      <w:r>
        <w:rPr>
          <w:b/>
          <w:i w:val="0"/>
        </w:rPr>
        <w:t>1550.</w:t>
      </w:r>
      <w:r>
        <w:t xml:space="preserve"> Madhu Maitra is performing the morning sandhya and tarpana;</w:t>
      </w:r>
      <w:r>
        <w:br/>
      </w:r>
      <w:r>
        <w:t>Narasimha went quickly to him.</w:t>
      </w:r>
    </w:p>
    <w:p>
      <w:pPr>
        <w:spacing w:after="60"/>
        <w:ind w:left="510" w:hanging="510"/>
      </w:pPr>
      <w:r>
        <w:rPr>
          <w:b/>
          <w:i w:val="0"/>
        </w:rPr>
        <w:t>1551.</w:t>
      </w:r>
      <w:r>
        <w:t xml:space="preserve"> Narasimha says: "Maitra, listen to one thing:</w:t>
      </w:r>
      <w:r>
        <w:br/>
      </w:r>
      <w:r>
        <w:t>I have fallen into great trouble — be my saviour.</w:t>
      </w:r>
    </w:p>
    <w:p>
      <w:pPr>
        <w:spacing w:after="60"/>
        <w:ind w:left="510" w:hanging="510"/>
      </w:pPr>
      <w:r>
        <w:rPr>
          <w:b/>
          <w:i w:val="0"/>
        </w:rPr>
        <w:t>1552.</w:t>
      </w:r>
      <w:r>
        <w:t xml:space="preserve"> Preserve the caste of a brahmana, mahashaya,</w:t>
      </w:r>
      <w:r>
        <w:br/>
      </w:r>
      <w:r>
        <w:t>otherwise I shall give up my life — I have resolved it."</w:t>
      </w:r>
    </w:p>
    <w:p>
      <w:pPr>
        <w:spacing w:after="60"/>
        <w:ind w:left="510" w:hanging="510"/>
      </w:pPr>
      <w:r>
        <w:rPr>
          <w:b/>
          <w:i w:val="0"/>
        </w:rPr>
        <w:t>1553.</w:t>
      </w:r>
      <w:r>
        <w:t xml:space="preserve"> Maitra says: "Mahashaya, if it is within my power,</w:t>
      </w:r>
      <w:r>
        <w:br/>
      </w:r>
      <w:r>
        <w:t>I shall surely help you."</w:t>
      </w:r>
    </w:p>
    <w:p>
      <w:pPr>
        <w:spacing w:after="60"/>
        <w:ind w:left="510" w:hanging="510"/>
      </w:pPr>
      <w:r>
        <w:rPr>
          <w:b/>
          <w:i w:val="0"/>
        </w:rPr>
        <w:t>1554.</w:t>
      </w:r>
      <w:r>
        <w:t xml:space="preserve"> Narasimha says: "Maitra, you are noble;</w:t>
      </w:r>
      <w:r>
        <w:br/>
      </w:r>
      <w:r>
        <w:t>come with me to where my boat is."</w:t>
      </w:r>
    </w:p>
    <w:p>
      <w:pPr>
        <w:spacing w:after="60"/>
        <w:ind w:left="510" w:hanging="510"/>
      </w:pPr>
      <w:r>
        <w:rPr>
          <w:b/>
          <w:i w:val="0"/>
        </w:rPr>
        <w:t>1555.</w:t>
      </w:r>
      <w:r>
        <w:t xml:space="preserve"> Saying this, he took Madhu Maitra into the boat</w:t>
      </w:r>
      <w:r>
        <w:br/>
      </w:r>
      <w:r>
        <w:t>and brought his two beautiful daughters to him:</w:t>
      </w:r>
    </w:p>
    <w:p>
      <w:pPr>
        <w:spacing w:after="60"/>
        <w:ind w:left="510" w:hanging="510"/>
      </w:pPr>
      <w:r>
        <w:rPr>
          <w:b/>
          <w:i w:val="0"/>
        </w:rPr>
        <w:t>1556.</w:t>
      </w:r>
      <w:r>
        <w:t xml:space="preserve"> "Take these two daughters in marriage;</w:t>
      </w:r>
      <w:r>
        <w:br/>
      </w:r>
      <w:r>
        <w:t>this wealth and these jewels I give as dowry."</w:t>
      </w:r>
    </w:p>
    <w:p>
      <w:pPr>
        <w:spacing w:after="60"/>
        <w:ind w:left="510" w:hanging="510"/>
      </w:pPr>
      <w:r>
        <w:rPr>
          <w:b/>
          <w:i w:val="0"/>
        </w:rPr>
        <w:t>1557.</w:t>
      </w:r>
      <w:r>
        <w:t xml:space="preserve"> Maitra says: "Great houses do not take [brides from your family];</w:t>
      </w:r>
      <w:r>
        <w:br/>
      </w:r>
      <w:r>
        <w:t>I am afraid to take your daughters in marriage."</w:t>
      </w:r>
    </w:p>
    <w:p>
      <w:pPr>
        <w:spacing w:after="60"/>
        <w:ind w:left="510" w:hanging="510"/>
      </w:pPr>
      <w:r>
        <w:rPr>
          <w:b/>
          <w:i w:val="0"/>
        </w:rPr>
        <w:t>1558.</w:t>
      </w:r>
      <w:r>
        <w:t xml:space="preserve"> Narasimha says: "If you do not take my daughters,</w:t>
      </w:r>
      <w:r>
        <w:br/>
      </w:r>
      <w:r>
        <w:t>I shall die with my whole family, and you will be the slayer of a brahmana.</w:t>
      </w:r>
    </w:p>
    <w:p>
      <w:pPr>
        <w:spacing w:after="60"/>
        <w:ind w:left="510" w:hanging="510"/>
      </w:pPr>
      <w:r>
        <w:rPr>
          <w:b/>
          <w:i w:val="0"/>
        </w:rPr>
        <w:t>1559.</w:t>
      </w:r>
      <w:r>
        <w:t xml:space="preserve"> With my whole family I shall give up my life in the river —</w:t>
      </w:r>
      <w:r>
        <w:br/>
      </w:r>
      <w:r>
        <w:t>know for certain, Maitra, this is my vow."</w:t>
      </w:r>
    </w:p>
    <w:p>
      <w:pPr>
        <w:spacing w:after="60"/>
        <w:ind w:left="510" w:hanging="510"/>
      </w:pPr>
      <w:r>
        <w:rPr>
          <w:b/>
          <w:i w:val="0"/>
        </w:rPr>
        <w:t>1560.</w:t>
      </w:r>
      <w:r>
        <w:t xml:space="preserve"> When Maitra heard Narasimha's words,</w:t>
      </w:r>
      <w:r>
        <w:br/>
      </w:r>
      <w:r>
        <w:t>it was as if a thunderbolt had struck his head.</w:t>
      </w:r>
    </w:p>
    <w:p>
      <w:pPr>
        <w:spacing w:after="60"/>
        <w:ind w:left="510" w:hanging="510"/>
      </w:pPr>
      <w:r>
        <w:rPr>
          <w:b/>
          <w:i w:val="0"/>
        </w:rPr>
        <w:t>1561.</w:t>
      </w:r>
      <w:r>
        <w:t xml:space="preserve"> "Slaying a brahmana, slaying women — what a terrible plight!"</w:t>
      </w:r>
      <w:r>
        <w:br/>
      </w:r>
      <w:r>
        <w:t>Seeing this, Madhu Maitra laments greatly:</w:t>
      </w:r>
    </w:p>
    <w:p>
      <w:pPr>
        <w:spacing w:after="60"/>
        <w:ind w:left="510" w:hanging="510"/>
      </w:pPr>
      <w:r>
        <w:rPr>
          <w:b/>
          <w:i w:val="0"/>
        </w:rPr>
        <w:t>1562.</w:t>
      </w:r>
      <w:r>
        <w:t xml:space="preserve"> "If I marry, there will be censure in the kulina community;</w:t>
      </w:r>
      <w:r>
        <w:br/>
      </w:r>
      <w:r>
        <w:t>if I do not, a great sin will fall on me.</w:t>
      </w:r>
    </w:p>
    <w:p>
      <w:pPr>
        <w:spacing w:after="60"/>
        <w:ind w:left="510" w:hanging="510"/>
      </w:pPr>
      <w:r>
        <w:rPr>
          <w:b/>
          <w:i w:val="0"/>
        </w:rPr>
        <w:t>1563.</w:t>
      </w:r>
      <w:r>
        <w:t xml:space="preserve"> Compared with [such] a sin, marriage is no fault;</w:t>
      </w:r>
      <w:r>
        <w:br/>
      </w:r>
      <w:r>
        <w:t>come what may, I shall surely marry."</w:t>
      </w:r>
    </w:p>
    <w:p>
      <w:pPr>
        <w:spacing w:after="60"/>
        <w:ind w:left="510" w:hanging="510"/>
      </w:pPr>
      <w:r>
        <w:rPr>
          <w:b/>
          <w:i w:val="0"/>
        </w:rPr>
        <w:t>1564.</w:t>
      </w:r>
      <w:r>
        <w:t xml:space="preserve"> Thinking thus, he reassured Narasimha</w:t>
      </w:r>
      <w:r>
        <w:br/>
      </w:r>
      <w:r>
        <w:t>and, choosing a day, married both daughters.</w:t>
      </w:r>
    </w:p>
    <w:p>
      <w:pPr>
        <w:spacing w:after="60"/>
        <w:ind w:left="510" w:hanging="510"/>
      </w:pPr>
      <w:r>
        <w:rPr>
          <w:b/>
          <w:i w:val="0"/>
        </w:rPr>
        <w:t>1565.</w:t>
      </w:r>
      <w:r>
        <w:t xml:space="preserve"> Seeing this, Madhu Maitra's sons by his former marriage</w:t>
      </w:r>
      <w:r>
        <w:br/>
      </w:r>
      <w:r>
        <w:t>excluded their father from the community.</w:t>
      </w:r>
    </w:p>
    <w:p>
      <w:pPr>
        <w:spacing w:after="60"/>
        <w:ind w:left="510" w:hanging="510"/>
      </w:pPr>
      <w:r>
        <w:rPr>
          <w:b/>
          <w:i w:val="0"/>
        </w:rPr>
        <w:t>1566.</w:t>
      </w:r>
      <w:r>
        <w:t xml:space="preserve"> Madhu Maitra sought refuge with Dheyi Bagchi,</w:t>
      </w:r>
      <w:r>
        <w:br/>
      </w:r>
      <w:r>
        <w:t>but he at first disregarded him.</w:t>
      </w:r>
    </w:p>
    <w:p>
      <w:pPr>
        <w:spacing w:after="60"/>
        <w:ind w:left="510" w:hanging="510"/>
      </w:pPr>
      <w:r>
        <w:rPr>
          <w:b/>
          <w:i w:val="0"/>
        </w:rPr>
        <w:t>1567.</w:t>
      </w:r>
      <w:r>
        <w:t xml:space="preserve"> O hearers, now hear the reason for this disregard:</w:t>
      </w:r>
      <w:r>
        <w:br/>
      </w:r>
      <w:r>
        <w:t>disclosing it, I shall describe it.</w:t>
      </w:r>
    </w:p>
    <w:p>
      <w:pPr>
        <w:spacing w:after="60"/>
        <w:ind w:left="510" w:hanging="510"/>
      </w:pPr>
      <w:r>
        <w:rPr>
          <w:b/>
          <w:i w:val="0"/>
        </w:rPr>
        <w:t>1568.</w:t>
      </w:r>
      <w:r>
        <w:t xml:space="preserve"> Madhu Maitra and Dheyi Bagchi were two great kulinas;</w:t>
      </w:r>
      <w:r>
        <w:br/>
      </w:r>
      <w:r>
        <w:t>for some reason a long-standing quarrel arose between them.</w:t>
      </w:r>
    </w:p>
    <w:p>
      <w:pPr>
        <w:spacing w:after="60"/>
        <w:ind w:left="510" w:hanging="510"/>
      </w:pPr>
      <w:r>
        <w:rPr>
          <w:b/>
          <w:i w:val="0"/>
        </w:rPr>
        <w:t>1569.</w:t>
      </w:r>
      <w:r>
        <w:t xml:space="preserve"> Madhu is the brother-in-law (wife's brother), Dheyi the sister's husband;</w:t>
      </w:r>
      <w:r>
        <w:br/>
      </w:r>
      <w:r>
        <w:t>at an invitation of Dheyi's Madhu did not eat.</w:t>
      </w:r>
    </w:p>
    <w:p>
      <w:pPr>
        <w:spacing w:after="60"/>
        <w:ind w:left="510" w:hanging="510"/>
      </w:pPr>
      <w:r>
        <w:rPr>
          <w:b/>
          <w:i w:val="0"/>
        </w:rPr>
        <w:t>1570.</w:t>
      </w:r>
      <w:r>
        <w:t xml:space="preserve"> Dheyi says: "Listen, Madhu, this is my vow:</w:t>
      </w:r>
      <w:r>
        <w:br/>
      </w:r>
      <w:r>
        <w:t>I shall make you eat [even] soaked rice."</w:t>
      </w:r>
    </w:p>
    <w:p>
      <w:pPr>
        <w:spacing w:after="60"/>
        <w:ind w:left="510" w:hanging="510"/>
      </w:pPr>
      <w:r>
        <w:rPr>
          <w:b/>
          <w:i w:val="0"/>
        </w:rPr>
        <w:t>1571.</w:t>
      </w:r>
      <w:r>
        <w:t xml:space="preserve"> At that time Dheyi had great power:</w:t>
      </w:r>
      <w:r>
        <w:br/>
      </w:r>
      <w:r>
        <w:t>the kulina community almost entirely obeyed him.</w:t>
      </w:r>
    </w:p>
    <w:p>
      <w:pPr>
        <w:spacing w:after="60"/>
        <w:ind w:left="510" w:hanging="510"/>
      </w:pPr>
      <w:r>
        <w:rPr>
          <w:b/>
          <w:i w:val="0"/>
        </w:rPr>
        <w:t>1572.</w:t>
      </w:r>
      <w:r>
        <w:t xml:space="preserve"> Some kulinas were on Madhu Maitra's side,</w:t>
      </w:r>
      <w:r>
        <w:br/>
      </w:r>
      <w:r>
        <w:t>but they were angered by his marriage to the daughters of Nadli.</w:t>
      </w:r>
    </w:p>
    <w:p>
      <w:pPr>
        <w:spacing w:after="60"/>
        <w:ind w:left="510" w:hanging="510"/>
      </w:pPr>
      <w:r>
        <w:rPr>
          <w:b/>
          <w:i w:val="0"/>
        </w:rPr>
        <w:t>1573.</w:t>
      </w:r>
      <w:r>
        <w:t xml:space="preserve"> Madhu's sons, taking all those brahmanas,</w:t>
      </w:r>
      <w:r>
        <w:br/>
      </w:r>
      <w:r>
        <w:t>went and took Dheyi's side.</w:t>
      </w:r>
    </w:p>
    <w:p>
      <w:pPr>
        <w:spacing w:after="60"/>
        <w:ind w:left="510" w:hanging="510"/>
      </w:pPr>
      <w:r>
        <w:rPr>
          <w:b/>
          <w:i w:val="0"/>
        </w:rPr>
        <w:t>1574.</w:t>
      </w:r>
      <w:r>
        <w:t xml:space="preserve"> All the brahmanas abandoned Madhu Maitra;</w:t>
      </w:r>
      <w:r>
        <w:br/>
      </w:r>
      <w:r>
        <w:t>expelled from the community, Madhu Maitra was left alone.</w:t>
      </w:r>
    </w:p>
    <w:p>
      <w:pPr>
        <w:spacing w:after="60"/>
        <w:ind w:left="510" w:hanging="510"/>
      </w:pPr>
      <w:r>
        <w:rPr>
          <w:b/>
          <w:i w:val="0"/>
        </w:rPr>
        <w:t>1575.</w:t>
      </w:r>
      <w:r>
        <w:t xml:space="preserve"> Madhu writes a letter to Dheyi Bagchi:</w:t>
      </w:r>
      <w:r>
        <w:br/>
      </w:r>
      <w:r>
        <w:t>"In the community I have everywhere become unfit.</w:t>
      </w:r>
    </w:p>
    <w:p>
      <w:pPr>
        <w:spacing w:after="60"/>
        <w:ind w:left="510" w:hanging="510"/>
      </w:pPr>
      <w:r>
        <w:rPr>
          <w:b/>
          <w:i w:val="0"/>
        </w:rPr>
        <w:t>1576.</w:t>
      </w:r>
      <w:r>
        <w:t xml:space="preserve"> Preserve my honour, mahashaya;</w:t>
      </w:r>
      <w:r>
        <w:br/>
      </w:r>
      <w:r>
        <w:t>know for certain that I take refuge in you."</w:t>
      </w:r>
    </w:p>
    <w:p>
      <w:pPr>
        <w:spacing w:after="60"/>
        <w:ind w:left="510" w:hanging="510"/>
      </w:pPr>
      <w:r>
        <w:rPr>
          <w:b/>
          <w:i w:val="0"/>
        </w:rPr>
        <w:t>1577.</w:t>
      </w:r>
      <w:r>
        <w:t xml:space="preserve"> The letter bore Madhu no fruit;</w:t>
      </w:r>
      <w:r>
        <w:br/>
      </w:r>
      <w:r>
        <w:t>then Madhu went to Dheyi's house and ate there.</w:t>
      </w:r>
    </w:p>
    <w:p>
      <w:pPr>
        <w:spacing w:after="60"/>
        <w:ind w:left="510" w:hanging="510"/>
      </w:pPr>
      <w:r>
        <w:rPr>
          <w:b/>
          <w:i w:val="0"/>
        </w:rPr>
        <w:t>1578.</w:t>
      </w:r>
      <w:r>
        <w:t xml:space="preserve"> At that time Dheyi Bagchi was elsewhere;</w:t>
      </w:r>
      <w:r>
        <w:br/>
      </w:r>
      <w:r>
        <w:t>telling his sister, Madhu went home.</w:t>
      </w:r>
    </w:p>
    <w:p>
      <w:pPr>
        <w:spacing w:after="60"/>
        <w:ind w:left="510" w:hanging="510"/>
      </w:pPr>
      <w:r>
        <w:rPr>
          <w:b/>
          <w:i w:val="0"/>
        </w:rPr>
        <w:t>1579.</w:t>
      </w:r>
      <w:r>
        <w:t xml:space="preserve"> Gradually some time passed;</w:t>
      </w:r>
      <w:r>
        <w:br/>
      </w:r>
      <w:r>
        <w:t>the day of Madhu's father's shraddha arrived.</w:t>
      </w:r>
    </w:p>
    <w:p>
      <w:pPr>
        <w:spacing w:after="60"/>
        <w:ind w:left="510" w:hanging="510"/>
      </w:pPr>
      <w:r>
        <w:rPr>
          <w:b/>
          <w:i w:val="0"/>
        </w:rPr>
        <w:t>1580.</w:t>
      </w:r>
      <w:r>
        <w:t xml:space="preserve"> Madhu Maitra, to invite Dheyi Bagchi,</w:t>
      </w:r>
      <w:r>
        <w:br/>
      </w:r>
      <w:r>
        <w:t>came to Dheyi's house.</w:t>
      </w:r>
    </w:p>
    <w:p>
      <w:pPr>
        <w:spacing w:after="60"/>
        <w:ind w:left="510" w:hanging="510"/>
      </w:pPr>
      <w:r>
        <w:rPr>
          <w:b/>
          <w:i w:val="0"/>
        </w:rPr>
        <w:t>1581.</w:t>
      </w:r>
      <w:r>
        <w:t xml:space="preserve"> Madhu says: "Bagchi, accept the invitation;</w:t>
      </w:r>
      <w:r>
        <w:br/>
      </w:r>
      <w:r>
        <w:t>my request is that you act as priest at the shraddha.</w:t>
      </w:r>
    </w:p>
    <w:p>
      <w:pPr>
        <w:spacing w:after="60"/>
        <w:ind w:left="510" w:hanging="510"/>
      </w:pPr>
      <w:r>
        <w:rPr>
          <w:b/>
          <w:i w:val="0"/>
        </w:rPr>
        <w:t>1582.</w:t>
      </w:r>
      <w:r>
        <w:t xml:space="preserve"> If you will not accept my words,</w:t>
      </w:r>
      <w:r>
        <w:br/>
      </w:r>
      <w:r>
        <w:t>I shall not perform the shraddha, and I shall give up my life."</w:t>
      </w:r>
    </w:p>
    <w:p>
      <w:pPr>
        <w:spacing w:after="60"/>
        <w:ind w:left="510" w:hanging="510"/>
      </w:pPr>
      <w:r>
        <w:rPr>
          <w:b/>
          <w:i w:val="0"/>
        </w:rPr>
        <w:t>1583.</w:t>
      </w:r>
      <w:r>
        <w:t xml:space="preserve"> At that time Dheyi Bagchi had great power:</w:t>
      </w:r>
      <w:r>
        <w:br/>
      </w:r>
      <w:r>
        <w:t>the kulina community obeyed him.</w:t>
      </w:r>
    </w:p>
    <w:p>
      <w:pPr>
        <w:spacing w:after="60"/>
        <w:ind w:left="510" w:hanging="510"/>
      </w:pPr>
      <w:r>
        <w:rPr>
          <w:b/>
          <w:i w:val="0"/>
        </w:rPr>
        <w:t>1584.</w:t>
      </w:r>
      <w:r>
        <w:t xml:space="preserve"> Then Dheyi Bagchi's wife came and said:</w:t>
      </w:r>
      <w:r>
        <w:br/>
      </w:r>
      <w:r>
        <w:t>"Conduct his father's shraddha and preserve my brother's honour."</w:t>
      </w:r>
    </w:p>
    <w:p>
      <w:pPr>
        <w:spacing w:after="60"/>
        <w:ind w:left="510" w:hanging="510"/>
      </w:pPr>
      <w:r>
        <w:rPr>
          <w:b/>
          <w:i w:val="0"/>
        </w:rPr>
        <w:t>1585.</w:t>
      </w:r>
      <w:r>
        <w:t xml:space="preserve"> Having thought for a long time, Dheyi Bagchi Mahashaya</w:t>
      </w:r>
      <w:r>
        <w:br/>
      </w:r>
      <w:r>
        <w:t>vowed to protect Madhu Maitra.</w:t>
      </w:r>
    </w:p>
    <w:p>
      <w:pPr>
        <w:spacing w:after="60"/>
        <w:ind w:left="510" w:hanging="510"/>
      </w:pPr>
      <w:r>
        <w:rPr>
          <w:b/>
          <w:i w:val="0"/>
        </w:rPr>
        <w:t>1586.</w:t>
      </w:r>
      <w:r>
        <w:t xml:space="preserve"> Dheyi Bagchi, taking the chief kulinas and shrotriyas,</w:t>
      </w:r>
      <w:r>
        <w:br/>
      </w:r>
      <w:r>
        <w:t>went as an invited guest to the shraddha of Madhu's father.</w:t>
      </w:r>
    </w:p>
    <w:p>
      <w:pPr>
        <w:spacing w:after="60"/>
        <w:ind w:left="510" w:hanging="510"/>
      </w:pPr>
      <w:r>
        <w:rPr>
          <w:b/>
          <w:i w:val="0"/>
        </w:rPr>
        <w:t>1587.</w:t>
      </w:r>
      <w:r>
        <w:t xml:space="preserve"> Madhu Maitra's sons, fencing themselves off in the house,</w:t>
      </w:r>
      <w:r>
        <w:br/>
      </w:r>
      <w:r>
        <w:t>were keeping apart.</w:t>
      </w:r>
    </w:p>
    <w:p>
      <w:pPr>
        <w:spacing w:after="60"/>
        <w:ind w:left="510" w:hanging="510"/>
      </w:pPr>
      <w:r>
        <w:rPr>
          <w:b/>
          <w:i w:val="0"/>
        </w:rPr>
        <w:t>1588.</w:t>
      </w:r>
      <w:r>
        <w:t xml:space="preserve"> Dheyi Bagchi, honoured and foremost of all,</w:t>
      </w:r>
      <w:r>
        <w:br/>
      </w:r>
      <w:r>
        <w:t>summoned Madhu Maitra's sons</w:t>
      </w:r>
    </w:p>
    <w:p>
      <w:pPr>
        <w:spacing w:after="60"/>
        <w:ind w:left="510" w:hanging="510"/>
      </w:pPr>
      <w:r>
        <w:rPr>
          <w:b/>
          <w:i w:val="0"/>
        </w:rPr>
        <w:t>1589.</w:t>
      </w:r>
      <w:r>
        <w:t xml:space="preserve"> and asked them to submit to their father;</w:t>
      </w:r>
      <w:r>
        <w:br/>
      </w:r>
      <w:r>
        <w:t>they did not heed Bagchi's words, and Bagchi grew angry.</w:t>
      </w:r>
    </w:p>
    <w:p>
      <w:pPr>
        <w:spacing w:after="60"/>
        <w:ind w:left="510" w:hanging="510"/>
      </w:pPr>
      <w:r>
        <w:rPr>
          <w:b/>
          <w:i w:val="0"/>
        </w:rPr>
        <w:t>1590.</w:t>
      </w:r>
      <w:r>
        <w:t xml:space="preserve"> All the brahmanas present, kulinas and others,</w:t>
      </w:r>
      <w:r>
        <w:br/>
      </w:r>
      <w:r>
        <w:t>said: "Madhu's sons have become fallen:</w:t>
      </w:r>
    </w:p>
    <w:p>
      <w:pPr>
        <w:spacing w:after="60"/>
        <w:ind w:left="510" w:hanging="510"/>
      </w:pPr>
      <w:r>
        <w:rPr>
          <w:b/>
          <w:i w:val="0"/>
        </w:rPr>
        <w:t>1591.</w:t>
      </w:r>
      <w:r>
        <w:t xml:space="preserve"> quarrelling with their father, they have done a wicked deed."</w:t>
      </w:r>
      <w:r>
        <w:br/>
      </w:r>
      <w:r>
        <w:t>For a deed worthy of kapas they became kapas.</w:t>
      </w:r>
    </w:p>
    <w:p>
      <w:pPr>
        <w:spacing w:after="60"/>
        <w:ind w:left="510" w:hanging="510"/>
      </w:pPr>
      <w:r>
        <w:rPr>
          <w:b/>
          <w:i w:val="0"/>
        </w:rPr>
        <w:t>1592.</w:t>
      </w:r>
      <w:r>
        <w:t xml:space="preserve"> Anai, Arjuna and the other sons of the former wife,</w:t>
      </w:r>
      <w:r>
        <w:br/>
      </w:r>
      <w:r>
        <w:t>becoming disowned sons, were counted among the kapas.</w:t>
      </w:r>
    </w:p>
    <w:p>
      <w:pPr>
        <w:spacing w:after="60"/>
        <w:ind w:left="510" w:hanging="510"/>
      </w:pPr>
      <w:r>
        <w:rPr>
          <w:b/>
          <w:i w:val="0"/>
        </w:rPr>
        <w:t>1593.</w:t>
      </w:r>
      <w:r>
        <w:t xml:space="preserve"> They lost their kula through their own misdeeds;</w:t>
      </w:r>
      <w:r>
        <w:br/>
      </w:r>
      <w:r>
        <w:t>becoming outcastes, in the end they [nevertheless] rose.</w:t>
      </w:r>
    </w:p>
    <w:p>
      <w:pPr>
        <w:spacing w:after="60"/>
        <w:ind w:left="510" w:hanging="510"/>
      </w:pPr>
      <w:r>
        <w:rPr>
          <w:b/>
          <w:i w:val="0"/>
        </w:rPr>
        <w:t>1594.</w:t>
      </w:r>
      <w:r>
        <w:t xml:space="preserve"> Madhu Maitra's sons by his last wife, grandsons of Nadli through their mother,</w:t>
      </w:r>
      <w:r>
        <w:br/>
      </w:r>
      <w:r>
        <w:t>became the purest in the Maitra family.</w:t>
      </w:r>
    </w:p>
    <w:p>
      <w:pPr>
        <w:spacing w:after="60"/>
        <w:ind w:left="510" w:hanging="510"/>
      </w:pPr>
      <w:r>
        <w:rPr>
          <w:b/>
          <w:i w:val="0"/>
        </w:rPr>
        <w:t>1595.</w:t>
      </w:r>
      <w:r>
        <w:t xml:space="preserve"> Raksha, Sadananda, Nanda and the other sons,</w:t>
      </w:r>
      <w:r>
        <w:br/>
      </w:r>
      <w:r>
        <w:t>grandsons of Nadli through their mother, are chief kulinas.</w:t>
      </w:r>
    </w:p>
    <w:p>
      <w:pPr>
        <w:spacing w:after="60"/>
        <w:ind w:left="510" w:hanging="510"/>
      </w:pPr>
      <w:r>
        <w:rPr>
          <w:b/>
          <w:i w:val="0"/>
        </w:rPr>
        <w:t>1596.</w:t>
      </w:r>
      <w:r>
        <w:t xml:space="preserve"> The kapas became outcastes and untouchable;</w:t>
      </w:r>
      <w:r>
        <w:br/>
      </w:r>
      <w:r>
        <w:t>no kulina or shrotriya associated with them.</w:t>
      </w:r>
    </w:p>
    <w:p>
      <w:pPr>
        <w:spacing w:after="60"/>
        <w:ind w:left="510" w:hanging="510"/>
      </w:pPr>
      <w:r>
        <w:rPr>
          <w:b/>
          <w:i w:val="0"/>
        </w:rPr>
        <w:t>1597.</w:t>
      </w:r>
      <w:r>
        <w:t xml:space="preserve"> Then all the kapas conspired</w:t>
      </w:r>
      <w:r>
        <w:br/>
      </w:r>
      <w:r>
        <w:t>and by various means began to ruin the kula of the kulinas.</w:t>
      </w:r>
    </w:p>
    <w:p>
      <w:pPr>
        <w:spacing w:after="60"/>
        <w:ind w:left="510" w:hanging="510"/>
      </w:pPr>
      <w:r>
        <w:rPr>
          <w:b/>
          <w:i w:val="0"/>
        </w:rPr>
        <w:t>1598.</w:t>
      </w:r>
      <w:r>
        <w:t xml:space="preserve"> [When] Dheyi Bagchi and Madhu Maitra had left the world,</w:t>
      </w:r>
      <w:r>
        <w:br/>
      </w:r>
      <w:r>
        <w:t>the strictures of the community gradually increased.</w:t>
      </w:r>
    </w:p>
    <w:p>
      <w:pPr>
        <w:spacing w:after="60"/>
        <w:ind w:left="510" w:hanging="510"/>
      </w:pPr>
      <w:r>
        <w:rPr>
          <w:b/>
          <w:i w:val="0"/>
        </w:rPr>
        <w:t>1599.</w:t>
      </w:r>
      <w:r>
        <w:t xml:space="preserve"> The constraints of the community brought utter ruin:</w:t>
      </w:r>
      <w:r>
        <w:br/>
      </w:r>
      <w:r>
        <w:t>the kula of kulinas was destroyed in the easiest way.</w:t>
      </w:r>
    </w:p>
    <w:p>
      <w:pPr>
        <w:spacing w:after="60"/>
        <w:ind w:left="510" w:hanging="510"/>
      </w:pPr>
      <w:r>
        <w:rPr>
          <w:b/>
          <w:i w:val="0"/>
        </w:rPr>
        <w:t>1600.</w:t>
      </w:r>
      <w:r>
        <w:t xml:space="preserve"> One loses his kula by eating a kapa's food;</w:t>
      </w:r>
      <w:r>
        <w:br/>
      </w:r>
      <w:r>
        <w:t>another, by bathing at a kapa's ghat, loses his kula;</w:t>
      </w:r>
    </w:p>
    <w:p>
      <w:pPr>
        <w:spacing w:after="60"/>
        <w:ind w:left="510" w:hanging="510"/>
      </w:pPr>
      <w:r>
        <w:rPr>
          <w:b/>
          <w:i w:val="0"/>
        </w:rPr>
        <w:t>1601.</w:t>
      </w:r>
      <w:r>
        <w:t xml:space="preserve"> another's kula becomes low from a sprinkling of a kapa's water,</w:t>
      </w:r>
      <w:r>
        <w:br/>
      </w:r>
      <w:r>
        <w:t>another's kula is diminished by touching a kapa.</w:t>
      </w:r>
    </w:p>
    <w:p>
      <w:pPr>
        <w:spacing w:after="60"/>
        <w:ind w:left="510" w:hanging="510"/>
      </w:pPr>
      <w:r>
        <w:rPr>
          <w:b/>
          <w:i w:val="0"/>
        </w:rPr>
        <w:t>1602.</w:t>
      </w:r>
      <w:r>
        <w:t xml:space="preserve"> Good shrotriyas do not want to give daughters to kapas,</w:t>
      </w:r>
      <w:r>
        <w:br/>
      </w:r>
      <w:r>
        <w:t>and for that reason too the kapas' outrages increase.</w:t>
      </w:r>
    </w:p>
    <w:p>
      <w:pPr>
        <w:spacing w:after="60"/>
        <w:ind w:left="510" w:hanging="510"/>
      </w:pPr>
      <w:r>
        <w:rPr>
          <w:b/>
          <w:i w:val="0"/>
        </w:rPr>
        <w:t>1603.</w:t>
      </w:r>
      <w:r>
        <w:t xml:space="preserve"> The zamindar of Tahirpur, Raja Kamsanarayana,</w:t>
      </w:r>
      <w:r>
        <w:br/>
      </w:r>
      <w:r>
        <w:t>is a shrotriya-nayaka of a shuddha-shrotriya family.</w:t>
      </w:r>
    </w:p>
    <w:p>
      <w:pPr>
        <w:spacing w:after="60"/>
        <w:ind w:left="510" w:hanging="510"/>
      </w:pPr>
      <w:r>
        <w:rPr>
          <w:b/>
          <w:i w:val="0"/>
        </w:rPr>
        <w:t>1604.</w:t>
      </w:r>
      <w:r>
        <w:t xml:space="preserve"> Kulinas and genealogists went to him</w:t>
      </w:r>
      <w:r>
        <w:br/>
      </w:r>
      <w:r>
        <w:t>and began to tell of the ruin of the kula in the easiest way.</w:t>
      </w:r>
    </w:p>
    <w:p>
      <w:pPr>
        <w:spacing w:after="60"/>
        <w:ind w:left="510" w:hanging="510"/>
      </w:pPr>
      <w:r>
        <w:rPr>
          <w:b/>
          <w:i w:val="0"/>
        </w:rPr>
        <w:t>1605.</w:t>
      </w:r>
      <w:r>
        <w:t xml:space="preserve"> Kulinas, shrotriyas and genealogists,</w:t>
      </w:r>
      <w:r>
        <w:br/>
      </w:r>
      <w:r>
        <w:t>taking counsel, determined a remedy.</w:t>
      </w:r>
    </w:p>
    <w:p>
      <w:pPr>
        <w:spacing w:after="60"/>
        <w:ind w:left="510" w:hanging="510"/>
      </w:pPr>
      <w:r>
        <w:rPr>
          <w:b/>
          <w:i w:val="0"/>
        </w:rPr>
        <w:t>1606.</w:t>
      </w:r>
      <w:r>
        <w:t xml:space="preserve"> [The rule had been:] if [a kulina] takes a kapa's daughter or gives a daughter to a kapa,</w:t>
      </w:r>
      <w:r>
        <w:br/>
      </w:r>
      <w:r>
        <w:t>the kulina's kula is broken;</w:t>
      </w:r>
    </w:p>
    <w:p>
      <w:pPr>
        <w:spacing w:after="60"/>
        <w:ind w:left="510" w:hanging="510"/>
      </w:pPr>
      <w:r>
        <w:rPr>
          <w:b/>
          <w:i w:val="0"/>
        </w:rPr>
        <w:t>1607.</w:t>
      </w:r>
      <w:r>
        <w:t xml:space="preserve"> the karana in the rites of the kula is the chief part for a kulina:</w:t>
      </w:r>
      <w:r>
        <w:br/>
      </w:r>
      <w:r>
        <w:t>if he makes a karana with a kapa, the kulina's kula is broken.</w:t>
      </w:r>
    </w:p>
    <w:p>
      <w:pPr>
        <w:spacing w:after="60"/>
        <w:ind w:left="510" w:hanging="510"/>
      </w:pPr>
      <w:r>
        <w:rPr>
          <w:b/>
          <w:i w:val="0"/>
        </w:rPr>
        <w:t>1608.</w:t>
      </w:r>
      <w:r>
        <w:t xml:space="preserve"> [Now they ruled:] "A shrotriya is a touchstone, like the Ganga:</w:t>
      </w:r>
      <w:r>
        <w:br/>
      </w:r>
      <w:r>
        <w:t>giving daughters to kapas, they will remain the best.</w:t>
      </w:r>
    </w:p>
    <w:p>
      <w:pPr>
        <w:spacing w:after="60"/>
        <w:ind w:left="510" w:hanging="510"/>
      </w:pPr>
      <w:r>
        <w:rPr>
          <w:b/>
          <w:i w:val="0"/>
        </w:rPr>
        <w:t>1609.</w:t>
      </w:r>
      <w:r>
        <w:t xml:space="preserve"> Shrotriyas will give daughters to kapas and kulinas;</w:t>
      </w:r>
      <w:r>
        <w:br/>
      </w:r>
      <w:r>
        <w:t>kapas will receive seats [in the row] after the kulinas.</w:t>
      </w:r>
    </w:p>
    <w:p>
      <w:pPr>
        <w:spacing w:after="60"/>
        <w:ind w:left="510" w:hanging="510"/>
      </w:pPr>
      <w:r>
        <w:rPr>
          <w:b/>
          <w:i w:val="0"/>
        </w:rPr>
        <w:t>1610.</w:t>
      </w:r>
      <w:r>
        <w:t xml:space="preserve"> If one sleeps and eats together with a kapa,</w:t>
      </w:r>
      <w:r>
        <w:br/>
      </w:r>
      <w:r>
        <w:t>kulinism will never be lost."</w:t>
      </w:r>
    </w:p>
    <w:p>
      <w:pPr>
        <w:spacing w:after="60"/>
        <w:ind w:left="510" w:hanging="510"/>
      </w:pPr>
      <w:r>
        <w:rPr>
          <w:b/>
          <w:i w:val="0"/>
        </w:rPr>
        <w:t>1611.</w:t>
      </w:r>
      <w:r>
        <w:t xml:space="preserve"> The raja of Tahirpur, Kamsanarayana,</w:t>
      </w:r>
      <w:r>
        <w:br/>
      </w:r>
      <w:r>
        <w:t>gave two [of his] daughters to kapas:</w:t>
      </w:r>
    </w:p>
    <w:p>
      <w:pPr>
        <w:spacing w:after="60"/>
        <w:ind w:left="510" w:hanging="510"/>
      </w:pPr>
      <w:r>
        <w:rPr>
          <w:b/>
          <w:i w:val="0"/>
        </w:rPr>
        <w:t>1612.</w:t>
      </w:r>
      <w:r>
        <w:t xml:space="preserve"> the first daughter he gave to the son of Vanga Sanyal,</w:t>
      </w:r>
      <w:r>
        <w:br/>
      </w:r>
      <w:r>
        <w:t>the second daughter he gave to the son of Daora Majhi Sanyal.</w:t>
      </w:r>
    </w:p>
    <w:p>
      <w:pPr>
        <w:spacing w:after="60"/>
        <w:ind w:left="510" w:hanging="510"/>
      </w:pPr>
      <w:r>
        <w:rPr>
          <w:b/>
          <w:i w:val="0"/>
        </w:rPr>
        <w:t>1613.</w:t>
      </w:r>
      <w:r>
        <w:t xml:space="preserve"> At these two weddings kapas and kulinas ate together —</w:t>
      </w:r>
      <w:r>
        <w:br/>
      </w:r>
      <w:r>
        <w:t>thus the elevation of the kapas was achieved.</w:t>
      </w:r>
    </w:p>
    <w:p>
      <w:pPr>
        <w:spacing w:after="60"/>
        <w:ind w:left="510" w:hanging="510"/>
      </w:pPr>
      <w:r>
        <w:rPr>
          <w:b/>
          <w:i w:val="0"/>
        </w:rPr>
        <w:t>1614.</w:t>
      </w:r>
      <w:r>
        <w:t xml:space="preserve"> The chief performer [of the rite] is the kulina, the secondary the kapa;</w:t>
      </w:r>
      <w:r>
        <w:br/>
      </w:r>
      <w:r>
        <w:t>by the raja's efforts the quarrel of kapas and kulinas ended.</w:t>
      </w:r>
    </w:p>
    <w:p>
      <w:pPr>
        <w:spacing w:after="60"/>
        <w:ind w:left="510" w:hanging="510"/>
      </w:pPr>
      <w:r>
        <w:rPr>
          <w:b/>
          <w:i w:val="0"/>
        </w:rPr>
        <w:t>1615.</w:t>
      </w:r>
      <w:r>
        <w:t xml:space="preserve"> [A kulina] who takes a kashta-shrotriya's daughter</w:t>
      </w:r>
      <w:r>
        <w:br/>
      </w:r>
      <w:r>
        <w:t>does not lose kulinism, but becomes subject to censure;</w:t>
      </w:r>
    </w:p>
    <w:p>
      <w:pPr>
        <w:spacing w:after="60"/>
        <w:ind w:left="510" w:hanging="510"/>
      </w:pPr>
      <w:r>
        <w:rPr>
          <w:b/>
          <w:i w:val="0"/>
        </w:rPr>
        <w:t>1616.</w:t>
      </w:r>
      <w:r>
        <w:t xml:space="preserve"> by then giving a daughter to a famous kulina</w:t>
      </w:r>
      <w:r>
        <w:br/>
      </w:r>
      <w:r>
        <w:t>he will again obtain the former honour of the kula.</w:t>
      </w:r>
    </w:p>
    <w:p>
      <w:pPr>
        <w:spacing w:after="60"/>
        <w:ind w:left="510" w:hanging="510"/>
      </w:pPr>
      <w:r>
        <w:rPr>
          <w:b/>
          <w:i w:val="0"/>
        </w:rPr>
        <w:t>1617.</w:t>
      </w:r>
      <w:r>
        <w:t xml:space="preserve"> Breaking certain rules of Udayana Bhaduri,</w:t>
      </w:r>
      <w:r>
        <w:br/>
      </w:r>
      <w:r>
        <w:t>Raja Kamsanarayana established new rules.</w:t>
      </w:r>
    </w:p>
    <w:p>
      <w:pPr>
        <w:spacing w:after="60"/>
        <w:ind w:left="510" w:hanging="510"/>
      </w:pPr>
      <w:r>
        <w:rPr>
          <w:b/>
          <w:i w:val="0"/>
        </w:rPr>
        <w:t>1618.</w:t>
      </w:r>
      <w:r>
        <w:t xml:space="preserve"> By these rules all the Varendra brahmanas live;</w:t>
      </w:r>
      <w:r>
        <w:br/>
      </w:r>
      <w:r>
        <w:t>to this day no one breaks these rules</w:t>
      </w:r>
      <w:r>
        <w:rPr>
          <w:b w:val="0"/>
          <w:i w:val="0"/>
          <w:vertAlign w:val="superscript"/>
        </w:rPr>
        <w:t>131</w:t>
      </w:r>
      <w:r>
        <w:t>.</w:t>
      </w:r>
    </w:p>
    <w:p>
      <w:pPr>
        <w:spacing w:after="60"/>
        <w:ind w:left="510" w:hanging="510"/>
      </w:pPr>
      <w:r>
        <w:rPr>
          <w:b/>
          <w:i w:val="0"/>
        </w:rPr>
        <w:t>1619.</w:t>
      </w:r>
      <w:r>
        <w:t xml:space="preserve"> I shall tell of the rules in detail in the description of the karana;</w:t>
      </w:r>
      <w:r>
        <w:br/>
      </w:r>
      <w:r>
        <w:t>know this for certain, O hearers.</w:t>
      </w:r>
    </w:p>
    <w:p>
      <w:pPr>
        <w:spacing w:after="60"/>
        <w:ind w:left="510" w:hanging="510"/>
      </w:pPr>
      <w:r>
        <w:rPr>
          <w:b/>
          <w:i w:val="0"/>
        </w:rPr>
        <w:t>1620.</w:t>
      </w:r>
      <w:r>
        <w:t xml:space="preserve"> Listen, listen, O hearers, with one mind:</w:t>
      </w:r>
      <w:r>
        <w:br/>
      </w:r>
      <w:r>
        <w:t>now I shall recount the names of the melas and patis.</w:t>
      </w:r>
    </w:p>
    <w:p>
      <w:pPr>
        <w:spacing w:after="60"/>
        <w:ind w:left="510" w:hanging="510"/>
      </w:pPr>
      <w:r>
        <w:rPr>
          <w:b/>
          <w:i w:val="0"/>
        </w:rPr>
        <w:t>1621.</w:t>
      </w:r>
      <w:r>
        <w:t xml:space="preserve"> The melas of the Radhis and the patis of the Varendras:</w:t>
      </w:r>
      <w:r>
        <w:br/>
      </w:r>
      <w:r>
        <w:t>by the "faults" the order of the kulas is arranged.</w:t>
      </w:r>
    </w:p>
    <w:p>
      <w:pPr>
        <w:spacing w:after="60"/>
        <w:ind w:left="510" w:hanging="510"/>
      </w:pPr>
      <w:r>
        <w:rPr>
          <w:b/>
          <w:i w:val="0"/>
        </w:rPr>
        <w:t>1622.</w:t>
      </w:r>
      <w:r>
        <w:t xml:space="preserve"> I shall describe the thirty-six melas of the Radhis:</w:t>
      </w:r>
      <w:r>
        <w:br/>
      </w:r>
      <w:r>
        <w:t>Phulia, Vallabhi, Khardaha,</w:t>
      </w:r>
    </w:p>
    <w:p>
      <w:pPr>
        <w:spacing w:after="60"/>
        <w:ind w:left="510" w:hanging="510"/>
      </w:pPr>
      <w:r>
        <w:rPr>
          <w:b/>
          <w:i w:val="0"/>
        </w:rPr>
        <w:t>1623.</w:t>
      </w:r>
      <w:r>
        <w:t xml:space="preserve"> Sarvanandi, Surai and Pandita-ratni,</w:t>
      </w:r>
      <w:r>
        <w:br/>
      </w:r>
      <w:r>
        <w:t>Bangal, Pasmel and Vijaya-panditi,</w:t>
      </w:r>
    </w:p>
    <w:p>
      <w:pPr>
        <w:spacing w:after="60"/>
        <w:ind w:left="510" w:hanging="510"/>
      </w:pPr>
      <w:r>
        <w:rPr>
          <w:b/>
          <w:i w:val="0"/>
        </w:rPr>
        <w:t>1624.</w:t>
      </w:r>
      <w:r>
        <w:t xml:space="preserve"> the mela of Gopala Ghataki and Vidyadhari,</w:t>
      </w:r>
      <w:r>
        <w:br/>
      </w:r>
      <w:r>
        <w:t>Chhaya, Narendri and Acharya-shekhari,</w:t>
      </w:r>
    </w:p>
    <w:p>
      <w:pPr>
        <w:spacing w:after="60"/>
        <w:ind w:left="510" w:hanging="510"/>
      </w:pPr>
      <w:r>
        <w:rPr>
          <w:b/>
          <w:i w:val="0"/>
        </w:rPr>
        <w:t>1625.</w:t>
      </w:r>
      <w:r>
        <w:t xml:space="preserve"> the melas of Chandai, Madhai and Parihali,</w:t>
      </w:r>
      <w:r>
        <w:br/>
      </w:r>
      <w:r>
        <w:t>the mela of Srirangabhatti, Hari Majumdari,</w:t>
      </w:r>
    </w:p>
    <w:p>
      <w:pPr>
        <w:spacing w:after="60"/>
        <w:ind w:left="510" w:hanging="510"/>
      </w:pPr>
      <w:r>
        <w:rPr>
          <w:b/>
          <w:i w:val="0"/>
        </w:rPr>
        <w:t>1626.</w:t>
      </w:r>
      <w:r>
        <w:t xml:space="preserve"> the mela of Kakutsthi and Maladhara-khani,</w:t>
      </w:r>
      <w:r>
        <w:br/>
      </w:r>
      <w:r>
        <w:t>the mela Srivardhini and the mela Pramodini,</w:t>
      </w:r>
    </w:p>
    <w:p>
      <w:pPr>
        <w:spacing w:after="60"/>
        <w:ind w:left="510" w:hanging="510"/>
      </w:pPr>
      <w:r>
        <w:rPr>
          <w:b/>
          <w:i w:val="0"/>
        </w:rPr>
        <w:t>1627.</w:t>
      </w:r>
      <w:r>
        <w:t xml:space="preserve"> the mela Shubharaja-khani, Dasharatha Ghataki,</w:t>
      </w:r>
      <w:r>
        <w:br/>
      </w:r>
      <w:r>
        <w:t>the mela Nadiya, the mela Rai, Bhairava Ghataki,</w:t>
      </w:r>
    </w:p>
    <w:p>
      <w:pPr>
        <w:spacing w:after="60"/>
        <w:ind w:left="510" w:hanging="510"/>
      </w:pPr>
      <w:r>
        <w:rPr>
          <w:b/>
          <w:i w:val="0"/>
        </w:rPr>
        <w:t>1628.</w:t>
      </w:r>
      <w:r>
        <w:t xml:space="preserve"> Dohata, the mela Chhayi and Dharadhari,</w:t>
      </w:r>
      <w:r>
        <w:br/>
      </w:r>
      <w:r>
        <w:t>Chatta-raghavi, Achambita and Bali,</w:t>
      </w:r>
    </w:p>
    <w:p>
      <w:pPr>
        <w:spacing w:after="60"/>
        <w:ind w:left="510" w:hanging="510"/>
      </w:pPr>
      <w:r>
        <w:rPr>
          <w:b/>
          <w:i w:val="0"/>
        </w:rPr>
        <w:t>1629.</w:t>
      </w:r>
      <w:r>
        <w:t xml:space="preserve"> the mela Shuddha-sarvanandi, Raghava Ghoshali,</w:t>
      </w:r>
      <w:r>
        <w:br/>
      </w:r>
      <w:r>
        <w:t>Sadananda-khani and Chandrashekhari;</w:t>
      </w:r>
    </w:p>
    <w:p>
      <w:pPr>
        <w:spacing w:after="60"/>
        <w:ind w:left="510" w:hanging="510"/>
      </w:pPr>
      <w:r>
        <w:rPr>
          <w:b/>
          <w:i w:val="0"/>
        </w:rPr>
        <w:t>1630.</w:t>
      </w:r>
      <w:r>
        <w:t xml:space="preserve"> Chandrashekhari's other name is Chandrapati.</w:t>
      </w:r>
      <w:r>
        <w:br/>
      </w:r>
      <w:r>
        <w:t>The Radhi kulinas are distributed among these thirty-six melas.</w:t>
      </w:r>
    </w:p>
    <w:p>
      <w:pPr>
        <w:spacing w:after="60"/>
        <w:ind w:left="510" w:hanging="510"/>
      </w:pPr>
      <w:r>
        <w:rPr>
          <w:b/>
          <w:i w:val="0"/>
        </w:rPr>
        <w:t>1631.</w:t>
      </w:r>
      <w:r>
        <w:t xml:space="preserve"> Now I shall describe the patis of the Varendras:</w:t>
      </w:r>
      <w:r>
        <w:br/>
      </w:r>
      <w:r>
        <w:t>Nirabil, Bhushana, Rohila,</w:t>
      </w:r>
    </w:p>
    <w:p>
      <w:pPr>
        <w:spacing w:after="60"/>
        <w:ind w:left="510" w:hanging="510"/>
      </w:pPr>
      <w:r>
        <w:rPr>
          <w:b/>
          <w:i w:val="0"/>
        </w:rPr>
        <w:t>1632.</w:t>
      </w:r>
      <w:r>
        <w:t xml:space="preserve"> Bhavanipur, Beni and Ale-khani,</w:t>
      </w:r>
      <w:r>
        <w:br/>
      </w:r>
      <w:r>
        <w:t>the pati Jonali and the pati Kutub-khani.</w:t>
      </w:r>
    </w:p>
    <w:p>
      <w:pPr>
        <w:spacing w:after="60"/>
        <w:ind w:left="510" w:hanging="510"/>
      </w:pPr>
      <w:r>
        <w:rPr>
          <w:b/>
          <w:i w:val="0"/>
        </w:rPr>
        <w:t>1633.</w:t>
      </w:r>
      <w:r>
        <w:t xml:space="preserve"> The Varendra kulinas are distributed among eight patis;</w:t>
      </w:r>
      <w:r>
        <w:br/>
      </w:r>
      <w:r>
        <w:t>O hearers, I have told of the patis</w:t>
      </w:r>
      <w:r>
        <w:rPr>
          <w:b w:val="0"/>
          <w:i w:val="0"/>
          <w:vertAlign w:val="superscript"/>
        </w:rPr>
        <w:t>132</w:t>
      </w:r>
      <w:r>
        <w:t>.</w:t>
      </w:r>
    </w:p>
    <w:p>
      <w:pPr>
        <w:spacing w:after="60"/>
        <w:ind w:left="510" w:hanging="510"/>
      </w:pPr>
      <w:r>
        <w:rPr>
          <w:b/>
          <w:i w:val="0"/>
        </w:rPr>
        <w:t>1634.</w:t>
      </w:r>
      <w:r>
        <w:t xml:space="preserve"> O hearers, you are most fortunate:</w:t>
      </w:r>
      <w:r>
        <w:br/>
      </w:r>
      <w:r>
        <w:t>on this occasion I have told of the division of Radhis and Varendras.</w:t>
      </w:r>
    </w:p>
    <w:p>
      <w:pPr>
        <w:spacing w:after="60"/>
        <w:ind w:left="510" w:hanging="510"/>
      </w:pPr>
      <w:r>
        <w:rPr>
          <w:b/>
          <w:i w:val="0"/>
        </w:rPr>
        <w:t>1635.</w:t>
      </w:r>
      <w:r>
        <w:t xml:space="preserve"> Listen, listen, O hearers, with one mind:</w:t>
      </w:r>
      <w:r>
        <w:br/>
      </w:r>
      <w:r>
        <w:t>I shall tell of the parivarta among the Radhis and the karana among the Varendras.</w:t>
      </w:r>
    </w:p>
    <w:p>
      <w:pPr>
        <w:spacing w:after="60"/>
        <w:ind w:left="510" w:hanging="510"/>
      </w:pPr>
      <w:r>
        <w:rPr>
          <w:b/>
          <w:i w:val="0"/>
        </w:rPr>
        <w:t>1636.</w:t>
      </w:r>
      <w:r>
        <w:t xml:space="preserve"> Chatuti, Putitunda, Ghoshal, Bandyaghati,</w:t>
      </w:r>
      <w:r>
        <w:br/>
      </w:r>
      <w:r>
        <w:t>Kanjilal, Ganguli, Kunda[gain] and Mukhuti...</w:t>
      </w:r>
    </w:p>
    <w:p>
      <w:pPr>
        <w:spacing w:after="60"/>
        <w:ind w:left="510" w:hanging="510"/>
      </w:pPr>
      <w:r>
        <w:rPr>
          <w:b/>
          <w:i w:val="0"/>
        </w:rPr>
        <w:t>1637.</w:t>
      </w:r>
      <w:r>
        <w:t xml:space="preserve"> In the Kunda family there were many bad deeds,</w:t>
      </w:r>
      <w:r>
        <w:br/>
      </w:r>
      <w:r>
        <w:t>and Devivara deprived them all of kula:</w:t>
      </w:r>
    </w:p>
    <w:p>
      <w:pPr>
        <w:spacing w:after="60"/>
        <w:ind w:left="510" w:hanging="510"/>
      </w:pPr>
      <w:r>
        <w:rPr>
          <w:b/>
          <w:i w:val="0"/>
        </w:rPr>
        <w:t>1638.</w:t>
      </w:r>
      <w:r>
        <w:t xml:space="preserve"> [they] accepted gifts from the unworthy, officiated for those unfit,</w:t>
      </w:r>
      <w:r>
        <w:br/>
      </w:r>
      <w:r>
        <w:t>married the daughters of kashta-shrotriyas,</w:t>
      </w:r>
    </w:p>
    <w:p>
      <w:pPr>
        <w:spacing w:after="60"/>
        <w:ind w:left="510" w:hanging="510"/>
      </w:pPr>
      <w:r>
        <w:rPr>
          <w:b/>
          <w:i w:val="0"/>
        </w:rPr>
        <w:t>1639.</w:t>
      </w:r>
      <w:r>
        <w:t xml:space="preserve"> constantly intermarried with vamshajas —</w:t>
      </w:r>
      <w:r>
        <w:br/>
      </w:r>
      <w:r>
        <w:t>for all these reasons the Kundas lost their kulinism.</w:t>
      </w:r>
    </w:p>
    <w:p>
      <w:pPr>
        <w:spacing w:after="60"/>
        <w:ind w:left="510" w:hanging="510"/>
      </w:pPr>
      <w:r>
        <w:rPr>
          <w:b/>
          <w:i w:val="0"/>
        </w:rPr>
        <w:t>1640.</w:t>
      </w:r>
      <w:r>
        <w:t xml:space="preserve"> In Devi[vara]'s assembly the kulina dignity of the Kundas was lost;</w:t>
      </w:r>
      <w:r>
        <w:br/>
      </w:r>
      <w:r>
        <w:t>in Devi[vara]'s assembly seven houses kept their kula.</w:t>
      </w:r>
    </w:p>
    <w:p>
      <w:pPr>
        <w:spacing w:after="60"/>
        <w:ind w:left="510" w:hanging="510"/>
      </w:pPr>
      <w:r>
        <w:rPr>
          <w:b/>
          <w:i w:val="0"/>
        </w:rPr>
        <w:t>1641.</w:t>
      </w:r>
      <w:r>
        <w:t xml:space="preserve"> Gathering all the faults of the kulinas,</w:t>
      </w:r>
      <w:r>
        <w:br/>
      </w:r>
      <w:r>
        <w:t>seeing the faults, he carefully determined [their] dignity.</w:t>
      </w:r>
    </w:p>
    <w:p>
      <w:pPr>
        <w:spacing w:after="60"/>
        <w:ind w:left="510" w:hanging="510"/>
      </w:pPr>
      <w:r>
        <w:rPr>
          <w:b/>
          <w:i w:val="0"/>
        </w:rPr>
        <w:t>1642.</w:t>
      </w:r>
      <w:r>
        <w:t xml:space="preserve"> By likeness of faults he united [families] into melas, forming equal groups:</w:t>
      </w:r>
      <w:r>
        <w:br/>
      </w:r>
      <w:r>
        <w:t>by the faults he divided the kulinas into thirty-six melas.</w:t>
      </w:r>
    </w:p>
    <w:p>
      <w:pPr>
        <w:spacing w:after="60"/>
        <w:ind w:left="510" w:hanging="510"/>
      </w:pPr>
      <w:r>
        <w:rPr>
          <w:b/>
          <w:i w:val="0"/>
        </w:rPr>
        <w:t>1643.</w:t>
      </w:r>
      <w:r>
        <w:t xml:space="preserve"> As according to sankhya the world arises from prakriti,</w:t>
      </w:r>
      <w:r>
        <w:br/>
      </w:r>
      <w:r>
        <w:t>so the melas arise from the Mukhutis.</w:t>
      </w:r>
    </w:p>
    <w:p>
      <w:pPr>
        <w:spacing w:after="60"/>
        <w:ind w:left="510" w:hanging="510"/>
      </w:pPr>
      <w:r>
        <w:rPr>
          <w:b/>
          <w:i w:val="0"/>
        </w:rPr>
        <w:t>1644.</w:t>
      </w:r>
      <w:r>
        <w:t xml:space="preserve"> Yogeshvara Mukhuti is the original prakriti of the melas:</w:t>
      </w:r>
      <w:r>
        <w:br/>
      </w:r>
      <w:r>
        <w:t>from him Devivara creates the melas.</w:t>
      </w:r>
    </w:p>
    <w:p>
      <w:pPr>
        <w:spacing w:after="60"/>
        <w:ind w:left="510" w:hanging="510"/>
      </w:pPr>
      <w:r>
        <w:rPr>
          <w:b/>
          <w:i w:val="0"/>
        </w:rPr>
        <w:t>1645.</w:t>
      </w:r>
      <w:r>
        <w:t xml:space="preserve"> By Devi[vara]'s skill the whole Mukhuti family</w:t>
      </w:r>
      <w:r>
        <w:br/>
      </w:r>
      <w:r>
        <w:t>took upon itself the burden of faults and merits:</w:t>
      </w:r>
    </w:p>
    <w:p>
      <w:pPr>
        <w:spacing w:after="60"/>
        <w:ind w:left="510" w:hanging="510"/>
      </w:pPr>
      <w:r>
        <w:rPr>
          <w:b/>
          <w:i w:val="0"/>
        </w:rPr>
        <w:t>1646.</w:t>
      </w:r>
      <w:r>
        <w:t xml:space="preserve"> absorbing faults, the Mukhutis became the receptacle of faults and merits —</w:t>
      </w:r>
      <w:r>
        <w:br/>
      </w:r>
      <w:r>
        <w:t>and Devivara called the Mukhutis "prakriti."</w:t>
      </w:r>
    </w:p>
    <w:p>
      <w:pPr>
        <w:spacing w:after="60"/>
        <w:ind w:left="510" w:hanging="510"/>
      </w:pPr>
      <w:r>
        <w:rPr>
          <w:b/>
          <w:i w:val="0"/>
        </w:rPr>
        <w:t>1647.</w:t>
      </w:r>
      <w:r>
        <w:t xml:space="preserve"> Chatuti, Putitunda and Ghoshal,</w:t>
      </w:r>
      <w:r>
        <w:br/>
      </w:r>
      <w:r>
        <w:t>Bandyaghati, Ganguli and Kanjilal —</w:t>
      </w:r>
    </w:p>
    <w:p>
      <w:pPr>
        <w:spacing w:after="60"/>
        <w:ind w:left="510" w:hanging="510"/>
      </w:pPr>
      <w:r>
        <w:rPr>
          <w:b/>
          <w:i w:val="0"/>
        </w:rPr>
        <w:t>1648.</w:t>
      </w:r>
      <w:r>
        <w:t xml:space="preserve"> then they took up the burden of faults and merits</w:t>
      </w:r>
      <w:r>
        <w:br/>
      </w:r>
      <w:r>
        <w:t>and became the receptacle of faults and merits:</w:t>
      </w:r>
    </w:p>
    <w:p>
      <w:pPr>
        <w:spacing w:after="60"/>
        <w:ind w:left="510" w:hanging="510"/>
      </w:pPr>
      <w:r>
        <w:rPr>
          <w:b/>
          <w:i w:val="0"/>
        </w:rPr>
        <w:t>1649.</w:t>
      </w:r>
      <w:r>
        <w:t xml:space="preserve"> through the faults and merits of the Mukhutis they share in faults and merits;</w:t>
      </w:r>
      <w:r>
        <w:br/>
      </w:r>
      <w:r>
        <w:t>therefore Devivara calls them all "palti."</w:t>
      </w:r>
    </w:p>
    <w:p>
      <w:pPr>
        <w:spacing w:after="60"/>
        <w:ind w:left="510" w:hanging="510"/>
      </w:pPr>
      <w:r>
        <w:rPr>
          <w:b/>
          <w:i w:val="0"/>
        </w:rPr>
        <w:t>1650.</w:t>
      </w:r>
      <w:r>
        <w:t xml:space="preserve"> He from whom a fault originates is "prakriti";</w:t>
      </w:r>
      <w:r>
        <w:br/>
      </w:r>
      <w:r>
        <w:t>he to whom that fault attaches is called "palti."</w:t>
      </w:r>
    </w:p>
    <w:p>
      <w:pPr>
        <w:spacing w:after="60"/>
        <w:ind w:left="510" w:hanging="510"/>
      </w:pPr>
      <w:r>
        <w:rPr>
          <w:b/>
          <w:i w:val="0"/>
        </w:rPr>
        <w:t>1651.</w:t>
      </w:r>
      <w:r>
        <w:t xml:space="preserve"> If Rama commits a fault, Rama is the prakriti;</w:t>
      </w:r>
      <w:r>
        <w:br/>
      </w:r>
      <w:r>
        <w:t>if Shyama is tainted through connection with Rama, Shyama is called palti.</w:t>
      </w:r>
    </w:p>
    <w:p>
      <w:pPr>
        <w:spacing w:after="60"/>
        <w:ind w:left="510" w:hanging="510"/>
      </w:pPr>
      <w:r>
        <w:rPr>
          <w:b/>
          <w:i w:val="0"/>
        </w:rPr>
        <w:t>1652.</w:t>
      </w:r>
      <w:r>
        <w:t xml:space="preserve"> Marriages shall be contracted between palti and prakriti —</w:t>
      </w:r>
      <w:r>
        <w:br/>
      </w:r>
      <w:r>
        <w:t>such was the rule Devivara laid down.</w:t>
      </w:r>
    </w:p>
    <w:p>
      <w:pPr>
        <w:spacing w:after="60"/>
        <w:ind w:left="510" w:hanging="510"/>
      </w:pPr>
      <w:r>
        <w:rPr>
          <w:b/>
          <w:i w:val="0"/>
        </w:rPr>
        <w:t>1653.</w:t>
      </w:r>
      <w:r>
        <w:t xml:space="preserve"> The prakritis shall take the daughters of the six palti houses,</w:t>
      </w:r>
      <w:r>
        <w:br/>
      </w:r>
      <w:r>
        <w:t>and the paltis shall take the daughters of the prakritis.</w:t>
      </w:r>
    </w:p>
    <w:p>
      <w:pPr>
        <w:spacing w:after="60"/>
        <w:ind w:left="510" w:hanging="510"/>
      </w:pPr>
      <w:r>
        <w:rPr>
          <w:b/>
          <w:i w:val="0"/>
        </w:rPr>
        <w:t>1654.</w:t>
      </w:r>
      <w:r>
        <w:t xml:space="preserve"> Kulina daughters born of kulina daughters</w:t>
      </w:r>
      <w:r>
        <w:br/>
      </w:r>
      <w:r>
        <w:t>shall no longer be given in marriage [outside this circle].</w:t>
      </w:r>
    </w:p>
    <w:p>
      <w:pPr>
        <w:spacing w:after="60"/>
        <w:ind w:left="510" w:hanging="510"/>
      </w:pPr>
      <w:r>
        <w:rPr>
          <w:b/>
          <w:i w:val="0"/>
        </w:rPr>
        <w:t>1655.</w:t>
      </w:r>
      <w:r>
        <w:t xml:space="preserve"> By this rule the kulina keeps the dignity of his kula;</w:t>
      </w:r>
      <w:r>
        <w:br/>
      </w:r>
      <w:r>
        <w:t>if one acts otherwise, the [bond of] palti and prakriti is broken.</w:t>
      </w:r>
    </w:p>
    <w:p>
      <w:pPr>
        <w:spacing w:after="60"/>
        <w:ind w:left="510" w:hanging="510"/>
      </w:pPr>
      <w:r>
        <w:rPr>
          <w:b/>
          <w:i w:val="0"/>
        </w:rPr>
        <w:t>1656.</w:t>
      </w:r>
      <w:r>
        <w:t xml:space="preserve"> If the [bond of] palti and prakriti is broken, the kula does not remain:</w:t>
      </w:r>
      <w:r>
        <w:br/>
      </w:r>
      <w:r>
        <w:t>the kulacharyas call such a one a vamshaja.</w:t>
      </w:r>
    </w:p>
    <w:p>
      <w:pPr>
        <w:spacing w:after="60"/>
        <w:ind w:left="510" w:hanging="510"/>
      </w:pPr>
      <w:r>
        <w:rPr>
          <w:b/>
          <w:i w:val="0"/>
        </w:rPr>
        <w:t>1657.</w:t>
      </w:r>
      <w:r>
        <w:t xml:space="preserve"> "By only taking or only giving [daughters]</w:t>
      </w:r>
      <w:r>
        <w:br/>
      </w:r>
      <w:r>
        <w:t>kulinism will not remain," says Devivara.</w:t>
      </w:r>
    </w:p>
    <w:p>
      <w:pPr>
        <w:spacing w:after="60"/>
        <w:ind w:left="510" w:hanging="510"/>
      </w:pPr>
      <w:r>
        <w:rPr>
          <w:b/>
          <w:i w:val="0"/>
        </w:rPr>
        <w:t>1658.</w:t>
      </w:r>
      <w:r>
        <w:t xml:space="preserve"> Marriages shall be contracted by the rule of parivarta;</w:t>
      </w:r>
      <w:r>
        <w:br/>
      </w:r>
      <w:r>
        <w:t>if one acts otherwise, the dignity of the kula will be lost.</w:t>
      </w:r>
    </w:p>
    <w:p>
      <w:pPr>
        <w:spacing w:after="60"/>
        <w:ind w:left="510" w:hanging="510"/>
      </w:pPr>
      <w:r>
        <w:rPr>
          <w:b/>
          <w:i w:val="0"/>
        </w:rPr>
        <w:t>1659.</w:t>
      </w:r>
      <w:r>
        <w:t xml:space="preserve"> If, bypassing the prakritis, the paltis alone</w:t>
      </w:r>
      <w:r>
        <w:br/>
      </w:r>
      <w:r>
        <w:t>intermarry among themselves by parivarta,</w:t>
      </w:r>
    </w:p>
    <w:p>
      <w:pPr>
        <w:spacing w:after="60"/>
        <w:ind w:left="510" w:hanging="510"/>
      </w:pPr>
      <w:r>
        <w:rPr>
          <w:b/>
          <w:i w:val="0"/>
        </w:rPr>
        <w:t>1660.</w:t>
      </w:r>
      <w:r>
        <w:t xml:space="preserve"> then the dignity of the kulina's kula will be lost,</w:t>
      </w:r>
      <w:r>
        <w:br/>
      </w:r>
      <w:r>
        <w:t>and they will be counted among the vamshajas.</w:t>
      </w:r>
    </w:p>
    <w:p>
      <w:pPr>
        <w:spacing w:after="60"/>
        <w:ind w:left="510" w:hanging="510"/>
      </w:pPr>
      <w:r>
        <w:rPr>
          <w:b/>
          <w:i w:val="0"/>
        </w:rPr>
        <w:t>1661.</w:t>
      </w:r>
      <w:r>
        <w:t xml:space="preserve"> Kulinas who have no [mutual] exchange [of daughters]</w:t>
      </w:r>
      <w:r>
        <w:br/>
      </w:r>
      <w:r>
        <w:t>will also be counted among the vamshajas.</w:t>
      </w:r>
    </w:p>
    <w:p>
      <w:pPr>
        <w:spacing w:after="60"/>
        <w:ind w:left="510" w:hanging="510"/>
      </w:pPr>
      <w:r>
        <w:rPr>
          <w:b/>
          <w:i w:val="0"/>
        </w:rPr>
        <w:t>1662.</w:t>
      </w:r>
      <w:r>
        <w:t xml:space="preserve"> If a kulina gives a daughter to a vamshaja or a shrotriya,</w:t>
      </w:r>
      <w:r>
        <w:br/>
      </w:r>
      <w:r>
        <w:t>the kulina will become a vamshaja; [likewise] if he takes a vamshaja's daughter.</w:t>
      </w:r>
    </w:p>
    <w:p>
      <w:pPr>
        <w:spacing w:after="60"/>
        <w:ind w:left="510" w:hanging="510"/>
      </w:pPr>
      <w:r>
        <w:rPr>
          <w:b/>
          <w:i w:val="0"/>
        </w:rPr>
        <w:t>1663.</w:t>
      </w:r>
      <w:r>
        <w:t xml:space="preserve"> For up to seven generations a vamshaja retains a little honour,</w:t>
      </w:r>
      <w:r>
        <w:br/>
      </w:r>
      <w:r>
        <w:t>and after that the vamshaja becomes most contemptible.</w:t>
      </w:r>
    </w:p>
    <w:p>
      <w:pPr>
        <w:spacing w:after="60"/>
        <w:ind w:left="510" w:hanging="510"/>
      </w:pPr>
      <w:r>
        <w:rPr>
          <w:b/>
          <w:i w:val="0"/>
        </w:rPr>
        <w:t>1664.</w:t>
      </w:r>
      <w:r>
        <w:t xml:space="preserve"> A vamshaja is like a polluted pot, rejected by kulinas;</w:t>
      </w:r>
      <w:r>
        <w:br/>
      </w:r>
      <w:r>
        <w:t>many of them, abandoning good deeds, are sunk in bad ones.</w:t>
      </w:r>
    </w:p>
    <w:p>
      <w:pPr>
        <w:spacing w:after="60"/>
        <w:ind w:left="510" w:hanging="510"/>
      </w:pPr>
      <w:r>
        <w:rPr>
          <w:b/>
          <w:i w:val="0"/>
        </w:rPr>
        <w:t>1665.</w:t>
      </w:r>
      <w:r>
        <w:t xml:space="preserve"> A good shrotriya does not want to give a daughter to a vamshaja,</w:t>
      </w:r>
      <w:r>
        <w:br/>
      </w:r>
      <w:r>
        <w:t>but even if he does, the shrotriya's dignity is not lost.</w:t>
      </w:r>
    </w:p>
    <w:p>
      <w:pPr>
        <w:spacing w:after="60"/>
        <w:ind w:left="510" w:hanging="510"/>
      </w:pPr>
      <w:r>
        <w:rPr>
          <w:b/>
          <w:i w:val="0"/>
        </w:rPr>
        <w:t>1666.</w:t>
      </w:r>
      <w:r>
        <w:t xml:space="preserve"> A shrotriya can marry the daughters of a kulina,</w:t>
      </w:r>
      <w:r>
        <w:br/>
      </w:r>
      <w:r>
        <w:t>of a vamshaja and of a shrotriya.</w:t>
      </w:r>
    </w:p>
    <w:p>
      <w:pPr>
        <w:spacing w:after="60"/>
        <w:ind w:left="510" w:hanging="510"/>
      </w:pPr>
      <w:r>
        <w:rPr>
          <w:b/>
          <w:i w:val="0"/>
        </w:rPr>
        <w:t>1667.</w:t>
      </w:r>
      <w:r>
        <w:t xml:space="preserve"> A shrotriya is most pure — [like] Ganga water:</w:t>
      </w:r>
      <w:r>
        <w:br/>
      </w:r>
      <w:r>
        <w:t>he has the power to purify a vamshaja.</w:t>
      </w:r>
    </w:p>
    <w:p>
      <w:pPr>
        <w:spacing w:after="60"/>
        <w:ind w:left="510" w:hanging="510"/>
      </w:pPr>
      <w:r>
        <w:rPr>
          <w:b/>
          <w:i w:val="0"/>
        </w:rPr>
        <w:t>1668.</w:t>
      </w:r>
      <w:r>
        <w:t xml:space="preserve"> Many vamshajas, giving daughters to shrotriyas,</w:t>
      </w:r>
      <w:r>
        <w:br/>
      </w:r>
      <w:r>
        <w:t>by Devi[vara]'s grace easily became shrotriyas.</w:t>
      </w:r>
    </w:p>
    <w:p>
      <w:pPr>
        <w:spacing w:after="60"/>
        <w:ind w:left="510" w:hanging="510"/>
      </w:pPr>
      <w:r>
        <w:rPr>
          <w:b/>
          <w:i w:val="0"/>
        </w:rPr>
        <w:t>1669.</w:t>
      </w:r>
      <w:r>
        <w:t xml:space="preserve"> The Banduris of Nadha were vamshajas —</w:t>
      </w:r>
      <w:r>
        <w:br/>
      </w:r>
      <w:r>
        <w:t>they became shrotriyas of the Mashachataka rank.</w:t>
      </w:r>
    </w:p>
    <w:p>
      <w:pPr>
        <w:spacing w:after="60"/>
        <w:ind w:left="510" w:hanging="510"/>
      </w:pPr>
      <w:r>
        <w:rPr>
          <w:b/>
          <w:i w:val="0"/>
        </w:rPr>
        <w:t>1670.</w:t>
      </w:r>
      <w:r>
        <w:t xml:space="preserve"> The Banduris [of the family of] Sundaramalla were vamshajas —</w:t>
      </w:r>
      <w:r>
        <w:br/>
      </w:r>
      <w:r>
        <w:t>some of them became Batavyal shrotriyas</w:t>
      </w:r>
      <w:r>
        <w:rPr>
          <w:b w:val="0"/>
          <w:i w:val="0"/>
          <w:vertAlign w:val="superscript"/>
        </w:rPr>
        <w:t>133</w:t>
      </w:r>
      <w:r>
        <w:t>.</w:t>
      </w:r>
    </w:p>
    <w:p>
      <w:pPr>
        <w:spacing w:after="60"/>
        <w:ind w:left="510" w:hanging="510"/>
      </w:pPr>
      <w:r>
        <w:rPr>
          <w:b/>
          <w:i w:val="0"/>
        </w:rPr>
        <w:t>1671.</w:t>
      </w:r>
      <w:r>
        <w:t xml:space="preserve"> Many vamshajas, by giving daughters to shrotriyas,</w:t>
      </w:r>
      <w:r>
        <w:br/>
      </w:r>
      <w:r>
        <w:t>wish to rise in society by becoming shrotriyas;</w:t>
      </w:r>
    </w:p>
    <w:p>
      <w:pPr>
        <w:spacing w:after="60"/>
        <w:ind w:left="510" w:hanging="510"/>
      </w:pPr>
      <w:r>
        <w:rPr>
          <w:b/>
          <w:i w:val="0"/>
        </w:rPr>
        <w:t>1672.</w:t>
      </w:r>
      <w:r>
        <w:t xml:space="preserve"> this caused great turmoil in society,</w:t>
      </w:r>
      <w:r>
        <w:br/>
      </w:r>
      <w:r>
        <w:t>and Devivara abolished this rule.</w:t>
      </w:r>
    </w:p>
    <w:p>
      <w:pPr>
        <w:spacing w:after="60"/>
        <w:ind w:left="510" w:hanging="510"/>
      </w:pPr>
      <w:r>
        <w:rPr>
          <w:b/>
          <w:i w:val="0"/>
        </w:rPr>
        <w:t>1673.</w:t>
      </w:r>
      <w:r>
        <w:t xml:space="preserve"> Accepting gifts from the unworthy and officiating for those unfit</w:t>
      </w:r>
      <w:r>
        <w:br/>
      </w:r>
      <w:r>
        <w:t>is very common among the vamshajas.</w:t>
      </w:r>
    </w:p>
    <w:p>
      <w:pPr>
        <w:spacing w:after="60"/>
        <w:ind w:left="510" w:hanging="510"/>
      </w:pPr>
      <w:r>
        <w:rPr>
          <w:b/>
          <w:i w:val="0"/>
        </w:rPr>
        <w:t>1674.</w:t>
      </w:r>
      <w:r>
        <w:t xml:space="preserve"> Many vamshajas, going to various lands,</w:t>
      </w:r>
      <w:r>
        <w:br/>
      </w:r>
      <w:r>
        <w:t>perform rites and worship and serve as cooks.</w:t>
      </w:r>
    </w:p>
    <w:p>
      <w:pPr>
        <w:spacing w:after="60"/>
        <w:ind w:left="510" w:hanging="510"/>
      </w:pPr>
      <w:r>
        <w:rPr>
          <w:b/>
          <w:i w:val="0"/>
        </w:rPr>
        <w:t>1675.</w:t>
      </w:r>
      <w:r>
        <w:t xml:space="preserve"> Officiating for shudras, serving as temple priests and cooks,</w:t>
      </w:r>
      <w:r>
        <w:br/>
      </w:r>
      <w:r>
        <w:t>the vamshajas settled in various lands.</w:t>
      </w:r>
    </w:p>
    <w:p>
      <w:pPr>
        <w:spacing w:after="60"/>
        <w:ind w:left="510" w:hanging="510"/>
      </w:pPr>
      <w:r>
        <w:rPr>
          <w:b/>
          <w:i w:val="0"/>
        </w:rPr>
        <w:t>1676.</w:t>
      </w:r>
      <w:r>
        <w:t xml:space="preserve"> The kashta-shrotriyas driven out by Devi[vara] and all the vamshajas,</w:t>
      </w:r>
      <w:r>
        <w:br/>
      </w:r>
      <w:r>
        <w:t>going to various lands, officiate for shudras and others,</w:t>
      </w:r>
    </w:p>
    <w:p>
      <w:pPr>
        <w:spacing w:after="60"/>
        <w:ind w:left="510" w:hanging="510"/>
      </w:pPr>
      <w:r>
        <w:rPr>
          <w:b/>
          <w:i w:val="0"/>
        </w:rPr>
        <w:t>1677.</w:t>
      </w:r>
      <w:r>
        <w:t xml:space="preserve"> serve as temple priests and as cooks —</w:t>
      </w:r>
      <w:r>
        <w:br/>
      </w:r>
      <w:r>
        <w:t>thus the vamshajas came to extreme degradation.</w:t>
      </w:r>
    </w:p>
    <w:p>
      <w:pPr>
        <w:spacing w:after="60"/>
        <w:ind w:left="510" w:hanging="510"/>
      </w:pPr>
      <w:r>
        <w:rPr>
          <w:b/>
          <w:i w:val="0"/>
        </w:rPr>
        <w:t>1678.</w:t>
      </w:r>
      <w:r>
        <w:t xml:space="preserve"> Many vamshajas turned to crafts:</w:t>
      </w:r>
      <w:r>
        <w:br/>
      </w:r>
      <w:r>
        <w:t>they took up the trades of cowherds, potters, jugi weavers and tanti weavers.</w:t>
      </w:r>
    </w:p>
    <w:p>
      <w:pPr>
        <w:spacing w:after="60"/>
        <w:ind w:left="510" w:hanging="510"/>
      </w:pPr>
      <w:r>
        <w:rPr>
          <w:b/>
          <w:i w:val="0"/>
        </w:rPr>
        <w:t>1679.</w:t>
      </w:r>
      <w:r>
        <w:t xml:space="preserve"> Of the kashta-shrotriyas and the vamshajas</w:t>
      </w:r>
      <w:r>
        <w:br/>
      </w:r>
      <w:r>
        <w:t>many became varna-brahmanas.</w:t>
      </w:r>
    </w:p>
    <w:p>
      <w:pPr>
        <w:spacing w:after="60"/>
        <w:ind w:left="510" w:hanging="510"/>
      </w:pPr>
      <w:r>
        <w:rPr>
          <w:b/>
          <w:i w:val="0"/>
        </w:rPr>
        <w:t>1680.</w:t>
      </w:r>
      <w:r>
        <w:t xml:space="preserve"> In Ballala's time many became agradanis,</w:t>
      </w:r>
      <w:r>
        <w:br/>
      </w:r>
      <w:r>
        <w:t>and later many vamshajas joined them.</w:t>
      </w:r>
    </w:p>
    <w:p>
      <w:pPr>
        <w:spacing w:after="60"/>
        <w:ind w:left="510" w:hanging="510"/>
      </w:pPr>
      <w:r>
        <w:rPr>
          <w:b/>
          <w:i w:val="0"/>
        </w:rPr>
        <w:t>1681.</w:t>
      </w:r>
      <w:r>
        <w:t xml:space="preserve"> In brahmana society they are objects of censure.</w:t>
      </w:r>
      <w:r>
        <w:br/>
      </w:r>
      <w:r>
        <w:t>Now, O hearers, hear of the dignity of parivarta.</w:t>
      </w:r>
    </w:p>
    <w:p>
      <w:pPr>
        <w:spacing w:after="60"/>
        <w:ind w:left="510" w:hanging="510"/>
      </w:pPr>
      <w:r>
        <w:rPr>
          <w:b/>
          <w:i w:val="0"/>
        </w:rPr>
        <w:t>1682.</w:t>
      </w:r>
      <w:r>
        <w:t xml:space="preserve"> Parivarta means "exchange"; I shall explain it in detail;</w:t>
      </w:r>
      <w:r>
        <w:br/>
      </w:r>
      <w:r>
        <w:t>fix your minds on it, O hearers.</w:t>
      </w:r>
    </w:p>
    <w:p>
      <w:pPr>
        <w:spacing w:after="60"/>
        <w:ind w:left="510" w:hanging="510"/>
      </w:pPr>
      <w:r>
        <w:rPr>
          <w:b/>
          <w:i w:val="0"/>
        </w:rPr>
        <w:t>1683.</w:t>
      </w:r>
      <w:r>
        <w:t xml:space="preserve"> When one takes another's sister and the other takes the first one's daughter,</w:t>
      </w:r>
      <w:r>
        <w:br/>
      </w:r>
      <w:r>
        <w:t>all call this parivarta.</w:t>
      </w:r>
    </w:p>
    <w:p>
      <w:pPr>
        <w:spacing w:after="60"/>
        <w:ind w:left="510" w:hanging="510"/>
      </w:pPr>
      <w:r>
        <w:rPr>
          <w:b/>
          <w:i w:val="0"/>
        </w:rPr>
        <w:t>1684.</w:t>
      </w:r>
      <w:r>
        <w:t xml:space="preserve"> [For example,] Shyama took Rama's sister,</w:t>
      </w:r>
      <w:r>
        <w:br/>
      </w:r>
      <w:r>
        <w:t>and Rama takes the daughter of [a relative of] Shyama on the other side —</w:t>
      </w:r>
    </w:p>
    <w:p>
      <w:pPr>
        <w:spacing w:after="60"/>
        <w:ind w:left="510" w:hanging="510"/>
      </w:pPr>
      <w:r>
        <w:rPr>
          <w:b/>
          <w:i w:val="0"/>
        </w:rPr>
        <w:t>1685.</w:t>
      </w:r>
      <w:r>
        <w:t xml:space="preserve"> this is called the custom of parivarta.</w:t>
      </w:r>
      <w:r>
        <w:br/>
      </w:r>
      <w:r>
        <w:t>I shall tell in detail how it is done.</w:t>
      </w:r>
    </w:p>
    <w:p>
      <w:pPr>
        <w:spacing w:after="60"/>
        <w:ind w:left="510" w:hanging="510"/>
      </w:pPr>
      <w:r>
        <w:rPr>
          <w:b/>
          <w:i w:val="0"/>
        </w:rPr>
        <w:t>1686.</w:t>
      </w:r>
      <w:r>
        <w:t xml:space="preserve"> If the father-in-law or brother-in-law marries the son-in-law's paternal aunt or sister,</w:t>
      </w:r>
      <w:r>
        <w:br/>
      </w:r>
      <w:r>
        <w:t>this is chief (mukhya) parivarta.</w:t>
      </w:r>
    </w:p>
    <w:p>
      <w:pPr>
        <w:spacing w:after="60"/>
        <w:ind w:left="510" w:hanging="510"/>
      </w:pPr>
      <w:r>
        <w:rPr>
          <w:b/>
          <w:i w:val="0"/>
        </w:rPr>
        <w:t>1687.</w:t>
      </w:r>
      <w:r>
        <w:t xml:space="preserve"> If the son-in-law has no aunt or sister,</w:t>
      </w:r>
      <w:r>
        <w:br/>
      </w:r>
      <w:r>
        <w:t>and the father-in-law or brother-in-law takes the daughter of [a relative] on the other side,</w:t>
      </w:r>
    </w:p>
    <w:p>
      <w:pPr>
        <w:spacing w:after="60"/>
        <w:ind w:left="510" w:hanging="510"/>
      </w:pPr>
      <w:r>
        <w:rPr>
          <w:b/>
          <w:i w:val="0"/>
        </w:rPr>
        <w:t>1688.</w:t>
      </w:r>
      <w:r>
        <w:t xml:space="preserve"> this too counts as chief parivarta.</w:t>
      </w:r>
      <w:r>
        <w:br/>
      </w:r>
      <w:r>
        <w:t>Hear, honoured hearers, of secondary (gauna) parivarta:</w:t>
      </w:r>
    </w:p>
    <w:p>
      <w:pPr>
        <w:spacing w:after="60"/>
        <w:ind w:left="510" w:hanging="510"/>
      </w:pPr>
      <w:r>
        <w:rPr>
          <w:b/>
          <w:i w:val="0"/>
        </w:rPr>
        <w:t>1689.</w:t>
      </w:r>
      <w:r>
        <w:t xml:space="preserve"> if there is neither aunt nor sister of the son-in-law nor a daughter on the other side,</w:t>
      </w:r>
      <w:r>
        <w:br/>
      </w:r>
      <w:r>
        <w:t>and the father-in-law or brother-in-law marries the daughter of his paternal uncle (younger or elder),</w:t>
      </w:r>
    </w:p>
    <w:p>
      <w:pPr>
        <w:spacing w:after="60"/>
        <w:ind w:left="510" w:hanging="510"/>
      </w:pPr>
      <w:r>
        <w:rPr>
          <w:b/>
          <w:i w:val="0"/>
        </w:rPr>
        <w:t>1690.</w:t>
      </w:r>
      <w:r>
        <w:t xml:space="preserve"> — this the kulacharyas call secondary parivarta.</w:t>
      </w:r>
    </w:p>
    <w:p>
      <w:pPr>
        <w:spacing w:after="60"/>
        <w:ind w:left="510" w:hanging="510"/>
      </w:pPr>
      <w:r>
        <w:rPr>
          <w:b/>
          <w:i w:val="0"/>
        </w:rPr>
        <w:t>1691.</w:t>
      </w:r>
      <w:r>
        <w:t xml:space="preserve"> If even this is ever impossible,</w:t>
      </w:r>
      <w:r>
        <w:br/>
      </w:r>
      <w:r>
        <w:t>then that kulina's kula perishes:</w:t>
      </w:r>
    </w:p>
    <w:p>
      <w:pPr>
        <w:spacing w:after="60"/>
        <w:ind w:left="510" w:hanging="510"/>
      </w:pPr>
      <w:r>
        <w:rPr>
          <w:b/>
          <w:i w:val="0"/>
        </w:rPr>
        <w:t>1692.</w:t>
      </w:r>
      <w:r>
        <w:t xml:space="preserve"> he is counted among the vamshajas —</w:t>
      </w:r>
      <w:r>
        <w:br/>
      </w:r>
      <w:r>
        <w:t>know this for certain, O hearers.</w:t>
      </w:r>
    </w:p>
    <w:p>
      <w:pPr>
        <w:spacing w:after="60"/>
        <w:ind w:left="510" w:hanging="510"/>
      </w:pPr>
      <w:r>
        <w:rPr>
          <w:b/>
          <w:i w:val="0"/>
        </w:rPr>
        <w:t>1693.</w:t>
      </w:r>
      <w:r>
        <w:t xml:space="preserve"> The son-in-law too may marry his father-in-law's sister, his paternal cousin,</w:t>
      </w:r>
      <w:r>
        <w:br/>
      </w:r>
      <w:r>
        <w:t>his father-in-law's aunt, his cousin through the elder uncle,</w:t>
      </w:r>
    </w:p>
    <w:p>
      <w:pPr>
        <w:spacing w:after="60"/>
        <w:ind w:left="510" w:hanging="510"/>
      </w:pPr>
      <w:r>
        <w:rPr>
          <w:b/>
          <w:i w:val="0"/>
        </w:rPr>
        <w:t>1694.</w:t>
      </w:r>
      <w:r>
        <w:t xml:space="preserve"> the daughter of his brother-in-law's paternal cousin,</w:t>
      </w:r>
      <w:r>
        <w:br/>
      </w:r>
      <w:r>
        <w:t>and his brother-in-law's daughter —</w:t>
      </w:r>
    </w:p>
    <w:p>
      <w:pPr>
        <w:spacing w:after="60"/>
        <w:ind w:left="510" w:hanging="510"/>
      </w:pPr>
      <w:r>
        <w:rPr>
          <w:b/>
          <w:i w:val="0"/>
        </w:rPr>
        <w:t>1695.</w:t>
      </w:r>
      <w:r>
        <w:t xml:space="preserve"> this too counts as parivarta.</w:t>
      </w:r>
      <w:r>
        <w:br/>
      </w:r>
      <w:r>
        <w:t>Now hear what relationships arise through parivarta:</w:t>
      </w:r>
    </w:p>
    <w:p>
      <w:pPr>
        <w:spacing w:after="60"/>
        <w:ind w:left="510" w:hanging="510"/>
      </w:pPr>
      <w:r>
        <w:rPr>
          <w:b/>
          <w:i w:val="0"/>
        </w:rPr>
        <w:t>1696.</w:t>
      </w:r>
      <w:r>
        <w:t xml:space="preserve"> mutually sons-in-law and fathers-in-law, mutually sisters' husbands:</w:t>
      </w:r>
      <w:r>
        <w:br/>
      </w:r>
      <w:r>
        <w:t>one becomes a father-in-law, another a sister's husband,</w:t>
      </w:r>
    </w:p>
    <w:p>
      <w:pPr>
        <w:spacing w:after="60"/>
        <w:ind w:left="510" w:hanging="510"/>
      </w:pPr>
      <w:r>
        <w:rPr>
          <w:b/>
          <w:i w:val="0"/>
        </w:rPr>
        <w:t>1697.</w:t>
      </w:r>
      <w:r>
        <w:t xml:space="preserve"> one a son-in-law, another an aunt's husband —</w:t>
      </w:r>
      <w:r>
        <w:br/>
      </w:r>
      <w:r>
        <w:t>this is the custom of parivarta among the Radhis.</w:t>
      </w:r>
    </w:p>
    <w:p>
      <w:pPr>
        <w:spacing w:after="60"/>
        <w:ind w:left="510" w:hanging="510"/>
      </w:pPr>
      <w:r>
        <w:rPr>
          <w:b/>
          <w:i w:val="0"/>
        </w:rPr>
        <w:t>1698.</w:t>
      </w:r>
      <w:r>
        <w:t xml:space="preserve"> If there is neither aunt nor sister nor daughter,</w:t>
      </w:r>
      <w:r>
        <w:br/>
      </w:r>
      <w:r>
        <w:t>then for lack of parivarta the kulina's kula perishes.</w:t>
      </w:r>
    </w:p>
    <w:p>
      <w:pPr>
        <w:spacing w:after="60"/>
        <w:ind w:left="510" w:hanging="510"/>
      </w:pPr>
      <w:r>
        <w:rPr>
          <w:b/>
          <w:i w:val="0"/>
        </w:rPr>
        <w:t>1699.</w:t>
      </w:r>
      <w:r>
        <w:t xml:space="preserve"> Without parivarta the kula does not remain:</w:t>
      </w:r>
      <w:r>
        <w:br/>
      </w:r>
      <w:r>
        <w:t>a kulina without parivarta is called a vamshaja.</w:t>
      </w:r>
    </w:p>
    <w:p>
      <w:pPr>
        <w:spacing w:after="60"/>
        <w:ind w:left="510" w:hanging="510"/>
      </w:pPr>
      <w:r>
        <w:rPr>
          <w:b/>
          <w:i w:val="0"/>
        </w:rPr>
        <w:t>1700.</w:t>
      </w:r>
      <w:r>
        <w:t xml:space="preserve"> Parivarta takes place between palti and prakriti;</w:t>
      </w:r>
      <w:r>
        <w:br/>
      </w:r>
      <w:r>
        <w:t>outside palti and prakriti the kula does not remain.</w:t>
      </w:r>
    </w:p>
    <w:p>
      <w:pPr>
        <w:spacing w:after="60"/>
        <w:ind w:left="510" w:hanging="510"/>
      </w:pPr>
      <w:r>
        <w:rPr>
          <w:b/>
          <w:i w:val="0"/>
        </w:rPr>
        <w:t>1701.</w:t>
      </w:r>
      <w:r>
        <w:t xml:space="preserve"> Equal standing of kula, equal exchange of gifts (daughters),</w:t>
      </w:r>
      <w:r>
        <w:br/>
      </w:r>
      <w:r>
        <w:t>equality of both families — this is called "saparyaya."</w:t>
      </w:r>
      <w:r>
        <w:rPr>
          <w:b w:val="0"/>
          <w:i w:val="0"/>
          <w:vertAlign w:val="superscript"/>
        </w:rPr>
        <w:t>134</w:t>
      </w:r>
    </w:p>
    <w:p>
      <w:pPr>
        <w:spacing w:after="60"/>
        <w:ind w:left="510" w:hanging="510"/>
      </w:pPr>
      <w:r>
        <w:rPr>
          <w:b/>
          <w:i w:val="0"/>
        </w:rPr>
        <w:t>1702.</w:t>
      </w:r>
      <w:r>
        <w:t xml:space="preserve"> "Equal standing of kula" means equal kulinism:</w:t>
      </w:r>
      <w:r>
        <w:br/>
      </w:r>
      <w:r>
        <w:t>equal faults in both kulas, without difference.</w:t>
      </w:r>
    </w:p>
    <w:p>
      <w:pPr>
        <w:spacing w:after="60"/>
        <w:ind w:left="510" w:hanging="510"/>
      </w:pPr>
      <w:r>
        <w:rPr>
          <w:b/>
          <w:i w:val="0"/>
        </w:rPr>
        <w:t>1703.</w:t>
      </w:r>
      <w:r>
        <w:t xml:space="preserve"> Mutual exchange of daughters in saparyaya is best;</w:t>
      </w:r>
      <w:r>
        <w:br/>
      </w:r>
      <w:r>
        <w:t>in the absence of a daughter, the giving and receiving of a girl made of kusha grass.</w:t>
      </w:r>
    </w:p>
    <w:p>
      <w:pPr>
        <w:spacing w:after="60"/>
        <w:ind w:left="510" w:hanging="510"/>
      </w:pPr>
      <w:r>
        <w:rPr>
          <w:b/>
          <w:i w:val="0"/>
        </w:rPr>
        <w:t>1704.</w:t>
      </w:r>
      <w:r>
        <w:t xml:space="preserve"> […]</w:t>
      </w:r>
      <w:r>
        <w:rPr>
          <w:b w:val="0"/>
          <w:i w:val="0"/>
          <w:vertAlign w:val="superscript"/>
        </w:rPr>
        <w:t>135</w:t>
      </w:r>
    </w:p>
    <w:p>
      <w:pPr>
        <w:spacing w:after="60"/>
        <w:ind w:left="510" w:hanging="510"/>
      </w:pPr>
      <w:r>
        <w:rPr>
          <w:b/>
          <w:i w:val="0"/>
        </w:rPr>
        <w:t>1705.</w:t>
      </w:r>
      <w:r>
        <w:t xml:space="preserve"> The exchange of daughters in saparyaya is called the best,</w:t>
      </w:r>
      <w:r>
        <w:br/>
      </w:r>
      <w:r>
        <w:t>but this rule is very hard to keep.</w:t>
      </w:r>
    </w:p>
    <w:p>
      <w:pPr>
        <w:spacing w:after="60"/>
        <w:ind w:left="510" w:hanging="510"/>
      </w:pPr>
      <w:r>
        <w:rPr>
          <w:b/>
          <w:i w:val="0"/>
        </w:rPr>
        <w:t>1706.</w:t>
      </w:r>
      <w:r>
        <w:t xml:space="preserve"> To keep the kula equal one must arrange a "vara" (permission):</w:t>
      </w:r>
      <w:r>
        <w:br/>
      </w:r>
      <w:r>
        <w:t>the head of the kula (kula-karta) is concerned to give the vara.</w:t>
      </w:r>
    </w:p>
    <w:p>
      <w:pPr>
        <w:spacing w:after="60"/>
        <w:ind w:left="510" w:hanging="510"/>
      </w:pPr>
      <w:r>
        <w:rPr>
          <w:b/>
          <w:i w:val="0"/>
        </w:rPr>
        <w:t>1707.</w:t>
      </w:r>
      <w:r>
        <w:t xml:space="preserve"> Those entitled to perform the nandimukha shraddha</w:t>
      </w:r>
      <w:r>
        <w:br/>
      </w:r>
      <w:r>
        <w:t>are entitled to give daughters in marriage:</w:t>
      </w:r>
    </w:p>
    <w:p>
      <w:pPr>
        <w:spacing w:after="60"/>
        <w:ind w:left="510" w:hanging="510"/>
      </w:pPr>
      <w:r>
        <w:rPr>
          <w:b/>
          <w:i w:val="0"/>
        </w:rPr>
        <w:t>1708.</w:t>
      </w:r>
      <w:r>
        <w:t xml:space="preserve"> them the kulacharyas call heads of the kula (kula-karta).</w:t>
      </w:r>
      <w:r>
        <w:br/>
      </w:r>
      <w:r>
        <w:t>Through the exchange of daughters he gains "merit" (krititva);</w:t>
      </w:r>
    </w:p>
    <w:p>
      <w:pPr>
        <w:spacing w:after="60"/>
        <w:ind w:left="510" w:hanging="510"/>
      </w:pPr>
      <w:r>
        <w:rPr>
          <w:b/>
          <w:i w:val="0"/>
        </w:rPr>
        <w:t>1709.</w:t>
      </w:r>
      <w:r>
        <w:t xml:space="preserve"> having gained merit, he obtains the right to give vara:</w:t>
      </w:r>
      <w:r>
        <w:br/>
      </w:r>
      <w:r>
        <w:t>the honour of a kula-karta who has gained merit is boundless.</w:t>
      </w:r>
    </w:p>
    <w:p>
      <w:pPr>
        <w:spacing w:after="60"/>
        <w:ind w:left="510" w:hanging="510"/>
      </w:pPr>
      <w:r>
        <w:rPr>
          <w:b/>
          <w:i w:val="0"/>
        </w:rPr>
        <w:t>1710.</w:t>
      </w:r>
      <w:r>
        <w:t xml:space="preserve"> To keep the pairing equal, the heads of kulas</w:t>
      </w:r>
      <w:r>
        <w:br/>
      </w:r>
      <w:r>
        <w:t>give vara to a son, a grandson, a brother's son.</w:t>
      </w:r>
    </w:p>
    <w:p>
      <w:pPr>
        <w:spacing w:after="60"/>
        <w:ind w:left="510" w:hanging="510"/>
      </w:pPr>
      <w:r>
        <w:rPr>
          <w:b/>
          <w:i w:val="0"/>
        </w:rPr>
        <w:t>1711.</w:t>
      </w:r>
      <w:r>
        <w:t xml:space="preserve"> In this there are three classes: arti, kshemya, uchita;</w:t>
      </w:r>
      <w:r>
        <w:br/>
      </w:r>
      <w:r>
        <w:t>I shall explain their meaning; hear also of one more, labhya.</w:t>
      </w:r>
    </w:p>
    <w:p>
      <w:pPr>
        <w:spacing w:after="60"/>
        <w:ind w:left="510" w:hanging="510"/>
      </w:pPr>
      <w:r>
        <w:rPr>
          <w:b/>
          <w:i w:val="0"/>
        </w:rPr>
        <w:t>1712.</w:t>
      </w:r>
      <w:r>
        <w:t xml:space="preserve"> Vara means "permission"; I shall state its essence:</w:t>
      </w:r>
      <w:r>
        <w:br/>
      </w:r>
      <w:r>
        <w:t>to the son, grandson or brother's son of the head of the kula</w:t>
      </w:r>
    </w:p>
    <w:p>
      <w:pPr>
        <w:spacing w:after="60"/>
        <w:ind w:left="510" w:hanging="510"/>
      </w:pPr>
      <w:r>
        <w:rPr>
          <w:b/>
          <w:i w:val="0"/>
        </w:rPr>
        <w:t>1713.</w:t>
      </w:r>
      <w:r>
        <w:t xml:space="preserve"> the head of the kula says: "You are equal to me;</w:t>
      </w:r>
      <w:r>
        <w:br/>
      </w:r>
      <w:r>
        <w:t>exchange [daughters] and do not think of anything else."</w:t>
      </w:r>
    </w:p>
    <w:p>
      <w:pPr>
        <w:spacing w:after="60"/>
        <w:ind w:left="510" w:hanging="510"/>
      </w:pPr>
      <w:r>
        <w:rPr>
          <w:b/>
          <w:i w:val="0"/>
        </w:rPr>
        <w:t>1714.</w:t>
      </w:r>
      <w:r>
        <w:t xml:space="preserve"> The son, grandson, brother's son, by this vara of the head of the kula,</w:t>
      </w:r>
      <w:r>
        <w:br/>
      </w:r>
      <w:r>
        <w:t>obtain the right to take and give daughters.</w:t>
      </w:r>
    </w:p>
    <w:p>
      <w:pPr>
        <w:spacing w:after="60"/>
        <w:ind w:left="510" w:hanging="510"/>
      </w:pPr>
      <w:r>
        <w:rPr>
          <w:b/>
          <w:i w:val="0"/>
        </w:rPr>
        <w:t>1715.</w:t>
      </w:r>
      <w:r>
        <w:t xml:space="preserve"> Having received the vara, they become equal to the head of the kula:</w:t>
      </w:r>
      <w:r>
        <w:br/>
      </w:r>
      <w:r>
        <w:t>all faults and merits remain with the head of the kula.</w:t>
      </w:r>
    </w:p>
    <w:p>
      <w:pPr>
        <w:spacing w:after="60"/>
        <w:ind w:left="510" w:hanging="510"/>
      </w:pPr>
      <w:r>
        <w:rPr>
          <w:b/>
          <w:i w:val="0"/>
        </w:rPr>
        <w:t>1716.</w:t>
      </w:r>
      <w:r>
        <w:t xml:space="preserve"> The faults and merits [of these marriages] do not [fall] on the sons, grandsons and others:</w:t>
      </w:r>
      <w:r>
        <w:br/>
      </w:r>
      <w:r>
        <w:t>since it is the head of the kula's kula, they remain with the head of the kula.</w:t>
      </w:r>
    </w:p>
    <w:p>
      <w:pPr>
        <w:spacing w:after="60"/>
        <w:ind w:left="510" w:hanging="510"/>
      </w:pPr>
      <w:r>
        <w:rPr>
          <w:b/>
          <w:i w:val="0"/>
        </w:rPr>
        <w:t>1717.</w:t>
      </w:r>
      <w:r>
        <w:t xml:space="preserve"> [Those who make] the exchange do not receive its faults and merits —</w:t>
      </w:r>
      <w:r>
        <w:br/>
      </w:r>
      <w:r>
        <w:t>this property of the vara the kulacharyas make known to all.</w:t>
      </w:r>
    </w:p>
    <w:p>
      <w:pPr>
        <w:spacing w:after="60"/>
        <w:ind w:left="510" w:hanging="510"/>
      </w:pPr>
      <w:r>
        <w:rPr>
          <w:b/>
          <w:i w:val="0"/>
        </w:rPr>
        <w:t>1718.</w:t>
      </w:r>
      <w:r>
        <w:t xml:space="preserve"> Thus I have explained the meaning of [the word] "vara";</w:t>
      </w:r>
      <w:r>
        <w:br/>
      </w:r>
      <w:r>
        <w:t>now, O hearers, hear the meaning of the word "arti."</w:t>
      </w:r>
    </w:p>
    <w:p>
      <w:pPr>
        <w:spacing w:after="60"/>
        <w:ind w:left="510" w:hanging="510"/>
      </w:pPr>
      <w:r>
        <w:rPr>
          <w:b/>
          <w:i w:val="0"/>
        </w:rPr>
        <w:t>1719.</w:t>
      </w:r>
      <w:r>
        <w:t xml:space="preserve"> When the head of the kula has given permission,</w:t>
      </w:r>
      <w:r>
        <w:br/>
      </w:r>
      <w:r>
        <w:t>the son, grandson, brother's son shall give daughters in marriage.</w:t>
      </w:r>
    </w:p>
    <w:p>
      <w:pPr>
        <w:spacing w:after="60"/>
        <w:ind w:left="510" w:hanging="510"/>
      </w:pPr>
      <w:r>
        <w:rPr>
          <w:b/>
          <w:i w:val="0"/>
        </w:rPr>
        <w:t>1720.</w:t>
      </w:r>
      <w:r>
        <w:t xml:space="preserve"> If by the vara of the head of the kula one gives in marriage an aunt, sister, daughter, brother's daughter,</w:t>
      </w:r>
      <w:r>
        <w:br/>
      </w:r>
      <w:r>
        <w:t>the kula will be glorified.</w:t>
      </w:r>
    </w:p>
    <w:p>
      <w:pPr>
        <w:spacing w:after="60"/>
        <w:ind w:left="510" w:hanging="510"/>
      </w:pPr>
      <w:r>
        <w:rPr>
          <w:b/>
          <w:i w:val="0"/>
        </w:rPr>
        <w:t>1721.</w:t>
      </w:r>
      <w:r>
        <w:t xml:space="preserve"> [As it is said:] </w:t>
      </w:r>
      <w:r>
        <w:rPr>
          <w:b w:val="0"/>
          <w:i/>
        </w:rPr>
        <w:t>"Let the father himself give the daughter, or the brother with the father's permission…"</w:t>
      </w:r>
      <w:r>
        <w:t xml:space="preserve"> and so on</w:t>
      </w:r>
      <w:r>
        <w:rPr>
          <w:b w:val="0"/>
          <w:i w:val="0"/>
          <w:vertAlign w:val="superscript"/>
        </w:rPr>
        <w:t>136</w:t>
      </w:r>
      <w:r>
        <w:t>.</w:t>
      </w:r>
    </w:p>
    <w:p>
      <w:pPr>
        <w:spacing w:after="60"/>
        <w:ind w:left="510" w:hanging="510"/>
      </w:pPr>
      <w:r>
        <w:rPr>
          <w:b/>
          <w:i w:val="0"/>
        </w:rPr>
        <w:t>1722.</w:t>
      </w:r>
      <w:r>
        <w:t xml:space="preserve"> If a father's duty is done with his permission,</w:t>
      </w:r>
      <w:r>
        <w:br/>
      </w:r>
      <w:r>
        <w:t>it is counted as the father's act:</w:t>
      </w:r>
    </w:p>
    <w:p>
      <w:pPr>
        <w:spacing w:after="60"/>
        <w:ind w:left="510" w:hanging="510"/>
      </w:pPr>
      <w:r>
        <w:rPr>
          <w:b/>
          <w:i w:val="0"/>
        </w:rPr>
        <w:t>1723.</w:t>
      </w:r>
      <w:r>
        <w:t xml:space="preserve"> being the father's act, it is "in the father's place" (pitri-sthaniya);</w:t>
      </w:r>
      <w:r>
        <w:br/>
      </w:r>
      <w:r>
        <w:t>even if a son does it, it is not "in the son's place."</w:t>
      </w:r>
    </w:p>
    <w:p>
      <w:pPr>
        <w:spacing w:after="60"/>
        <w:ind w:left="510" w:hanging="510"/>
      </w:pPr>
      <w:r>
        <w:rPr>
          <w:b/>
          <w:i w:val="0"/>
        </w:rPr>
        <w:t>1724.</w:t>
      </w:r>
      <w:r>
        <w:t xml:space="preserve"> Such a gift is counted as a gift of the head of the kula:</w:t>
      </w:r>
      <w:r>
        <w:br/>
      </w:r>
      <w:r>
        <w:t>this is "arti," the "ornament of the head," the honoured "father's place."</w:t>
      </w:r>
    </w:p>
    <w:p>
      <w:pPr>
        <w:spacing w:after="60"/>
        <w:ind w:left="510" w:hanging="510"/>
      </w:pPr>
      <w:r>
        <w:rPr>
          <w:b/>
          <w:i w:val="0"/>
        </w:rPr>
        <w:t>1725.</w:t>
      </w:r>
      <w:r>
        <w:t xml:space="preserve"> I have explained the meaning of the word "arti";</w:t>
      </w:r>
      <w:r>
        <w:br/>
      </w:r>
      <w:r>
        <w:t>O hearers, hear the meaning of the word "kshemya."</w:t>
      </w:r>
    </w:p>
    <w:p>
      <w:pPr>
        <w:spacing w:after="60"/>
        <w:ind w:left="510" w:hanging="510"/>
      </w:pPr>
      <w:r>
        <w:rPr>
          <w:b/>
          <w:i w:val="0"/>
        </w:rPr>
        <w:t>1726.</w:t>
      </w:r>
      <w:r>
        <w:t xml:space="preserve"> If, without receiving the permission of the head of the kula,</w:t>
      </w:r>
      <w:r>
        <w:br/>
      </w:r>
      <w:r>
        <w:t>a son, grandson or brother's son</w:t>
      </w:r>
    </w:p>
    <w:p>
      <w:pPr>
        <w:spacing w:after="60"/>
        <w:ind w:left="510" w:hanging="510"/>
      </w:pPr>
      <w:r>
        <w:rPr>
          <w:b/>
          <w:i w:val="0"/>
        </w:rPr>
        <w:t>1727.</w:t>
      </w:r>
      <w:r>
        <w:t xml:space="preserve"> gives in marriage an aunt, sister, daughter, brother's daughter —</w:t>
      </w:r>
      <w:r>
        <w:br/>
      </w:r>
      <w:r>
        <w:t>this is "kshemya," the "ornament of the feet," the "son's place."</w:t>
      </w:r>
    </w:p>
    <w:p>
      <w:pPr>
        <w:spacing w:after="60"/>
        <w:ind w:left="510" w:hanging="510"/>
      </w:pPr>
      <w:r>
        <w:rPr>
          <w:b/>
          <w:i w:val="0"/>
        </w:rPr>
        <w:t>1728.</w:t>
      </w:r>
      <w:r>
        <w:t xml:space="preserve"> If a father's duty is done without his permission,</w:t>
      </w:r>
      <w:r>
        <w:br/>
      </w:r>
      <w:r>
        <w:t>it will not be "in the father's place":</w:t>
      </w:r>
    </w:p>
    <w:p>
      <w:pPr>
        <w:spacing w:after="60"/>
        <w:ind w:left="510" w:hanging="510"/>
      </w:pPr>
      <w:r>
        <w:rPr>
          <w:b/>
          <w:i w:val="0"/>
        </w:rPr>
        <w:t>1729.</w:t>
      </w:r>
      <w:r>
        <w:t xml:space="preserve"> such a gift is counted as the son's act,</w:t>
      </w:r>
      <w:r>
        <w:br/>
      </w:r>
      <w:r>
        <w:t>therefore it is "in the son's place."</w:t>
      </w:r>
    </w:p>
    <w:p>
      <w:pPr>
        <w:spacing w:after="60"/>
        <w:ind w:left="510" w:hanging="510"/>
      </w:pPr>
      <w:r>
        <w:rPr>
          <w:b/>
          <w:i w:val="0"/>
        </w:rPr>
        <w:t>1730.</w:t>
      </w:r>
      <w:r>
        <w:t xml:space="preserve"> Being the "father's place," arti is higher;</w:t>
      </w:r>
      <w:r>
        <w:br/>
      </w:r>
      <w:r>
        <w:t>being the "son's place," kshemya is lower than arti.</w:t>
      </w:r>
    </w:p>
    <w:p>
      <w:pPr>
        <w:spacing w:after="60"/>
        <w:ind w:left="510" w:hanging="510"/>
      </w:pPr>
      <w:r>
        <w:rPr>
          <w:b/>
          <w:i w:val="0"/>
        </w:rPr>
        <w:t>1731.</w:t>
      </w:r>
      <w:r>
        <w:t xml:space="preserve"> I have explained the meaning of the word "kshemya";</w:t>
      </w:r>
      <w:r>
        <w:br/>
      </w:r>
      <w:r>
        <w:t>O hearers, hear the meaning of the word "uchita."</w:t>
      </w:r>
    </w:p>
    <w:p>
      <w:pPr>
        <w:spacing w:after="60"/>
        <w:ind w:left="510" w:hanging="510"/>
      </w:pPr>
      <w:r>
        <w:rPr>
          <w:b/>
          <w:i w:val="0"/>
        </w:rPr>
        <w:t>1732.</w:t>
      </w:r>
      <w:r>
        <w:t xml:space="preserve"> If the head of the kula himself performs his own act,</w:t>
      </w:r>
      <w:r>
        <w:br/>
      </w:r>
      <w:r>
        <w:t>all call it "uchita," the "equal place."</w:t>
      </w:r>
    </w:p>
    <w:p>
      <w:pPr>
        <w:spacing w:after="60"/>
        <w:ind w:left="510" w:hanging="510"/>
      </w:pPr>
      <w:r>
        <w:rPr>
          <w:b/>
          <w:i w:val="0"/>
        </w:rPr>
        <w:t>1733.</w:t>
      </w:r>
      <w:r>
        <w:t xml:space="preserve"> If the head of the kula himself gives in marriage an aunt, sister, daughter, granddaughter, brother's daughter,</w:t>
      </w:r>
      <w:r>
        <w:br/>
      </w:r>
      <w:r>
        <w:t>the kula is glorified.</w:t>
      </w:r>
    </w:p>
    <w:p>
      <w:pPr>
        <w:spacing w:after="60"/>
        <w:ind w:left="510" w:hanging="510"/>
      </w:pPr>
      <w:r>
        <w:rPr>
          <w:b/>
          <w:i w:val="0"/>
        </w:rPr>
        <w:t>1734.</w:t>
      </w:r>
      <w:r>
        <w:t xml:space="preserve"> All say this is the best;</w:t>
      </w:r>
      <w:r>
        <w:br/>
      </w:r>
      <w:r>
        <w:t>after it comes arti, then kshemya.</w:t>
      </w:r>
    </w:p>
    <w:p>
      <w:pPr>
        <w:spacing w:after="60"/>
        <w:ind w:left="510" w:hanging="510"/>
      </w:pPr>
      <w:r>
        <w:rPr>
          <w:b/>
          <w:i w:val="0"/>
        </w:rPr>
        <w:t>1735.</w:t>
      </w:r>
      <w:r>
        <w:t xml:space="preserve"> I have explained the meaning of the word "uchita";</w:t>
      </w:r>
      <w:r>
        <w:br/>
      </w:r>
      <w:r>
        <w:t>O hearers, hear the meaning of the word "labhya."</w:t>
      </w:r>
    </w:p>
    <w:p>
      <w:pPr>
        <w:spacing w:after="60"/>
        <w:ind w:left="510" w:hanging="510"/>
      </w:pPr>
      <w:r>
        <w:rPr>
          <w:b/>
          <w:i w:val="0"/>
        </w:rPr>
        <w:t>1736.</w:t>
      </w:r>
      <w:r>
        <w:t xml:space="preserve"> [If] someone, having made an exchange [of daughters], gained merit,</w:t>
      </w:r>
      <w:r>
        <w:br/>
      </w:r>
      <w:r>
        <w:t>and his younger [brother] has not made an exchange —</w:t>
      </w:r>
    </w:p>
    <w:p>
      <w:pPr>
        <w:spacing w:after="60"/>
        <w:ind w:left="510" w:hanging="510"/>
      </w:pPr>
      <w:r>
        <w:rPr>
          <w:b/>
          <w:i w:val="0"/>
        </w:rPr>
        <w:t>1737.</w:t>
      </w:r>
      <w:r>
        <w:t xml:space="preserve"> then by the elder's merit his merit too is acknowledged;</w:t>
      </w:r>
      <w:r>
        <w:br/>
      </w:r>
      <w:r>
        <w:t>this is what is accepted as "labhya."</w:t>
      </w:r>
    </w:p>
    <w:p>
      <w:pPr>
        <w:spacing w:after="60"/>
        <w:ind w:left="510" w:hanging="510"/>
      </w:pPr>
      <w:r>
        <w:rPr>
          <w:b/>
          <w:i w:val="0"/>
        </w:rPr>
        <w:t>1738.</w:t>
      </w:r>
      <w:r>
        <w:t xml:space="preserve"> A son, grandson, brother's son, by the vara of the head of the kula,</w:t>
      </w:r>
      <w:r>
        <w:br/>
      </w:r>
      <w:r>
        <w:t>gain merit even without having made [an exchange];</w:t>
      </w:r>
    </w:p>
    <w:p>
      <w:pPr>
        <w:spacing w:after="60"/>
        <w:ind w:left="510" w:hanging="510"/>
      </w:pPr>
      <w:r>
        <w:rPr>
          <w:b/>
          <w:i w:val="0"/>
        </w:rPr>
        <w:t>1739.</w:t>
      </w:r>
      <w:r>
        <w:t xml:space="preserve"> their younger brothers who did not receive vara,</w:t>
      </w:r>
      <w:r>
        <w:br/>
      </w:r>
      <w:r>
        <w:t>or who were born after the head of the kula died —</w:t>
      </w:r>
    </w:p>
    <w:p>
      <w:pPr>
        <w:spacing w:after="60"/>
        <w:ind w:left="510" w:hanging="510"/>
      </w:pPr>
      <w:r>
        <w:rPr>
          <w:b/>
          <w:i w:val="0"/>
        </w:rPr>
        <w:t>1740.</w:t>
      </w:r>
      <w:r>
        <w:t xml:space="preserve"> for them the receipt of vara is acknowledged through the vara received by the elder;</w:t>
      </w:r>
      <w:r>
        <w:br/>
      </w:r>
      <w:r>
        <w:t>this is what is accepted as "labhya."</w:t>
      </w:r>
    </w:p>
    <w:p>
      <w:pPr>
        <w:spacing w:after="60"/>
        <w:ind w:left="510" w:hanging="510"/>
      </w:pPr>
      <w:r>
        <w:rPr>
          <w:b/>
          <w:i w:val="0"/>
        </w:rPr>
        <w:t>1741.</w:t>
      </w:r>
      <w:r>
        <w:t xml:space="preserve"> [One who] has not gained merit and has not received vara from the head of the kula —</w:t>
      </w:r>
      <w:r>
        <w:br/>
      </w:r>
      <w:r>
        <w:t>[if] the elder's merit and the vara he received are evident,</w:t>
      </w:r>
    </w:p>
    <w:p>
      <w:pPr>
        <w:spacing w:after="60"/>
        <w:ind w:left="510" w:hanging="510"/>
      </w:pPr>
      <w:r>
        <w:rPr>
          <w:b/>
          <w:i w:val="0"/>
        </w:rPr>
        <w:t>1742.</w:t>
      </w:r>
      <w:r>
        <w:t xml:space="preserve"> by them the younger's kulina dignity is established:</w:t>
      </w:r>
      <w:r>
        <w:br/>
      </w:r>
      <w:r>
        <w:t>this Devivara calls "labhya."</w:t>
      </w:r>
    </w:p>
    <w:p>
      <w:pPr>
        <w:spacing w:after="60"/>
        <w:ind w:left="510" w:hanging="510"/>
      </w:pPr>
      <w:r>
        <w:rPr>
          <w:b/>
          <w:i w:val="0"/>
        </w:rPr>
        <w:t>1743.</w:t>
      </w:r>
      <w:r>
        <w:t xml:space="preserve"> I have explained the meaning of the word "labhya";</w:t>
      </w:r>
      <w:r>
        <w:br/>
      </w:r>
      <w:r>
        <w:t>now I shall tell of the karana among the Varendras.</w:t>
      </w:r>
    </w:p>
    <w:p>
      <w:pPr>
        <w:spacing w:after="60"/>
        <w:ind w:left="510" w:hanging="510"/>
      </w:pPr>
      <w:r>
        <w:rPr>
          <w:b/>
          <w:i w:val="0"/>
        </w:rPr>
        <w:t>1744.</w:t>
      </w:r>
      <w:r>
        <w:t xml:space="preserve"> In karana and parivarta the father gives the daughter;</w:t>
      </w:r>
      <w:r>
        <w:br/>
      </w:r>
      <w:r>
        <w:t>with the father's permission the brothers and others may also [give her].</w:t>
      </w:r>
    </w:p>
    <w:p>
      <w:pPr>
        <w:spacing w:after="60"/>
        <w:ind w:left="510" w:hanging="510"/>
      </w:pPr>
      <w:r>
        <w:rPr>
          <w:b/>
          <w:i w:val="0"/>
        </w:rPr>
        <w:t>1745.</w:t>
      </w:r>
      <w:r>
        <w:t xml:space="preserve"> For the increase of the dignity of the kulinas</w:t>
      </w:r>
      <w:r>
        <w:br/>
      </w:r>
      <w:r>
        <w:t>Udayana created karana and parivarta.</w:t>
      </w:r>
    </w:p>
    <w:p>
      <w:pPr>
        <w:spacing w:after="60"/>
        <w:ind w:left="510" w:hanging="510"/>
      </w:pPr>
      <w:r>
        <w:rPr>
          <w:b/>
          <w:i w:val="0"/>
        </w:rPr>
        <w:t>1746.</w:t>
      </w:r>
      <w:r>
        <w:t xml:space="preserve"> Before giving in marriage by parivarta, [they make] a karana —</w:t>
      </w:r>
      <w:r>
        <w:br/>
      </w:r>
      <w:r>
        <w:t>this became customary among the Varendra kulinas.</w:t>
      </w:r>
    </w:p>
    <w:p>
      <w:pPr>
        <w:spacing w:after="60"/>
        <w:ind w:left="510" w:hanging="510"/>
      </w:pPr>
      <w:r>
        <w:rPr>
          <w:b/>
          <w:i w:val="0"/>
        </w:rPr>
        <w:t>1747.</w:t>
      </w:r>
      <w:r>
        <w:t xml:space="preserve"> When daughters or sisters are mutually taken — by oneself or by a son —</w:t>
      </w:r>
      <w:r>
        <w:br/>
      </w:r>
      <w:r>
        <w:t>it is called parivarta, exchange.</w:t>
      </w:r>
    </w:p>
    <w:p>
      <w:pPr>
        <w:spacing w:after="60"/>
        <w:ind w:left="510" w:hanging="510"/>
      </w:pPr>
      <w:r>
        <w:rPr>
          <w:b/>
          <w:i w:val="0"/>
        </w:rPr>
        <w:t>1748.</w:t>
      </w:r>
      <w:r>
        <w:t xml:space="preserve"> Those entitled to perform the nandimukha shraddha</w:t>
      </w:r>
      <w:r>
        <w:br/>
      </w:r>
      <w:r>
        <w:t>are entitled to give daughters in marriage:</w:t>
      </w:r>
    </w:p>
    <w:p>
      <w:pPr>
        <w:spacing w:after="60"/>
        <w:ind w:left="510" w:hanging="510"/>
      </w:pPr>
      <w:r>
        <w:rPr>
          <w:b/>
          <w:i w:val="0"/>
        </w:rPr>
        <w:t>1749.</w:t>
      </w:r>
      <w:r>
        <w:t xml:space="preserve"> they are the heads of the kula, the performers of the karana;</w:t>
      </w:r>
      <w:r>
        <w:br/>
      </w:r>
      <w:r>
        <w:t>while the grandfather is alive, he is called the performer of the karana.</w:t>
      </w:r>
    </w:p>
    <w:p>
      <w:pPr>
        <w:spacing w:after="60"/>
        <w:ind w:left="510" w:hanging="510"/>
      </w:pPr>
      <w:r>
        <w:rPr>
          <w:b/>
          <w:i w:val="0"/>
        </w:rPr>
        <w:t>1750.</w:t>
      </w:r>
      <w:r>
        <w:t xml:space="preserve"> The mutual promise of the performers of the karana to give a daughter or sister</w:t>
      </w:r>
      <w:r>
        <w:br/>
      </w:r>
      <w:r>
        <w:t>is called the "karana of obligation" (dayer karana).</w:t>
      </w:r>
    </w:p>
    <w:p>
      <w:pPr>
        <w:spacing w:after="60"/>
        <w:ind w:left="510" w:hanging="510"/>
      </w:pPr>
      <w:r>
        <w:rPr>
          <w:b/>
          <w:i w:val="0"/>
        </w:rPr>
        <w:t>1751.</w:t>
      </w:r>
      <w:r>
        <w:t xml:space="preserve"> While the grandfather is alive it is the grandfather's act:</w:t>
      </w:r>
      <w:r>
        <w:br/>
      </w:r>
      <w:r>
        <w:t>therefore at the marriage of a granddaughter or grandson [his karana] is accepted.</w:t>
      </w:r>
    </w:p>
    <w:p>
      <w:pPr>
        <w:spacing w:after="60"/>
        <w:ind w:left="510" w:hanging="510"/>
      </w:pPr>
      <w:r>
        <w:rPr>
          <w:b/>
          <w:i w:val="0"/>
        </w:rPr>
        <w:t>1752.</w:t>
      </w:r>
      <w:r>
        <w:t xml:space="preserve"> Honoured hearers, whoever [wishes to know] the detailed meaning of the karana,</w:t>
      </w:r>
      <w:r>
        <w:br/>
      </w:r>
      <w:r>
        <w:t>I shall show it by an example, and you will be able to understand.</w:t>
      </w:r>
    </w:p>
    <w:p>
      <w:pPr>
        <w:spacing w:after="60"/>
        <w:ind w:left="510" w:hanging="510"/>
      </w:pPr>
      <w:r>
        <w:rPr>
          <w:b/>
          <w:i w:val="0"/>
        </w:rPr>
        <w:t>1753.</w:t>
      </w:r>
      <w:r>
        <w:t xml:space="preserve"> The promise concerning the exchange of daughters</w:t>
      </w:r>
      <w:r>
        <w:br/>
      </w:r>
      <w:r>
        <w:t>the genealogists call the "karana of obligation."</w:t>
      </w:r>
    </w:p>
    <w:p>
      <w:pPr>
        <w:spacing w:after="60"/>
        <w:ind w:left="510" w:hanging="510"/>
      </w:pPr>
      <w:r>
        <w:rPr>
          <w:b/>
          <w:i w:val="0"/>
        </w:rPr>
        <w:t>1754.</w:t>
      </w:r>
      <w:r>
        <w:t xml:space="preserve"> The karana concerning the giving of a daughter is called the "karana of obligation":</w:t>
      </w:r>
      <w:r>
        <w:br/>
      </w:r>
      <w:r>
        <w:t>"obligation" here means the obligation [to give] a daughter — know this for certain.</w:t>
      </w:r>
    </w:p>
    <w:p>
      <w:pPr>
        <w:spacing w:after="60"/>
        <w:ind w:left="510" w:hanging="510"/>
      </w:pPr>
      <w:r>
        <w:rPr>
          <w:b/>
          <w:i w:val="0"/>
        </w:rPr>
        <w:t>1755.</w:t>
      </w:r>
      <w:r>
        <w:t xml:space="preserve"> A promise like a betrothal (vagdana),</w:t>
      </w:r>
      <w:r>
        <w:br/>
      </w:r>
      <w:r>
        <w:t>in which the names of the actual bridegroom and bride are mentioned —</w:t>
      </w:r>
    </w:p>
    <w:p>
      <w:pPr>
        <w:spacing w:after="60"/>
        <w:ind w:left="510" w:hanging="510"/>
      </w:pPr>
      <w:r>
        <w:rPr>
          <w:b/>
          <w:i w:val="0"/>
        </w:rPr>
        <w:t>1756.</w:t>
      </w:r>
      <w:r>
        <w:t xml:space="preserve"> the performer of the karana on the bride's side utters it,</w:t>
      </w:r>
      <w:r>
        <w:br/>
      </w:r>
      <w:r>
        <w:t>and the performer of the karana on the bridegroom's side utters the words of consent.</w:t>
      </w:r>
    </w:p>
    <w:p>
      <w:pPr>
        <w:spacing w:after="60"/>
        <w:ind w:left="510" w:hanging="510"/>
      </w:pPr>
      <w:r>
        <w:rPr>
          <w:b/>
          <w:i w:val="0"/>
        </w:rPr>
        <w:t>1757.</w:t>
      </w:r>
      <w:r>
        <w:t xml:space="preserve"> Such is the mutual custom of parivarta;</w:t>
      </w:r>
      <w:r>
        <w:br/>
      </w:r>
      <w:r>
        <w:t>seeing an example, you will understand the karana for certain.</w:t>
      </w:r>
    </w:p>
    <w:p>
      <w:pPr>
        <w:spacing w:after="60"/>
        <w:ind w:left="510" w:hanging="510"/>
      </w:pPr>
      <w:r>
        <w:rPr>
          <w:b/>
          <w:i w:val="0"/>
        </w:rPr>
        <w:t>1758.</w:t>
      </w:r>
      <w:r>
        <w:t xml:space="preserve"> The performer of the karana on the bridegroom's side is Bidhu Maitra,</w:t>
      </w:r>
      <w:r>
        <w:br/>
      </w:r>
      <w:r>
        <w:t>the performer of the karana on the bride's side is Rama Sanyal.</w:t>
      </w:r>
    </w:p>
    <w:p>
      <w:pPr>
        <w:spacing w:after="60"/>
        <w:ind w:left="510" w:hanging="510"/>
      </w:pPr>
      <w:r>
        <w:rPr>
          <w:b/>
          <w:i w:val="0"/>
        </w:rPr>
        <w:t>1759.</w:t>
      </w:r>
      <w:r>
        <w:t xml:space="preserve"> Rama Sanyal utters the promise to give his daughter,</w:t>
      </w:r>
      <w:r>
        <w:br/>
      </w:r>
      <w:r>
        <w:t>Bidhu Maitra utters the consent to take the daughter.</w:t>
      </w:r>
    </w:p>
    <w:p>
      <w:pPr>
        <w:spacing w:after="60"/>
        <w:ind w:left="510" w:hanging="510"/>
      </w:pPr>
      <w:r>
        <w:rPr>
          <w:b/>
          <w:i w:val="0"/>
        </w:rPr>
        <w:t>1760.</w:t>
      </w:r>
      <w:r>
        <w:t xml:space="preserve"> Likewise Bidhu Maitra utters the promise to give his sister,</w:t>
      </w:r>
      <w:r>
        <w:br/>
      </w:r>
      <w:r>
        <w:t>and Rama Sanyal utters the consent to take that girl.</w:t>
      </w:r>
    </w:p>
    <w:p>
      <w:pPr>
        <w:spacing w:after="60"/>
        <w:ind w:left="510" w:hanging="510"/>
      </w:pPr>
      <w:r>
        <w:rPr>
          <w:b/>
          <w:i w:val="0"/>
        </w:rPr>
        <w:t>1761.</w:t>
      </w:r>
      <w:r>
        <w:t xml:space="preserve"> Rama Sanyal promised, according to the rules of karana,</w:t>
      </w:r>
      <w:r>
        <w:br/>
      </w:r>
      <w:r>
        <w:t>to give his daughter to Bidhu Maitra's son;</w:t>
      </w:r>
    </w:p>
    <w:p>
      <w:pPr>
        <w:spacing w:after="60"/>
        <w:ind w:left="510" w:hanging="510"/>
      </w:pPr>
      <w:r>
        <w:rPr>
          <w:b/>
          <w:i w:val="0"/>
        </w:rPr>
        <w:t>1762.</w:t>
      </w:r>
      <w:r>
        <w:t xml:space="preserve"> Bidhu promised, according to the rules of karana,</w:t>
      </w:r>
      <w:r>
        <w:br/>
      </w:r>
      <w:r>
        <w:t>to marry his son to Rama's daughter;</w:t>
      </w:r>
    </w:p>
    <w:p>
      <w:pPr>
        <w:spacing w:after="60"/>
        <w:ind w:left="510" w:hanging="510"/>
      </w:pPr>
      <w:r>
        <w:rPr>
          <w:b/>
          <w:i w:val="0"/>
        </w:rPr>
        <w:t>1763.</w:t>
      </w:r>
      <w:r>
        <w:t xml:space="preserve"> Bidhu Maitra promised, according to the rules of karana,</w:t>
      </w:r>
      <w:r>
        <w:br/>
      </w:r>
      <w:r>
        <w:t>to give his sister in marriage to Rama Sanyal;</w:t>
      </w:r>
    </w:p>
    <w:p>
      <w:pPr>
        <w:spacing w:after="60"/>
        <w:ind w:left="510" w:hanging="510"/>
      </w:pPr>
      <w:r>
        <w:rPr>
          <w:b/>
          <w:i w:val="0"/>
        </w:rPr>
        <w:t>1764.</w:t>
      </w:r>
      <w:r>
        <w:t xml:space="preserve"> Rama promised, according to the rules of karana,</w:t>
      </w:r>
      <w:r>
        <w:br/>
      </w:r>
      <w:r>
        <w:t>to marry Bidhu's sister.</w:t>
      </w:r>
    </w:p>
    <w:p>
      <w:pPr>
        <w:spacing w:after="60"/>
        <w:ind w:left="510" w:hanging="510"/>
      </w:pPr>
      <w:r>
        <w:rPr>
          <w:b/>
          <w:i w:val="0"/>
        </w:rPr>
        <w:t>1765.</w:t>
      </w:r>
      <w:r>
        <w:t xml:space="preserve"> In the presence of kulinas, genealogists and relatives</w:t>
      </w:r>
      <w:r>
        <w:br/>
      </w:r>
      <w:r>
        <w:t>the mutual promises and consents are uttered thus.</w:t>
      </w:r>
    </w:p>
    <w:p>
      <w:pPr>
        <w:spacing w:after="60"/>
        <w:ind w:left="510" w:hanging="510"/>
      </w:pPr>
      <w:r>
        <w:rPr>
          <w:b/>
          <w:i w:val="0"/>
        </w:rPr>
        <w:t>1766.</w:t>
      </w:r>
      <w:r>
        <w:t xml:space="preserve"> Filling an earthen pot with water and putting kusha in it,</w:t>
      </w:r>
      <w:r>
        <w:br/>
      </w:r>
      <w:r>
        <w:t>they perform the rite according to the rules of betrothal.</w:t>
      </w:r>
    </w:p>
    <w:p>
      <w:pPr>
        <w:spacing w:after="60"/>
        <w:ind w:left="510" w:hanging="510"/>
      </w:pPr>
      <w:r>
        <w:rPr>
          <w:b/>
          <w:i w:val="0"/>
        </w:rPr>
        <w:t>1767.</w:t>
      </w:r>
      <w:r>
        <w:t xml:space="preserve"> Gathering with friends, relatives, kulinas and genealogists,</w:t>
      </w:r>
      <w:r>
        <w:br/>
      </w:r>
      <w:r>
        <w:t>they go to the ghat of a river, canal, lake or pond,</w:t>
      </w:r>
    </w:p>
    <w:p>
      <w:pPr>
        <w:spacing w:after="60"/>
        <w:ind w:left="510" w:hanging="510"/>
      </w:pPr>
      <w:r>
        <w:rPr>
          <w:b/>
          <w:i w:val="0"/>
        </w:rPr>
        <w:t>1768.</w:t>
      </w:r>
      <w:r>
        <w:t xml:space="preserve"> and the performers of the karana on both sides, holding that pot,</w:t>
      </w:r>
      <w:r>
        <w:br/>
      </w:r>
      <w:r>
        <w:t>immerse it in the water — this is called karana.</w:t>
      </w:r>
    </w:p>
    <w:p>
      <w:pPr>
        <w:spacing w:after="60"/>
        <w:ind w:left="510" w:hanging="510"/>
      </w:pPr>
      <w:r>
        <w:rPr>
          <w:b/>
          <w:i w:val="0"/>
        </w:rPr>
        <w:t>1769.</w:t>
      </w:r>
      <w:r>
        <w:t xml:space="preserve"> [...] He who by parivarta is the bridegroom's side</w:t>
      </w:r>
      <w:r>
        <w:br/>
      </w:r>
      <w:r>
        <w:t>is also the bride's side — know for certain</w:t>
      </w:r>
      <w:r>
        <w:rPr>
          <w:b w:val="0"/>
          <w:i w:val="0"/>
          <w:vertAlign w:val="superscript"/>
        </w:rPr>
        <w:t>137</w:t>
      </w:r>
      <w:r>
        <w:t>.</w:t>
      </w:r>
    </w:p>
    <w:p>
      <w:pPr>
        <w:spacing w:after="60"/>
        <w:ind w:left="510" w:hanging="510"/>
      </w:pPr>
      <w:r>
        <w:rPr>
          <w:b/>
          <w:i w:val="0"/>
        </w:rPr>
        <w:t>1770.</w:t>
      </w:r>
      <w:r>
        <w:t xml:space="preserve"> "The son of so-and-so and the daughter of so-and-so —</w:t>
      </w:r>
      <w:r>
        <w:br/>
      </w:r>
      <w:r>
        <w:t>the marriage alliance between them is settled" — such is their mutual word.</w:t>
      </w:r>
    </w:p>
    <w:p>
      <w:pPr>
        <w:spacing w:after="60"/>
        <w:ind w:left="510" w:hanging="510"/>
      </w:pPr>
      <w:r>
        <w:rPr>
          <w:b/>
          <w:i w:val="0"/>
        </w:rPr>
        <w:t>1771.</w:t>
      </w:r>
      <w:r>
        <w:t xml:space="preserve"> "The karana may be performed on another day</w:t>
      </w:r>
      <w:r>
        <w:br/>
      </w:r>
      <w:r>
        <w:t>or on the wedding day," says Udayana.</w:t>
      </w:r>
    </w:p>
    <w:p>
      <w:pPr>
        <w:spacing w:after="60"/>
        <w:ind w:left="510" w:hanging="510"/>
      </w:pPr>
      <w:r>
        <w:rPr>
          <w:b/>
          <w:i w:val="0"/>
        </w:rPr>
        <w:t>1772.</w:t>
      </w:r>
      <w:r>
        <w:t xml:space="preserve"> First they perform the karana, then the wedding by parivarta —</w:t>
      </w:r>
      <w:r>
        <w:br/>
      </w:r>
      <w:r>
        <w:t>this rule became established among the kulinas.</w:t>
      </w:r>
    </w:p>
    <w:p>
      <w:pPr>
        <w:spacing w:after="60"/>
        <w:ind w:left="510" w:hanging="510"/>
      </w:pPr>
      <w:r>
        <w:rPr>
          <w:b/>
          <w:i w:val="0"/>
        </w:rPr>
        <w:t>1773.</w:t>
      </w:r>
      <w:r>
        <w:t xml:space="preserve"> Raja Kamsanarayana introduced the rule of ekavarta</w:t>
      </w:r>
      <w:r>
        <w:br/>
      </w:r>
      <w:r>
        <w:t>and created a special "karana of obligation":</w:t>
      </w:r>
    </w:p>
    <w:p>
      <w:pPr>
        <w:spacing w:after="60"/>
        <w:ind w:left="510" w:hanging="510"/>
      </w:pPr>
      <w:r>
        <w:rPr>
          <w:b/>
          <w:i w:val="0"/>
        </w:rPr>
        <w:t>1774.</w:t>
      </w:r>
      <w:r>
        <w:t xml:space="preserve"> the performer of the karana on the bride's side performs the karana as before,</w:t>
      </w:r>
      <w:r>
        <w:br/>
      </w:r>
      <w:r>
        <w:t>in which there will be a promise and a consent;</w:t>
      </w:r>
    </w:p>
    <w:p>
      <w:pPr>
        <w:spacing w:after="60"/>
        <w:ind w:left="510" w:hanging="510"/>
      </w:pPr>
      <w:r>
        <w:rPr>
          <w:b/>
          <w:i w:val="0"/>
        </w:rPr>
        <w:t>1775.</w:t>
      </w:r>
      <w:r>
        <w:t xml:space="preserve"> the performer of the karana on the bridegroom's side gives a girl made of kusha,</w:t>
      </w:r>
      <w:r>
        <w:br/>
      </w:r>
      <w:r>
        <w:t>and the performer of the karana on the bride's side accepts it.</w:t>
      </w:r>
    </w:p>
    <w:p>
      <w:pPr>
        <w:spacing w:after="60"/>
        <w:ind w:left="510" w:hanging="510"/>
      </w:pPr>
      <w:r>
        <w:rPr>
          <w:b/>
          <w:i w:val="0"/>
        </w:rPr>
        <w:t>1776.</w:t>
      </w:r>
      <w:r>
        <w:t xml:space="preserve"> On the bride's side the promise to give a daughter, on the bridegroom's side the gift of a kusha girl:</w:t>
      </w:r>
      <w:r>
        <w:br/>
      </w:r>
      <w:r>
        <w:t>such an exchange establishes the "karana of obligation."</w:t>
      </w:r>
    </w:p>
    <w:p>
      <w:pPr>
        <w:spacing w:after="60"/>
        <w:ind w:left="510" w:hanging="510"/>
      </w:pPr>
      <w:r>
        <w:rPr>
          <w:b/>
          <w:i w:val="0"/>
        </w:rPr>
        <w:t>1777.</w:t>
      </w:r>
      <w:r>
        <w:t xml:space="preserve"> Seeing an example, O hearers, all will understand;</w:t>
      </w:r>
      <w:r>
        <w:br/>
      </w:r>
      <w:r>
        <w:t>therefore I shall show one example.</w:t>
      </w:r>
    </w:p>
    <w:p>
      <w:pPr>
        <w:spacing w:after="60"/>
        <w:ind w:left="510" w:hanging="510"/>
      </w:pPr>
      <w:r>
        <w:rPr>
          <w:b/>
          <w:i w:val="0"/>
        </w:rPr>
        <w:t>1778.</w:t>
      </w:r>
      <w:r>
        <w:t xml:space="preserve"> The performer of the karana on the bride's side is Shyama Bagchi,</w:t>
      </w:r>
      <w:r>
        <w:br/>
      </w:r>
      <w:r>
        <w:t>the performer of the karana on the bridegroom's side is Yadu Bhaduri.</w:t>
      </w:r>
    </w:p>
    <w:p>
      <w:pPr>
        <w:spacing w:after="60"/>
        <w:ind w:left="510" w:hanging="510"/>
      </w:pPr>
      <w:r>
        <w:rPr>
          <w:b/>
          <w:i w:val="0"/>
        </w:rPr>
        <w:t>1779.</w:t>
      </w:r>
      <w:r>
        <w:t xml:space="preserve"> Shyama promised, according to the rules of karana,</w:t>
      </w:r>
      <w:r>
        <w:br/>
      </w:r>
      <w:r>
        <w:t>to give his daughter to Yadu Bhaduri's son;</w:t>
      </w:r>
    </w:p>
    <w:p>
      <w:pPr>
        <w:spacing w:after="60"/>
        <w:ind w:left="510" w:hanging="510"/>
      </w:pPr>
      <w:r>
        <w:rPr>
          <w:b/>
          <w:i w:val="0"/>
        </w:rPr>
        <w:t>1780.</w:t>
      </w:r>
      <w:r>
        <w:t xml:space="preserve"> Yadu Bhaduri promised, according to the rules of karana,</w:t>
      </w:r>
      <w:r>
        <w:br/>
      </w:r>
      <w:r>
        <w:t>to marry [his son] to Shyama's daughter.</w:t>
      </w:r>
    </w:p>
    <w:p>
      <w:pPr>
        <w:spacing w:after="60"/>
        <w:ind w:left="510" w:hanging="510"/>
      </w:pPr>
      <w:r>
        <w:rPr>
          <w:b/>
          <w:i w:val="0"/>
        </w:rPr>
        <w:t>1781.</w:t>
      </w:r>
      <w:r>
        <w:t xml:space="preserve"> The performer of the karana on the bridegroom's side is Yadu Bhaduri,</w:t>
      </w:r>
      <w:r>
        <w:br/>
      </w:r>
      <w:r>
        <w:t>the performer of the karana on the bride's side is named Shyama.</w:t>
      </w:r>
    </w:p>
    <w:p>
      <w:pPr>
        <w:spacing w:after="60"/>
        <w:ind w:left="510" w:hanging="510"/>
      </w:pPr>
      <w:r>
        <w:rPr>
          <w:b/>
          <w:i w:val="0"/>
        </w:rPr>
        <w:t>1782.</w:t>
      </w:r>
      <w:r>
        <w:t xml:space="preserve"> Yadu will at once give Shyama Bagchi</w:t>
      </w:r>
      <w:r>
        <w:br/>
      </w:r>
      <w:r>
        <w:t>a kusha daughter or a kusha sister.</w:t>
      </w:r>
    </w:p>
    <w:p>
      <w:pPr>
        <w:spacing w:after="60"/>
        <w:ind w:left="510" w:hanging="510"/>
      </w:pPr>
      <w:r>
        <w:rPr>
          <w:b/>
          <w:i w:val="0"/>
        </w:rPr>
        <w:t>1783.</w:t>
      </w:r>
      <w:r>
        <w:t xml:space="preserve"> Accepting the kusha girl, Shyama</w:t>
      </w:r>
      <w:r>
        <w:br/>
      </w:r>
      <w:r>
        <w:t>will place it in an earthen pot full of water.</w:t>
      </w:r>
    </w:p>
    <w:p>
      <w:pPr>
        <w:spacing w:after="60"/>
        <w:ind w:left="510" w:hanging="510"/>
      </w:pPr>
      <w:r>
        <w:rPr>
          <w:b/>
          <w:i w:val="0"/>
        </w:rPr>
        <w:t>1784.</w:t>
      </w:r>
      <w:r>
        <w:t xml:space="preserve"> Gathering with friends, relatives, kulinas and genealogists,</w:t>
      </w:r>
      <w:r>
        <w:br/>
      </w:r>
      <w:r>
        <w:t>they go to the ghat of a river, canal, lake or pond,</w:t>
      </w:r>
    </w:p>
    <w:p>
      <w:pPr>
        <w:spacing w:after="60"/>
        <w:ind w:left="510" w:hanging="510"/>
      </w:pPr>
      <w:r>
        <w:rPr>
          <w:b/>
          <w:i w:val="0"/>
        </w:rPr>
        <w:t>1785.</w:t>
      </w:r>
      <w:r>
        <w:t xml:space="preserve"> and the performer of the karana on the bride's side, holding that pot,</w:t>
      </w:r>
      <w:r>
        <w:br/>
      </w:r>
      <w:r>
        <w:t>immerses it in the water — this is called karana.</w:t>
      </w:r>
    </w:p>
    <w:p>
      <w:pPr>
        <w:spacing w:after="60"/>
        <w:ind w:left="510" w:hanging="510"/>
      </w:pPr>
      <w:r>
        <w:rPr>
          <w:b/>
          <w:i w:val="0"/>
        </w:rPr>
        <w:t>1786.</w:t>
      </w:r>
      <w:r>
        <w:t xml:space="preserve"> The promise to give a real daughter is on the bride's side,</w:t>
      </w:r>
      <w:r>
        <w:br/>
      </w:r>
      <w:r>
        <w:t>the gift of a kusha girl on the bridegroom's side.</w:t>
      </w:r>
    </w:p>
    <w:p>
      <w:pPr>
        <w:spacing w:after="60"/>
        <w:ind w:left="510" w:hanging="510"/>
      </w:pPr>
      <w:r>
        <w:rPr>
          <w:b/>
          <w:i w:val="0"/>
        </w:rPr>
        <w:t>1787.</w:t>
      </w:r>
      <w:r>
        <w:t xml:space="preserve"> Thus the karana is performed through exchange;</w:t>
      </w:r>
      <w:r>
        <w:br/>
      </w:r>
      <w:r>
        <w:t>this rule the raja established for ekavarta weddings.</w:t>
      </w:r>
    </w:p>
    <w:p>
      <w:pPr>
        <w:spacing w:after="60"/>
        <w:ind w:left="510" w:hanging="510"/>
      </w:pPr>
      <w:r>
        <w:rPr>
          <w:b/>
          <w:i w:val="0"/>
        </w:rPr>
        <w:t>1788.</w:t>
      </w:r>
      <w:r>
        <w:t xml:space="preserve"> By day they perform the karana of obligation, at night they give the daughter —</w:t>
      </w:r>
      <w:r>
        <w:br/>
      </w:r>
      <w:r>
        <w:t>the kulinas proceed by this rule.</w:t>
      </w:r>
    </w:p>
    <w:p>
      <w:pPr>
        <w:spacing w:after="60"/>
        <w:ind w:left="510" w:hanging="510"/>
      </w:pPr>
      <w:r>
        <w:rPr>
          <w:b/>
          <w:i w:val="0"/>
        </w:rPr>
        <w:t>1789.</w:t>
      </w:r>
      <w:r>
        <w:t xml:space="preserve"> To preserve the kula of the kulinas</w:t>
      </w:r>
      <w:r>
        <w:br/>
      </w:r>
      <w:r>
        <w:t>Kamsanarayana established this rule.</w:t>
      </w:r>
    </w:p>
    <w:p>
      <w:pPr>
        <w:spacing w:after="60"/>
        <w:ind w:left="510" w:hanging="510"/>
      </w:pPr>
      <w:r>
        <w:rPr>
          <w:b/>
          <w:i w:val="0"/>
        </w:rPr>
        <w:t>1790.</w:t>
      </w:r>
      <w:r>
        <w:t xml:space="preserve"> A kulina who has neither daughter nor sister</w:t>
      </w:r>
      <w:r>
        <w:br/>
      </w:r>
      <w:r>
        <w:t>preserves his kula by giving a kusha girl.</w:t>
      </w:r>
    </w:p>
    <w:p>
      <w:pPr>
        <w:spacing w:after="60"/>
        <w:ind w:left="510" w:hanging="510"/>
      </w:pPr>
      <w:r>
        <w:rPr>
          <w:b/>
          <w:i w:val="0"/>
        </w:rPr>
        <w:t>1791.</w:t>
      </w:r>
      <w:r>
        <w:t xml:space="preserve"> In a parivarta wedding [Udayana's] karana of obligation [applies]:</w:t>
      </w:r>
      <w:r>
        <w:br/>
      </w:r>
      <w:r>
        <w:t>in the karana of obligation there is an exchange of promises to give daughters.</w:t>
      </w:r>
    </w:p>
    <w:p>
      <w:pPr>
        <w:spacing w:after="60"/>
        <w:ind w:left="510" w:hanging="510"/>
      </w:pPr>
      <w:r>
        <w:rPr>
          <w:b/>
          <w:i w:val="0"/>
        </w:rPr>
        <w:t>1792.</w:t>
      </w:r>
      <w:r>
        <w:t xml:space="preserve"> In an ekavarta wedding a promise to give a daughter is made</w:t>
      </w:r>
      <w:r>
        <w:br/>
      </w:r>
      <w:r>
        <w:t>and a kusha girl is given.</w:t>
      </w:r>
    </w:p>
    <w:p>
      <w:pPr>
        <w:spacing w:after="60"/>
        <w:ind w:left="510" w:hanging="510"/>
      </w:pPr>
      <w:r>
        <w:rPr>
          <w:b/>
          <w:i w:val="0"/>
        </w:rPr>
        <w:t>1793.</w:t>
      </w:r>
      <w:r>
        <w:t xml:space="preserve"> The exchange of the promise to give a daughter and the gift of a kusha girl —</w:t>
      </w:r>
      <w:r>
        <w:br/>
      </w:r>
      <w:r>
        <w:t>this condition Raja Kamsanarayana laid down.</w:t>
      </w:r>
    </w:p>
    <w:p>
      <w:pPr>
        <w:spacing w:after="60"/>
        <w:ind w:left="510" w:hanging="510"/>
      </w:pPr>
      <w:r>
        <w:rPr>
          <w:b/>
          <w:i w:val="0"/>
        </w:rPr>
        <w:t>1794.</w:t>
      </w:r>
      <w:r>
        <w:t xml:space="preserve"> Thus two kinds of karana of obligation were established,</w:t>
      </w:r>
      <w:r>
        <w:br/>
      </w:r>
      <w:r>
        <w:t>and the kulinas hold to the two kinds of karana of obligation.</w:t>
      </w:r>
    </w:p>
    <w:p>
      <w:pPr>
        <w:spacing w:after="60"/>
        <w:ind w:left="510" w:hanging="510"/>
      </w:pPr>
      <w:r>
        <w:rPr>
          <w:b/>
          <w:i w:val="0"/>
        </w:rPr>
        <w:t>1795.</w:t>
      </w:r>
      <w:r>
        <w:t xml:space="preserve"> If a kulina takes a daughter without a karana,</w:t>
      </w:r>
      <w:r>
        <w:br/>
      </w:r>
      <w:r>
        <w:t>his kula will not remain, say the genealogists.</w:t>
      </w:r>
    </w:p>
    <w:p>
      <w:pPr>
        <w:spacing w:after="60"/>
        <w:ind w:left="510" w:hanging="510"/>
      </w:pPr>
      <w:r>
        <w:rPr>
          <w:b/>
          <w:i w:val="0"/>
        </w:rPr>
        <w:t>1796.</w:t>
      </w:r>
      <w:r>
        <w:t xml:space="preserve"> At the giving of a daughter they perform the karana of obligation:</w:t>
      </w:r>
      <w:r>
        <w:br/>
      </w:r>
      <w:r>
        <w:t>without the karana of obligation a kulina does not take a daughter.</w:t>
      </w:r>
    </w:p>
    <w:p>
      <w:pPr>
        <w:spacing w:after="60"/>
        <w:ind w:left="510" w:hanging="510"/>
      </w:pPr>
      <w:r>
        <w:rPr>
          <w:b/>
          <w:i w:val="0"/>
        </w:rPr>
        <w:t>1797.</w:t>
      </w:r>
      <w:r>
        <w:t xml:space="preserve"> If, with the bridegroom to whom a daughter is to be given by the karana of obligation,</w:t>
      </w:r>
      <w:r>
        <w:br/>
      </w:r>
      <w:r>
        <w:t>something happens by providence after the karana —</w:t>
      </w:r>
    </w:p>
    <w:p>
      <w:pPr>
        <w:spacing w:after="60"/>
        <w:ind w:left="510" w:hanging="510"/>
      </w:pPr>
      <w:r>
        <w:rPr>
          <w:b/>
          <w:i w:val="0"/>
        </w:rPr>
        <w:t>1798.</w:t>
      </w:r>
      <w:r>
        <w:t xml:space="preserve"> if that bridegroom does not marry the girl,</w:t>
      </w:r>
      <w:r>
        <w:br/>
      </w:r>
      <w:r>
        <w:t>or if the bridegroom dies —</w:t>
      </w:r>
    </w:p>
    <w:p>
      <w:pPr>
        <w:spacing w:after="60"/>
        <w:ind w:left="510" w:hanging="510"/>
      </w:pPr>
      <w:r>
        <w:rPr>
          <w:b/>
          <w:i w:val="0"/>
        </w:rPr>
        <w:t>1799.</w:t>
      </w:r>
      <w:r>
        <w:t xml:space="preserve"> that girl is tainted by the fault of "previously given to another" (anyapurva):</w:t>
      </w:r>
      <w:r>
        <w:br/>
      </w:r>
      <w:r>
        <w:t>no one touches her food and water.</w:t>
      </w:r>
    </w:p>
    <w:p>
      <w:pPr>
        <w:spacing w:after="60"/>
        <w:ind w:left="510" w:hanging="510"/>
      </w:pPr>
      <w:r>
        <w:rPr>
          <w:b/>
          <w:i w:val="0"/>
        </w:rPr>
        <w:t>1800.</w:t>
      </w:r>
      <w:r>
        <w:t xml:space="preserve"> Such a girl is never given in marriage;</w:t>
      </w:r>
      <w:r>
        <w:br/>
      </w:r>
      <w:r>
        <w:t>occasionally a fallen brahmana marries her.</w:t>
      </w:r>
    </w:p>
    <w:p>
      <w:pPr>
        <w:spacing w:after="60"/>
        <w:ind w:left="510" w:hanging="510"/>
      </w:pPr>
      <w:r>
        <w:rPr>
          <w:b/>
          <w:i w:val="0"/>
        </w:rPr>
        <w:t>1801.</w:t>
      </w:r>
      <w:r>
        <w:t xml:space="preserve"> Such a girl is called "dhemni":</w:t>
      </w:r>
      <w:r>
        <w:br/>
      </w:r>
      <w:r>
        <w:t>she is rejected by brahmanas, she has no place in society.</w:t>
      </w:r>
    </w:p>
    <w:p>
      <w:pPr>
        <w:spacing w:after="60"/>
        <w:ind w:left="510" w:hanging="510"/>
      </w:pPr>
      <w:r>
        <w:rPr>
          <w:b/>
          <w:i w:val="0"/>
        </w:rPr>
        <w:t>1802.</w:t>
      </w:r>
      <w:r>
        <w:t xml:space="preserve"> If a worthy brahmana marries a dhemni,</w:t>
      </w:r>
      <w:r>
        <w:br/>
      </w:r>
      <w:r>
        <w:t>he becomes unfit in society and is counted among the fallen.</w:t>
      </w:r>
    </w:p>
    <w:p>
      <w:pPr>
        <w:spacing w:after="60"/>
        <w:ind w:left="510" w:hanging="510"/>
      </w:pPr>
      <w:r>
        <w:rPr>
          <w:b/>
          <w:i w:val="0"/>
        </w:rPr>
        <w:t>1803.</w:t>
      </w:r>
      <w:r>
        <w:t xml:space="preserve"> If the karana has been performed, the kula of the father and brother is preserved:</w:t>
      </w:r>
      <w:r>
        <w:br/>
      </w:r>
      <w:r>
        <w:t>in the karana the father and brother are not guilty for the girl's faults and merits.</w:t>
      </w:r>
    </w:p>
    <w:p>
      <w:pPr>
        <w:spacing w:after="60"/>
        <w:ind w:left="510" w:hanging="510"/>
      </w:pPr>
      <w:r>
        <w:rPr>
          <w:b/>
          <w:i w:val="0"/>
        </w:rPr>
        <w:t>1804.</w:t>
      </w:r>
      <w:r>
        <w:t xml:space="preserve"> If after the karana of obligation something happens by providence</w:t>
      </w:r>
      <w:r>
        <w:br/>
      </w:r>
      <w:r>
        <w:t>and the father or brother do not give the girl to that bridegroom —</w:t>
      </w:r>
    </w:p>
    <w:p>
      <w:pPr>
        <w:spacing w:after="60"/>
        <w:ind w:left="510" w:hanging="510"/>
      </w:pPr>
      <w:r>
        <w:rPr>
          <w:b/>
          <w:i w:val="0"/>
        </w:rPr>
        <w:t>1805.</w:t>
      </w:r>
      <w:r>
        <w:t xml:space="preserve"> that girl, as before, becomes fallen,</w:t>
      </w:r>
      <w:r>
        <w:br/>
      </w:r>
      <w:r>
        <w:t>and her father and brother lose their kulinism:</w:t>
      </w:r>
    </w:p>
    <w:p>
      <w:pPr>
        <w:spacing w:after="60"/>
        <w:ind w:left="510" w:hanging="510"/>
      </w:pPr>
      <w:r>
        <w:rPr>
          <w:b/>
          <w:i w:val="0"/>
        </w:rPr>
        <w:t>1806.</w:t>
      </w:r>
      <w:r>
        <w:t xml:space="preserve"> because of the breaking of the kula they go over to the kapas,</w:t>
      </w:r>
      <w:r>
        <w:br/>
      </w:r>
      <w:r>
        <w:t>but even the kapas do not admit them into the community.</w:t>
      </w:r>
    </w:p>
    <w:p>
      <w:pPr>
        <w:spacing w:after="60"/>
        <w:ind w:left="510" w:hanging="510"/>
      </w:pPr>
      <w:r>
        <w:rPr>
          <w:b/>
          <w:i w:val="0"/>
        </w:rPr>
        <w:t>1807.</w:t>
      </w:r>
      <w:r>
        <w:t xml:space="preserve"> For this offence they become most contemptible;</w:t>
      </w:r>
      <w:r>
        <w:br/>
      </w:r>
      <w:r>
        <w:t>[only] by performing a karana do the kapas rise in society.</w:t>
      </w:r>
    </w:p>
    <w:p>
      <w:pPr>
        <w:spacing w:after="60"/>
        <w:ind w:left="510" w:hanging="510"/>
      </w:pPr>
      <w:r>
        <w:rPr>
          <w:b/>
          <w:i w:val="0"/>
        </w:rPr>
        <w:t>1808.</w:t>
      </w:r>
      <w:r>
        <w:t xml:space="preserve"> Thus I have explained the meaning of the karana of obligation;</w:t>
      </w:r>
      <w:r>
        <w:br/>
      </w:r>
      <w:r>
        <w:t>now, O hearers, hear the meaning of parivarta.</w:t>
      </w:r>
    </w:p>
    <w:p>
      <w:pPr>
        <w:spacing w:after="60"/>
        <w:ind w:left="510" w:hanging="510"/>
      </w:pPr>
      <w:r>
        <w:rPr>
          <w:b/>
          <w:i w:val="0"/>
        </w:rPr>
        <w:t>1809.</w:t>
      </w:r>
      <w:r>
        <w:t xml:space="preserve"> If the father-in-law or brother-in-law marries the son-in-law's aunt or sister,</w:t>
      </w:r>
      <w:r>
        <w:br/>
      </w:r>
      <w:r>
        <w:t>this is called parivarta.</w:t>
      </w:r>
    </w:p>
    <w:p>
      <w:pPr>
        <w:spacing w:after="60"/>
        <w:ind w:left="510" w:hanging="510"/>
      </w:pPr>
      <w:r>
        <w:rPr>
          <w:b/>
          <w:i w:val="0"/>
        </w:rPr>
        <w:t>1810.</w:t>
      </w:r>
      <w:r>
        <w:t xml:space="preserve"> Karana and parivarta exist among the kulinas;</w:t>
      </w:r>
      <w:r>
        <w:br/>
      </w:r>
      <w:r>
        <w:t>later all the kulinas began to perform karana and parivarta.</w:t>
      </w:r>
    </w:p>
    <w:p>
      <w:pPr>
        <w:spacing w:after="60"/>
        <w:ind w:left="510" w:hanging="510"/>
      </w:pPr>
      <w:r>
        <w:rPr>
          <w:b/>
          <w:i w:val="0"/>
        </w:rPr>
        <w:t>1811.</w:t>
      </w:r>
      <w:r>
        <w:t xml:space="preserve"> Kaluka (?) Bhatta of the gain Nandanavasi</w:t>
      </w:r>
      <w:r>
        <w:br/>
      </w:r>
      <w:r>
        <w:t>and Mayura Bhatta of the gain Bhattashali,</w:t>
      </w:r>
    </w:p>
    <w:p>
      <w:pPr>
        <w:spacing w:after="60"/>
        <w:ind w:left="510" w:hanging="510"/>
      </w:pPr>
      <w:r>
        <w:rPr>
          <w:b/>
          <w:i w:val="0"/>
        </w:rPr>
        <w:t>1812.</w:t>
      </w:r>
      <w:r>
        <w:t xml:space="preserve"> Mangala Ojha Mahashaya of the gain Karanja —</w:t>
      </w:r>
      <w:r>
        <w:br/>
      </w:r>
      <w:r>
        <w:t>with the help of these three Udayana performed parivarta and karana.</w:t>
      </w:r>
    </w:p>
    <w:p>
      <w:pPr>
        <w:spacing w:after="60"/>
        <w:ind w:left="510" w:hanging="510"/>
      </w:pPr>
      <w:r>
        <w:rPr>
          <w:b/>
          <w:i w:val="0"/>
        </w:rPr>
        <w:t>1813.</w:t>
      </w:r>
      <w:r>
        <w:t xml:space="preserve"> Udayana Acharya and Vallabha Acharya —</w:t>
      </w:r>
      <w:r>
        <w:br/>
      </w:r>
      <w:r>
        <w:t>these two noble men first performed karana and parivarta:</w:t>
      </w:r>
    </w:p>
    <w:p>
      <w:pPr>
        <w:spacing w:after="60"/>
        <w:ind w:left="510" w:hanging="510"/>
      </w:pPr>
      <w:r>
        <w:rPr>
          <w:b/>
          <w:i w:val="0"/>
        </w:rPr>
        <w:t>1814.</w:t>
      </w:r>
      <w:r>
        <w:t xml:space="preserve"> Udayana's daughter was taken by Vallabhacharya,</w:t>
      </w:r>
      <w:r>
        <w:br/>
      </w:r>
      <w:r>
        <w:t>Vallabha's sister was taken by Udayana's son.</w:t>
      </w:r>
    </w:p>
    <w:p>
      <w:pPr>
        <w:spacing w:after="60"/>
        <w:ind w:left="510" w:hanging="510"/>
      </w:pPr>
      <w:r>
        <w:rPr>
          <w:b/>
          <w:i w:val="0"/>
        </w:rPr>
        <w:t>1815.</w:t>
      </w:r>
      <w:r>
        <w:t xml:space="preserve"> The kapas too [perform] karana and parivarta in this way,</w:t>
      </w:r>
      <w:r>
        <w:br/>
      </w:r>
      <w:r>
        <w:t>but even so the kapas do not become honoured:</w:t>
      </w:r>
    </w:p>
    <w:p>
      <w:pPr>
        <w:spacing w:after="60"/>
        <w:ind w:left="510" w:hanging="510"/>
      </w:pPr>
      <w:r>
        <w:rPr>
          <w:b/>
          <w:i w:val="0"/>
        </w:rPr>
        <w:t>1816.</w:t>
      </w:r>
      <w:r>
        <w:t xml:space="preserve"> the kapas are most contemptible in society,</w:t>
      </w:r>
      <w:r>
        <w:br/>
      </w:r>
      <w:r>
        <w:t>by contact with them the kula of kulinas perishes.</w:t>
      </w:r>
    </w:p>
    <w:p>
      <w:pPr>
        <w:spacing w:after="60"/>
        <w:ind w:left="510" w:hanging="510"/>
      </w:pPr>
      <w:r>
        <w:rPr>
          <w:b/>
          <w:i w:val="0"/>
        </w:rPr>
        <w:t>1817.</w:t>
      </w:r>
      <w:r>
        <w:t xml:space="preserve"> Kamsanarayana, giving a daughter to a kapa,</w:t>
      </w:r>
      <w:r>
        <w:br/>
      </w:r>
      <w:r>
        <w:t>brought them all into society.</w:t>
      </w:r>
    </w:p>
    <w:p>
      <w:pPr>
        <w:spacing w:after="60"/>
        <w:ind w:left="510" w:hanging="510"/>
      </w:pPr>
      <w:r>
        <w:rPr>
          <w:b/>
          <w:i w:val="0"/>
        </w:rPr>
        <w:t>1818.</w:t>
      </w:r>
      <w:r>
        <w:t xml:space="preserve"> Making two classes — kulinas the highest, kapas the middle —</w:t>
      </w:r>
      <w:r>
        <w:br/>
      </w:r>
      <w:r>
        <w:t>by giving a daughter to a kapa he preserves the kapas' dignity.</w:t>
      </w:r>
    </w:p>
    <w:p>
      <w:pPr>
        <w:spacing w:after="60"/>
        <w:ind w:left="510" w:hanging="510"/>
      </w:pPr>
      <w:r>
        <w:rPr>
          <w:b/>
          <w:i w:val="0"/>
        </w:rPr>
        <w:t>1819.</w:t>
      </w:r>
      <w:r>
        <w:t xml:space="preserve"> He arranged for kapas and kulinas to eat together:</w:t>
      </w:r>
      <w:r>
        <w:br/>
      </w:r>
      <w:r>
        <w:t>by a kapa's touch kulinas no longer become kapas.</w:t>
      </w:r>
    </w:p>
    <w:p>
      <w:pPr>
        <w:spacing w:after="60"/>
        <w:ind w:left="510" w:hanging="510"/>
      </w:pPr>
      <w:r>
        <w:rPr>
          <w:b/>
          <w:i w:val="0"/>
        </w:rPr>
        <w:t>1820.</w:t>
      </w:r>
      <w:r>
        <w:t xml:space="preserve"> Kamsanarayana made the kapas honourable</w:t>
      </w:r>
      <w:r>
        <w:br/>
      </w:r>
      <w:r>
        <w:t>and introduced some new rules.</w:t>
      </w:r>
    </w:p>
    <w:p>
      <w:pPr>
        <w:spacing w:after="60"/>
        <w:ind w:left="510" w:hanging="510"/>
      </w:pPr>
      <w:r>
        <w:rPr>
          <w:b/>
          <w:i w:val="0"/>
        </w:rPr>
        <w:t>1821.</w:t>
      </w:r>
      <w:r>
        <w:t xml:space="preserve"> "By only taking or only giving [daughters]</w:t>
      </w:r>
      <w:r>
        <w:br/>
      </w:r>
      <w:r>
        <w:t>the kula will not remain," so says Udayana.</w:t>
      </w:r>
    </w:p>
    <w:p>
      <w:pPr>
        <w:spacing w:after="60"/>
        <w:ind w:left="510" w:hanging="510"/>
      </w:pPr>
      <w:r>
        <w:rPr>
          <w:b/>
          <w:i w:val="0"/>
        </w:rPr>
        <w:t>1822.</w:t>
      </w:r>
      <w:r>
        <w:t xml:space="preserve"> Without parivarta and karana the kula does not remain;</w:t>
      </w:r>
      <w:r>
        <w:br/>
      </w:r>
      <w:r>
        <w:t>for this a daughter or sister is needed.</w:t>
      </w:r>
    </w:p>
    <w:p>
      <w:pPr>
        <w:spacing w:after="60"/>
        <w:ind w:left="510" w:hanging="510"/>
      </w:pPr>
      <w:r>
        <w:rPr>
          <w:b/>
          <w:i w:val="0"/>
        </w:rPr>
        <w:t>1823.</w:t>
      </w:r>
      <w:r>
        <w:t xml:space="preserve"> Kulinas who have neither daughter nor sister</w:t>
      </w:r>
      <w:r>
        <w:br/>
      </w:r>
      <w:r>
        <w:t>lose the dignity of their kula and go over to the kapas.</w:t>
      </w:r>
    </w:p>
    <w:p>
      <w:pPr>
        <w:spacing w:after="60"/>
        <w:ind w:left="510" w:hanging="510"/>
      </w:pPr>
      <w:r>
        <w:rPr>
          <w:b/>
          <w:i w:val="0"/>
        </w:rPr>
        <w:t>1824.</w:t>
      </w:r>
      <w:r>
        <w:t xml:space="preserve"> Among the kapas there is only the karana of obligation;</w:t>
      </w:r>
      <w:r>
        <w:br/>
      </w:r>
      <w:r>
        <w:t>the rules of parivarta and ekavarta do not apply to them.</w:t>
      </w:r>
    </w:p>
    <w:p>
      <w:pPr>
        <w:spacing w:after="60"/>
        <w:ind w:left="510" w:hanging="510"/>
      </w:pPr>
      <w:r>
        <w:rPr>
          <w:b/>
          <w:i w:val="0"/>
        </w:rPr>
        <w:t>1825.</w:t>
      </w:r>
      <w:r>
        <w:t xml:space="preserve"> By the karana of obligation [alone] a kapa becomes honoured —</w:t>
      </w:r>
      <w:r>
        <w:br/>
      </w:r>
      <w:r>
        <w:t>so proclaimed Raja Kamsanarayana.</w:t>
      </w:r>
    </w:p>
    <w:p>
      <w:pPr>
        <w:spacing w:after="60"/>
        <w:ind w:left="510" w:hanging="510"/>
      </w:pPr>
      <w:r>
        <w:rPr>
          <w:b/>
          <w:i w:val="0"/>
        </w:rPr>
        <w:t>1826.</w:t>
      </w:r>
      <w:r>
        <w:t xml:space="preserve"> Having performed the karana of obligation, the kapas among themselves</w:t>
      </w:r>
      <w:r>
        <w:br/>
      </w:r>
      <w:r>
        <w:t>proceed by the rule of parivarta or ekavarta as they wish.</w:t>
      </w:r>
    </w:p>
    <w:p>
      <w:pPr>
        <w:spacing w:after="60"/>
        <w:ind w:left="510" w:hanging="510"/>
      </w:pPr>
      <w:r>
        <w:rPr>
          <w:b/>
          <w:i w:val="0"/>
        </w:rPr>
        <w:t>1827.</w:t>
      </w:r>
      <w:r>
        <w:t xml:space="preserve"> Parivarta and ekavarta are between kapa and kapa;</w:t>
      </w:r>
      <w:r>
        <w:br/>
      </w:r>
      <w:r>
        <w:t>between kapas and kulinas there are no such rules.</w:t>
      </w:r>
    </w:p>
    <w:p>
      <w:pPr>
        <w:spacing w:after="60"/>
        <w:ind w:left="510" w:hanging="510"/>
      </w:pPr>
      <w:r>
        <w:rPr>
          <w:b/>
          <w:i w:val="0"/>
        </w:rPr>
        <w:t>1828.</w:t>
      </w:r>
      <w:r>
        <w:t xml:space="preserve"> A kapa who gives a daughter to a kulina is honoured:</w:t>
      </w:r>
      <w:r>
        <w:br/>
      </w:r>
      <w:r>
        <w:t>such a kapa is a "rich" (adhya) kapa […].</w:t>
      </w:r>
    </w:p>
    <w:p>
      <w:pPr>
        <w:spacing w:after="60"/>
        <w:ind w:left="510" w:hanging="510"/>
      </w:pPr>
      <w:r>
        <w:rPr>
          <w:b/>
          <w:i w:val="0"/>
        </w:rPr>
        <w:t>1829.</w:t>
      </w:r>
      <w:r>
        <w:t xml:space="preserve"> A kapa gives a daughter to a kulina after performing a karana of obligation […];</w:t>
      </w:r>
      <w:r>
        <w:br/>
      </w:r>
      <w:r>
        <w:t>[the raja] introduced ekavarta and the kushamaya-karana.</w:t>
      </w:r>
    </w:p>
    <w:p>
      <w:pPr>
        <w:spacing w:after="60"/>
        <w:ind w:left="510" w:hanging="510"/>
      </w:pPr>
      <w:r>
        <w:rPr>
          <w:b/>
          <w:i w:val="0"/>
        </w:rPr>
        <w:t>1830.</w:t>
      </w:r>
      <w:r>
        <w:t xml:space="preserve"> Having performed the karana of obligation, they give a daughter into one house;</w:t>
      </w:r>
      <w:r>
        <w:br/>
      </w:r>
      <w:r>
        <w:t>having performed the karana of obligation, they take a daughter from another house:</w:t>
      </w:r>
    </w:p>
    <w:p>
      <w:pPr>
        <w:spacing w:after="60"/>
        <w:ind w:left="510" w:hanging="510"/>
      </w:pPr>
      <w:r>
        <w:rPr>
          <w:b/>
          <w:i w:val="0"/>
        </w:rPr>
        <w:t>1831.</w:t>
      </w:r>
      <w:r>
        <w:t xml:space="preserve"> giving a daughter into one house and taking a daughter from another house —</w:t>
      </w:r>
      <w:r>
        <w:br/>
      </w:r>
      <w:r>
        <w:t>this is called the custom of ekavarta.</w:t>
      </w:r>
    </w:p>
    <w:p>
      <w:pPr>
        <w:spacing w:after="60"/>
        <w:ind w:left="510" w:hanging="510"/>
      </w:pPr>
      <w:r>
        <w:rPr>
          <w:b/>
          <w:i w:val="0"/>
        </w:rPr>
        <w:t>1832.</w:t>
      </w:r>
      <w:r>
        <w:t xml:space="preserve"> Giving a daughter to a kulina and taking a kulina's daughter —</w:t>
      </w:r>
      <w:r>
        <w:br/>
      </w:r>
      <w:r>
        <w:t>only this rule applies here.</w:t>
      </w:r>
    </w:p>
    <w:p>
      <w:pPr>
        <w:spacing w:after="60"/>
        <w:ind w:left="510" w:hanging="510"/>
      </w:pPr>
      <w:r>
        <w:rPr>
          <w:b/>
          <w:i w:val="0"/>
        </w:rPr>
        <w:t>1833.</w:t>
      </w:r>
      <w:r>
        <w:t xml:space="preserve"> I shall show an example — listen attentively, O hearers:</w:t>
      </w:r>
      <w:r>
        <w:br/>
      </w:r>
      <w:r>
        <w:t>Rama Sanyal gives his daughter to Shyama Maitra,</w:t>
      </w:r>
    </w:p>
    <w:p>
      <w:pPr>
        <w:spacing w:after="60"/>
        <w:ind w:left="510" w:hanging="510"/>
      </w:pPr>
      <w:r>
        <w:rPr>
          <w:b/>
          <w:i w:val="0"/>
        </w:rPr>
        <w:t>1834.</w:t>
      </w:r>
      <w:r>
        <w:t xml:space="preserve"> and Rama Sanyal's son takes Bidhu Lahiri's daughter —</w:t>
      </w:r>
      <w:r>
        <w:br/>
      </w:r>
      <w:r>
        <w:t>this is called the rule of ekavarta.</w:t>
      </w:r>
    </w:p>
    <w:p>
      <w:pPr>
        <w:spacing w:after="60"/>
        <w:ind w:left="510" w:hanging="510"/>
      </w:pPr>
      <w:r>
        <w:rPr>
          <w:b/>
          <w:i w:val="0"/>
        </w:rPr>
        <w:t>1835.</w:t>
      </w:r>
      <w:r>
        <w:t xml:space="preserve"> Having performed the karana of obligation, by ekavarta or by parivarta</w:t>
      </w:r>
      <w:r>
        <w:br/>
      </w:r>
      <w:r>
        <w:t>all the kulinas exchange [daughters] in this way.</w:t>
      </w:r>
    </w:p>
    <w:p>
      <w:pPr>
        <w:spacing w:after="60"/>
        <w:ind w:left="510" w:hanging="510"/>
      </w:pPr>
      <w:r>
        <w:rPr>
          <w:b/>
          <w:i w:val="0"/>
        </w:rPr>
        <w:t>1836.</w:t>
      </w:r>
      <w:r>
        <w:t xml:space="preserve"> Preserving Udayana's karana of obligation and parivarta,</w:t>
      </w:r>
      <w:r>
        <w:br/>
      </w:r>
      <w:r>
        <w:t>[Kamsanarayana] established one more rule — ekavarta.</w:t>
      </w:r>
    </w:p>
    <w:p>
      <w:pPr>
        <w:spacing w:after="60"/>
        <w:ind w:left="510" w:hanging="510"/>
      </w:pPr>
      <w:r>
        <w:rPr>
          <w:b/>
          <w:i w:val="0"/>
        </w:rPr>
        <w:t>1837.</w:t>
      </w:r>
      <w:r>
        <w:t xml:space="preserve"> In ekavarta Maharaja Kamsanarayana</w:t>
      </w:r>
      <w:r>
        <w:br/>
      </w:r>
      <w:r>
        <w:t>created a karana of obligation of another kind.</w:t>
      </w:r>
    </w:p>
    <w:p>
      <w:pPr>
        <w:spacing w:after="60"/>
        <w:ind w:left="510" w:hanging="510"/>
      </w:pPr>
      <w:r>
        <w:rPr>
          <w:b/>
          <w:i w:val="0"/>
        </w:rPr>
        <w:t>1838.</w:t>
      </w:r>
      <w:r>
        <w:t xml:space="preserve"> A kulina who has neither daughter nor sister</w:t>
      </w:r>
      <w:r>
        <w:br/>
      </w:r>
      <w:r>
        <w:t>does not obtain kulinism for lack of parivarta.</w:t>
      </w:r>
    </w:p>
    <w:p>
      <w:pPr>
        <w:spacing w:after="60"/>
        <w:ind w:left="510" w:hanging="510"/>
      </w:pPr>
      <w:r>
        <w:rPr>
          <w:b/>
          <w:i w:val="0"/>
        </w:rPr>
        <w:t>1839.</w:t>
      </w:r>
      <w:r>
        <w:t xml:space="preserve"> Their kula had to be preserved:</w:t>
      </w:r>
      <w:r>
        <w:br/>
      </w:r>
      <w:r>
        <w:t>otherwise the kula of many kulinas would have perished.</w:t>
      </w:r>
    </w:p>
    <w:p>
      <w:pPr>
        <w:spacing w:after="60"/>
        <w:ind w:left="510" w:hanging="510"/>
      </w:pPr>
      <w:r>
        <w:rPr>
          <w:b/>
          <w:i w:val="0"/>
        </w:rPr>
        <w:t>1840.</w:t>
      </w:r>
      <w:r>
        <w:t xml:space="preserve"> Thinking of this, Raja Kamsanarayana</w:t>
      </w:r>
      <w:r>
        <w:br/>
      </w:r>
      <w:r>
        <w:t>established another rule — the kushamaya-karana.</w:t>
      </w:r>
    </w:p>
    <w:p>
      <w:pPr>
        <w:spacing w:after="60"/>
        <w:ind w:left="510" w:hanging="510"/>
      </w:pPr>
      <w:r>
        <w:rPr>
          <w:b/>
          <w:i w:val="0"/>
        </w:rPr>
        <w:t>1841.</w:t>
      </w:r>
      <w:r>
        <w:t xml:space="preserve"> He established kulinism through kusha,</w:t>
      </w:r>
      <w:r>
        <w:br/>
      </w:r>
      <w:r>
        <w:t>and by this the kula of many kulinas was preserved.</w:t>
      </w:r>
    </w:p>
    <w:p>
      <w:pPr>
        <w:spacing w:after="60"/>
        <w:ind w:left="510" w:hanging="510"/>
      </w:pPr>
      <w:r>
        <w:rPr>
          <w:b/>
          <w:i w:val="0"/>
        </w:rPr>
        <w:t>1842.</w:t>
      </w:r>
      <w:r>
        <w:t xml:space="preserve"> [Using] kusha, some [perform] parivarta, others ekavarta:</w:t>
      </w:r>
      <w:r>
        <w:br/>
      </w:r>
      <w:r>
        <w:t>thus a rule for the giving of daughters was introduced.</w:t>
      </w:r>
    </w:p>
    <w:p>
      <w:pPr>
        <w:spacing w:after="60"/>
        <w:ind w:left="510" w:hanging="510"/>
      </w:pPr>
      <w:r>
        <w:rPr>
          <w:b/>
          <w:i w:val="0"/>
        </w:rPr>
        <w:t>1843.</w:t>
      </w:r>
      <w:r>
        <w:t xml:space="preserve"> But in giving a daughter a karana of obligation is required:</w:t>
      </w:r>
      <w:r>
        <w:br/>
      </w:r>
      <w:r>
        <w:t>without the karana of obligation there is no kulinism.</w:t>
      </w:r>
    </w:p>
    <w:p>
      <w:pPr>
        <w:spacing w:after="60"/>
        <w:ind w:left="510" w:hanging="510"/>
      </w:pPr>
      <w:r>
        <w:rPr>
          <w:b/>
          <w:i w:val="0"/>
        </w:rPr>
        <w:t>1844.</w:t>
      </w:r>
      <w:r>
        <w:t xml:space="preserve"> First they perform [the rite with] kusha, then the karana of obligation —</w:t>
      </w:r>
      <w:r>
        <w:br/>
      </w:r>
      <w:r>
        <w:t>this rule of the raja became customary.</w:t>
      </w:r>
    </w:p>
    <w:p>
      <w:pPr>
        <w:spacing w:after="60"/>
        <w:ind w:left="510" w:hanging="510"/>
      </w:pPr>
      <w:r>
        <w:rPr>
          <w:b/>
          <w:i w:val="0"/>
        </w:rPr>
        <w:t>1845.</w:t>
      </w:r>
      <w:r>
        <w:t xml:space="preserve"> If, without performing [the rite with] kusha, one performs the karana of obligation and parivarta,</w:t>
      </w:r>
      <w:r>
        <w:br/>
      </w:r>
      <w:r>
        <w:t>kulinism will still not be obtained.</w:t>
      </w:r>
    </w:p>
    <w:p>
      <w:pPr>
        <w:spacing w:after="60"/>
        <w:ind w:left="510" w:hanging="510"/>
      </w:pPr>
      <w:r>
        <w:rPr>
          <w:b/>
          <w:i w:val="0"/>
        </w:rPr>
        <w:t>1846.</w:t>
      </w:r>
      <w:r>
        <w:t xml:space="preserve"> For kulinas who have neither daughter nor sister</w:t>
      </w:r>
      <w:r>
        <w:br/>
      </w:r>
      <w:r>
        <w:t>the kula is preserved by [the rite with] kusha:</w:t>
      </w:r>
    </w:p>
    <w:p>
      <w:pPr>
        <w:spacing w:after="60"/>
        <w:ind w:left="510" w:hanging="510"/>
      </w:pPr>
      <w:r>
        <w:rPr>
          <w:b/>
          <w:i w:val="0"/>
        </w:rPr>
        <w:t>1847.</w:t>
      </w:r>
      <w:r>
        <w:t xml:space="preserve"> if there is neither daughter nor sister, there is no karana of obligation —</w:t>
      </w:r>
      <w:r>
        <w:br/>
      </w:r>
      <w:r>
        <w:t>their kula is preserved only by the kushamaya-karana.</w:t>
      </w:r>
    </w:p>
    <w:p>
      <w:pPr>
        <w:spacing w:after="60"/>
        <w:ind w:left="510" w:hanging="510"/>
      </w:pPr>
      <w:r>
        <w:rPr>
          <w:b/>
          <w:i w:val="0"/>
        </w:rPr>
        <w:t>1848.</w:t>
      </w:r>
      <w:r>
        <w:t xml:space="preserve"> For those who have a daughter or sister</w:t>
      </w:r>
      <w:r>
        <w:br/>
      </w:r>
      <w:r>
        <w:t>the karana of obligation is prescribed.</w:t>
      </w:r>
    </w:p>
    <w:p>
      <w:pPr>
        <w:spacing w:after="60"/>
        <w:ind w:left="510" w:hanging="510"/>
      </w:pPr>
      <w:r>
        <w:rPr>
          <w:b/>
          <w:i w:val="0"/>
        </w:rPr>
        <w:t>1849.</w:t>
      </w:r>
      <w:r>
        <w:t xml:space="preserve"> Listen, listen, O hearers, with one mind:</w:t>
      </w:r>
      <w:r>
        <w:br/>
      </w:r>
      <w:r>
        <w:t>hear of Raja Kamsanarayana's kushamaya-karana.</w:t>
      </w:r>
    </w:p>
    <w:p>
      <w:pPr>
        <w:spacing w:after="60"/>
        <w:ind w:left="510" w:hanging="510"/>
      </w:pPr>
      <w:r>
        <w:rPr>
          <w:b/>
          <w:i w:val="0"/>
        </w:rPr>
        <w:t>1850.</w:t>
      </w:r>
      <w:r>
        <w:t xml:space="preserve"> Performing [the rite with] kusha is called the kushamaya-karana:</w:t>
      </w:r>
      <w:r>
        <w:br/>
      </w:r>
      <w:r>
        <w:t>"kusha" and "kushamaya-karana" mean the same.</w:t>
      </w:r>
    </w:p>
    <w:p>
      <w:pPr>
        <w:spacing w:after="60"/>
        <w:ind w:left="510" w:hanging="510"/>
      </w:pPr>
      <w:r>
        <w:rPr>
          <w:b/>
          <w:i w:val="0"/>
        </w:rPr>
        <w:t>1851.</w:t>
      </w:r>
      <w:r>
        <w:t xml:space="preserve"> Making a bridegroom and a bride of kusha,</w:t>
      </w:r>
      <w:r>
        <w:br/>
      </w:r>
      <w:r>
        <w:t>they are imagined as a son and a daughter.</w:t>
      </w:r>
    </w:p>
    <w:p>
      <w:pPr>
        <w:spacing w:after="60"/>
        <w:ind w:left="510" w:hanging="510"/>
      </w:pPr>
      <w:r>
        <w:rPr>
          <w:b/>
          <w:i w:val="0"/>
        </w:rPr>
        <w:t>1852.</w:t>
      </w:r>
      <w:r>
        <w:t xml:space="preserve"> The exchange [takes place] — a kusha girl for a kusha bridegroom or for a real bridegroom;</w:t>
      </w:r>
      <w:r>
        <w:br/>
      </w:r>
      <w:r>
        <w:t>within one's own gotra — not.</w:t>
      </w:r>
    </w:p>
    <w:p>
      <w:pPr>
        <w:spacing w:after="60"/>
        <w:ind w:left="510" w:hanging="510"/>
      </w:pPr>
      <w:r>
        <w:rPr>
          <w:b/>
          <w:i w:val="0"/>
        </w:rPr>
        <w:t>1853.</w:t>
      </w:r>
      <w:r>
        <w:t xml:space="preserve"> If with the words of giving (sampradana) they exchange each side's kusha girl for the other side's kusha bridegroom,</w:t>
      </w:r>
      <w:r>
        <w:br/>
      </w:r>
      <w:r>
        <w:t>the kula will be glorified;</w:t>
      </w:r>
    </w:p>
    <w:p>
      <w:pPr>
        <w:spacing w:after="60"/>
        <w:ind w:left="510" w:hanging="510"/>
      </w:pPr>
      <w:r>
        <w:rPr>
          <w:b/>
          <w:i w:val="0"/>
        </w:rPr>
        <w:t>1854.</w:t>
      </w:r>
      <w:r>
        <w:t xml:space="preserve"> if with the words of giving they exchange each side's kusha girl for a real bridegroom,</w:t>
      </w:r>
      <w:r>
        <w:br/>
      </w:r>
      <w:r>
        <w:t>the kula will be glorified.</w:t>
      </w:r>
    </w:p>
    <w:p>
      <w:pPr>
        <w:spacing w:after="60"/>
        <w:ind w:left="510" w:hanging="510"/>
      </w:pPr>
      <w:r>
        <w:rPr>
          <w:b/>
          <w:i w:val="0"/>
        </w:rPr>
        <w:t>1855.</w:t>
      </w:r>
      <w:r>
        <w:t xml:space="preserve"> Seeing an example, O hearers, all will understand;</w:t>
      </w:r>
      <w:r>
        <w:br/>
      </w:r>
      <w:r>
        <w:t>therefore I shall show one example.</w:t>
      </w:r>
    </w:p>
    <w:p>
      <w:pPr>
        <w:spacing w:after="60"/>
        <w:ind w:left="510" w:hanging="510"/>
      </w:pPr>
      <w:r>
        <w:rPr>
          <w:b/>
          <w:i w:val="0"/>
        </w:rPr>
        <w:t>1856.</w:t>
      </w:r>
      <w:r>
        <w:t xml:space="preserve"> To Rama's kusha son — Shyama's kusha daughter,</w:t>
      </w:r>
      <w:r>
        <w:br/>
      </w:r>
      <w:r>
        <w:t>to Shyama's kusha son — Rama's kusha daughter:</w:t>
      </w:r>
    </w:p>
    <w:p>
      <w:pPr>
        <w:spacing w:after="60"/>
        <w:ind w:left="510" w:hanging="510"/>
      </w:pPr>
      <w:r>
        <w:rPr>
          <w:b/>
          <w:i w:val="0"/>
        </w:rPr>
        <w:t>1857.</w:t>
      </w:r>
      <w:r>
        <w:t xml:space="preserve"> if such an exchange is made with the words of giving,</w:t>
      </w:r>
      <w:r>
        <w:br/>
      </w:r>
      <w:r>
        <w:t>this will be the kushamaya-karana.</w:t>
      </w:r>
    </w:p>
    <w:p>
      <w:pPr>
        <w:spacing w:after="60"/>
        <w:ind w:left="510" w:hanging="510"/>
      </w:pPr>
      <w:r>
        <w:rPr>
          <w:b/>
          <w:i w:val="0"/>
        </w:rPr>
        <w:t>1858.</w:t>
      </w:r>
      <w:r>
        <w:t xml:space="preserve"> Rama's kusha daughter is given to Shyama,</w:t>
      </w:r>
      <w:r>
        <w:br/>
      </w:r>
      <w:r>
        <w:t>Shyama's kusha daughter is given to Rama:</w:t>
      </w:r>
    </w:p>
    <w:p>
      <w:pPr>
        <w:spacing w:after="60"/>
        <w:ind w:left="510" w:hanging="510"/>
      </w:pPr>
      <w:r>
        <w:rPr>
          <w:b/>
          <w:i w:val="0"/>
        </w:rPr>
        <w:t>1859.</w:t>
      </w:r>
      <w:r>
        <w:t xml:space="preserve"> if this is done, it is called the kushamaya-karana.</w:t>
      </w:r>
      <w:r>
        <w:br/>
      </w:r>
      <w:r>
        <w:t>Hear what further rules there are in it.</w:t>
      </w:r>
    </w:p>
    <w:p>
      <w:pPr>
        <w:spacing w:after="60"/>
        <w:ind w:left="510" w:hanging="510"/>
      </w:pPr>
      <w:r>
        <w:rPr>
          <w:b/>
          <w:i w:val="0"/>
        </w:rPr>
        <w:t>1860.</w:t>
      </w:r>
      <w:r>
        <w:t xml:space="preserve"> An earthen pot full of water is placed in front;</w:t>
      </w:r>
      <w:r>
        <w:br/>
      </w:r>
      <w:r>
        <w:t>at the end of the words that kusha is put into the pot —</w:t>
      </w:r>
    </w:p>
    <w:p>
      <w:pPr>
        <w:spacing w:after="60"/>
        <w:ind w:left="510" w:hanging="510"/>
      </w:pPr>
      <w:r>
        <w:rPr>
          <w:b/>
          <w:i w:val="0"/>
        </w:rPr>
        <w:t>1861.</w:t>
      </w:r>
      <w:r>
        <w:t xml:space="preserve"> the kusha that is imagined as son or daughter</w:t>
      </w:r>
      <w:r>
        <w:br/>
      </w:r>
      <w:r>
        <w:t>is what they place in the pot.</w:t>
      </w:r>
    </w:p>
    <w:p>
      <w:pPr>
        <w:spacing w:after="60"/>
        <w:ind w:left="510" w:hanging="510"/>
      </w:pPr>
      <w:r>
        <w:rPr>
          <w:b/>
          <w:i w:val="0"/>
        </w:rPr>
        <w:t>1862.</w:t>
      </w:r>
      <w:r>
        <w:t xml:space="preserve"> Going to the ghat of a shrotriya's pond,</w:t>
      </w:r>
      <w:r>
        <w:br/>
      </w:r>
      <w:r>
        <w:t>the two performers of the karana take the pot</w:t>
      </w:r>
    </w:p>
    <w:p>
      <w:pPr>
        <w:spacing w:after="60"/>
        <w:ind w:left="510" w:hanging="510"/>
      </w:pPr>
      <w:r>
        <w:rPr>
          <w:b/>
          <w:i w:val="0"/>
        </w:rPr>
        <w:t>1863.</w:t>
      </w:r>
      <w:r>
        <w:t xml:space="preserve"> and immerse it in the water, leaving it there:</w:t>
      </w:r>
      <w:r>
        <w:br/>
      </w:r>
      <w:r>
        <w:t>know that this is the "kushamaya-karana."</w:t>
      </w:r>
    </w:p>
    <w:p>
      <w:pPr>
        <w:spacing w:after="60"/>
        <w:ind w:left="510" w:hanging="510"/>
      </w:pPr>
      <w:r>
        <w:rPr>
          <w:b/>
          <w:i w:val="0"/>
        </w:rPr>
        <w:t>1864.</w:t>
      </w:r>
      <w:r>
        <w:t xml:space="preserve"> In the kulaja-karana [the rite is performed] with kusha;</w:t>
      </w:r>
      <w:r>
        <w:br/>
      </w:r>
      <w:r>
        <w:t>know that in the upakara-karana too it is with kusha.</w:t>
      </w:r>
    </w:p>
    <w:p>
      <w:pPr>
        <w:spacing w:after="60"/>
        <w:ind w:left="510" w:hanging="510"/>
      </w:pPr>
      <w:r>
        <w:rPr>
          <w:b/>
          <w:i w:val="0"/>
        </w:rPr>
        <w:t>1865.</w:t>
      </w:r>
      <w:r>
        <w:t xml:space="preserve"> Kulaja- and upakara-karanas exist among kulinas;</w:t>
      </w:r>
      <w:r>
        <w:br/>
      </w:r>
      <w:r>
        <w:t>among kapas there are no kulaja- and upakara-karanas.</w:t>
      </w:r>
    </w:p>
    <w:p>
      <w:pPr>
        <w:spacing w:after="60"/>
        <w:ind w:left="510" w:hanging="510"/>
      </w:pPr>
      <w:r>
        <w:rPr>
          <w:b/>
          <w:i w:val="0"/>
        </w:rPr>
        <w:t>1866.</w:t>
      </w:r>
      <w:r>
        <w:t xml:space="preserve"> Kulinas perform all the karanas</w:t>
      </w:r>
      <w:r>
        <w:br/>
      </w:r>
      <w:r>
        <w:t>taking with them kulinas, genealogists and friends.</w:t>
      </w:r>
    </w:p>
    <w:p>
      <w:pPr>
        <w:spacing w:after="60"/>
        <w:ind w:left="510" w:hanging="510"/>
      </w:pPr>
      <w:r>
        <w:rPr>
          <w:b/>
          <w:i w:val="0"/>
        </w:rPr>
        <w:t>1867.</w:t>
      </w:r>
      <w:r>
        <w:t xml:space="preserve"> If some kulina, taking a real daughter,</w:t>
      </w:r>
      <w:r>
        <w:br/>
      </w:r>
      <w:r>
        <w:t>gives her in exchange to another kulina's kusha son —</w:t>
      </w:r>
    </w:p>
    <w:p>
      <w:pPr>
        <w:spacing w:after="60"/>
        <w:ind w:left="510" w:hanging="510"/>
      </w:pPr>
      <w:r>
        <w:rPr>
          <w:b/>
          <w:i w:val="0"/>
        </w:rPr>
        <w:t>1868.</w:t>
      </w:r>
      <w:r>
        <w:t xml:space="preserve"> that girl becomes rejected by society:</w:t>
      </w:r>
      <w:r>
        <w:br/>
      </w:r>
      <w:r>
        <w:t>no one accepts her food and water.</w:t>
      </w:r>
    </w:p>
    <w:p>
      <w:pPr>
        <w:spacing w:after="60"/>
        <w:ind w:left="510" w:hanging="510"/>
      </w:pPr>
      <w:r>
        <w:rPr>
          <w:b/>
          <w:i w:val="0"/>
        </w:rPr>
        <w:t>1869.</w:t>
      </w:r>
      <w:r>
        <w:t xml:space="preserve"> Like one "previously given to another," the girl became unfit;</w:t>
      </w:r>
      <w:r>
        <w:br/>
      </w:r>
      <w:r>
        <w:t>Kamsanarayana abolished this practice.</w:t>
      </w:r>
    </w:p>
    <w:p>
      <w:pPr>
        <w:spacing w:after="60"/>
        <w:ind w:left="510" w:hanging="510"/>
      </w:pPr>
      <w:r>
        <w:rPr>
          <w:b/>
          <w:i w:val="0"/>
        </w:rPr>
        <w:t>1870.</w:t>
      </w:r>
      <w:r>
        <w:t xml:space="preserve"> Such a girl is called "kushachharani";</w:t>
      </w:r>
      <w:r>
        <w:br/>
      </w:r>
      <w:r>
        <w:t>she can no longer live among brahmanas.</w:t>
      </w:r>
    </w:p>
    <w:p>
      <w:pPr>
        <w:spacing w:after="60"/>
        <w:ind w:left="510" w:hanging="510"/>
      </w:pPr>
      <w:r>
        <w:rPr>
          <w:b/>
          <w:i w:val="0"/>
        </w:rPr>
        <w:t>1871.</w:t>
      </w:r>
      <w:r>
        <w:t xml:space="preserve"> A kulina who gives his daughter in this way</w:t>
      </w:r>
      <w:r>
        <w:br/>
      </w:r>
      <w:r>
        <w:t>has no place in society except through the upakara-karana.</w:t>
      </w:r>
    </w:p>
    <w:p>
      <w:pPr>
        <w:spacing w:after="60"/>
        <w:ind w:left="510" w:hanging="510"/>
      </w:pPr>
      <w:r>
        <w:rPr>
          <w:b/>
          <w:i w:val="0"/>
        </w:rPr>
        <w:t>1872.</w:t>
      </w:r>
      <w:r>
        <w:t xml:space="preserve"> A kulina's daughter who has neither father nor brother living</w:t>
      </w:r>
      <w:r>
        <w:br/>
      </w:r>
      <w:r>
        <w:t>is called "nibandhava" ("without kin").</w:t>
      </w:r>
    </w:p>
    <w:p>
      <w:pPr>
        <w:spacing w:after="60"/>
        <w:ind w:left="510" w:hanging="510"/>
      </w:pPr>
      <w:r>
        <w:rPr>
          <w:b/>
          <w:i w:val="0"/>
        </w:rPr>
        <w:t>1873.</w:t>
      </w:r>
      <w:r>
        <w:t xml:space="preserve"> The performer of the karana for a daughter or sister is the father or brother;</w:t>
      </w:r>
      <w:r>
        <w:br/>
      </w:r>
      <w:r>
        <w:t>if there is neither father nor brother, there can be no karana.</w:t>
      </w:r>
    </w:p>
    <w:p>
      <w:pPr>
        <w:spacing w:after="60"/>
        <w:ind w:left="510" w:hanging="510"/>
      </w:pPr>
      <w:r>
        <w:rPr>
          <w:b/>
          <w:i w:val="0"/>
        </w:rPr>
        <w:t>1874.</w:t>
      </w:r>
      <w:r>
        <w:t xml:space="preserve"> Without a karana a kulina will not marry her,</w:t>
      </w:r>
      <w:r>
        <w:br/>
      </w:r>
      <w:r>
        <w:t>and kulina relatives will not give her in marriage.</w:t>
      </w:r>
    </w:p>
    <w:p>
      <w:pPr>
        <w:spacing w:after="60"/>
        <w:ind w:left="510" w:hanging="510"/>
      </w:pPr>
      <w:r>
        <w:rPr>
          <w:b/>
          <w:i w:val="0"/>
        </w:rPr>
        <w:t>1875.</w:t>
      </w:r>
      <w:r>
        <w:t xml:space="preserve"> For such a girl the nandimukha shraddha is not performed;</w:t>
      </w:r>
      <w:r>
        <w:br/>
      </w:r>
      <w:r>
        <w:t>the mother or someone else performs the vriddhi shraddha.</w:t>
      </w:r>
    </w:p>
    <w:p>
      <w:pPr>
        <w:spacing w:after="60"/>
        <w:ind w:left="510" w:hanging="510"/>
      </w:pPr>
      <w:r>
        <w:rPr>
          <w:b/>
          <w:i w:val="0"/>
        </w:rPr>
        <w:t>1876.</w:t>
      </w:r>
      <w:r>
        <w:t xml:space="preserve"> Such a girl is given away by the mother or someone else,</w:t>
      </w:r>
      <w:r>
        <w:br/>
      </w:r>
      <w:r>
        <w:t>and a kapa or a shrotriya takes her.</w:t>
      </w:r>
    </w:p>
    <w:p>
      <w:pPr>
        <w:spacing w:after="60"/>
        <w:ind w:left="510" w:hanging="510"/>
      </w:pPr>
      <w:r>
        <w:rPr>
          <w:b/>
          <w:i w:val="0"/>
        </w:rPr>
        <w:t>1877.</w:t>
      </w:r>
      <w:r>
        <w:t xml:space="preserve"> The kulina is high, the kapa lower, the shrotriya lower;</w:t>
      </w:r>
      <w:r>
        <w:br/>
      </w:r>
      <w:r>
        <w:t>if a kapa or shrotriya marries her, their honour increases.</w:t>
      </w:r>
    </w:p>
    <w:p>
      <w:pPr>
        <w:spacing w:after="60"/>
        <w:ind w:left="510" w:hanging="510"/>
      </w:pPr>
      <w:r>
        <w:rPr>
          <w:b/>
          <w:i w:val="0"/>
        </w:rPr>
        <w:t>1878.</w:t>
      </w:r>
      <w:r>
        <w:t xml:space="preserve"> If a kulina marries her, his kula is broken;</w:t>
      </w:r>
      <w:r>
        <w:br/>
      </w:r>
      <w:r>
        <w:t>if kulina relatives give her away, the kula perishes.</w:t>
      </w:r>
    </w:p>
    <w:p>
      <w:pPr>
        <w:spacing w:after="60"/>
        <w:ind w:left="510" w:hanging="510"/>
      </w:pPr>
      <w:r>
        <w:rPr>
          <w:b/>
          <w:i w:val="0"/>
        </w:rPr>
        <w:t>1879.</w:t>
      </w:r>
      <w:r>
        <w:t xml:space="preserve"> A kapa can take a kulina's daughter without a karana:</w:t>
      </w:r>
      <w:r>
        <w:br/>
      </w:r>
      <w:r>
        <w:t>a kapa takes a nibandhava girl with honour.</w:t>
      </w:r>
    </w:p>
    <w:p>
      <w:pPr>
        <w:spacing w:after="60"/>
        <w:ind w:left="510" w:hanging="510"/>
      </w:pPr>
      <w:r>
        <w:rPr>
          <w:b/>
          <w:i w:val="0"/>
        </w:rPr>
        <w:t>1880.</w:t>
      </w:r>
      <w:r>
        <w:t xml:space="preserve"> Shrotriyas have no karana — for them the mark (phonta) is prescribed:</w:t>
      </w:r>
      <w:r>
        <w:br/>
      </w:r>
      <w:r>
        <w:t>the shrotriya places a mark on the forehead of the bridegroom, kulina or kapa.</w:t>
      </w:r>
    </w:p>
    <w:p>
      <w:pPr>
        <w:spacing w:after="60"/>
        <w:ind w:left="510" w:hanging="510"/>
      </w:pPr>
      <w:r>
        <w:rPr>
          <w:b/>
          <w:i w:val="0"/>
        </w:rPr>
        <w:t>1881.</w:t>
      </w:r>
      <w:r>
        <w:t xml:space="preserve"> Placing a mark on the bridegroom's forehead is an honour for the shrotriya:</w:t>
      </w:r>
      <w:r>
        <w:br/>
      </w:r>
      <w:r>
        <w:t>first the mark is placed, then the daughter is given.</w:t>
      </w:r>
    </w:p>
    <w:p>
      <w:pPr>
        <w:spacing w:after="60"/>
        <w:ind w:left="510" w:hanging="510"/>
      </w:pPr>
      <w:r>
        <w:rPr>
          <w:b/>
          <w:i w:val="0"/>
        </w:rPr>
        <w:t>1882.</w:t>
      </w:r>
      <w:r>
        <w:t xml:space="preserve"> When a shrotriya gives a daughter to a shrotriya, a deed (patra) is drawn up —</w:t>
      </w:r>
      <w:r>
        <w:br/>
      </w:r>
      <w:r>
        <w:t>this rule is current everywhere.</w:t>
      </w:r>
    </w:p>
    <w:p>
      <w:pPr>
        <w:spacing w:after="60"/>
        <w:ind w:left="510" w:hanging="510"/>
      </w:pPr>
      <w:r>
        <w:rPr>
          <w:b/>
          <w:i w:val="0"/>
        </w:rPr>
        <w:t>1883.</w:t>
      </w:r>
      <w:r>
        <w:t xml:space="preserve"> Within one's own gotra there is no karana of any kind:</w:t>
      </w:r>
      <w:r>
        <w:br/>
      </w:r>
      <w:r>
        <w:t>all karanas are performed with another gotra.</w:t>
      </w:r>
    </w:p>
    <w:p>
      <w:pPr>
        <w:spacing w:after="60"/>
        <w:ind w:left="510" w:hanging="510"/>
      </w:pPr>
      <w:r>
        <w:rPr>
          <w:b/>
          <w:i w:val="0"/>
        </w:rPr>
        <w:t>1884.</w:t>
      </w:r>
      <w:r>
        <w:t xml:space="preserve"> While the father is alive, kulina brothers</w:t>
      </w:r>
      <w:r>
        <w:br/>
      </w:r>
      <w:r>
        <w:t>are not entitled to perform a karana:</w:t>
      </w:r>
    </w:p>
    <w:p>
      <w:pPr>
        <w:spacing w:after="60"/>
        <w:ind w:left="510" w:hanging="510"/>
      </w:pPr>
      <w:r>
        <w:rPr>
          <w:b/>
          <w:i w:val="0"/>
        </w:rPr>
        <w:t>1885.</w:t>
      </w:r>
      <w:r>
        <w:t xml:space="preserve"> while the father is alive, a kulina's sons</w:t>
      </w:r>
      <w:r>
        <w:br/>
      </w:r>
      <w:r>
        <w:t>remain within the father's kusha.</w:t>
      </w:r>
    </w:p>
    <w:p>
      <w:pPr>
        <w:spacing w:after="60"/>
        <w:ind w:left="510" w:hanging="510"/>
      </w:pPr>
      <w:r>
        <w:rPr>
          <w:b/>
          <w:i w:val="0"/>
        </w:rPr>
        <w:t>1886.</w:t>
      </w:r>
      <w:r>
        <w:t xml:space="preserve"> If any of the brothers meanwhile</w:t>
      </w:r>
      <w:r>
        <w:br/>
      </w:r>
      <w:r>
        <w:t>performs a karana with a kapa, he becomes a kapa;</w:t>
      </w:r>
    </w:p>
    <w:p>
      <w:pPr>
        <w:spacing w:after="60"/>
        <w:ind w:left="510" w:hanging="510"/>
      </w:pPr>
      <w:r>
        <w:rPr>
          <w:b/>
          <w:i w:val="0"/>
        </w:rPr>
        <w:t>1887.</w:t>
      </w:r>
      <w:r>
        <w:t xml:space="preserve"> his father and brothers, tainted, are counted as "pokra":</w:t>
      </w:r>
      <w:r>
        <w:br/>
      </w:r>
      <w:r>
        <w:t>rejected by kulinas, "suspended kulinas," contemptible.</w:t>
      </w:r>
    </w:p>
    <w:p>
      <w:pPr>
        <w:spacing w:after="60"/>
        <w:ind w:left="510" w:hanging="510"/>
      </w:pPr>
      <w:r>
        <w:rPr>
          <w:b/>
          <w:i w:val="0"/>
        </w:rPr>
        <w:t>1888.</w:t>
      </w:r>
      <w:r>
        <w:t xml:space="preserve"> But in the community of kapas they are honoured kulinas:</w:t>
      </w:r>
      <w:r>
        <w:br/>
      </w:r>
      <w:r>
        <w:t>the kapas respect them, they are honoured in every way.</w:t>
      </w:r>
    </w:p>
    <w:p>
      <w:pPr>
        <w:spacing w:after="60"/>
        <w:ind w:left="510" w:hanging="510"/>
      </w:pPr>
      <w:r>
        <w:rPr>
          <w:b/>
          <w:i w:val="0"/>
        </w:rPr>
        <w:t>1889.</w:t>
      </w:r>
      <w:r>
        <w:t xml:space="preserve"> After the father's death the kulina brothers</w:t>
      </w:r>
      <w:r>
        <w:br/>
      </w:r>
      <w:r>
        <w:t>must carefully divide the kusha.</w:t>
      </w:r>
    </w:p>
    <w:p>
      <w:pPr>
        <w:spacing w:after="60"/>
        <w:ind w:left="510" w:hanging="510"/>
      </w:pPr>
      <w:r>
        <w:rPr>
          <w:b/>
          <w:i w:val="0"/>
        </w:rPr>
        <w:t>1890.</w:t>
      </w:r>
      <w:r>
        <w:t xml:space="preserve"> The kushamaya-karana is called "kusha" —</w:t>
      </w:r>
      <w:r>
        <w:br/>
      </w:r>
      <w:r>
        <w:t>believe this, O hearers.</w:t>
      </w:r>
    </w:p>
    <w:p>
      <w:pPr>
        <w:spacing w:after="60"/>
        <w:ind w:left="510" w:hanging="510"/>
      </w:pPr>
      <w:r>
        <w:rPr>
          <w:b/>
          <w:i w:val="0"/>
        </w:rPr>
        <w:t>1891.</w:t>
      </w:r>
      <w:r>
        <w:t xml:space="preserve"> With kulinas they perform [the kusha] each separately —</w:t>
      </w:r>
      <w:r>
        <w:br/>
      </w:r>
      <w:r>
        <w:t>thus the division of their kusha takes place.</w:t>
      </w:r>
    </w:p>
    <w:p>
      <w:pPr>
        <w:spacing w:after="60"/>
        <w:ind w:left="510" w:hanging="510"/>
      </w:pPr>
      <w:r>
        <w:rPr>
          <w:b/>
          <w:i w:val="0"/>
        </w:rPr>
        <w:t>1892.</w:t>
      </w:r>
      <w:r>
        <w:t xml:space="preserve"> If the kulina brothers do not perform [the rite with] kusha,</w:t>
      </w:r>
      <w:r>
        <w:br/>
      </w:r>
      <w:r>
        <w:t>they are not counted among the kulinas.</w:t>
      </w:r>
    </w:p>
    <w:p>
      <w:pPr>
        <w:spacing w:after="60"/>
        <w:ind w:left="510" w:hanging="510"/>
      </w:pPr>
      <w:r>
        <w:rPr>
          <w:b/>
          <w:i w:val="0"/>
        </w:rPr>
        <w:t>1893.</w:t>
      </w:r>
      <w:r>
        <w:t xml:space="preserve"> For this reason the kulina brothers</w:t>
      </w:r>
      <w:r>
        <w:br/>
      </w:r>
      <w:r>
        <w:t>perform the kushamaya-karana each separately:</w:t>
      </w:r>
    </w:p>
    <w:p>
      <w:pPr>
        <w:spacing w:after="60"/>
        <w:ind w:left="510" w:hanging="510"/>
      </w:pPr>
      <w:r>
        <w:rPr>
          <w:b/>
          <w:i w:val="0"/>
        </w:rPr>
        <w:t>1894.</w:t>
      </w:r>
      <w:r>
        <w:t xml:space="preserve"> one's kusha does not give kulinism to another —</w:t>
      </w:r>
      <w:r>
        <w:br/>
      </w:r>
      <w:r>
        <w:t>therefore each performs a separate kusha.</w:t>
      </w:r>
    </w:p>
    <w:p>
      <w:pPr>
        <w:spacing w:after="60"/>
        <w:ind w:left="510" w:hanging="510"/>
      </w:pPr>
      <w:r>
        <w:rPr>
          <w:b/>
          <w:i w:val="0"/>
        </w:rPr>
        <w:t>1895.</w:t>
      </w:r>
      <w:r>
        <w:t xml:space="preserve"> The kusha that kulina brothers perform after the father's death</w:t>
      </w:r>
      <w:r>
        <w:br/>
      </w:r>
      <w:r>
        <w:t>is called the "kulaja-karana."</w:t>
      </w:r>
    </w:p>
    <w:p>
      <w:pPr>
        <w:spacing w:after="60"/>
        <w:ind w:left="510" w:hanging="510"/>
      </w:pPr>
      <w:r>
        <w:rPr>
          <w:b/>
          <w:i w:val="0"/>
        </w:rPr>
        <w:t>1896.</w:t>
      </w:r>
      <w:r>
        <w:t xml:space="preserve"> The kulaja-karana attests kulinism;</w:t>
      </w:r>
      <w:r>
        <w:br/>
      </w:r>
      <w:r>
        <w:t>in other karanas too one must perform the kusha.</w:t>
      </w:r>
    </w:p>
    <w:p>
      <w:pPr>
        <w:spacing w:after="60"/>
        <w:ind w:left="510" w:hanging="510"/>
      </w:pPr>
      <w:r>
        <w:rPr>
          <w:b/>
          <w:i w:val="0"/>
        </w:rPr>
        <w:t>1897.</w:t>
      </w:r>
      <w:r>
        <w:t xml:space="preserve"> If the kulaja-karana is performed at the ghat of a siddha-shrotriya,</w:t>
      </w:r>
      <w:r>
        <w:br/>
      </w:r>
      <w:r>
        <w:t>the shrotriya thereby obtains the rank of nayaka.</w:t>
      </w:r>
    </w:p>
    <w:p>
      <w:pPr>
        <w:spacing w:after="60"/>
        <w:ind w:left="510" w:hanging="510"/>
      </w:pPr>
      <w:r>
        <w:rPr>
          <w:b/>
          <w:i w:val="0"/>
        </w:rPr>
        <w:t>1898.</w:t>
      </w:r>
      <w:r>
        <w:t xml:space="preserve"> If after the father's death one of the kulina brothers,</w:t>
      </w:r>
      <w:r>
        <w:br/>
      </w:r>
      <w:r>
        <w:t>without dividing the kusha, performs a karana with a kapa,</w:t>
      </w:r>
    </w:p>
    <w:p>
      <w:pPr>
        <w:spacing w:after="60"/>
        <w:ind w:left="510" w:hanging="510"/>
      </w:pPr>
      <w:r>
        <w:rPr>
          <w:b/>
          <w:i w:val="0"/>
        </w:rPr>
        <w:t>1899.</w:t>
      </w:r>
      <w:r>
        <w:t xml:space="preserve"> then all his other brothers</w:t>
      </w:r>
      <w:r>
        <w:br/>
      </w:r>
      <w:r>
        <w:t>become tainted and are counted as "bhai-kara."</w:t>
      </w:r>
    </w:p>
    <w:p>
      <w:pPr>
        <w:spacing w:after="60"/>
        <w:ind w:left="510" w:hanging="510"/>
      </w:pPr>
      <w:r>
        <w:rPr>
          <w:b/>
          <w:i w:val="0"/>
        </w:rPr>
        <w:t>1900.</w:t>
      </w:r>
      <w:r>
        <w:t xml:space="preserve"> If a kulina himself performs a karana with a kapa,</w:t>
      </w:r>
      <w:r>
        <w:br/>
      </w:r>
      <w:r>
        <w:t>he together with his sons is counted among the kapas.</w:t>
      </w:r>
    </w:p>
    <w:p>
      <w:pPr>
        <w:spacing w:after="60"/>
        <w:ind w:left="510" w:hanging="510"/>
      </w:pPr>
      <w:r>
        <w:rPr>
          <w:b/>
          <w:i w:val="0"/>
        </w:rPr>
        <w:t>1901.</w:t>
      </w:r>
      <w:r>
        <w:t xml:space="preserve"> If sons with the kulina's permission</w:t>
      </w:r>
      <w:r>
        <w:br/>
      </w:r>
      <w:r>
        <w:t>perform a karana with a kapa,</w:t>
      </w:r>
    </w:p>
    <w:p>
      <w:pPr>
        <w:spacing w:after="60"/>
        <w:ind w:left="510" w:hanging="510"/>
      </w:pPr>
      <w:r>
        <w:rPr>
          <w:b/>
          <w:i w:val="0"/>
        </w:rPr>
        <w:t>1902.</w:t>
      </w:r>
      <w:r>
        <w:t xml:space="preserve"> they together with their father become kapas.</w:t>
      </w:r>
      <w:r>
        <w:br/>
      </w:r>
      <w:r>
        <w:t>But if a son, without the permission of his kulina father,</w:t>
      </w:r>
    </w:p>
    <w:p>
      <w:pPr>
        <w:spacing w:after="60"/>
        <w:ind w:left="510" w:hanging="510"/>
      </w:pPr>
      <w:r>
        <w:rPr>
          <w:b/>
          <w:i w:val="0"/>
        </w:rPr>
        <w:t>1903.</w:t>
      </w:r>
      <w:r>
        <w:t xml:space="preserve"> of his own will performs a karana with a kapa,</w:t>
      </w:r>
      <w:r>
        <w:br/>
      </w:r>
      <w:r>
        <w:t>he becomes a kapa and remains in the community of kapas.</w:t>
      </w:r>
    </w:p>
    <w:p>
      <w:pPr>
        <w:spacing w:after="60"/>
        <w:ind w:left="510" w:hanging="510"/>
      </w:pPr>
      <w:r>
        <w:rPr>
          <w:b/>
          <w:i w:val="0"/>
        </w:rPr>
        <w:t>1904.</w:t>
      </w:r>
      <w:r>
        <w:t xml:space="preserve"> If the father accepts such a son,</w:t>
      </w:r>
      <w:r>
        <w:br/>
      </w:r>
      <w:r>
        <w:t>[he] is expelled from the kulina community;</w:t>
      </w:r>
    </w:p>
    <w:p>
      <w:pPr>
        <w:spacing w:after="60"/>
        <w:ind w:left="510" w:hanging="510"/>
      </w:pPr>
      <w:r>
        <w:rPr>
          <w:b/>
          <w:i w:val="0"/>
        </w:rPr>
        <w:t>1905.</w:t>
      </w:r>
      <w:r>
        <w:t xml:space="preserve"> but if the father rejects that son, […]</w:t>
      </w:r>
      <w:r>
        <w:rPr>
          <w:b w:val="0"/>
          <w:i w:val="0"/>
          <w:vertAlign w:val="superscript"/>
        </w:rPr>
        <w:t>138</w:t>
      </w:r>
    </w:p>
    <w:p>
      <w:pPr>
        <w:spacing w:after="60"/>
        <w:ind w:left="510" w:hanging="510"/>
      </w:pPr>
      <w:r>
        <w:rPr>
          <w:b/>
          <w:i w:val="0"/>
        </w:rPr>
        <w:t>1906.</w:t>
      </w:r>
      <w:r>
        <w:t xml:space="preserve"> yet the fault of "avadhyata" (disobedience) falls on them.</w:t>
      </w:r>
      <w:r>
        <w:br/>
      </w:r>
      <w:r>
        <w:t>I shall tell how the faults of "pokra," "bhai-kara" and "avadhyata" are expiated:</w:t>
      </w:r>
    </w:p>
    <w:p>
      <w:pPr>
        <w:spacing w:after="60"/>
        <w:ind w:left="510" w:hanging="510"/>
      </w:pPr>
      <w:r>
        <w:rPr>
          <w:b/>
          <w:i w:val="0"/>
        </w:rPr>
        <w:t>1907.</w:t>
      </w:r>
      <w:r>
        <w:t xml:space="preserve"> for the expiation of all these offences</w:t>
      </w:r>
      <w:r>
        <w:br/>
      </w:r>
      <w:r>
        <w:t>one performs a kushamaya-karana with an equal house.</w:t>
      </w:r>
    </w:p>
    <w:p>
      <w:pPr>
        <w:spacing w:after="60"/>
        <w:ind w:left="510" w:hanging="510"/>
      </w:pPr>
      <w:r>
        <w:rPr>
          <w:b/>
          <w:i w:val="0"/>
        </w:rPr>
        <w:t>1908.</w:t>
      </w:r>
      <w:r>
        <w:t xml:space="preserve"> By the kushamaya-karana all these faults are removed —</w:t>
      </w:r>
      <w:r>
        <w:br/>
      </w:r>
      <w:r>
        <w:t>all call it the "upakara-karana" (karana of benefit).</w:t>
      </w:r>
    </w:p>
    <w:p>
      <w:pPr>
        <w:spacing w:after="60"/>
        <w:ind w:left="510" w:hanging="510"/>
      </w:pPr>
      <w:r>
        <w:rPr>
          <w:b/>
          <w:i w:val="0"/>
        </w:rPr>
        <w:t>1909.</w:t>
      </w:r>
      <w:r>
        <w:t xml:space="preserve"> If a kulina's kula is tainted by a fault,</w:t>
      </w:r>
      <w:r>
        <w:br/>
      </w:r>
      <w:r>
        <w:t>he performs a kushamaya-karana with an equal house:</w:t>
      </w:r>
    </w:p>
    <w:p>
      <w:pPr>
        <w:spacing w:after="60"/>
        <w:ind w:left="510" w:hanging="510"/>
      </w:pPr>
      <w:r>
        <w:rPr>
          <w:b/>
          <w:i w:val="0"/>
        </w:rPr>
        <w:t>1910.</w:t>
      </w:r>
      <w:r>
        <w:t xml:space="preserve"> the fault goes, and the kulina obtains benefit (upakara) —</w:t>
      </w:r>
      <w:r>
        <w:br/>
      </w:r>
      <w:r>
        <w:t>that is why it is called the "upakara-karana."</w:t>
      </w:r>
    </w:p>
    <w:p>
      <w:pPr>
        <w:spacing w:after="60"/>
        <w:ind w:left="510" w:hanging="510"/>
      </w:pPr>
      <w:r>
        <w:rPr>
          <w:b/>
          <w:i w:val="0"/>
        </w:rPr>
        <w:t>1911.</w:t>
      </w:r>
      <w:r>
        <w:t xml:space="preserve"> Although the rule that a kulina</w:t>
      </w:r>
      <w:r>
        <w:br/>
      </w:r>
      <w:r>
        <w:t>takes a shrotriya's daughter does exist —</w:t>
      </w:r>
    </w:p>
    <w:p>
      <w:pPr>
        <w:spacing w:after="60"/>
        <w:ind w:left="510" w:hanging="510"/>
      </w:pPr>
      <w:r>
        <w:rPr>
          <w:b/>
          <w:i w:val="0"/>
        </w:rPr>
        <w:t>1912.</w:t>
      </w:r>
      <w:r>
        <w:t xml:space="preserve"> taking a shrotriya's daughter is not very praiseworthy for a kulina:</w:t>
      </w:r>
      <w:r>
        <w:br/>
      </w:r>
      <w:r>
        <w:t>having taken a shrotriya's daughter, one must perform an upakara-karana.</w:t>
      </w:r>
    </w:p>
    <w:p>
      <w:pPr>
        <w:spacing w:after="60"/>
        <w:ind w:left="510" w:hanging="510"/>
      </w:pPr>
      <w:r>
        <w:rPr>
          <w:b/>
          <w:i w:val="0"/>
        </w:rPr>
        <w:t>1913.</w:t>
      </w:r>
      <w:r>
        <w:t xml:space="preserve"> If the kulina who has taken a shrotriya's daughter</w:t>
      </w:r>
      <w:r>
        <w:br/>
      </w:r>
      <w:r>
        <w:t>has his father living,</w:t>
      </w:r>
    </w:p>
    <w:p>
      <w:pPr>
        <w:spacing w:after="60"/>
        <w:ind w:left="510" w:hanging="510"/>
      </w:pPr>
      <w:r>
        <w:rPr>
          <w:b/>
          <w:i w:val="0"/>
        </w:rPr>
        <w:t>1914.</w:t>
      </w:r>
      <w:r>
        <w:t xml:space="preserve"> his father performs the upakara-karana;</w:t>
      </w:r>
      <w:r>
        <w:br/>
      </w:r>
      <w:r>
        <w:t>if there is no father, he must perform it himself.</w:t>
      </w:r>
    </w:p>
    <w:p>
      <w:pPr>
        <w:spacing w:after="60"/>
        <w:ind w:left="510" w:hanging="510"/>
      </w:pPr>
      <w:r>
        <w:rPr>
          <w:b/>
          <w:i w:val="0"/>
        </w:rPr>
        <w:t>1915.</w:t>
      </w:r>
      <w:r>
        <w:t xml:space="preserve"> If he himself dies without performing the karana,</w:t>
      </w:r>
      <w:r>
        <w:br/>
      </w:r>
      <w:r>
        <w:t>his son must perform the upakara-karana.</w:t>
      </w:r>
    </w:p>
    <w:p>
      <w:pPr>
        <w:spacing w:after="60"/>
        <w:ind w:left="510" w:hanging="510"/>
      </w:pPr>
      <w:r>
        <w:rPr>
          <w:b/>
          <w:i w:val="0"/>
        </w:rPr>
        <w:t>1916.</w:t>
      </w:r>
      <w:r>
        <w:t xml:space="preserve"> Between two kulinas who have taken shrotriyas' daughters</w:t>
      </w:r>
      <w:r>
        <w:br/>
      </w:r>
      <w:r>
        <w:t>no upakara-karana is performed;</w:t>
      </w:r>
    </w:p>
    <w:p>
      <w:pPr>
        <w:spacing w:after="60"/>
        <w:ind w:left="510" w:hanging="510"/>
      </w:pPr>
      <w:r>
        <w:rPr>
          <w:b/>
          <w:i w:val="0"/>
        </w:rPr>
        <w:t>1917.</w:t>
      </w:r>
      <w:r>
        <w:t xml:space="preserve"> but if they [both] have also taken kulinas' daughters,</w:t>
      </w:r>
      <w:r>
        <w:br/>
      </w:r>
      <w:r>
        <w:t>then they may perform an upakara-karana.</w:t>
      </w:r>
    </w:p>
    <w:p>
      <w:pPr>
        <w:spacing w:after="60"/>
        <w:ind w:left="510" w:hanging="510"/>
      </w:pPr>
      <w:r>
        <w:rPr>
          <w:b/>
          <w:i w:val="0"/>
        </w:rPr>
        <w:t>1918.</w:t>
      </w:r>
      <w:r>
        <w:t xml:space="preserve"> If two kulinas who have taken shrotriyas' daughters perform [between themselves] an upakara-karana,</w:t>
      </w:r>
      <w:r>
        <w:br/>
      </w:r>
      <w:r>
        <w:t>the fault of "pani-niya" (?) arises;</w:t>
      </w:r>
    </w:p>
    <w:p>
      <w:pPr>
        <w:spacing w:after="60"/>
        <w:ind w:left="510" w:hanging="510"/>
      </w:pPr>
      <w:r>
        <w:rPr>
          <w:b/>
          <w:i w:val="0"/>
        </w:rPr>
        <w:t>1919.</w:t>
      </w:r>
      <w:r>
        <w:t xml:space="preserve"> by performing three upakara-karanas this fault goes.</w:t>
      </w:r>
      <w:r>
        <w:br/>
      </w:r>
      <w:r>
        <w:t>And on taking a shrotriya's daughter one must perform one, two or three karanas:</w:t>
      </w:r>
    </w:p>
    <w:p>
      <w:pPr>
        <w:spacing w:after="60"/>
        <w:ind w:left="510" w:hanging="510"/>
      </w:pPr>
      <w:r>
        <w:rPr>
          <w:b/>
          <w:i w:val="0"/>
        </w:rPr>
        <w:t>1920.</w:t>
      </w:r>
      <w:r>
        <w:t xml:space="preserve"> one who takes a great shrotriya's daughter — one karana,</w:t>
      </w:r>
      <w:r>
        <w:br/>
      </w:r>
      <w:r>
        <w:t>one who takes a middle shrotriya's daughter — two karanas,</w:t>
      </w:r>
    </w:p>
    <w:p>
      <w:pPr>
        <w:spacing w:after="60"/>
        <w:ind w:left="510" w:hanging="510"/>
      </w:pPr>
      <w:r>
        <w:rPr>
          <w:b/>
          <w:i w:val="0"/>
        </w:rPr>
        <w:t>1921.</w:t>
      </w:r>
      <w:r>
        <w:t xml:space="preserve"> one who takes a small shrotriya's daughter — three karanas:</w:t>
      </w:r>
      <w:r>
        <w:br/>
      </w:r>
      <w:r>
        <w:t>having performed them, the kulinas become free [of fault].</w:t>
      </w:r>
    </w:p>
    <w:p>
      <w:pPr>
        <w:spacing w:after="60"/>
        <w:ind w:left="510" w:hanging="510"/>
      </w:pPr>
      <w:r>
        <w:rPr>
          <w:b/>
          <w:i w:val="0"/>
        </w:rPr>
        <w:t>1922.</w:t>
      </w:r>
      <w:r>
        <w:t xml:space="preserve"> If a kulina, not performing upakara-karanas,</w:t>
      </w:r>
      <w:r>
        <w:br/>
      </w:r>
      <w:r>
        <w:t>gradually takes six shrotriyas' daughters,</w:t>
      </w:r>
    </w:p>
    <w:p>
      <w:pPr>
        <w:spacing w:after="60"/>
        <w:ind w:left="510" w:hanging="510"/>
      </w:pPr>
      <w:r>
        <w:rPr>
          <w:b/>
          <w:i w:val="0"/>
        </w:rPr>
        <w:t>1923.</w:t>
      </w:r>
      <w:r>
        <w:t xml:space="preserve"> the fault of "six shrotriyas" arises in his kula:</w:t>
      </w:r>
      <w:r>
        <w:br/>
      </w:r>
      <w:r>
        <w:t>the kula does not perish, but [he] is counted lower.</w:t>
      </w:r>
    </w:p>
    <w:p>
      <w:pPr>
        <w:spacing w:after="60"/>
        <w:ind w:left="510" w:hanging="510"/>
      </w:pPr>
      <w:r>
        <w:rPr>
          <w:b/>
          <w:i w:val="0"/>
        </w:rPr>
        <w:t>1924.</w:t>
      </w:r>
      <w:r>
        <w:t xml:space="preserve"> All [kinds of] karana exist among kulinas;</w:t>
      </w:r>
      <w:r>
        <w:br/>
      </w:r>
      <w:r>
        <w:t>among kapas only the karana of obligation remains.</w:t>
      </w:r>
    </w:p>
    <w:p>
      <w:pPr>
        <w:spacing w:after="60"/>
        <w:ind w:left="510" w:hanging="510"/>
      </w:pPr>
      <w:r>
        <w:rPr>
          <w:b/>
          <w:i w:val="0"/>
        </w:rPr>
        <w:t>1925.</w:t>
      </w:r>
      <w:r>
        <w:t xml:space="preserve"> Having performed the karana of obligation, [a kapa] will give a daughter to a kulina;</w:t>
      </w:r>
      <w:r>
        <w:br/>
      </w:r>
      <w:r>
        <w:t>having performed the karana of obligation, he will take a kulina's daughter:</w:t>
      </w:r>
    </w:p>
    <w:p>
      <w:pPr>
        <w:spacing w:after="60"/>
        <w:ind w:left="510" w:hanging="510"/>
      </w:pPr>
      <w:r>
        <w:rPr>
          <w:b/>
          <w:i w:val="0"/>
        </w:rPr>
        <w:t>1926.</w:t>
      </w:r>
      <w:r>
        <w:t xml:space="preserve"> by this the kapa's dignity increases,</w:t>
      </w:r>
      <w:r>
        <w:br/>
      </w:r>
      <w:r>
        <w:t>and the kulinas thereby become kapas.</w:t>
      </w:r>
    </w:p>
    <w:p>
      <w:pPr>
        <w:spacing w:after="60"/>
        <w:ind w:left="510" w:hanging="510"/>
      </w:pPr>
      <w:r>
        <w:rPr>
          <w:b/>
          <w:i w:val="0"/>
        </w:rPr>
        <w:t>1927.</w:t>
      </w:r>
      <w:r>
        <w:t xml:space="preserve"> A kapa may take a nibandhava girl without a karana;</w:t>
      </w:r>
      <w:r>
        <w:br/>
      </w:r>
      <w:r>
        <w:t>even taking her without a karana, the kapa will be glorified.</w:t>
      </w:r>
    </w:p>
    <w:p>
      <w:pPr>
        <w:spacing w:after="60"/>
        <w:ind w:left="510" w:hanging="510"/>
      </w:pPr>
      <w:r>
        <w:rPr>
          <w:b/>
          <w:i w:val="0"/>
        </w:rPr>
        <w:t>1928.</w:t>
      </w:r>
      <w:r>
        <w:t xml:space="preserve"> A kapa may take a kulina's daughter without a karana;</w:t>
      </w:r>
      <w:r>
        <w:br/>
      </w:r>
      <w:r>
        <w:t>even if he takes her without a karana, the kapa's honour greatly increases.</w:t>
      </w:r>
    </w:p>
    <w:p>
      <w:pPr>
        <w:spacing w:after="60"/>
        <w:ind w:left="510" w:hanging="510"/>
      </w:pPr>
      <w:r>
        <w:rPr>
          <w:b/>
          <w:i w:val="0"/>
        </w:rPr>
        <w:t>1929.</w:t>
      </w:r>
      <w:r>
        <w:t xml:space="preserve"> Without a karana a kapa does not take a kapa's daughter:</w:t>
      </w:r>
      <w:r>
        <w:br/>
      </w:r>
      <w:r>
        <w:t>in giving daughters between kapas a karana of obligation must be performed.</w:t>
      </w:r>
    </w:p>
    <w:p>
      <w:pPr>
        <w:spacing w:after="60"/>
        <w:ind w:left="510" w:hanging="510"/>
      </w:pPr>
      <w:r>
        <w:rPr>
          <w:b/>
          <w:i w:val="0"/>
        </w:rPr>
        <w:t>1930.</w:t>
      </w:r>
      <w:r>
        <w:t xml:space="preserve"> If a kulina without a karana takes a daughter from a kapa,</w:t>
      </w:r>
      <w:r>
        <w:br/>
      </w:r>
      <w:r>
        <w:t>the kulina's kula is broken, he is counted among the kapas;</w:t>
      </w:r>
    </w:p>
    <w:p>
      <w:pPr>
        <w:spacing w:after="60"/>
        <w:ind w:left="510" w:hanging="510"/>
      </w:pPr>
      <w:r>
        <w:rPr>
          <w:b/>
          <w:i w:val="0"/>
        </w:rPr>
        <w:t>1931.</w:t>
      </w:r>
      <w:r>
        <w:t xml:space="preserve"> if a kulina, having performed a karana, takes a daughter from a kapa,</w:t>
      </w:r>
      <w:r>
        <w:br/>
      </w:r>
      <w:r>
        <w:t>the kulina's kula is broken, he is counted among the kapas.</w:t>
      </w:r>
    </w:p>
    <w:p>
      <w:pPr>
        <w:spacing w:after="60"/>
        <w:ind w:left="510" w:hanging="510"/>
      </w:pPr>
      <w:r>
        <w:rPr>
          <w:b/>
          <w:i w:val="0"/>
        </w:rPr>
        <w:t>1932.</w:t>
      </w:r>
      <w:r>
        <w:t xml:space="preserve"> By any other contact with kapas the kula is not lost —</w:t>
      </w:r>
      <w:r>
        <w:br/>
      </w:r>
      <w:r>
        <w:t>this rule Raja Kamsanarayana Raya established.</w:t>
      </w:r>
    </w:p>
    <w:p>
      <w:pPr>
        <w:spacing w:after="60"/>
        <w:ind w:left="510" w:hanging="510"/>
      </w:pPr>
      <w:r>
        <w:rPr>
          <w:b/>
          <w:i w:val="0"/>
        </w:rPr>
        <w:t>1933.</w:t>
      </w:r>
      <w:r>
        <w:t xml:space="preserve"> In Udayana's karana of obligation there is kusha-water,</w:t>
      </w:r>
      <w:r>
        <w:br/>
      </w:r>
      <w:r>
        <w:t>but no kusha girl is present in it;</w:t>
      </w:r>
    </w:p>
    <w:p>
      <w:pPr>
        <w:spacing w:after="60"/>
        <w:ind w:left="510" w:hanging="510"/>
      </w:pPr>
      <w:r>
        <w:rPr>
          <w:b/>
          <w:i w:val="0"/>
        </w:rPr>
        <w:t>1934.</w:t>
      </w:r>
      <w:r>
        <w:t xml:space="preserve"> in the raja's karana of obligation there is a kusha girl —</w:t>
      </w:r>
      <w:r>
        <w:br/>
      </w:r>
      <w:r>
        <w:t>this difference I have already described.</w:t>
      </w:r>
    </w:p>
    <w:p>
      <w:pPr>
        <w:spacing w:after="60"/>
        <w:ind w:left="510" w:hanging="510"/>
      </w:pPr>
      <w:r>
        <w:rPr>
          <w:b/>
          <w:i w:val="0"/>
        </w:rPr>
        <w:t>1935.</w:t>
      </w:r>
      <w:r>
        <w:t xml:space="preserve"> In all the other karanas there is a kusha girl,</w:t>
      </w:r>
      <w:r>
        <w:br/>
      </w:r>
      <w:r>
        <w:t>and in some there is also a kusha son.</w:t>
      </w:r>
    </w:p>
    <w:p>
      <w:pPr>
        <w:spacing w:after="60"/>
        <w:ind w:left="510" w:hanging="510"/>
      </w:pPr>
      <w:r>
        <w:rPr>
          <w:b/>
          <w:i w:val="0"/>
        </w:rPr>
        <w:t>1936.</w:t>
      </w:r>
      <w:r>
        <w:t xml:space="preserve"> No other kusha exists in the community of kapas:</w:t>
      </w:r>
      <w:r>
        <w:br/>
      </w:r>
      <w:r>
        <w:t>among kapas the kusha is only the kusha of obligation, so I find.</w:t>
      </w:r>
    </w:p>
    <w:p>
      <w:pPr>
        <w:spacing w:after="60"/>
        <w:ind w:left="510" w:hanging="510"/>
      </w:pPr>
      <w:r>
        <w:rPr>
          <w:b/>
          <w:i w:val="0"/>
        </w:rPr>
        <w:t>1937.</w:t>
      </w:r>
      <w:r>
        <w:t xml:space="preserve"> If a kapa wishes, he may divide the kusha</w:t>
      </w:r>
      <w:r>
        <w:br/>
      </w:r>
      <w:r>
        <w:t>even while his father is alive — so it is prescribed:</w:t>
      </w:r>
    </w:p>
    <w:p>
      <w:pPr>
        <w:spacing w:after="60"/>
        <w:ind w:left="510" w:hanging="510"/>
      </w:pPr>
      <w:r>
        <w:rPr>
          <w:b/>
          <w:i w:val="0"/>
        </w:rPr>
        <w:t>1938.</w:t>
      </w:r>
      <w:r>
        <w:t xml:space="preserve"> if a kapa's son performs a karana of obligation,</w:t>
      </w:r>
      <w:r>
        <w:br/>
      </w:r>
      <w:r>
        <w:t>then his kusha becomes separate.</w:t>
      </w:r>
    </w:p>
    <w:p>
      <w:pPr>
        <w:spacing w:after="60"/>
        <w:ind w:left="510" w:hanging="510"/>
      </w:pPr>
      <w:r>
        <w:rPr>
          <w:b/>
          <w:i w:val="0"/>
        </w:rPr>
        <w:t>1939.</w:t>
      </w:r>
      <w:r>
        <w:t xml:space="preserve"> The fathers of kapas [whose sons] have divided the kusha</w:t>
      </w:r>
      <w:r>
        <w:br/>
      </w:r>
      <w:r>
        <w:t>are no longer entitled to a karana;</w:t>
      </w:r>
    </w:p>
    <w:p>
      <w:pPr>
        <w:spacing w:after="60"/>
        <w:ind w:left="510" w:hanging="510"/>
      </w:pPr>
      <w:r>
        <w:rPr>
          <w:b/>
          <w:i w:val="0"/>
        </w:rPr>
        <w:t>1940.</w:t>
      </w:r>
      <w:r>
        <w:t xml:space="preserve"> if afterwards children are born to them,</w:t>
      </w:r>
      <w:r>
        <w:br/>
      </w:r>
      <w:r>
        <w:t>they bear the fault of "garbha-shuda."</w:t>
      </w:r>
    </w:p>
    <w:p>
      <w:pPr>
        <w:spacing w:after="60"/>
        <w:ind w:left="510" w:hanging="510"/>
      </w:pPr>
      <w:r>
        <w:rPr>
          <w:b/>
          <w:i w:val="0"/>
        </w:rPr>
        <w:t>1941.</w:t>
      </w:r>
      <w:r>
        <w:t xml:space="preserve"> The earlier sons have no fault,</w:t>
      </w:r>
      <w:r>
        <w:br/>
      </w:r>
      <w:r>
        <w:t>but the later sons are ruined by the fault of "garbha-shuda":</w:t>
      </w:r>
    </w:p>
    <w:p>
      <w:pPr>
        <w:spacing w:after="60"/>
        <w:ind w:left="510" w:hanging="510"/>
      </w:pPr>
      <w:r>
        <w:rPr>
          <w:b/>
          <w:i w:val="0"/>
        </w:rPr>
        <w:t>1942.</w:t>
      </w:r>
      <w:r>
        <w:t xml:space="preserve"> a "garbha-shuda" has no right to a karana,</w:t>
      </w:r>
      <w:r>
        <w:br/>
      </w:r>
      <w:r>
        <w:t>while the earlier sons have the right to a karana.</w:t>
      </w:r>
    </w:p>
    <w:p>
      <w:pPr>
        <w:spacing w:after="60"/>
        <w:ind w:left="510" w:hanging="510"/>
      </w:pPr>
      <w:r>
        <w:rPr>
          <w:b/>
          <w:i w:val="0"/>
        </w:rPr>
        <w:t>1943.</w:t>
      </w:r>
      <w:r>
        <w:t xml:space="preserve"> If a kulina's son or another relative</w:t>
      </w:r>
      <w:r>
        <w:br/>
      </w:r>
      <w:r>
        <w:t>or people unrelated to the kulina,</w:t>
      </w:r>
    </w:p>
    <w:p>
      <w:pPr>
        <w:spacing w:after="60"/>
        <w:ind w:left="510" w:hanging="510"/>
      </w:pPr>
      <w:r>
        <w:rPr>
          <w:b/>
          <w:i w:val="0"/>
        </w:rPr>
        <w:t>1944.</w:t>
      </w:r>
      <w:r>
        <w:t xml:space="preserve"> against the kulina's will or without his knowledge,</w:t>
      </w:r>
      <w:r>
        <w:br/>
      </w:r>
      <w:r>
        <w:t>give [the kulina's] daughter to a kapa or a shrotriya —</w:t>
      </w:r>
    </w:p>
    <w:p>
      <w:pPr>
        <w:spacing w:after="60"/>
        <w:ind w:left="510" w:hanging="510"/>
      </w:pPr>
      <w:r>
        <w:rPr>
          <w:b/>
          <w:i w:val="0"/>
        </w:rPr>
        <w:t>1945.</w:t>
      </w:r>
      <w:r>
        <w:t xml:space="preserve"> then, if they gave her to a kapa, the kulina becomes a kapa, and if to a shrotriya,</w:t>
      </w:r>
      <w:r>
        <w:br/>
      </w:r>
      <w:r>
        <w:t>the kulina becomes a shrotriya — so say the kulacharyas.</w:t>
      </w:r>
    </w:p>
    <w:p>
      <w:pPr>
        <w:spacing w:after="60"/>
        <w:ind w:left="510" w:hanging="510"/>
      </w:pPr>
      <w:r>
        <w:rPr>
          <w:b/>
          <w:i w:val="0"/>
        </w:rPr>
        <w:t>1946.</w:t>
      </w:r>
      <w:r>
        <w:t xml:space="preserve"> If a kapa gives his daughter to a shrotriya,</w:t>
      </w:r>
      <w:r>
        <w:br/>
      </w:r>
      <w:r>
        <w:t>the kapa becomes a shrotriya — so it is prescribed.</w:t>
      </w:r>
    </w:p>
    <w:p>
      <w:pPr>
        <w:spacing w:after="60"/>
        <w:ind w:left="510" w:hanging="510"/>
      </w:pPr>
      <w:r>
        <w:rPr>
          <w:b/>
          <w:i w:val="0"/>
        </w:rPr>
        <w:t>1947.</w:t>
      </w:r>
      <w:r>
        <w:t xml:space="preserve"> If a kapa's son or another relative</w:t>
      </w:r>
      <w:r>
        <w:br/>
      </w:r>
      <w:r>
        <w:t>or people unrelated to the kapa,</w:t>
      </w:r>
    </w:p>
    <w:p>
      <w:pPr>
        <w:spacing w:after="60"/>
        <w:ind w:left="510" w:hanging="510"/>
      </w:pPr>
      <w:r>
        <w:rPr>
          <w:b/>
          <w:i w:val="0"/>
        </w:rPr>
        <w:t>1948.</w:t>
      </w:r>
      <w:r>
        <w:t xml:space="preserve"> against the kapa's will or without his knowledge,</w:t>
      </w:r>
      <w:r>
        <w:br/>
      </w:r>
      <w:r>
        <w:t>give his daughter to a shrotriya —</w:t>
      </w:r>
    </w:p>
    <w:p>
      <w:pPr>
        <w:spacing w:after="60"/>
        <w:ind w:left="510" w:hanging="510"/>
      </w:pPr>
      <w:r>
        <w:rPr>
          <w:b/>
          <w:i w:val="0"/>
        </w:rPr>
        <w:t>1949.</w:t>
      </w:r>
      <w:r>
        <w:t xml:space="preserve"> the kapa will still become a shrotriya:</w:t>
      </w:r>
      <w:r>
        <w:br/>
      </w:r>
      <w:r>
        <w:t>know for certain, there is no expiation for it.</w:t>
      </w:r>
    </w:p>
    <w:p>
      <w:pPr>
        <w:spacing w:after="60"/>
        <w:ind w:left="510" w:hanging="510"/>
      </w:pPr>
      <w:r>
        <w:rPr>
          <w:b/>
          <w:i w:val="0"/>
        </w:rPr>
        <w:t>1950.</w:t>
      </w:r>
      <w:r>
        <w:t xml:space="preserve"> Such a kulina or kapa is called "shrotriyanta":</w:t>
      </w:r>
      <w:r>
        <w:br/>
      </w:r>
      <w:r>
        <w:t>no expiation is provided for him.</w:t>
      </w:r>
    </w:p>
    <w:p>
      <w:pPr>
        <w:spacing w:after="60"/>
        <w:ind w:left="510" w:hanging="510"/>
      </w:pPr>
      <w:r>
        <w:rPr>
          <w:b/>
          <w:i w:val="0"/>
        </w:rPr>
        <w:t>1951.</w:t>
      </w:r>
      <w:r>
        <w:t xml:space="preserve"> This happened after Kamsanarayana,</w:t>
      </w:r>
      <w:r>
        <w:br/>
      </w:r>
      <w:r>
        <w:t>and no one has since established an expiation.</w:t>
      </w:r>
    </w:p>
    <w:p>
      <w:pPr>
        <w:spacing w:after="60"/>
        <w:ind w:left="510" w:hanging="510"/>
      </w:pPr>
      <w:r>
        <w:rPr>
          <w:b/>
          <w:i w:val="0"/>
        </w:rPr>
        <w:t>1952.</w:t>
      </w:r>
      <w:r>
        <w:t xml:space="preserve"> The shrotriya is most pure, like the Ganga:</w:t>
      </w:r>
      <w:r>
        <w:br/>
      </w:r>
      <w:r>
        <w:t>he gives daughters to kapas and kulinas.</w:t>
      </w:r>
    </w:p>
    <w:p>
      <w:pPr>
        <w:spacing w:after="60"/>
        <w:ind w:left="510" w:hanging="510"/>
      </w:pPr>
      <w:r>
        <w:rPr>
          <w:b/>
          <w:i w:val="0"/>
        </w:rPr>
        <w:t>1953.</w:t>
      </w:r>
      <w:r>
        <w:t xml:space="preserve"> If he gives a daughter to a kulina — honour to the shrotriya,</w:t>
      </w:r>
      <w:r>
        <w:br/>
      </w:r>
      <w:r>
        <w:t>and if he gives a daughter to a kapa, the honour does not change.</w:t>
      </w:r>
    </w:p>
    <w:p>
      <w:pPr>
        <w:spacing w:after="60"/>
        <w:ind w:left="510" w:hanging="510"/>
      </w:pPr>
      <w:r>
        <w:rPr>
          <w:b/>
          <w:i w:val="0"/>
        </w:rPr>
        <w:t>1954.</w:t>
      </w:r>
      <w:r>
        <w:t xml:space="preserve"> If kapas, having become shrotriyas, give a daughter to a kulina,</w:t>
      </w:r>
      <w:r>
        <w:br/>
      </w:r>
      <w:r>
        <w:t>the kulina's kulinism does not waver at all.</w:t>
      </w:r>
    </w:p>
    <w:p>
      <w:pPr>
        <w:spacing w:after="60"/>
        <w:ind w:left="510" w:hanging="510"/>
      </w:pPr>
      <w:r>
        <w:rPr>
          <w:b/>
          <w:i w:val="0"/>
        </w:rPr>
        <w:t>1955.</w:t>
      </w:r>
      <w:r>
        <w:t xml:space="preserve"> If a kulina gives a daughter to a shrotriya,</w:t>
      </w:r>
      <w:r>
        <w:br/>
      </w:r>
      <w:r>
        <w:t>the kulina will become a shrotriya — so it is prescribed;</w:t>
      </w:r>
    </w:p>
    <w:p>
      <w:pPr>
        <w:spacing w:after="60"/>
        <w:ind w:left="510" w:hanging="510"/>
      </w:pPr>
      <w:r>
        <w:rPr>
          <w:b/>
          <w:i w:val="0"/>
        </w:rPr>
        <w:t>1956.</w:t>
      </w:r>
      <w:r>
        <w:t xml:space="preserve"> if a kulina, having become a shrotriya, gives a daughter to a kulina,</w:t>
      </w:r>
      <w:r>
        <w:br/>
      </w:r>
      <w:r>
        <w:t>the kulinism of the kulina who takes the daughter does not waver.</w:t>
      </w:r>
    </w:p>
    <w:p>
      <w:pPr>
        <w:spacing w:after="60"/>
        <w:ind w:left="510" w:hanging="510"/>
      </w:pPr>
      <w:r>
        <w:rPr>
          <w:b/>
          <w:i w:val="0"/>
        </w:rPr>
        <w:t>1957.</w:t>
      </w:r>
      <w:r>
        <w:t xml:space="preserve"> If a kulina gives a daughter without a karana</w:t>
      </w:r>
      <w:r>
        <w:br/>
      </w:r>
      <w:r>
        <w:t>or takes [a daughter] without a karana,</w:t>
      </w:r>
    </w:p>
    <w:p>
      <w:pPr>
        <w:spacing w:after="60"/>
        <w:ind w:left="510" w:hanging="510"/>
      </w:pPr>
      <w:r>
        <w:rPr>
          <w:b/>
          <w:i w:val="0"/>
        </w:rPr>
        <w:t>1958.</w:t>
      </w:r>
      <w:r>
        <w:t xml:space="preserve"> the kulina will become a shrotriya — this rule was introduced;</w:t>
      </w:r>
      <w:r>
        <w:br/>
      </w:r>
      <w:r>
        <w:t>this rule binds kulinas with kulinas.</w:t>
      </w:r>
    </w:p>
    <w:p>
      <w:pPr>
        <w:spacing w:after="60"/>
        <w:ind w:left="510" w:hanging="510"/>
      </w:pPr>
      <w:r>
        <w:rPr>
          <w:b/>
          <w:i w:val="0"/>
        </w:rPr>
        <w:t>1959.</w:t>
      </w:r>
      <w:r>
        <w:t xml:space="preserve"> But between kapas and kulinas there is no such rule:</w:t>
      </w:r>
      <w:r>
        <w:br/>
      </w:r>
      <w:r>
        <w:t>if a kapa gives a daughter without a karana</w:t>
      </w:r>
    </w:p>
    <w:p>
      <w:pPr>
        <w:spacing w:after="60"/>
        <w:ind w:left="510" w:hanging="510"/>
      </w:pPr>
      <w:r>
        <w:rPr>
          <w:b/>
          <w:i w:val="0"/>
        </w:rPr>
        <w:t>1960.</w:t>
      </w:r>
      <w:r>
        <w:t xml:space="preserve"> or takes [a daughter] without a karana,</w:t>
      </w:r>
      <w:r>
        <w:br/>
      </w:r>
      <w:r>
        <w:t>the kapa will become a shrotriya — such is the rule.</w:t>
      </w:r>
    </w:p>
    <w:p>
      <w:pPr>
        <w:spacing w:after="60"/>
        <w:ind w:left="510" w:hanging="510"/>
      </w:pPr>
      <w:r>
        <w:rPr>
          <w:b/>
          <w:i w:val="0"/>
        </w:rPr>
        <w:t>1961.</w:t>
      </w:r>
      <w:r>
        <w:t xml:space="preserve"> This rule was introduced between kapa and kapa;</w:t>
      </w:r>
      <w:r>
        <w:br/>
      </w:r>
      <w:r>
        <w:t>this rule Raja Kamsanarayana established</w:t>
      </w:r>
      <w:r>
        <w:rPr>
          <w:b w:val="0"/>
          <w:i w:val="0"/>
          <w:vertAlign w:val="superscript"/>
        </w:rPr>
        <w:t>139</w:t>
      </w:r>
      <w:r>
        <w:t>.</w:t>
      </w:r>
    </w:p>
    <w:p>
      <w:pPr>
        <w:spacing w:after="60"/>
        <w:ind w:left="510" w:hanging="510"/>
      </w:pPr>
      <w:r>
        <w:rPr>
          <w:b/>
          <w:i w:val="0"/>
        </w:rPr>
        <w:t>1962.</w:t>
      </w:r>
      <w:r>
        <w:t xml:space="preserve"> With whomever the kushamaya-karana has been performed,</w:t>
      </w:r>
      <w:r>
        <w:br/>
      </w:r>
      <w:r>
        <w:t>with him there is no karana of obligation;</w:t>
      </w:r>
    </w:p>
    <w:p>
      <w:pPr>
        <w:spacing w:after="60"/>
        <w:ind w:left="510" w:hanging="510"/>
      </w:pPr>
      <w:r>
        <w:rPr>
          <w:b/>
          <w:i w:val="0"/>
        </w:rPr>
        <w:t>1963.</w:t>
      </w:r>
      <w:r>
        <w:t xml:space="preserve"> without the karana of obligation there is no exchange [of daughters],</w:t>
      </w:r>
      <w:r>
        <w:br/>
      </w:r>
      <w:r>
        <w:t>and for an exchange the kusha must be broken.</w:t>
      </w:r>
    </w:p>
    <w:p>
      <w:pPr>
        <w:spacing w:after="60"/>
        <w:ind w:left="510" w:hanging="510"/>
      </w:pPr>
      <w:r>
        <w:rPr>
          <w:b/>
          <w:i w:val="0"/>
        </w:rPr>
        <w:t>1964.</w:t>
      </w:r>
      <w:r>
        <w:t xml:space="preserve"> For example, Sadhu Maitra and Bidhu Lahiri have performed a kushamaya-karana —</w:t>
      </w:r>
      <w:r>
        <w:br/>
      </w:r>
      <w:r>
        <w:t>these two will not exchange daughters.</w:t>
      </w:r>
    </w:p>
    <w:p>
      <w:pPr>
        <w:spacing w:after="60"/>
        <w:ind w:left="510" w:hanging="510"/>
      </w:pPr>
      <w:r>
        <w:rPr>
          <w:b/>
          <w:i w:val="0"/>
        </w:rPr>
        <w:t>1965.</w:t>
      </w:r>
      <w:r>
        <w:t xml:space="preserve"> If these two need to exchange [daughters],</w:t>
      </w:r>
      <w:r>
        <w:br/>
      </w:r>
      <w:r>
        <w:t>they break that kusha and perform kusha with others:</w:t>
      </w:r>
    </w:p>
    <w:p>
      <w:pPr>
        <w:spacing w:after="60"/>
        <w:ind w:left="510" w:hanging="510"/>
      </w:pPr>
      <w:r>
        <w:rPr>
          <w:b/>
          <w:i w:val="0"/>
        </w:rPr>
        <w:t>1966.</w:t>
      </w:r>
      <w:r>
        <w:t xml:space="preserve"> Sadhu Maitra performs a kushamaya-karana with Rama Sanyal,</w:t>
      </w:r>
      <w:r>
        <w:br/>
      </w:r>
      <w:r>
        <w:t>Bidhu Lahiri establishes kusha with Shyama Bhaduri;</w:t>
      </w:r>
    </w:p>
    <w:p>
      <w:pPr>
        <w:spacing w:after="60"/>
        <w:ind w:left="510" w:hanging="510"/>
      </w:pPr>
      <w:r>
        <w:rPr>
          <w:b/>
          <w:i w:val="0"/>
        </w:rPr>
        <w:t>1967.</w:t>
      </w:r>
      <w:r>
        <w:t xml:space="preserve"> thus the kusha of Sadhu Maitra and Bidhu Lahiri is broken,</w:t>
      </w:r>
      <w:r>
        <w:br/>
      </w:r>
      <w:r>
        <w:t>and between these two the exchange proceeds.</w:t>
      </w:r>
    </w:p>
    <w:p>
      <w:pPr>
        <w:spacing w:after="60"/>
        <w:ind w:left="510" w:hanging="510"/>
      </w:pPr>
      <w:r>
        <w:rPr>
          <w:b/>
          <w:i w:val="0"/>
        </w:rPr>
        <w:t>1968.</w:t>
      </w:r>
      <w:r>
        <w:t xml:space="preserve"> By this example, honoured hearers,</w:t>
      </w:r>
      <w:r>
        <w:br/>
      </w:r>
      <w:r>
        <w:t>you will understand [the order] of all the gotras.</w:t>
      </w:r>
    </w:p>
    <w:p>
      <w:pPr>
        <w:spacing w:after="60"/>
        <w:ind w:left="510" w:hanging="510"/>
      </w:pPr>
      <w:r>
        <w:rPr>
          <w:b/>
          <w:i w:val="0"/>
        </w:rPr>
        <w:t>1969.</w:t>
      </w:r>
      <w:r>
        <w:t xml:space="preserve"> If shrotriyas ever wish</w:t>
      </w:r>
      <w:r>
        <w:br/>
      </w:r>
      <w:r>
        <w:t>to pass from a lower pati to a higher one,</w:t>
      </w:r>
    </w:p>
    <w:p>
      <w:pPr>
        <w:spacing w:after="60"/>
        <w:ind w:left="510" w:hanging="510"/>
      </w:pPr>
      <w:r>
        <w:rPr>
          <w:b/>
          <w:i w:val="0"/>
        </w:rPr>
        <w:t>1970.</w:t>
      </w:r>
      <w:r>
        <w:t xml:space="preserve"> they must give a daughter to a kapa:</w:t>
      </w:r>
      <w:r>
        <w:br/>
      </w:r>
      <w:r>
        <w:t>leaving the fault with the kapa, they will pass to the higher pati.</w:t>
      </w:r>
    </w:p>
    <w:p>
      <w:pPr>
        <w:spacing w:after="60"/>
        <w:ind w:left="510" w:hanging="510"/>
      </w:pPr>
      <w:r>
        <w:rPr>
          <w:b/>
          <w:i w:val="0"/>
        </w:rPr>
        <w:t>1971.</w:t>
      </w:r>
      <w:r>
        <w:t xml:space="preserve"> Formerly good shrotriyas did not give daughters to kapas,</w:t>
      </w:r>
      <w:r>
        <w:br/>
      </w:r>
      <w:r>
        <w:t>and the kapas felt this as a humiliation to themselves.</w:t>
      </w:r>
    </w:p>
    <w:p>
      <w:pPr>
        <w:spacing w:after="60"/>
        <w:ind w:left="510" w:hanging="510"/>
      </w:pPr>
      <w:r>
        <w:rPr>
          <w:b/>
          <w:i w:val="0"/>
        </w:rPr>
        <w:t>1972.</w:t>
      </w:r>
      <w:r>
        <w:t xml:space="preserve"> The shuddha-shrotriya Raja Kamsanarayana</w:t>
      </w:r>
      <w:r>
        <w:br/>
      </w:r>
      <w:r>
        <w:t>gave two daughters among the kapas —</w:t>
      </w:r>
    </w:p>
    <w:p>
      <w:pPr>
        <w:spacing w:after="60"/>
        <w:ind w:left="510" w:hanging="510"/>
      </w:pPr>
      <w:r>
        <w:rPr>
          <w:b/>
          <w:i w:val="0"/>
        </w:rPr>
        <w:t>1973.</w:t>
      </w:r>
      <w:r>
        <w:t xml:space="preserve"> from that the quarrel of kapas and kulinas ended:</w:t>
      </w:r>
      <w:r>
        <w:br/>
      </w:r>
      <w:r>
        <w:t>the raja had kapas and kulinas eat together.</w:t>
      </w:r>
    </w:p>
    <w:p>
      <w:pPr>
        <w:spacing w:after="60"/>
        <w:ind w:left="510" w:hanging="510"/>
      </w:pPr>
      <w:r>
        <w:rPr>
          <w:b/>
          <w:i w:val="0"/>
        </w:rPr>
        <w:t>1974.</w:t>
      </w:r>
      <w:r>
        <w:t xml:space="preserve"> Through the shrotriyas the kapas obtained deliverance:</w:t>
      </w:r>
      <w:r>
        <w:br/>
      </w:r>
      <w:r>
        <w:t>by obtaining shrotriyas' daughters the kapas raise their name.</w:t>
      </w:r>
    </w:p>
    <w:p>
      <w:pPr>
        <w:spacing w:after="60"/>
        <w:ind w:left="510" w:hanging="510"/>
      </w:pPr>
      <w:r>
        <w:rPr>
          <w:b/>
          <w:i w:val="0"/>
        </w:rPr>
        <w:t>1975.</w:t>
      </w:r>
      <w:r>
        <w:t xml:space="preserve"> Taking a shrotriya's daughter is an honour for a kapa:</w:t>
      </w:r>
      <w:r>
        <w:br/>
      </w:r>
      <w:r>
        <w:t>the kapas eagerly take shrotriyas' daughters.</w:t>
      </w:r>
    </w:p>
    <w:p>
      <w:pPr>
        <w:spacing w:after="60"/>
        <w:ind w:left="510" w:hanging="510"/>
      </w:pPr>
      <w:r>
        <w:rPr>
          <w:b/>
          <w:i w:val="0"/>
        </w:rPr>
        <w:t>1976.</w:t>
      </w:r>
      <w:r>
        <w:t xml:space="preserve"> Kamsanarayana delivered the kapas,</w:t>
      </w:r>
      <w:r>
        <w:br/>
      </w:r>
      <w:r>
        <w:t>introducing all these new rules.</w:t>
      </w:r>
    </w:p>
    <w:p>
      <w:pPr>
        <w:spacing w:after="60"/>
        <w:ind w:left="510" w:hanging="510"/>
      </w:pPr>
      <w:r>
        <w:rPr>
          <w:b/>
          <w:i w:val="0"/>
        </w:rPr>
        <w:t>1977.</w:t>
      </w:r>
      <w:r>
        <w:t xml:space="preserve"> Establishing kulinism through kusha,</w:t>
      </w:r>
      <w:r>
        <w:br/>
      </w:r>
      <w:r>
        <w:t>he preserved the kula of many kulinas:</w:t>
      </w:r>
    </w:p>
    <w:p>
      <w:pPr>
        <w:spacing w:after="60"/>
        <w:ind w:left="510" w:hanging="510"/>
      </w:pPr>
      <w:r>
        <w:rPr>
          <w:b/>
          <w:i w:val="0"/>
        </w:rPr>
        <w:t>1978.</w:t>
      </w:r>
      <w:r>
        <w:t xml:space="preserve"> those who had neither daughter nor sister</w:t>
      </w:r>
      <w:r>
        <w:br/>
      </w:r>
      <w:r>
        <w:t>kept their kula through the gift of a kusha girl.</w:t>
      </w:r>
    </w:p>
    <w:p>
      <w:pPr>
        <w:spacing w:after="60"/>
        <w:ind w:left="510" w:hanging="510"/>
      </w:pPr>
      <w:r>
        <w:rPr>
          <w:b/>
          <w:i w:val="0"/>
        </w:rPr>
        <w:t>1979.</w:t>
      </w:r>
      <w:r>
        <w:t xml:space="preserve"> Through kusha alone he preserved</w:t>
      </w:r>
      <w:r>
        <w:br/>
      </w:r>
      <w:r>
        <w:t>the boundless kulina dignity of all the kulinas.</w:t>
      </w:r>
    </w:p>
    <w:p>
      <w:pPr>
        <w:spacing w:after="60"/>
        <w:ind w:left="510" w:hanging="510"/>
      </w:pPr>
      <w:r>
        <w:rPr>
          <w:b/>
          <w:i w:val="0"/>
        </w:rPr>
        <w:t>1980.</w:t>
      </w:r>
      <w:r>
        <w:t xml:space="preserve"> By these rules all the kulinas live;</w:t>
      </w:r>
      <w:r>
        <w:br/>
      </w:r>
      <w:r>
        <w:t>the protector of kapas and kulinas is Kamsanarayana.</w:t>
      </w:r>
    </w:p>
    <w:p>
      <w:pPr>
        <w:spacing w:after="60"/>
        <w:ind w:left="510" w:hanging="510"/>
      </w:pPr>
      <w:r>
        <w:rPr>
          <w:b/>
          <w:i w:val="0"/>
        </w:rPr>
        <w:t>1981.</w:t>
      </w:r>
      <w:r>
        <w:t xml:space="preserve"> About two hundred years before Gauranga's birth</w:t>
      </w:r>
      <w:r>
        <w:br/>
      </w:r>
      <w:r>
        <w:t>the power of Udayana Bhaduri arose</w:t>
      </w:r>
      <w:r>
        <w:rPr>
          <w:b w:val="0"/>
          <w:i w:val="0"/>
          <w:vertAlign w:val="superscript"/>
        </w:rPr>
        <w:t>140</w:t>
      </w:r>
      <w:r>
        <w:t>.</w:t>
      </w:r>
    </w:p>
    <w:p>
      <w:pPr>
        <w:spacing w:after="60"/>
        <w:ind w:left="510" w:hanging="510"/>
      </w:pPr>
      <w:r>
        <w:rPr>
          <w:b/>
          <w:i w:val="0"/>
        </w:rPr>
        <w:t>1982.</w:t>
      </w:r>
      <w:r>
        <w:t xml:space="preserve"> The harm that Udayana did by creating the kapas</w:t>
      </w:r>
      <w:r>
        <w:br/>
      </w:r>
      <w:r>
        <w:t>was all repaired by Kamsanarayana.</w:t>
      </w:r>
    </w:p>
    <w:p>
      <w:pPr>
        <w:spacing w:after="60"/>
        <w:ind w:left="510" w:hanging="510"/>
      </w:pPr>
      <w:r>
        <w:rPr>
          <w:b/>
          <w:i w:val="0"/>
        </w:rPr>
        <w:t>1983.</w:t>
      </w:r>
      <w:r>
        <w:t xml:space="preserve"> The parivarta of the Radhis and Varendras differs;</w:t>
      </w:r>
      <w:r>
        <w:br/>
      </w:r>
      <w:r>
        <w:t>O hearers, I shall tell something of the difference.</w:t>
      </w:r>
    </w:p>
    <w:p>
      <w:pPr>
        <w:spacing w:after="60"/>
        <w:ind w:left="510" w:hanging="510"/>
      </w:pPr>
      <w:r>
        <w:rPr>
          <w:b/>
          <w:i w:val="0"/>
        </w:rPr>
        <w:t>1984.</w:t>
      </w:r>
      <w:r>
        <w:t xml:space="preserve"> The sister of the head of the kula, the daughter of his elder or younger uncle,</w:t>
      </w:r>
      <w:r>
        <w:br/>
      </w:r>
      <w:r>
        <w:t>his aunt, granddaughter, brother's daughter and daughter —</w:t>
      </w:r>
    </w:p>
    <w:p>
      <w:pPr>
        <w:spacing w:after="60"/>
        <w:ind w:left="510" w:hanging="510"/>
      </w:pPr>
      <w:r>
        <w:rPr>
          <w:b/>
          <w:i w:val="0"/>
        </w:rPr>
        <w:t>1985.</w:t>
      </w:r>
      <w:r>
        <w:t xml:space="preserve"> through them the parivarta of the Radhis takes place.</w:t>
      </w:r>
      <w:r>
        <w:br/>
      </w:r>
      <w:r>
        <w:t>I shall tell, honoured ones, of the parivarta of the Varendras:</w:t>
      </w:r>
    </w:p>
    <w:p>
      <w:pPr>
        <w:spacing w:after="60"/>
        <w:ind w:left="510" w:hanging="510"/>
      </w:pPr>
      <w:r>
        <w:rPr>
          <w:b/>
          <w:i w:val="0"/>
        </w:rPr>
        <w:t>1986.</w:t>
      </w:r>
      <w:r>
        <w:t xml:space="preserve"> the sister of the performer of the karana and his real daughter,</w:t>
      </w:r>
      <w:r>
        <w:br/>
      </w:r>
      <w:r>
        <w:t>and in the kushamaya-karana a kusha daughter:</w:t>
      </w:r>
    </w:p>
    <w:p>
      <w:pPr>
        <w:spacing w:after="60"/>
        <w:ind w:left="510" w:hanging="510"/>
      </w:pPr>
      <w:r>
        <w:rPr>
          <w:b/>
          <w:i w:val="0"/>
        </w:rPr>
        <w:t>1987.</w:t>
      </w:r>
      <w:r>
        <w:t xml:space="preserve"> through all these the parivarta of the Varendras takes place;</w:t>
      </w:r>
      <w:r>
        <w:br/>
      </w:r>
      <w:r>
        <w:t>know this for certain, O hearers.</w:t>
      </w:r>
    </w:p>
    <w:p>
      <w:pPr>
        <w:spacing w:after="60"/>
        <w:ind w:left="510" w:hanging="510"/>
      </w:pPr>
      <w:r>
        <w:rPr>
          <w:b/>
          <w:i w:val="0"/>
        </w:rPr>
        <w:t>1988.</w:t>
      </w:r>
      <w:r>
        <w:t xml:space="preserve"> In the Radhi kula is Nityananda, the jewel of virtues;</w:t>
      </w:r>
      <w:r>
        <w:br/>
      </w:r>
      <w:r>
        <w:t>among the Varendras are counted Advaita and Gadadhara.</w:t>
      </w:r>
    </w:p>
    <w:p>
      <w:pPr>
        <w:spacing w:after="60"/>
        <w:ind w:left="510" w:hanging="510"/>
      </w:pPr>
      <w:r>
        <w:rPr>
          <w:b/>
          <w:i w:val="0"/>
        </w:rPr>
        <w:t>1989.</w:t>
      </w:r>
      <w:r>
        <w:t xml:space="preserve"> In the two kulas two Prabhus appeared</w:t>
      </w:r>
      <w:r>
        <w:rPr>
          <w:b w:val="0"/>
          <w:i w:val="0"/>
          <w:vertAlign w:val="superscript"/>
        </w:rPr>
        <w:t>141</w:t>
      </w:r>
      <w:r>
        <w:t xml:space="preserve"> —</w:t>
      </w:r>
      <w:r>
        <w:br/>
      </w:r>
      <w:r>
        <w:t>[therefore] the Thakurani ordered the kulas of the Radhis and Varendras to be described.</w:t>
      </w:r>
    </w:p>
    <w:p>
      <w:pPr>
        <w:spacing w:after="60"/>
        <w:ind w:left="510" w:hanging="510"/>
      </w:pPr>
      <w:r>
        <w:rPr>
          <w:b/>
          <w:i w:val="0"/>
        </w:rPr>
        <w:t>1990.</w:t>
      </w:r>
      <w:r>
        <w:t xml:space="preserve"> Holding in my heart my guru's mighty order,</w:t>
      </w:r>
      <w:r>
        <w:br/>
      </w:r>
      <w:r>
        <w:t>I have briefly described the kulas of the Radhis and Varendras</w:t>
      </w:r>
      <w:r>
        <w:rPr>
          <w:b w:val="0"/>
          <w:i w:val="0"/>
          <w:vertAlign w:val="superscript"/>
        </w:rPr>
        <w:t>142</w:t>
      </w:r>
      <w:r>
        <w:t>.</w:t>
      </w:r>
    </w:p>
    <w:p>
      <w:pPr>
        <w:spacing w:after="60"/>
        <w:ind w:left="510" w:hanging="510"/>
      </w:pPr>
      <w:r>
        <w:rPr>
          <w:b/>
          <w:i w:val="0"/>
        </w:rPr>
        <w:t>1991.</w:t>
      </w:r>
      <w:r>
        <w:t xml:space="preserve"> In the year Shaka fourteen hundred and ninety-five</w:t>
      </w:r>
      <w:r>
        <w:br/>
      </w:r>
      <w:r>
        <w:t xml:space="preserve">Vrindavana Dasa composed the </w:t>
      </w:r>
      <w:r>
        <w:rPr>
          <w:b w:val="0"/>
          <w:i/>
        </w:rPr>
        <w:t>Sri Chaitanya-bhagavata</w:t>
      </w:r>
      <w:r>
        <w:rPr>
          <w:b w:val="0"/>
          <w:i w:val="0"/>
          <w:vertAlign w:val="superscript"/>
        </w:rPr>
        <w:t>143</w:t>
      </w:r>
      <w:r>
        <w:t>.</w:t>
      </w:r>
    </w:p>
    <w:p>
      <w:pPr>
        <w:spacing w:after="60"/>
        <w:ind w:left="510" w:hanging="510"/>
      </w:pPr>
      <w:r>
        <w:rPr>
          <w:b/>
          <w:i w:val="0"/>
        </w:rPr>
        <w:t>1992.</w:t>
      </w:r>
      <w:r>
        <w:t xml:space="preserve"> Krishnadasa Kaviraja, living in Vrindavana,</w:t>
      </w:r>
      <w:r>
        <w:br/>
      </w:r>
      <w:r>
        <w:t>in the year Shaka fifteen hundred and three,</w:t>
      </w:r>
    </w:p>
    <w:p>
      <w:pPr>
        <w:spacing w:after="60"/>
        <w:ind w:left="510" w:hanging="510"/>
      </w:pPr>
      <w:r>
        <w:rPr>
          <w:b/>
          <w:i w:val="0"/>
        </w:rPr>
        <w:t>1993.</w:t>
      </w:r>
      <w:r>
        <w:t xml:space="preserve"> on a Sunday, on the fifth day of the dark half of Jyaishtha,</w:t>
      </w:r>
      <w:r>
        <w:br/>
      </w:r>
      <w:r>
        <w:t xml:space="preserve">completed the book </w:t>
      </w:r>
      <w:r>
        <w:rPr>
          <w:b w:val="0"/>
          <w:i/>
        </w:rPr>
        <w:t>Sri Chaitanya-charitamrita</w:t>
      </w:r>
      <w:r>
        <w:t>.</w:t>
      </w:r>
    </w:p>
    <w:p>
      <w:pPr>
        <w:spacing w:after="60"/>
        <w:ind w:left="510" w:hanging="510"/>
      </w:pPr>
      <w:r>
        <w:rPr>
          <w:b/>
          <w:i w:val="0"/>
        </w:rPr>
        <w:t>1994.</w:t>
      </w:r>
      <w:r>
        <w:t xml:space="preserve"> As it is said in the </w:t>
      </w:r>
      <w:r>
        <w:rPr>
          <w:b w:val="0"/>
          <w:i/>
        </w:rPr>
        <w:t>Sri Chaitanya-charitamrita</w:t>
      </w:r>
      <w:r>
        <w:t>:</w:t>
      </w:r>
      <w:r>
        <w:br/>
      </w:r>
      <w:r>
        <w:rPr>
          <w:b w:val="0"/>
          <w:i/>
        </w:rPr>
        <w:t>"In the Shaka [year] 'fire (3), zero (0), arrows (5), moon (1),' in [the month of] Jyaishtha, in Vrindavana, on a Sunday, on the fifth day of the dark half, this book was completed."</w:t>
      </w:r>
      <w:r>
        <w:rPr>
          <w:b w:val="0"/>
          <w:i w:val="0"/>
          <w:vertAlign w:val="superscript"/>
        </w:rPr>
        <w:t>144</w:t>
      </w:r>
    </w:p>
    <w:p>
      <w:pPr>
        <w:spacing w:after="60"/>
        <w:ind w:left="510" w:hanging="510"/>
      </w:pPr>
      <w:r>
        <w:rPr>
          <w:b/>
          <w:i w:val="0"/>
        </w:rPr>
        <w:t>1995.</w:t>
      </w:r>
      <w:r>
        <w:t xml:space="preserve"> Having completed the book, Krishnadasa Kaviraja,</w:t>
      </w:r>
      <w:r>
        <w:br/>
      </w:r>
      <w:r>
        <w:t>the king of devotees, wrote this verse.</w:t>
      </w:r>
    </w:p>
    <w:p>
      <w:pPr>
        <w:spacing w:after="60"/>
        <w:ind w:left="510" w:hanging="510"/>
      </w:pPr>
      <w:r>
        <w:rPr>
          <w:b/>
          <w:i w:val="0"/>
        </w:rPr>
        <w:t>1996.</w:t>
      </w:r>
      <w:r>
        <w:t xml:space="preserve"> When the year Shaka fifteen hundred and twenty-two came</w:t>
      </w:r>
      <w:r>
        <w:br/>
      </w:r>
      <w:r>
        <w:t>and the month of Phalguna arrived,</w:t>
      </w:r>
    </w:p>
    <w:p>
      <w:pPr>
        <w:spacing w:after="60"/>
        <w:ind w:left="510" w:hanging="510"/>
      </w:pPr>
      <w:r>
        <w:rPr>
          <w:b/>
          <w:i w:val="0"/>
        </w:rPr>
        <w:t>1997.</w:t>
      </w:r>
      <w:r>
        <w:t xml:space="preserve"> on the thirteenth day of the dark half, with joy in my heart,</w:t>
      </w:r>
      <w:r>
        <w:br/>
      </w:r>
      <w:r>
        <w:t xml:space="preserve">I completed the book </w:t>
      </w:r>
      <w:r>
        <w:rPr>
          <w:b w:val="0"/>
          <w:i/>
        </w:rPr>
        <w:t>Sri Prema-vilasa</w:t>
      </w:r>
      <w:r>
        <w:rPr>
          <w:b w:val="0"/>
          <w:i w:val="0"/>
          <w:vertAlign w:val="superscript"/>
        </w:rPr>
        <w:t>145</w:t>
      </w:r>
      <w:r>
        <w:t>.</w:t>
      </w:r>
    </w:p>
    <w:p>
      <w:pPr>
        <w:spacing w:after="60"/>
        <w:ind w:left="510" w:hanging="510"/>
      </w:pPr>
      <w:r>
        <w:rPr>
          <w:b/>
          <w:i w:val="0"/>
        </w:rPr>
        <w:t>1998.</w:t>
      </w:r>
      <w:r>
        <w:t xml:space="preserve"> From the first to the eighteenth vilasa I wrote while living in Khanda,</w:t>
      </w:r>
      <w:r>
        <w:br/>
      </w:r>
      <w:r>
        <w:t>the two vilasas, nineteenth and twentieth, I wrote after going to Khardaha,</w:t>
      </w:r>
    </w:p>
    <w:p>
      <w:pPr>
        <w:spacing w:after="60"/>
        <w:ind w:left="510" w:hanging="510"/>
      </w:pPr>
      <w:r>
        <w:rPr>
          <w:b/>
          <w:i w:val="0"/>
        </w:rPr>
        <w:t>1999.</w:t>
      </w:r>
      <w:r>
        <w:t xml:space="preserve"> and the four vilasas — twenty-first, twenty-second, twenty-third and twenty-fourth —</w:t>
      </w:r>
      <w:r>
        <w:br/>
      </w:r>
      <w:r>
        <w:t>I wrote joyfully while living in Katwa</w:t>
      </w:r>
      <w:r>
        <w:rPr>
          <w:b w:val="0"/>
          <w:i w:val="0"/>
          <w:vertAlign w:val="superscript"/>
        </w:rPr>
        <w:t>146</w:t>
      </w:r>
      <w:r>
        <w:t>.</w:t>
      </w:r>
    </w:p>
    <w:p>
      <w:pPr>
        <w:spacing w:after="60"/>
        <w:ind w:left="510" w:hanging="510"/>
      </w:pPr>
      <w:r>
        <w:rPr>
          <w:b/>
          <w:i w:val="0"/>
        </w:rPr>
        <w:t>2000.</w:t>
      </w:r>
      <w:r>
        <w:t xml:space="preserve"> In the "Half-vilasa" I set out the index of the book</w:t>
      </w:r>
      <w:r>
        <w:br/>
      </w:r>
      <w:r>
        <w:t>and placed the letters of Sri Jiva Gosani, Srinivasa and Narottama:</w:t>
      </w:r>
    </w:p>
    <w:p>
      <w:pPr>
        <w:spacing w:after="60"/>
        <w:ind w:left="510" w:hanging="510"/>
      </w:pPr>
      <w:r>
        <w:rPr>
          <w:b/>
          <w:i w:val="0"/>
        </w:rPr>
        <w:t>2001.</w:t>
      </w:r>
      <w:r>
        <w:t xml:space="preserve"> the letters were obtained when the book was finished —</w:t>
      </w:r>
      <w:r>
        <w:br/>
      </w:r>
      <w:r>
        <w:t>therefore I placed them in the "Half-vilasa."</w:t>
      </w:r>
    </w:p>
    <w:p>
      <w:pPr>
        <w:spacing w:after="60"/>
        <w:ind w:left="510" w:hanging="510"/>
      </w:pPr>
      <w:r>
        <w:rPr>
          <w:b/>
          <w:i w:val="0"/>
        </w:rPr>
        <w:t>2002.</w:t>
      </w:r>
      <w:r>
        <w:t xml:space="preserve"> Having completed the book in old age,</w:t>
      </w:r>
      <w:r>
        <w:br/>
      </w:r>
      <w:r>
        <w:t>I offered it at the root of Virachandra's feet.</w:t>
      </w:r>
    </w:p>
    <w:p>
      <w:pPr>
        <w:spacing w:after="60"/>
        <w:ind w:left="510" w:hanging="510"/>
      </w:pPr>
      <w:r>
        <w:rPr>
          <w:b/>
          <w:i w:val="0"/>
        </w:rPr>
        <w:t>2003.</w:t>
      </w:r>
      <w:r>
        <w:t xml:space="preserve"> Writing in old age, one constantly errs:</w:t>
      </w:r>
      <w:r>
        <w:br/>
      </w:r>
      <w:r>
        <w:t>whatever came to mind at whatever time, that I wrote down.</w:t>
      </w:r>
    </w:p>
    <w:p>
      <w:pPr>
        <w:spacing w:after="60"/>
        <w:ind w:left="510" w:hanging="510"/>
      </w:pPr>
      <w:r>
        <w:rPr>
          <w:b/>
          <w:i w:val="0"/>
        </w:rPr>
        <w:t>2004.</w:t>
      </w:r>
      <w:r>
        <w:t xml:space="preserve"> Earlier things I wrote later, and later things earlier:</w:t>
      </w:r>
      <w:r>
        <w:br/>
      </w:r>
      <w:r>
        <w:t>reflecting, I wrote the book [recording] whatever came to mind.</w:t>
      </w:r>
    </w:p>
    <w:p>
      <w:pPr>
        <w:spacing w:after="60"/>
        <w:ind w:left="510" w:hanging="510"/>
      </w:pPr>
      <w:r>
        <w:rPr>
          <w:b/>
          <w:i w:val="0"/>
        </w:rPr>
        <w:t>2005.</w:t>
      </w:r>
      <w:r>
        <w:t xml:space="preserve"> One and the same thing I have written many times:</w:t>
      </w:r>
      <w:r>
        <w:br/>
      </w:r>
      <w:r>
        <w:t>not all events were always in my memory.</w:t>
      </w:r>
    </w:p>
    <w:p>
      <w:pPr>
        <w:spacing w:after="60"/>
        <w:ind w:left="510" w:hanging="510"/>
      </w:pPr>
      <w:r>
        <w:rPr>
          <w:b/>
          <w:i w:val="0"/>
        </w:rPr>
        <w:t>2006.</w:t>
      </w:r>
      <w:r>
        <w:t xml:space="preserve"> Having begun to write about someone,</w:t>
      </w:r>
      <w:r>
        <w:br/>
      </w:r>
      <w:r>
        <w:t>I wrote in one chapter as much as came to mind;</w:t>
      </w:r>
    </w:p>
    <w:p>
      <w:pPr>
        <w:spacing w:after="60"/>
        <w:ind w:left="510" w:hanging="510"/>
      </w:pPr>
      <w:r>
        <w:rPr>
          <w:b/>
          <w:i w:val="0"/>
        </w:rPr>
        <w:t>2007.</w:t>
      </w:r>
      <w:r>
        <w:t xml:space="preserve"> some days later another event of his life</w:t>
      </w:r>
      <w:r>
        <w:br/>
      </w:r>
      <w:r>
        <w:t>came into my mind and was added,</w:t>
      </w:r>
    </w:p>
    <w:p>
      <w:pPr>
        <w:spacing w:after="60"/>
        <w:ind w:left="510" w:hanging="510"/>
      </w:pPr>
      <w:r>
        <w:rPr>
          <w:b/>
          <w:i w:val="0"/>
        </w:rPr>
        <w:t>2008.</w:t>
      </w:r>
      <w:r>
        <w:t xml:space="preserve"> and I described it in another chapter —</w:t>
      </w:r>
      <w:r>
        <w:br/>
      </w:r>
      <w:r>
        <w:t>that is why I have the fault of repetition.</w:t>
      </w:r>
    </w:p>
    <w:p>
      <w:pPr>
        <w:spacing w:after="60"/>
        <w:ind w:left="510" w:hanging="510"/>
      </w:pPr>
      <w:r>
        <w:rPr>
          <w:b/>
          <w:i w:val="0"/>
        </w:rPr>
        <w:t>2009.</w:t>
      </w:r>
      <w:r>
        <w:t xml:space="preserve"> Having composed the book, I could not correct it —</w:t>
      </w:r>
      <w:r>
        <w:br/>
      </w:r>
      <w:r>
        <w:t>that is why many faults remain in the book.</w:t>
      </w:r>
    </w:p>
    <w:p>
      <w:pPr>
        <w:spacing w:after="60"/>
        <w:ind w:left="510" w:hanging="510"/>
      </w:pPr>
      <w:r>
        <w:rPr>
          <w:b/>
          <w:i w:val="0"/>
        </w:rPr>
        <w:t>2010.</w:t>
      </w:r>
      <w:r>
        <w:t xml:space="preserve"> I am old, my body is stricken with illness —</w:t>
      </w:r>
      <w:r>
        <w:br/>
      </w:r>
      <w:r>
        <w:t>that is why I could not correct the book.</w:t>
      </w:r>
    </w:p>
    <w:p>
      <w:pPr>
        <w:spacing w:after="60"/>
        <w:ind w:left="510" w:hanging="510"/>
      </w:pPr>
      <w:r>
        <w:rPr>
          <w:b/>
          <w:i w:val="0"/>
        </w:rPr>
        <w:t>2011.</w:t>
      </w:r>
      <w:r>
        <w:t xml:space="preserve"> O hearers, you are all most fortunate:</w:t>
      </w:r>
      <w:r>
        <w:br/>
      </w:r>
      <w:r>
        <w:t>mercifully forgive me this fault.</w:t>
      </w:r>
    </w:p>
    <w:p>
      <w:pPr>
        <w:spacing w:after="60"/>
        <w:ind w:left="510" w:hanging="510"/>
      </w:pPr>
      <w:r>
        <w:rPr>
          <w:b/>
          <w:i w:val="0"/>
        </w:rPr>
        <w:t>2012.</w:t>
      </w:r>
      <w:r>
        <w:t xml:space="preserve"> Bowing down, I make this request:</w:t>
      </w:r>
      <w:r>
        <w:br/>
      </w:r>
      <w:r>
        <w:t>correcting the errors, preserve this book.</w:t>
      </w:r>
    </w:p>
    <w:p>
      <w:pPr>
        <w:spacing w:after="60"/>
        <w:ind w:left="510" w:hanging="510"/>
      </w:pPr>
      <w:r>
        <w:rPr>
          <w:b/>
          <w:i w:val="0"/>
        </w:rPr>
        <w:t>2013.</w:t>
      </w:r>
      <w:r>
        <w:t xml:space="preserve"> Some events I wrote down having seen them myself,</w:t>
      </w:r>
      <w:r>
        <w:br/>
      </w:r>
      <w:r>
        <w:t>others I wrote hearing of them from others —</w:t>
      </w:r>
    </w:p>
    <w:p>
      <w:pPr>
        <w:spacing w:after="60"/>
        <w:ind w:left="510" w:hanging="510"/>
      </w:pPr>
      <w:r>
        <w:rPr>
          <w:b/>
          <w:i w:val="0"/>
        </w:rPr>
        <w:t>2014.</w:t>
      </w:r>
      <w:r>
        <w:t xml:space="preserve"> and for that reason too the fault of repetition arose:</w:t>
      </w:r>
      <w:r>
        <w:br/>
      </w:r>
      <w:r>
        <w:t>not everything came to mind at one time.</w:t>
      </w:r>
    </w:p>
    <w:p>
      <w:pPr>
        <w:spacing w:after="60"/>
        <w:ind w:left="510" w:hanging="510"/>
      </w:pPr>
      <w:r>
        <w:rPr>
          <w:b/>
          <w:i w:val="0"/>
        </w:rPr>
        <w:t>2015.</w:t>
      </w:r>
      <w:r>
        <w:t xml:space="preserve"> This book I have written obeying my guru's order;</w:t>
      </w:r>
      <w:r>
        <w:br/>
      </w:r>
      <w:r>
        <w:t>whether I have written well or badly I do not know.</w:t>
      </w:r>
    </w:p>
    <w:p>
      <w:pPr>
        <w:spacing w:after="60"/>
        <w:ind w:left="510" w:hanging="510"/>
      </w:pPr>
      <w:r>
        <w:rPr>
          <w:b/>
          <w:i w:val="0"/>
        </w:rPr>
        <w:t>2016.</w:t>
      </w:r>
      <w:r>
        <w:t xml:space="preserve"> O devotees of Krishna, all of you noble:</w:t>
      </w:r>
      <w:r>
        <w:br/>
      </w:r>
      <w:r>
        <w:t>mercifully place your feet upon my head.</w:t>
      </w:r>
    </w:p>
    <w:p>
      <w:pPr>
        <w:spacing w:after="60"/>
        <w:ind w:left="510" w:hanging="510"/>
      </w:pPr>
      <w:r>
        <w:rPr>
          <w:b/>
          <w:i w:val="0"/>
        </w:rPr>
        <w:t>2017.</w:t>
      </w:r>
      <w:r>
        <w:t xml:space="preserve"> Sri Chaitanya, Nityananda, Sri Advaita Raya,</w:t>
      </w:r>
      <w:r>
        <w:br/>
      </w:r>
      <w:r>
        <w:t>Gadadhara, Srivasa and all the devotees,</w:t>
      </w:r>
    </w:p>
    <w:p>
      <w:pPr>
        <w:spacing w:after="60"/>
        <w:ind w:left="510" w:hanging="510"/>
      </w:pPr>
      <w:r>
        <w:rPr>
          <w:b/>
          <w:i w:val="0"/>
        </w:rPr>
        <w:t>2018.</w:t>
      </w:r>
      <w:r>
        <w:t xml:space="preserve"> mercifully place your feet upon my head,</w:t>
      </w:r>
      <w:r>
        <w:br/>
      </w:r>
      <w:r>
        <w:t>that my offences may go and the bonds of worldly existence be loosed.</w:t>
      </w:r>
    </w:p>
    <w:p>
      <w:pPr>
        <w:spacing w:after="60"/>
        <w:ind w:left="510" w:hanging="510"/>
      </w:pPr>
      <w:r>
        <w:rPr>
          <w:b/>
          <w:i w:val="0"/>
        </w:rPr>
        <w:t>2019.</w:t>
      </w:r>
      <w:r>
        <w:t xml:space="preserve"> Srinivasa, Narottama, Prabhu Shyamananda,</w:t>
      </w:r>
      <w:r>
        <w:br/>
      </w:r>
      <w:r>
        <w:t>mercifully cut my worldly bonds.</w:t>
      </w:r>
    </w:p>
    <w:p>
      <w:pPr>
        <w:spacing w:after="60"/>
        <w:ind w:left="510" w:hanging="510"/>
      </w:pPr>
      <w:r>
        <w:rPr>
          <w:b/>
          <w:i w:val="0"/>
        </w:rPr>
        <w:t>2020.</w:t>
      </w:r>
      <w:r>
        <w:t xml:space="preserve"> O guru, ocean of compassion, purifier of the fallen,</w:t>
      </w:r>
      <w:r>
        <w:br/>
      </w:r>
      <w:r>
        <w:t>you gave me your sight in the form of Sri Jahnava.</w:t>
      </w:r>
    </w:p>
    <w:p>
      <w:pPr>
        <w:spacing w:after="60"/>
        <w:ind w:left="510" w:hanging="510"/>
      </w:pPr>
      <w:r>
        <w:rPr>
          <w:b/>
          <w:i w:val="0"/>
        </w:rPr>
        <w:t>2021.</w:t>
      </w:r>
      <w:r>
        <w:t xml:space="preserve"> Prabhu Virachandra showed me love;</w:t>
      </w:r>
      <w:r>
        <w:br/>
      </w:r>
      <w:r>
        <w:t>mercifully place the feet of both upon my head.</w:t>
      </w:r>
    </w:p>
    <w:p>
      <w:pPr>
        <w:spacing w:after="60"/>
        <w:ind w:left="510" w:hanging="510"/>
      </w:pPr>
      <w:r>
        <w:rPr>
          <w:b/>
          <w:i w:val="0"/>
        </w:rPr>
        <w:t>2022.</w:t>
      </w:r>
      <w:r>
        <w:t xml:space="preserve"> That at the last hour I may attain my guru's feet —</w:t>
      </w:r>
      <w:r>
        <w:br/>
      </w:r>
      <w:r>
        <w:t>this is the desire of my heart which I make known to you.</w:t>
      </w:r>
    </w:p>
    <w:p>
      <w:pPr>
        <w:spacing w:after="60"/>
        <w:ind w:left="510" w:hanging="510"/>
      </w:pPr>
      <w:r>
        <w:rPr>
          <w:b/>
          <w:i w:val="0"/>
        </w:rPr>
        <w:t>2023.</w:t>
      </w:r>
      <w:r>
        <w:t xml:space="preserve"> He whose hope is the feet of Sri Jahnava and Virachandra,</w:t>
      </w:r>
      <w:r>
        <w:br/>
      </w:r>
      <w:r>
        <w:t xml:space="preserve">Nityananda Dasa, tells the </w:t>
      </w:r>
      <w:r>
        <w:rPr>
          <w:b w:val="0"/>
          <w:i/>
        </w:rPr>
        <w:t>Prema-vilasa</w:t>
      </w:r>
      <w:r>
        <w:t>.</w:t>
      </w:r>
    </w:p>
    <w:p>
      <w:pPr>
        <w:spacing w:after="60"/>
        <w:jc w:val="both"/>
      </w:pPr>
      <w:r>
        <w:rPr>
          <w:b w:val="0"/>
          <w:i/>
        </w:rPr>
        <w:t>Thus ends the twenty-fourth vilasa of the Prema-vilasa.</w:t>
      </w:r>
    </w:p>
    <w:p>
      <w:pPr>
        <w:spacing w:after="60"/>
        <w:ind w:left="283"/>
      </w:pPr>
      <w:r>
        <w:rPr>
          <w:b/>
          <w:i w:val="0"/>
          <w:sz w:val="18"/>
        </w:rPr>
        <w:t>1.</w:t>
      </w:r>
      <w:r>
        <w:rPr>
          <w:sz w:val="18"/>
        </w:rPr>
        <w:t xml:space="preserve"> The authenticity of the twenty-fourth vilasa is disputed. The old manuscripts of the </w:t>
      </w:r>
      <w:r>
        <w:rPr>
          <w:b w:val="0"/>
          <w:i/>
          <w:sz w:val="18"/>
        </w:rPr>
        <w:t>Prema-vilasa</w:t>
      </w:r>
      <w:r>
        <w:rPr>
          <w:sz w:val="18"/>
        </w:rPr>
        <w:t xml:space="preserve"> end with the sixteenth vilasa; the edition of Ramnarayan Vidyaratna had eighteen vilasas, the nineteenth and twentieth were added later, and only the edition of Yashodanandan Talukdar has 24½. B. Majumdar (</w:t>
      </w:r>
      <w:r>
        <w:rPr>
          <w:b w:val="0"/>
          <w:i/>
          <w:sz w:val="18"/>
        </w:rPr>
        <w:t>Sri-Chaitanya-chariter upadan</w:t>
      </w:r>
      <w:r>
        <w:rPr>
          <w:sz w:val="18"/>
        </w:rPr>
        <w:t xml:space="preserve">) regards the twenty-fourth vilasa, like Ishana Nagara's </w:t>
      </w:r>
      <w:r>
        <w:rPr>
          <w:b w:val="0"/>
          <w:i/>
          <w:sz w:val="18"/>
        </w:rPr>
        <w:t>Advaita-prakasha</w:t>
      </w:r>
      <w:r>
        <w:rPr>
          <w:sz w:val="18"/>
        </w:rPr>
        <w:t xml:space="preserve">, as a late composition. Much of it agrees in content with the </w:t>
      </w:r>
      <w:r>
        <w:rPr>
          <w:b w:val="0"/>
          <w:i/>
          <w:sz w:val="18"/>
        </w:rPr>
        <w:t>Advaita-prakasha</w:t>
      </w:r>
      <w:r>
        <w:rPr>
          <w:sz w:val="18"/>
        </w:rPr>
        <w:t>, and the kulina genealogies at its end, as Majumdar remarks, are found in no other Vaishnava work. Information known only from this vilasa should be used with caution. The translation renders the text of the 1913 edition as it stands.</w:t>
      </w:r>
    </w:p>
    <w:p>
      <w:pPr>
        <w:spacing w:after="60"/>
        <w:ind w:left="283"/>
      </w:pPr>
      <w:r>
        <w:rPr>
          <w:b/>
          <w:i w:val="0"/>
          <w:sz w:val="18"/>
        </w:rPr>
        <w:t>2.</w:t>
      </w:r>
      <w:r>
        <w:rPr>
          <w:sz w:val="18"/>
        </w:rPr>
        <w:t xml:space="preserve"> Half of a verse from Rupa Gosvami's </w:t>
      </w:r>
      <w:r>
        <w:rPr>
          <w:b w:val="0"/>
          <w:i/>
          <w:sz w:val="18"/>
        </w:rPr>
        <w:t>Laghu-bhagavatamrita</w:t>
      </w:r>
      <w:r>
        <w:rPr>
          <w:sz w:val="18"/>
        </w:rPr>
        <w:t xml:space="preserve"> (on the prakasha, a manifestation identical with the Lord).</w:t>
      </w:r>
    </w:p>
    <w:p>
      <w:pPr>
        <w:spacing w:after="60"/>
        <w:ind w:left="283"/>
      </w:pPr>
      <w:r>
        <w:rPr>
          <w:b/>
          <w:i w:val="0"/>
          <w:sz w:val="18"/>
        </w:rPr>
        <w:t>3.</w:t>
      </w:r>
      <w:r>
        <w:rPr>
          <w:sz w:val="18"/>
        </w:rPr>
        <w:t xml:space="preserve"> The teaching of Sadashiva as a vilasa of Krishna, on a par with Balarama, and below of Mahavishnu-Sadashiva ("Hari-Hara") as the source of Advaita, is characteristic of the </w:t>
      </w:r>
      <w:r>
        <w:rPr>
          <w:b w:val="0"/>
          <w:i/>
          <w:sz w:val="18"/>
        </w:rPr>
        <w:t>Advaita-prakasha</w:t>
      </w:r>
      <w:r>
        <w:rPr>
          <w:sz w:val="18"/>
        </w:rPr>
        <w:t xml:space="preserve"> and differs from the classical account of the CC (Adi 6), where Advaita is an incarnation of Mahavishnu. In Gaudiya Vaishnava theology (cf. </w:t>
      </w:r>
      <w:r>
        <w:rPr>
          <w:b w:val="0"/>
          <w:i/>
          <w:sz w:val="18"/>
        </w:rPr>
        <w:t>Brahma-samhita</w:t>
      </w:r>
      <w:r>
        <w:rPr>
          <w:sz w:val="18"/>
        </w:rPr>
        <w:t xml:space="preserve"> 5.45 and the commentaries of Bhaktisiddhanta Sarasvati) Sadashiva is a form of Vishnu beyond maya, whereas Rudra, the lord of tamo-guna, is his partial manifestation in the material world; hence the words about Sadashiva below should not be taken as identifying Advaita with a mundane deity.</w:t>
      </w:r>
    </w:p>
    <w:p>
      <w:pPr>
        <w:spacing w:after="60"/>
        <w:ind w:left="283"/>
      </w:pPr>
      <w:r>
        <w:rPr>
          <w:b/>
          <w:i w:val="0"/>
          <w:sz w:val="18"/>
        </w:rPr>
        <w:t>4.</w:t>
      </w:r>
      <w:r>
        <w:rPr>
          <w:sz w:val="18"/>
        </w:rPr>
        <w:t xml:space="preserve"> "Mahadeva" here is a name of Sadashiva (see 12, 22–25).</w:t>
      </w:r>
    </w:p>
    <w:p>
      <w:pPr>
        <w:spacing w:after="60"/>
        <w:ind w:left="283"/>
      </w:pPr>
      <w:r>
        <w:rPr>
          <w:b/>
          <w:i w:val="0"/>
          <w:sz w:val="18"/>
        </w:rPr>
        <w:t>5.</w:t>
      </w:r>
      <w:r>
        <w:rPr>
          <w:sz w:val="18"/>
        </w:rPr>
        <w:t xml:space="preserve"> Both editions read "making a yantra on his own head" — the meaning is unclear. Cf. CC Adi 3: Advaita called Krishna down by worshipping Him with Ganga water and tulasi leaves.</w:t>
      </w:r>
    </w:p>
    <w:p>
      <w:pPr>
        <w:spacing w:after="60"/>
        <w:ind w:left="283"/>
      </w:pPr>
      <w:r>
        <w:rPr>
          <w:b/>
          <w:i w:val="0"/>
          <w:sz w:val="18"/>
        </w:rPr>
        <w:t>6.</w:t>
      </w:r>
      <w:r>
        <w:rPr>
          <w:sz w:val="18"/>
        </w:rPr>
        <w:t xml:space="preserve"> Laur was a principality in the north-west of Srihatta (Sylhet), near the Khasi hills. Raja Divyasimha later became Advaita's disciple under the name Krishnadasa (see below); this account is known from the </w:t>
      </w:r>
      <w:r>
        <w:rPr>
          <w:b w:val="0"/>
          <w:i/>
          <w:sz w:val="18"/>
        </w:rPr>
        <w:t>Advaita-prakasha</w:t>
      </w:r>
      <w:r>
        <w:rPr>
          <w:sz w:val="18"/>
        </w:rPr>
        <w:t xml:space="preserve"> and is not confirmed by the CC or the CB.</w:t>
      </w:r>
    </w:p>
    <w:p>
      <w:pPr>
        <w:spacing w:after="60"/>
        <w:ind w:left="283"/>
      </w:pPr>
      <w:r>
        <w:rPr>
          <w:b/>
          <w:i w:val="0"/>
          <w:sz w:val="18"/>
        </w:rPr>
        <w:t>7.</w:t>
      </w:r>
      <w:r>
        <w:rPr>
          <w:sz w:val="18"/>
        </w:rPr>
        <w:t xml:space="preserve"> Narasimha Nadiyal is an ancestor of Advaita's family known from the Bengali kulina chronicles (kulaji). According to Majumdar, by the kulaji Advaita was Narasimha's descendant in the fifth generation, which agrees poorly with the dates of Advaita's life.</w:t>
      </w:r>
    </w:p>
    <w:p>
      <w:pPr>
        <w:spacing w:after="60"/>
        <w:ind w:left="283"/>
      </w:pPr>
      <w:r>
        <w:rPr>
          <w:b/>
          <w:i w:val="0"/>
          <w:sz w:val="18"/>
        </w:rPr>
        <w:t>8.</w:t>
      </w:r>
      <w:r>
        <w:rPr>
          <w:sz w:val="18"/>
        </w:rPr>
        <w:t xml:space="preserve"> Lakshmipati is the sannyasi whom tradition names as the guru of Madhavendra Puri. Vijaya Puri is known from the </w:t>
      </w:r>
      <w:r>
        <w:rPr>
          <w:b w:val="0"/>
          <w:i/>
          <w:sz w:val="18"/>
        </w:rPr>
        <w:t>Advaita-prakasha</w:t>
      </w:r>
      <w:r>
        <w:rPr>
          <w:sz w:val="18"/>
        </w:rPr>
        <w:t>; he is not mentioned in the CC or the CB.</w:t>
      </w:r>
    </w:p>
    <w:p>
      <w:pPr>
        <w:spacing w:after="60"/>
        <w:ind w:left="283"/>
      </w:pPr>
      <w:r>
        <w:rPr>
          <w:b/>
          <w:i w:val="0"/>
          <w:sz w:val="18"/>
        </w:rPr>
        <w:t>9.</w:t>
      </w:r>
      <w:r>
        <w:rPr>
          <w:sz w:val="18"/>
        </w:rPr>
        <w:t xml:space="preserve"> A play on words: Advaita's father bears the name Kuvera, like the god of wealth, lord of the yakshas.</w:t>
      </w:r>
    </w:p>
    <w:p>
      <w:pPr>
        <w:spacing w:after="60"/>
        <w:ind w:left="283"/>
      </w:pPr>
      <w:r>
        <w:rPr>
          <w:b/>
          <w:i w:val="0"/>
          <w:sz w:val="18"/>
        </w:rPr>
        <w:t>10.</w:t>
      </w:r>
      <w:r>
        <w:rPr>
          <w:sz w:val="18"/>
        </w:rPr>
        <w:t xml:space="preserve"> Literally "came in the absence of the father" (the sense is unclear; perhaps "not finding their father," since the parents had by then moved to Shantipur, see 53). In the index of the "Half-vilasa" (784): four sons left the world, two went on pilgrimage.</w:t>
      </w:r>
    </w:p>
    <w:p>
      <w:pPr>
        <w:spacing w:after="60"/>
        <w:ind w:left="283"/>
      </w:pPr>
      <w:r>
        <w:rPr>
          <w:b/>
          <w:i w:val="0"/>
          <w:sz w:val="18"/>
        </w:rPr>
        <w:t>11.</w:t>
      </w:r>
      <w:r>
        <w:rPr>
          <w:sz w:val="18"/>
        </w:rPr>
        <w:t xml:space="preserve"> That is, Magha-shukla-saptami, the day of Advaita's appearance accepted in the tradition. The index of the "Half-vilasa" (787) has "on the full moon of Magha" (apparently another reading).</w:t>
      </w:r>
    </w:p>
    <w:p>
      <w:pPr>
        <w:spacing w:after="60"/>
        <w:ind w:left="283"/>
      </w:pPr>
      <w:r>
        <w:rPr>
          <w:b/>
          <w:i w:val="0"/>
          <w:sz w:val="18"/>
        </w:rPr>
        <w:t>12.</w:t>
      </w:r>
      <w:r>
        <w:rPr>
          <w:sz w:val="18"/>
        </w:rPr>
        <w:t xml:space="preserve"> The rite of hate-khari (beginning of learning to write): the child is given a piece of chalk and taught to write letters.</w:t>
      </w:r>
    </w:p>
    <w:p>
      <w:pPr>
        <w:spacing w:after="60"/>
        <w:ind w:left="283"/>
      </w:pPr>
      <w:r>
        <w:rPr>
          <w:b/>
          <w:i w:val="0"/>
          <w:sz w:val="18"/>
        </w:rPr>
        <w:t>13.</w:t>
      </w:r>
      <w:r>
        <w:rPr>
          <w:sz w:val="18"/>
        </w:rPr>
        <w:t xml:space="preserve"> The story of Kali and the subsequent installation of an image of Vishnu is known from the </w:t>
      </w:r>
      <w:r>
        <w:rPr>
          <w:b w:val="0"/>
          <w:i/>
          <w:sz w:val="18"/>
        </w:rPr>
        <w:t>Advaita-prakasha</w:t>
      </w:r>
      <w:r>
        <w:rPr>
          <w:sz w:val="18"/>
        </w:rPr>
        <w:t>; it is not in the CC or the CB. In the logic of the narrative the Devi cannot accept obeisance from Sadashiva, her lord.</w:t>
      </w:r>
    </w:p>
    <w:p>
      <w:pPr>
        <w:spacing w:after="60"/>
        <w:ind w:left="283"/>
      </w:pPr>
      <w:r>
        <w:rPr>
          <w:b/>
          <w:i w:val="0"/>
          <w:sz w:val="18"/>
        </w:rPr>
        <w:t>14.</w:t>
      </w:r>
      <w:r>
        <w:rPr>
          <w:sz w:val="18"/>
        </w:rPr>
        <w:t xml:space="preserve"> The advice is to be understood in the light of the teaching that Durga is the Lord's maidservant who carries out His will (</w:t>
      </w:r>
      <w:r>
        <w:rPr>
          <w:b w:val="0"/>
          <w:i/>
          <w:sz w:val="18"/>
        </w:rPr>
        <w:t>Brahma-samhita</w:t>
      </w:r>
      <w:r>
        <w:rPr>
          <w:sz w:val="18"/>
        </w:rPr>
        <w:t xml:space="preserve"> 5.44): she is honoured as a devotee of Vishnu, for the sake of attaining bhakti, not for worldly fruits.</w:t>
      </w:r>
    </w:p>
    <w:p>
      <w:pPr>
        <w:spacing w:after="60"/>
        <w:ind w:left="283"/>
      </w:pPr>
      <w:r>
        <w:rPr>
          <w:b/>
          <w:i w:val="0"/>
          <w:sz w:val="18"/>
        </w:rPr>
        <w:t>15.</w:t>
      </w:r>
      <w:r>
        <w:rPr>
          <w:sz w:val="18"/>
        </w:rPr>
        <w:t xml:space="preserve"> The 1913 edition reads "Phunnavata," the 1999 edition "Phullavata." The index of the "Half-vilasa" (795) has Phulia.</w:t>
      </w:r>
    </w:p>
    <w:p>
      <w:pPr>
        <w:spacing w:after="60"/>
        <w:ind w:left="283"/>
      </w:pPr>
      <w:r>
        <w:rPr>
          <w:b/>
          <w:i w:val="0"/>
          <w:sz w:val="18"/>
        </w:rPr>
        <w:t>16.</w:t>
      </w:r>
      <w:r>
        <w:rPr>
          <w:sz w:val="18"/>
        </w:rPr>
        <w:t xml:space="preserve"> Gopeshvara is Shiva as guardian of Vrindavana (his shrine is Gopeshvara Mahadeva in Vrindavana).</w:t>
      </w:r>
    </w:p>
    <w:p>
      <w:pPr>
        <w:spacing w:after="60"/>
        <w:ind w:left="283"/>
      </w:pPr>
      <w:r>
        <w:rPr>
          <w:b/>
          <w:i w:val="0"/>
          <w:sz w:val="18"/>
        </w:rPr>
        <w:t>17.</w:t>
      </w:r>
      <w:r>
        <w:rPr>
          <w:sz w:val="18"/>
        </w:rPr>
        <w:t xml:space="preserve"> A lila of the Lord is described: the Deity is not subject to fear or danger; He only displays a play, hiding from those unworthy to see Him.</w:t>
      </w:r>
    </w:p>
    <w:p>
      <w:pPr>
        <w:spacing w:after="60"/>
        <w:ind w:left="283"/>
      </w:pPr>
      <w:r>
        <w:rPr>
          <w:b/>
          <w:i w:val="0"/>
          <w:sz w:val="18"/>
        </w:rPr>
        <w:t>18.</w:t>
      </w:r>
      <w:r>
        <w:rPr>
          <w:sz w:val="18"/>
        </w:rPr>
        <w:t xml:space="preserve"> The story of Advaita's finding of Madanamohana and of the Deity's being given to the Chaube is known from the </w:t>
      </w:r>
      <w:r>
        <w:rPr>
          <w:b w:val="0"/>
          <w:i/>
          <w:sz w:val="18"/>
        </w:rPr>
        <w:t>Advaita-prakasha</w:t>
      </w:r>
      <w:r>
        <w:rPr>
          <w:sz w:val="18"/>
        </w:rPr>
        <w:t xml:space="preserve">. In the </w:t>
      </w:r>
      <w:r>
        <w:rPr>
          <w:b w:val="0"/>
          <w:i/>
          <w:sz w:val="18"/>
        </w:rPr>
        <w:t>Bhakti-ratnakara</w:t>
      </w:r>
      <w:r>
        <w:rPr>
          <w:sz w:val="18"/>
        </w:rPr>
        <w:t xml:space="preserve"> and in the twenty-third vilasa of this book Madanamohana is in the house of the Chaube (Damodara) in Mathura, from whom Sanatana Gosvami receives Him; no role of Advaita is mentioned there.</w:t>
      </w:r>
    </w:p>
    <w:p>
      <w:pPr>
        <w:spacing w:after="60"/>
        <w:ind w:left="283"/>
      </w:pPr>
      <w:r>
        <w:rPr>
          <w:b/>
          <w:i w:val="0"/>
          <w:sz w:val="18"/>
        </w:rPr>
        <w:t>19.</w:t>
      </w:r>
      <w:r>
        <w:rPr>
          <w:sz w:val="18"/>
        </w:rPr>
        <w:t xml:space="preserve"> The image of Krishna painted by Vishakha to console Radha in separation is a tradition known from the </w:t>
      </w:r>
      <w:r>
        <w:rPr>
          <w:b w:val="0"/>
          <w:i/>
          <w:sz w:val="18"/>
        </w:rPr>
        <w:t>Advaita-prakasha</w:t>
      </w:r>
      <w:r>
        <w:rPr>
          <w:sz w:val="18"/>
        </w:rPr>
        <w:t>; according to it, this image became the Madana-gopala of Shantipur.</w:t>
      </w:r>
    </w:p>
    <w:p>
      <w:pPr>
        <w:spacing w:after="60"/>
        <w:ind w:left="283"/>
      </w:pPr>
      <w:r>
        <w:rPr>
          <w:b/>
          <w:i w:val="0"/>
          <w:sz w:val="18"/>
        </w:rPr>
        <w:t>20.</w:t>
      </w:r>
      <w:r>
        <w:rPr>
          <w:sz w:val="18"/>
        </w:rPr>
        <w:t xml:space="preserve"> In the CC (Madhya 4) Madhavendra carries sandalwood for Gopala on Govardhana; Gopala in a dream orders him to anoint Gopinatha in Remuna with the sandal, and Madhavendra stays in Remuna, where he leaves this world. Here the Deity is called Govinda, and Madhavendra departs this world in the land of Vrindavana.</w:t>
      </w:r>
    </w:p>
    <w:p>
      <w:pPr>
        <w:spacing w:after="60"/>
        <w:ind w:left="283"/>
      </w:pPr>
      <w:r>
        <w:rPr>
          <w:b/>
          <w:i w:val="0"/>
          <w:sz w:val="18"/>
        </w:rPr>
        <w:t>21.</w:t>
      </w:r>
      <w:r>
        <w:rPr>
          <w:sz w:val="18"/>
        </w:rPr>
        <w:t xml:space="preserve"> That is, Krishnadasa (Laudiya Krishnadasa) is the source of information on Advaita's childhood. The </w:t>
      </w:r>
      <w:r>
        <w:rPr>
          <w:b w:val="0"/>
          <w:i/>
          <w:sz w:val="18"/>
        </w:rPr>
        <w:t>Balya-lila-sutra</w:t>
      </w:r>
      <w:r>
        <w:rPr>
          <w:sz w:val="18"/>
        </w:rPr>
        <w:t xml:space="preserve"> (in Sanskrit) is ascribed to him; B. Majumdar considers it late: its first two chapters deal with the kulina ranks of brahmanas, and Advaita's lineage in it does not agree with the lineages of the Gosvamis of Shantipur.</w:t>
      </w:r>
    </w:p>
    <w:p>
      <w:pPr>
        <w:spacing w:after="60"/>
        <w:ind w:left="283"/>
      </w:pPr>
      <w:r>
        <w:rPr>
          <w:b/>
          <w:i w:val="0"/>
          <w:sz w:val="18"/>
        </w:rPr>
        <w:t>22.</w:t>
      </w:r>
      <w:r>
        <w:rPr>
          <w:sz w:val="18"/>
        </w:rPr>
        <w:t xml:space="preserve"> Krishnadasa Brahmachari is a Vaishnava of Vrindavana known from later biographies (a servant of Madanamohana); his identification with Raja Divyasimha and the statement that he came to Vrindavana before everyone else are known only from the </w:t>
      </w:r>
      <w:r>
        <w:rPr>
          <w:b w:val="0"/>
          <w:i/>
          <w:sz w:val="18"/>
        </w:rPr>
        <w:t>Advaita-prakasha</w:t>
      </w:r>
      <w:r>
        <w:rPr>
          <w:sz w:val="18"/>
        </w:rPr>
        <w:t xml:space="preserve"> and this vilasa.</w:t>
      </w:r>
    </w:p>
    <w:p>
      <w:pPr>
        <w:spacing w:after="60"/>
        <w:ind w:left="283"/>
      </w:pPr>
      <w:r>
        <w:rPr>
          <w:b/>
          <w:i w:val="0"/>
          <w:sz w:val="18"/>
        </w:rPr>
        <w:t>23.</w:t>
      </w:r>
      <w:r>
        <w:rPr>
          <w:sz w:val="18"/>
        </w:rPr>
        <w:t xml:space="preserve"> The identification of Bada Shyamadasa with Bhagavata Acharya is given only here (and in the </w:t>
      </w:r>
      <w:r>
        <w:rPr>
          <w:b w:val="0"/>
          <w:i/>
          <w:sz w:val="18"/>
        </w:rPr>
        <w:t>Advaita-prakasha</w:t>
      </w:r>
      <w:r>
        <w:rPr>
          <w:sz w:val="18"/>
        </w:rPr>
        <w:t>). In the CC a Bhagavata Acharya is mentioned in the branch of Gadadhara Pandita.</w:t>
      </w:r>
    </w:p>
    <w:p>
      <w:pPr>
        <w:spacing w:after="60"/>
        <w:ind w:left="283"/>
      </w:pPr>
      <w:r>
        <w:rPr>
          <w:b/>
          <w:i w:val="0"/>
          <w:sz w:val="18"/>
        </w:rPr>
        <w:t>24.</w:t>
      </w:r>
      <w:r>
        <w:rPr>
          <w:sz w:val="18"/>
        </w:rPr>
        <w:t xml:space="preserve"> Srinatha Chakravarti is the well-known guru of Kavi Karnapura; the commentary on the </w:t>
      </w:r>
      <w:r>
        <w:rPr>
          <w:b w:val="0"/>
          <w:i/>
          <w:sz w:val="18"/>
        </w:rPr>
        <w:t>Bhagavata Purana</w:t>
      </w:r>
      <w:r>
        <w:rPr>
          <w:sz w:val="18"/>
        </w:rPr>
        <w:t xml:space="preserve"> called </w:t>
      </w:r>
      <w:r>
        <w:rPr>
          <w:b w:val="0"/>
          <w:i/>
          <w:sz w:val="18"/>
        </w:rPr>
        <w:t>Chaitanya-mata-manjusha</w:t>
      </w:r>
      <w:r>
        <w:rPr>
          <w:sz w:val="18"/>
        </w:rPr>
        <w:t xml:space="preserve"> is ascribed to him.</w:t>
      </w:r>
    </w:p>
    <w:p>
      <w:pPr>
        <w:spacing w:after="60"/>
        <w:ind w:left="283"/>
      </w:pPr>
      <w:r>
        <w:rPr>
          <w:b/>
          <w:i w:val="0"/>
          <w:sz w:val="18"/>
        </w:rPr>
        <w:t>25.</w:t>
      </w:r>
      <w:r>
        <w:rPr>
          <w:sz w:val="18"/>
        </w:rPr>
        <w:t xml:space="preserve"> According to the CB (Adi 16) and the CC, Haridasa was born in Budhana in a Muslim family, and Mahaprabhu and the Vaishnavas honoured him as Namacharya, who stands above any birth. The version of Haridasa's brahmana origin and his "loss of caste" through yavanas' food is known from the </w:t>
      </w:r>
      <w:r>
        <w:rPr>
          <w:b w:val="0"/>
          <w:i/>
          <w:sz w:val="18"/>
        </w:rPr>
        <w:t>Advaita-prakasha</w:t>
      </w:r>
      <w:r>
        <w:rPr>
          <w:sz w:val="18"/>
        </w:rPr>
        <w:t xml:space="preserve"> and does not agree with the CB.</w:t>
      </w:r>
    </w:p>
    <w:p>
      <w:pPr>
        <w:spacing w:after="60"/>
        <w:ind w:left="283"/>
      </w:pPr>
      <w:r>
        <w:rPr>
          <w:b/>
          <w:i w:val="0"/>
          <w:sz w:val="18"/>
        </w:rPr>
        <w:t>26.</w:t>
      </w:r>
      <w:r>
        <w:rPr>
          <w:sz w:val="18"/>
        </w:rPr>
        <w:t xml:space="preserve"> The 1913 edition reads "Anruya," the 1999 edition "Anduya" — the locality is not identified.</w:t>
      </w:r>
    </w:p>
    <w:p>
      <w:pPr>
        <w:spacing w:after="60"/>
        <w:ind w:left="283"/>
      </w:pPr>
      <w:r>
        <w:rPr>
          <w:b/>
          <w:i w:val="0"/>
          <w:sz w:val="18"/>
        </w:rPr>
        <w:t>27.</w:t>
      </w:r>
      <w:r>
        <w:rPr>
          <w:sz w:val="18"/>
        </w:rPr>
        <w:t xml:space="preserve"> Cf. CC Antya 6: Yadunandana Acharya is the guru (and family priest) of Raghunatha Dasa. His debate with Haridasa is known only from this account.</w:t>
      </w:r>
    </w:p>
    <w:p>
      <w:pPr>
        <w:spacing w:after="60"/>
        <w:ind w:left="283"/>
      </w:pPr>
      <w:r>
        <w:rPr>
          <w:b/>
          <w:i w:val="0"/>
          <w:sz w:val="18"/>
        </w:rPr>
        <w:t>28.</w:t>
      </w:r>
      <w:r>
        <w:rPr>
          <w:sz w:val="18"/>
        </w:rPr>
        <w:t xml:space="preserve"> Cf. CC Antya 3: Advaita, performing a shraddha, first feeds Haridasa the shraddha offering, saying that to feed Haridasa is as good as feeding ten million brahmanas. The story of the "taken fire" is absent in the CC and the CB.</w:t>
      </w:r>
    </w:p>
    <w:p>
      <w:pPr>
        <w:spacing w:after="60"/>
        <w:ind w:left="283"/>
      </w:pPr>
      <w:r>
        <w:rPr>
          <w:b/>
          <w:i w:val="0"/>
          <w:sz w:val="18"/>
        </w:rPr>
        <w:t>29.</w:t>
      </w:r>
      <w:r>
        <w:rPr>
          <w:sz w:val="18"/>
        </w:rPr>
        <w:t xml:space="preserve"> Kuliya is a place on the western bank of the Ganga opposite Navadvipa.</w:t>
      </w:r>
    </w:p>
    <w:p>
      <w:pPr>
        <w:spacing w:after="60"/>
        <w:ind w:left="283"/>
      </w:pPr>
      <w:r>
        <w:rPr>
          <w:b/>
          <w:i w:val="0"/>
          <w:sz w:val="18"/>
        </w:rPr>
        <w:t>30.</w:t>
      </w:r>
      <w:r>
        <w:rPr>
          <w:sz w:val="18"/>
        </w:rPr>
        <w:t xml:space="preserve"> The motif of the sacred thread on Haridasa follows from the version of his brahmana origin (see 199); it is absent in the CB and the CC. From the Gaudiya Vaishnava point of view Haridasa's greatness does not depend on birth or outward marks.</w:t>
      </w:r>
    </w:p>
    <w:p>
      <w:pPr>
        <w:spacing w:after="60"/>
        <w:ind w:left="283"/>
      </w:pPr>
      <w:r>
        <w:rPr>
          <w:b/>
          <w:i w:val="0"/>
          <w:sz w:val="18"/>
        </w:rPr>
        <w:t>31.</w:t>
      </w:r>
      <w:r>
        <w:rPr>
          <w:sz w:val="18"/>
        </w:rPr>
        <w:t xml:space="preserve"> In the CB (Adi 16) the kazi has Haridasa beaten in twenty-two marketplaces and thrown into the Ganga; Haridasa, absorbed in the Name, feels no pain and remains alive. The story of the prison, the sack and the fishermen's net here is different.</w:t>
      </w:r>
    </w:p>
    <w:p>
      <w:pPr>
        <w:spacing w:after="60"/>
        <w:ind w:left="283"/>
      </w:pPr>
      <w:r>
        <w:rPr>
          <w:b/>
          <w:i w:val="0"/>
          <w:sz w:val="18"/>
        </w:rPr>
        <w:t>32.</w:t>
      </w:r>
      <w:r>
        <w:rPr>
          <w:sz w:val="18"/>
        </w:rPr>
        <w:t xml:space="preserve"> Benapol is a village in the Jessore district; it does not lie on or near the Ganga.</w:t>
      </w:r>
    </w:p>
    <w:p>
      <w:pPr>
        <w:spacing w:after="60"/>
        <w:ind w:left="283"/>
      </w:pPr>
      <w:r>
        <w:rPr>
          <w:b/>
          <w:i w:val="0"/>
          <w:sz w:val="18"/>
        </w:rPr>
        <w:t>33.</w:t>
      </w:r>
      <w:r>
        <w:rPr>
          <w:sz w:val="18"/>
        </w:rPr>
        <w:t xml:space="preserve"> According to the CC (Antya 3), the prostitute was sent to Haridasa at Benapol by the zamindar Ramachandra Khan, not by the kazi.</w:t>
      </w:r>
    </w:p>
    <w:p>
      <w:pPr>
        <w:spacing w:after="60"/>
        <w:ind w:left="283"/>
      </w:pPr>
      <w:r>
        <w:rPr>
          <w:b/>
          <w:i w:val="0"/>
          <w:sz w:val="18"/>
        </w:rPr>
        <w:t>34.</w:t>
      </w:r>
      <w:r>
        <w:rPr>
          <w:sz w:val="18"/>
        </w:rPr>
        <w:t xml:space="preserve"> The mention of a prostitute "of the Mughal race" is anachronistic: Haridasa lived in Bengal at the turn of the fifteenth and sixteenth centuries, before the Mughal conquest (Bengal became part of the Mughal empire in 1576).</w:t>
      </w:r>
    </w:p>
    <w:p>
      <w:pPr>
        <w:spacing w:after="60"/>
        <w:ind w:left="283"/>
      </w:pPr>
      <w:r>
        <w:rPr>
          <w:b/>
          <w:i w:val="0"/>
          <w:sz w:val="18"/>
        </w:rPr>
        <w:t>35.</w:t>
      </w:r>
      <w:r>
        <w:rPr>
          <w:sz w:val="18"/>
        </w:rPr>
        <w:t xml:space="preserve"> </w:t>
      </w:r>
      <w:r>
        <w:rPr>
          <w:b w:val="0"/>
          <w:i/>
          <w:sz w:val="18"/>
        </w:rPr>
        <w:t>Bhagavata Purana</w:t>
      </w:r>
      <w:r>
        <w:rPr>
          <w:sz w:val="18"/>
        </w:rPr>
        <w:t xml:space="preserve"> 10.48.31 (cf. 10.84.11).</w:t>
      </w:r>
    </w:p>
    <w:p>
      <w:pPr>
        <w:spacing w:after="60"/>
        <w:ind w:left="283"/>
      </w:pPr>
      <w:r>
        <w:rPr>
          <w:b/>
          <w:i w:val="0"/>
          <w:sz w:val="18"/>
        </w:rPr>
        <w:t>36.</w:t>
      </w:r>
      <w:r>
        <w:rPr>
          <w:sz w:val="18"/>
        </w:rPr>
        <w:t xml:space="preserve"> A verse from the </w:t>
      </w:r>
      <w:r>
        <w:rPr>
          <w:b w:val="0"/>
          <w:i/>
          <w:sz w:val="18"/>
        </w:rPr>
        <w:t>Skanda Purana</w:t>
      </w:r>
      <w:r>
        <w:rPr>
          <w:sz w:val="18"/>
        </w:rPr>
        <w:t xml:space="preserve"> (Prabhasa-khanda), quoted in the </w:t>
      </w:r>
      <w:r>
        <w:rPr>
          <w:b w:val="0"/>
          <w:i/>
          <w:sz w:val="18"/>
        </w:rPr>
        <w:t>Hari-bhakti-vilasa</w:t>
      </w:r>
      <w:r>
        <w:rPr>
          <w:sz w:val="18"/>
        </w:rPr>
        <w:t xml:space="preserve"> (11.234).</w:t>
      </w:r>
    </w:p>
    <w:p>
      <w:pPr>
        <w:spacing w:after="60"/>
        <w:ind w:left="283"/>
      </w:pPr>
      <w:r>
        <w:rPr>
          <w:b/>
          <w:i w:val="0"/>
          <w:sz w:val="18"/>
        </w:rPr>
        <w:t>37.</w:t>
      </w:r>
      <w:r>
        <w:rPr>
          <w:sz w:val="18"/>
        </w:rPr>
        <w:t xml:space="preserve"> Cf. the </w:t>
      </w:r>
      <w:r>
        <w:rPr>
          <w:b w:val="0"/>
          <w:i/>
          <w:sz w:val="18"/>
        </w:rPr>
        <w:t>Gaura-ganoddesha-dipika</w:t>
      </w:r>
      <w:r>
        <w:rPr>
          <w:sz w:val="18"/>
        </w:rPr>
        <w:t>: Haridasa is Brahma combined with Prahlada; the son of the sage Richika is also mentioned there.</w:t>
      </w:r>
    </w:p>
    <w:p>
      <w:pPr>
        <w:spacing w:after="60"/>
        <w:ind w:left="283"/>
      </w:pPr>
      <w:r>
        <w:rPr>
          <w:b/>
          <w:i w:val="0"/>
          <w:sz w:val="18"/>
        </w:rPr>
        <w:t>38.</w:t>
      </w:r>
      <w:r>
        <w:rPr>
          <w:sz w:val="18"/>
        </w:rPr>
        <w:t xml:space="preserve"> The story of Prahlada's "fall" and his birth as Haridasa is not found in the Puranas; it is apparently a late tradition. From the Gaudiya Vaishnava point of view such "falls" of the Lord's eternal associates are part of His lila, arranged to glorify the Name, not the result of karma.</w:t>
      </w:r>
    </w:p>
    <w:p>
      <w:pPr>
        <w:spacing w:after="60"/>
        <w:ind w:left="283"/>
      </w:pPr>
      <w:r>
        <w:rPr>
          <w:b/>
          <w:i w:val="0"/>
          <w:sz w:val="18"/>
        </w:rPr>
        <w:t>39.</w:t>
      </w:r>
      <w:r>
        <w:rPr>
          <w:sz w:val="18"/>
        </w:rPr>
        <w:t xml:space="preserve"> Cf. the </w:t>
      </w:r>
      <w:r>
        <w:rPr>
          <w:b w:val="0"/>
          <w:i/>
          <w:sz w:val="18"/>
        </w:rPr>
        <w:t>Gaura-ganoddesha-dipika</w:t>
      </w:r>
      <w:r>
        <w:rPr>
          <w:sz w:val="18"/>
        </w:rPr>
        <w:t>: Gopinatha Acharya (Sarvabhauma's brother-in-law) is Brahma.</w:t>
      </w:r>
    </w:p>
    <w:p>
      <w:pPr>
        <w:spacing w:after="60"/>
        <w:ind w:left="283"/>
      </w:pPr>
      <w:r>
        <w:rPr>
          <w:b/>
          <w:i w:val="0"/>
          <w:sz w:val="18"/>
        </w:rPr>
        <w:t>40.</w:t>
      </w:r>
      <w:r>
        <w:rPr>
          <w:sz w:val="18"/>
        </w:rPr>
        <w:t xml:space="preserve"> Kulinas, shrotriyas and kapas are ranks of Bengali brahmanas in the kulina system (discussed in detail at the end of this vilasa). The name of Sita's father — Nrisimha Bhaduri of Narayanapura — is given by the </w:t>
      </w:r>
      <w:r>
        <w:rPr>
          <w:b w:val="0"/>
          <w:i/>
          <w:sz w:val="18"/>
        </w:rPr>
        <w:t>Advaita-prakasha</w:t>
      </w:r>
      <w:r>
        <w:rPr>
          <w:sz w:val="18"/>
        </w:rPr>
        <w:t xml:space="preserve"> and this vilasa; the CC and the CB do not name him.</w:t>
      </w:r>
    </w:p>
    <w:p>
      <w:pPr>
        <w:spacing w:after="60"/>
        <w:ind w:left="283"/>
      </w:pPr>
      <w:r>
        <w:rPr>
          <w:b/>
          <w:i w:val="0"/>
          <w:sz w:val="18"/>
        </w:rPr>
        <w:t>41.</w:t>
      </w:r>
      <w:r>
        <w:rPr>
          <w:sz w:val="18"/>
        </w:rPr>
        <w:t xml:space="preserve"> Cf. the </w:t>
      </w:r>
      <w:r>
        <w:rPr>
          <w:b w:val="0"/>
          <w:i/>
          <w:sz w:val="18"/>
        </w:rPr>
        <w:t>Gaura-ganoddesha-dipika</w:t>
      </w:r>
      <w:r>
        <w:rPr>
          <w:sz w:val="18"/>
        </w:rPr>
        <w:t>: Sita is Yogamaya, Sri is her manifestation. "Durga" and "Bhagavati" here are names of the Lord's spiritual potency (Yogamaya), not of Mahamaya, who rules the material world.</w:t>
      </w:r>
    </w:p>
    <w:p>
      <w:pPr>
        <w:spacing w:after="60"/>
        <w:ind w:left="283"/>
      </w:pPr>
      <w:r>
        <w:rPr>
          <w:b/>
          <w:i w:val="0"/>
          <w:sz w:val="18"/>
        </w:rPr>
        <w:t>42.</w:t>
      </w:r>
      <w:r>
        <w:rPr>
          <w:sz w:val="18"/>
        </w:rPr>
        <w:t xml:space="preserve"> Hiranya and Govardhana Majumdar were wealthy landholders of Saptagrama, the father and uncle of Raghunatha Dasa Gosvami; according to the CC (Antya 6), Yadunandana Acharya was their family priest. Calling them "rulers" is an exaggeration; their part in Advaita's wedding is known only from the </w:t>
      </w:r>
      <w:r>
        <w:rPr>
          <w:b w:val="0"/>
          <w:i/>
          <w:sz w:val="18"/>
        </w:rPr>
        <w:t>Advaita-prakasha</w:t>
      </w:r>
      <w:r>
        <w:rPr>
          <w:sz w:val="18"/>
        </w:rPr>
        <w:t xml:space="preserve"> and this vilasa.</w:t>
      </w:r>
    </w:p>
    <w:p>
      <w:pPr>
        <w:spacing w:after="60"/>
        <w:ind w:left="283"/>
      </w:pPr>
      <w:r>
        <w:rPr>
          <w:b/>
          <w:i w:val="0"/>
          <w:sz w:val="18"/>
        </w:rPr>
        <w:t>43.</w:t>
      </w:r>
      <w:r>
        <w:rPr>
          <w:sz w:val="18"/>
        </w:rPr>
        <w:t xml:space="preserve"> Pakasparsha ("touching the cooked food") is a wedding rite in which the new wife first serves rice to her husband's kin and the guests.</w:t>
      </w:r>
    </w:p>
    <w:p>
      <w:pPr>
        <w:spacing w:after="60"/>
        <w:ind w:left="283"/>
      </w:pPr>
      <w:r>
        <w:rPr>
          <w:b/>
          <w:i w:val="0"/>
          <w:sz w:val="18"/>
        </w:rPr>
        <w:t>44.</w:t>
      </w:r>
      <w:r>
        <w:rPr>
          <w:sz w:val="18"/>
        </w:rPr>
        <w:t xml:space="preserve"> The second line of the couplet is damaged in both editions (the 1999 edition reads only "…with great joy in their hearts"); the sense is restored from the index of the "Half-vilasa" (863): "the initiation of Sri and Sita by Advaita is described."</w:t>
      </w:r>
    </w:p>
    <w:p>
      <w:pPr>
        <w:spacing w:after="60"/>
        <w:ind w:left="283"/>
      </w:pPr>
      <w:r>
        <w:rPr>
          <w:b/>
          <w:i w:val="0"/>
          <w:sz w:val="18"/>
        </w:rPr>
        <w:t>45.</w:t>
      </w:r>
      <w:r>
        <w:rPr>
          <w:sz w:val="18"/>
        </w:rPr>
        <w:t xml:space="preserve"> Six names are given (with Achyutananda) for five sons of Sita and one son of Sri (348); which son was born of Sri Devi is not said. The CC (Adi 12) names Achyutananda, Krishna Mishra and Gopala; Balarama, Svarupa and Jagadisha are known from later genealogies. The identifications (Achyuta as Ganesha, Krishnadasa as Karttikeya) follow the </w:t>
      </w:r>
      <w:r>
        <w:rPr>
          <w:b w:val="0"/>
          <w:i/>
          <w:sz w:val="18"/>
        </w:rPr>
        <w:t>Advaita-prakasha</w:t>
      </w:r>
      <w:r>
        <w:rPr>
          <w:sz w:val="18"/>
        </w:rPr>
        <w:t>.</w:t>
      </w:r>
    </w:p>
    <w:p>
      <w:pPr>
        <w:spacing w:after="60"/>
        <w:ind w:left="283"/>
      </w:pPr>
      <w:r>
        <w:rPr>
          <w:b/>
          <w:i w:val="0"/>
          <w:sz w:val="18"/>
        </w:rPr>
        <w:t>46.</w:t>
      </w:r>
      <w:r>
        <w:rPr>
          <w:sz w:val="18"/>
        </w:rPr>
        <w:t xml:space="preserve"> The meaning of the line is unclear (the same in both editions); perhaps "never do I let anyone [see me] as a man."</w:t>
      </w:r>
    </w:p>
    <w:p>
      <w:pPr>
        <w:spacing w:after="60"/>
        <w:ind w:left="283"/>
      </w:pPr>
      <w:r>
        <w:rPr>
          <w:b/>
          <w:i w:val="0"/>
          <w:sz w:val="18"/>
        </w:rPr>
        <w:t>47.</w:t>
      </w:r>
      <w:r>
        <w:rPr>
          <w:sz w:val="18"/>
        </w:rPr>
        <w:t xml:space="preserve"> The tradition of Jangali and Nandini, Sita's maidservants, is known from the </w:t>
      </w:r>
      <w:r>
        <w:rPr>
          <w:b w:val="0"/>
          <w:i/>
          <w:sz w:val="18"/>
        </w:rPr>
        <w:t>Advaita-prakasha</w:t>
      </w:r>
      <w:r>
        <w:rPr>
          <w:sz w:val="18"/>
        </w:rPr>
        <w:t xml:space="preserve"> and the later tradition of Shantipur; the "ruler of Gauda" is not named.</w:t>
      </w:r>
    </w:p>
    <w:p>
      <w:pPr>
        <w:spacing w:after="60"/>
        <w:ind w:left="283"/>
      </w:pPr>
      <w:r>
        <w:rPr>
          <w:b/>
          <w:i w:val="0"/>
          <w:sz w:val="18"/>
        </w:rPr>
        <w:t>48.</w:t>
      </w:r>
      <w:r>
        <w:rPr>
          <w:sz w:val="18"/>
        </w:rPr>
        <w:t xml:space="preserve"> Ishana was Advaita's disciple and servant; later tradition ascribes to him (Ishana Nagara) the </w:t>
      </w:r>
      <w:r>
        <w:rPr>
          <w:b w:val="0"/>
          <w:i/>
          <w:sz w:val="18"/>
        </w:rPr>
        <w:t>Advaita-prakasha</w:t>
      </w:r>
      <w:r>
        <w:rPr>
          <w:sz w:val="18"/>
        </w:rPr>
        <w:t>, with which this vilasa largely agrees.</w:t>
      </w:r>
    </w:p>
    <w:p>
      <w:pPr>
        <w:spacing w:after="60"/>
        <w:ind w:left="283"/>
      </w:pPr>
      <w:r>
        <w:rPr>
          <w:b/>
          <w:i w:val="0"/>
          <w:sz w:val="18"/>
        </w:rPr>
        <w:t>49.</w:t>
      </w:r>
      <w:r>
        <w:rPr>
          <w:sz w:val="18"/>
        </w:rPr>
        <w:t xml:space="preserve"> Cf. the CB (Madhya 19): Advaita expounds the </w:t>
      </w:r>
      <w:r>
        <w:rPr>
          <w:b w:val="0"/>
          <w:i/>
          <w:sz w:val="18"/>
        </w:rPr>
        <w:t>Yoga-vasishtha</w:t>
      </w:r>
      <w:r>
        <w:rPr>
          <w:sz w:val="18"/>
        </w:rPr>
        <w:t>, placing knowledge above bhakti, in order to receive punishment instead of honour from Mahaprabhu; Mahaprabhu comes to Shantipur with Nityananda and beats him. As stressed here, this is lila: Advaita does not take the doctrine of knowledge seriously but wishes for the Lord's punishment, being burdened by His respect.</w:t>
      </w:r>
    </w:p>
    <w:p>
      <w:pPr>
        <w:spacing w:after="60"/>
        <w:ind w:left="283"/>
      </w:pPr>
      <w:r>
        <w:rPr>
          <w:b/>
          <w:i w:val="0"/>
          <w:sz w:val="18"/>
        </w:rPr>
        <w:t>50.</w:t>
      </w:r>
      <w:r>
        <w:rPr>
          <w:sz w:val="18"/>
        </w:rPr>
        <w:t xml:space="preserve"> On Kamadeva Nagara see vilasa 4. In the index of the "Half-vilasa" (873–875) these four are named as Advaita's rejected disciples.</w:t>
      </w:r>
    </w:p>
    <w:p>
      <w:pPr>
        <w:spacing w:after="60"/>
        <w:ind w:left="283"/>
      </w:pPr>
      <w:r>
        <w:rPr>
          <w:b/>
          <w:i w:val="0"/>
          <w:sz w:val="18"/>
        </w:rPr>
        <w:t>51.</w:t>
      </w:r>
      <w:r>
        <w:rPr>
          <w:sz w:val="18"/>
        </w:rPr>
        <w:t xml:space="preserve"> A play on words: baul means "madman" (and a wandering singer), aul "confused, bewildered." Later tradition traces the origin of unorthodox communities (Bauls and others) to Advaita's rejected disciples.</w:t>
      </w:r>
    </w:p>
    <w:p>
      <w:pPr>
        <w:spacing w:after="60"/>
        <w:ind w:left="283"/>
      </w:pPr>
      <w:r>
        <w:rPr>
          <w:b/>
          <w:i w:val="0"/>
          <w:sz w:val="18"/>
        </w:rPr>
        <w:t>52.</w:t>
      </w:r>
      <w:r>
        <w:rPr>
          <w:sz w:val="18"/>
        </w:rPr>
        <w:t xml:space="preserve"> On Madhava Acharya, author of the </w:t>
      </w:r>
      <w:r>
        <w:rPr>
          <w:b w:val="0"/>
          <w:i/>
          <w:sz w:val="18"/>
        </w:rPr>
        <w:t>Sri Krishna-mangala</w:t>
      </w:r>
      <w:r>
        <w:rPr>
          <w:sz w:val="18"/>
        </w:rPr>
        <w:t>, see vilasas 19 and 21; the author himself admits the repetition (cf. "Half-vilasa," 876–879).</w:t>
      </w:r>
    </w:p>
    <w:p>
      <w:pPr>
        <w:spacing w:after="60"/>
        <w:ind w:left="283"/>
      </w:pPr>
      <w:r>
        <w:rPr>
          <w:b/>
          <w:i w:val="0"/>
          <w:sz w:val="18"/>
        </w:rPr>
        <w:t>53.</w:t>
      </w:r>
      <w:r>
        <w:rPr>
          <w:sz w:val="18"/>
        </w:rPr>
        <w:t xml:space="preserve"> Cf. the CC (Madhya 16) and the CB (Antya 3–4): on the way from Puri to Gauda (to go to Vrindavana) Mahaprabhu visits Panihati (Raghava's house), Kumarahatta (Srivasa's house), the houses of Shivananda and Vasudeva, Shantipur and Kuliya, from where He goes to Ramakeli and turns back from Kanai Natashala. The CB connects Kuliya with His mercy to Devananda and Gopala Chapala; that He stayed seven days in Madhava Acharya's house is said only here.</w:t>
      </w:r>
    </w:p>
    <w:p>
      <w:pPr>
        <w:spacing w:after="60"/>
        <w:ind w:left="283"/>
      </w:pPr>
      <w:r>
        <w:rPr>
          <w:b/>
          <w:i w:val="0"/>
          <w:sz w:val="18"/>
        </w:rPr>
        <w:t>54.</w:t>
      </w:r>
      <w:r>
        <w:rPr>
          <w:sz w:val="18"/>
        </w:rPr>
        <w:t xml:space="preserve"> Madhava Acharya's sannyasa from Paramananda Puri is known only from this vilasa.</w:t>
      </w:r>
    </w:p>
    <w:p>
      <w:pPr>
        <w:spacing w:after="60"/>
        <w:ind w:left="283"/>
      </w:pPr>
      <w:r>
        <w:rPr>
          <w:b/>
          <w:i w:val="0"/>
          <w:sz w:val="18"/>
        </w:rPr>
        <w:t>55.</w:t>
      </w:r>
      <w:r>
        <w:rPr>
          <w:sz w:val="18"/>
        </w:rPr>
        <w:t xml:space="preserve"> The 1913 edition: "Upendra, Ranga, Kandida (?), Kirtivasa"; the 1999 edition: "Upendra, Rangada, Kirti, Kirtivasa." The CC (Adi 13) names only Upendra Mishra, Mahaprabhu's grandfather, and his seven sons (Kamsari, Paramananda, Padmanabha, Sarveshvara, Jagannatha, Janardana, Trailokyanatha), which agrees with 446. The names of Vishuddha and Madhu Mishra and the village of Baraganga follow later genealogies.</w:t>
      </w:r>
    </w:p>
    <w:p>
      <w:pPr>
        <w:spacing w:after="60"/>
        <w:ind w:left="283"/>
      </w:pPr>
      <w:r>
        <w:rPr>
          <w:b/>
          <w:i w:val="0"/>
          <w:sz w:val="18"/>
        </w:rPr>
        <w:t>56.</w:t>
      </w:r>
      <w:r>
        <w:rPr>
          <w:sz w:val="18"/>
        </w:rPr>
        <w:t xml:space="preserve"> Cf. the </w:t>
      </w:r>
      <w:r>
        <w:rPr>
          <w:b w:val="0"/>
          <w:i/>
          <w:sz w:val="18"/>
        </w:rPr>
        <w:t>Gaura-ganoddesha-dipika</w:t>
      </w:r>
      <w:r>
        <w:rPr>
          <w:sz w:val="18"/>
        </w:rPr>
        <w:t>: Jagannatha Mishra is Nanda and Vasudeva; Shachi is Yashoda and Devaki.</w:t>
      </w:r>
    </w:p>
    <w:p>
      <w:pPr>
        <w:spacing w:after="60"/>
        <w:ind w:left="283"/>
      </w:pPr>
      <w:r>
        <w:rPr>
          <w:b/>
          <w:i w:val="0"/>
          <w:sz w:val="18"/>
        </w:rPr>
        <w:t>57.</w:t>
      </w:r>
      <w:r>
        <w:rPr>
          <w:sz w:val="18"/>
        </w:rPr>
        <w:t xml:space="preserve"> According to this vilasa Ratnagarbha Acharya is Shachi's brother and Lokanatha's father. In the CC Ratnagarbha is a fellow countryman of Jagannatha Mishra from Srihatta; in the </w:t>
      </w:r>
      <w:r>
        <w:rPr>
          <w:b w:val="0"/>
          <w:i/>
          <w:sz w:val="18"/>
        </w:rPr>
        <w:t>Bhakti-ratnakara</w:t>
      </w:r>
      <w:r>
        <w:rPr>
          <w:sz w:val="18"/>
        </w:rPr>
        <w:t xml:space="preserve"> Lokanatha Gosvami is the son of Padmanabha Chakravarti of Talagadi. Here apparently another tradition (or another Lokanatha) is meant.</w:t>
      </w:r>
    </w:p>
    <w:p>
      <w:pPr>
        <w:spacing w:after="60"/>
        <w:ind w:left="283"/>
      </w:pPr>
      <w:r>
        <w:rPr>
          <w:b/>
          <w:i w:val="0"/>
          <w:sz w:val="18"/>
        </w:rPr>
        <w:t>58.</w:t>
      </w:r>
      <w:r>
        <w:rPr>
          <w:sz w:val="18"/>
        </w:rPr>
        <w:t xml:space="preserve"> Vishvarupa's sannyasa name Shankararanya is also given in the CC (Adi 7; Madhya 9: he left the world at Pandharpur). Vishvarupa's initiation by Ishvara Puri and his companion Lokanatha are known only from this vilasa.</w:t>
      </w:r>
    </w:p>
    <w:p>
      <w:pPr>
        <w:spacing w:after="60"/>
        <w:ind w:left="283"/>
      </w:pPr>
      <w:r>
        <w:rPr>
          <w:b/>
          <w:i w:val="0"/>
          <w:sz w:val="18"/>
        </w:rPr>
        <w:t>59.</w:t>
      </w:r>
      <w:r>
        <w:rPr>
          <w:sz w:val="18"/>
        </w:rPr>
        <w:t xml:space="preserve"> Kavi Karnapura's </w:t>
      </w:r>
      <w:r>
        <w:rPr>
          <w:b w:val="0"/>
          <w:i/>
          <w:sz w:val="18"/>
        </w:rPr>
        <w:t>Chaitanya-chandrodaya-nataka</w:t>
      </w:r>
      <w:r>
        <w:rPr>
          <w:sz w:val="18"/>
        </w:rPr>
        <w:t>, act 1; the reading of the last line is restored from the 1999 edition ("pūrvaṁ parivrajita eva tiro babhūva").</w:t>
      </w:r>
    </w:p>
    <w:p>
      <w:pPr>
        <w:spacing w:after="60"/>
        <w:ind w:left="283"/>
      </w:pPr>
      <w:r>
        <w:rPr>
          <w:b/>
          <w:i w:val="0"/>
          <w:sz w:val="18"/>
        </w:rPr>
        <w:t>60.</w:t>
      </w:r>
      <w:r>
        <w:rPr>
          <w:sz w:val="18"/>
        </w:rPr>
        <w:t xml:space="preserve"> The six younger brothers of Nityananda are also named in later genealogies; the CB and the CC do not mention them.</w:t>
      </w:r>
    </w:p>
    <w:p>
      <w:pPr>
        <w:spacing w:after="60"/>
        <w:ind w:left="283"/>
      </w:pPr>
      <w:r>
        <w:rPr>
          <w:b/>
          <w:i w:val="0"/>
          <w:sz w:val="18"/>
        </w:rPr>
        <w:t>61.</w:t>
      </w:r>
      <w:r>
        <w:rPr>
          <w:sz w:val="18"/>
        </w:rPr>
        <w:t xml:space="preserve"> The sources differ on Nityananda's teacher: later tradition names Lakshmipati Tirtha as his guru; the CB says only that Nityananda wandered and met Madhavendra Puri. Initiation and sannyasa from Ishvara Puri following a dream in which Balarama himself names his mantra are known only from this vilasa (briefly in vilasa 7).</w:t>
      </w:r>
    </w:p>
    <w:p>
      <w:pPr>
        <w:spacing w:after="60"/>
        <w:ind w:left="283"/>
      </w:pPr>
      <w:r>
        <w:rPr>
          <w:b/>
          <w:i w:val="0"/>
          <w:sz w:val="18"/>
        </w:rPr>
        <w:t>62.</w:t>
      </w:r>
      <w:r>
        <w:rPr>
          <w:sz w:val="18"/>
        </w:rPr>
        <w:t xml:space="preserve"> See vilasa 7 of this book; cf. the index of the "Half-vilasa," 899–921.</w:t>
      </w:r>
    </w:p>
    <w:p>
      <w:pPr>
        <w:spacing w:after="60"/>
        <w:ind w:left="283"/>
      </w:pPr>
      <w:r>
        <w:rPr>
          <w:b/>
          <w:i w:val="0"/>
          <w:sz w:val="18"/>
        </w:rPr>
        <w:t>63.</w:t>
      </w:r>
      <w:r>
        <w:rPr>
          <w:sz w:val="18"/>
        </w:rPr>
        <w:t xml:space="preserve"> See CB, Adi 14: Mahaprabhu's journey to East Bengal (to the Padma). The details of the journey to Srihatta, the list of places (Faridpur, Nurpur in Vikramapura, Suvarnagrama, Egarasindur, Betal, Bhitadia) and the story of Lakshminatha Lahiri are known only from this vilasa.</w:t>
      </w:r>
    </w:p>
    <w:p>
      <w:pPr>
        <w:spacing w:after="60"/>
        <w:ind w:left="283"/>
      </w:pPr>
      <w:r>
        <w:rPr>
          <w:b/>
          <w:i w:val="0"/>
          <w:sz w:val="18"/>
        </w:rPr>
        <w:t>64.</w:t>
      </w:r>
      <w:r>
        <w:rPr>
          <w:sz w:val="18"/>
        </w:rPr>
        <w:t xml:space="preserve"> See vilasa 8: on the bank of the Padma Mahaprabhu "draws" Narottama, who is not yet born, entrusting His prema for him to the Padma.</w:t>
      </w:r>
    </w:p>
    <w:p>
      <w:pPr>
        <w:spacing w:after="60"/>
        <w:ind w:left="283"/>
      </w:pPr>
      <w:r>
        <w:rPr>
          <w:b/>
          <w:i w:val="0"/>
          <w:sz w:val="18"/>
        </w:rPr>
        <w:t>65.</w:t>
      </w:r>
      <w:r>
        <w:rPr>
          <w:sz w:val="18"/>
        </w:rPr>
        <w:t xml:space="preserve"> On Rupa Narayana see vilasa 19.</w:t>
      </w:r>
    </w:p>
    <w:p>
      <w:pPr>
        <w:spacing w:after="60"/>
        <w:ind w:left="283"/>
      </w:pPr>
      <w:r>
        <w:rPr>
          <w:b/>
          <w:i w:val="0"/>
          <w:sz w:val="18"/>
        </w:rPr>
        <w:t>66.</w:t>
      </w:r>
      <w:r>
        <w:rPr>
          <w:sz w:val="18"/>
        </w:rPr>
        <w:t xml:space="preserve"> Padmagarbha Acharya and his works (a commentary on Keshava Kashmiri's </w:t>
      </w:r>
      <w:r>
        <w:rPr>
          <w:b w:val="0"/>
          <w:i/>
          <w:sz w:val="18"/>
        </w:rPr>
        <w:t>Krama-dipika</w:t>
      </w:r>
      <w:r>
        <w:rPr>
          <w:sz w:val="18"/>
        </w:rPr>
        <w:t xml:space="preserve">, a commentary on the </w:t>
      </w:r>
      <w:r>
        <w:rPr>
          <w:b w:val="0"/>
          <w:i/>
          <w:sz w:val="18"/>
        </w:rPr>
        <w:t>Paingi-rahasya-brahmana</w:t>
      </w:r>
      <w:r>
        <w:rPr>
          <w:sz w:val="18"/>
        </w:rPr>
        <w:t xml:space="preserve">, a dualist commentary on the Upanishads; the index of the "Half-vilasa," 934, also mentions a commentary on the </w:t>
      </w:r>
      <w:r>
        <w:rPr>
          <w:b w:val="0"/>
          <w:i/>
          <w:sz w:val="18"/>
        </w:rPr>
        <w:t>Gita</w:t>
      </w:r>
      <w:r>
        <w:rPr>
          <w:sz w:val="18"/>
        </w:rPr>
        <w:t>) are known only from this vilasa.</w:t>
      </w:r>
    </w:p>
    <w:p>
      <w:pPr>
        <w:spacing w:after="60"/>
        <w:ind w:left="283"/>
      </w:pPr>
      <w:r>
        <w:rPr>
          <w:b/>
          <w:i w:val="0"/>
          <w:sz w:val="18"/>
        </w:rPr>
        <w:t>67.</w:t>
      </w:r>
      <w:r>
        <w:rPr>
          <w:sz w:val="18"/>
        </w:rPr>
        <w:t xml:space="preserve"> Cf. CC (Madhya 10): Purushottama Acharya, a resident of Navadvipa, after Mahaprabhu's sannyasa went to Varanasi, where Chaitanyananda gave him the sannyasi's dress and the name Svarupa; Svarupa Damodara examined verses and songs before Mahaprabhu heard them. Svarupa's descent from Padmagarbha and his kinship with Lakshminatha Lahiri are known only from this vilasa.</w:t>
      </w:r>
    </w:p>
    <w:p>
      <w:pPr>
        <w:spacing w:after="60"/>
        <w:ind w:left="283"/>
      </w:pPr>
      <w:r>
        <w:rPr>
          <w:b/>
          <w:i w:val="0"/>
          <w:sz w:val="18"/>
        </w:rPr>
        <w:t>68.</w:t>
      </w:r>
      <w:r>
        <w:rPr>
          <w:sz w:val="18"/>
        </w:rPr>
        <w:t xml:space="preserve"> Mahaprabhu's visit to Srihatta, the miracle of the copying of the </w:t>
      </w:r>
      <w:r>
        <w:rPr>
          <w:b w:val="0"/>
          <w:i/>
          <w:sz w:val="18"/>
        </w:rPr>
        <w:t>Chandi</w:t>
      </w:r>
      <w:r>
        <w:rPr>
          <w:sz w:val="18"/>
        </w:rPr>
        <w:t xml:space="preserve"> and the departure of His grandfather and grandmother to the eternal abode are known only from this vilasa (and later biographies). The CB (Adi 14) tells of Mahaprabhu's journey to Vanga, to the bank of the Padma, but not of Srihatta.</w:t>
      </w:r>
    </w:p>
    <w:p>
      <w:pPr>
        <w:spacing w:after="60"/>
        <w:ind w:left="283"/>
      </w:pPr>
      <w:r>
        <w:rPr>
          <w:b/>
          <w:i w:val="0"/>
          <w:sz w:val="18"/>
        </w:rPr>
        <w:t>69.</w:t>
      </w:r>
      <w:r>
        <w:rPr>
          <w:sz w:val="18"/>
        </w:rPr>
        <w:t xml:space="preserve"> On false avataras cf. the CB (Adi 14) and the CC. The nicknames "Shiyal," "Kapindri," "Chudadhari" and the story of Chudadhari at Nilachala are known from later Vaishnava works. At this point the 1913 edition has an editor's note with references to the CC and Sanskrit verses on these same false avataras; it is not translated.</w:t>
      </w:r>
    </w:p>
    <w:p>
      <w:pPr>
        <w:spacing w:after="60"/>
        <w:ind w:left="283"/>
      </w:pPr>
      <w:r>
        <w:rPr>
          <w:b/>
          <w:i w:val="0"/>
          <w:sz w:val="18"/>
        </w:rPr>
        <w:t>70.</w:t>
      </w:r>
      <w:r>
        <w:rPr>
          <w:sz w:val="18"/>
        </w:rPr>
        <w:t xml:space="preserve"> CB, Adi 14 (on Mahaprabhu's journey to Vanga).</w:t>
      </w:r>
    </w:p>
    <w:p>
      <w:pPr>
        <w:spacing w:after="60"/>
        <w:ind w:left="283"/>
      </w:pPr>
      <w:r>
        <w:rPr>
          <w:b/>
          <w:i w:val="0"/>
          <w:sz w:val="18"/>
        </w:rPr>
        <w:t>71.</w:t>
      </w:r>
      <w:r>
        <w:rPr>
          <w:sz w:val="18"/>
        </w:rPr>
        <w:t xml:space="preserve"> </w:t>
      </w:r>
      <w:r>
        <w:rPr>
          <w:b w:val="0"/>
          <w:i/>
          <w:sz w:val="18"/>
        </w:rPr>
        <w:t>Bhagavata Purana</w:t>
      </w:r>
      <w:r>
        <w:rPr>
          <w:sz w:val="18"/>
        </w:rPr>
        <w:t xml:space="preserve"> 3.31.34.</w:t>
      </w:r>
    </w:p>
    <w:p>
      <w:pPr>
        <w:spacing w:after="60"/>
        <w:ind w:left="283"/>
      </w:pPr>
      <w:r>
        <w:rPr>
          <w:b/>
          <w:i w:val="0"/>
          <w:sz w:val="18"/>
        </w:rPr>
        <w:t>72.</w:t>
      </w:r>
      <w:r>
        <w:rPr>
          <w:sz w:val="18"/>
        </w:rPr>
        <w:t xml:space="preserve"> </w:t>
      </w:r>
      <w:r>
        <w:rPr>
          <w:b w:val="0"/>
          <w:i/>
          <w:sz w:val="18"/>
        </w:rPr>
        <w:t>Bhagavata Purana</w:t>
      </w:r>
      <w:r>
        <w:rPr>
          <w:sz w:val="18"/>
        </w:rPr>
        <w:t xml:space="preserve"> 10.33.31 (on the rasa: no one but the Lord may imitate His pastimes).</w:t>
      </w:r>
    </w:p>
    <w:p>
      <w:pPr>
        <w:spacing w:after="60"/>
        <w:ind w:left="283"/>
      </w:pPr>
      <w:r>
        <w:rPr>
          <w:b/>
          <w:i w:val="0"/>
          <w:sz w:val="18"/>
        </w:rPr>
        <w:t>73.</w:t>
      </w:r>
      <w:r>
        <w:rPr>
          <w:sz w:val="18"/>
        </w:rPr>
        <w:t xml:space="preserve"> </w:t>
      </w:r>
      <w:r>
        <w:rPr>
          <w:b w:val="0"/>
          <w:i/>
          <w:sz w:val="18"/>
        </w:rPr>
        <w:t>Manu-smriti</w:t>
      </w:r>
      <w:r>
        <w:rPr>
          <w:sz w:val="18"/>
        </w:rPr>
        <w:t xml:space="preserve"> 11.176 (in the 1913 edition the first line of the verse is lost; restored from the 1999 edition).</w:t>
      </w:r>
    </w:p>
    <w:p>
      <w:pPr>
        <w:spacing w:after="60"/>
        <w:ind w:left="283"/>
      </w:pPr>
      <w:r>
        <w:rPr>
          <w:b/>
          <w:i w:val="0"/>
          <w:sz w:val="18"/>
        </w:rPr>
        <w:t>74.</w:t>
      </w:r>
      <w:r>
        <w:rPr>
          <w:sz w:val="18"/>
        </w:rPr>
        <w:t xml:space="preserve"> At this point the 1913 edition has an editor's note on the "rejected" and "non-sampradaya" Vaishnavas and on the chudadharis; it is not translated.</w:t>
      </w:r>
    </w:p>
    <w:p>
      <w:pPr>
        <w:spacing w:after="60"/>
        <w:ind w:left="283"/>
      </w:pPr>
      <w:r>
        <w:rPr>
          <w:b/>
          <w:i w:val="0"/>
          <w:sz w:val="18"/>
        </w:rPr>
        <w:t>75.</w:t>
      </w:r>
      <w:r>
        <w:rPr>
          <w:sz w:val="18"/>
        </w:rPr>
        <w:t xml:space="preserve"> "Tiger songs" (bagher git) are folk songs with which wandering singers went from house to house collecting alms.</w:t>
      </w:r>
    </w:p>
    <w:p>
      <w:pPr>
        <w:spacing w:after="60"/>
        <w:ind w:left="283"/>
      </w:pPr>
      <w:r>
        <w:rPr>
          <w:b/>
          <w:i w:val="0"/>
          <w:sz w:val="18"/>
        </w:rPr>
        <w:t>76.</w:t>
      </w:r>
      <w:r>
        <w:rPr>
          <w:sz w:val="18"/>
        </w:rPr>
        <w:t xml:space="preserve"> Kakudmi is the king, father of Revati, Balarama's consort. Cf. the </w:t>
      </w:r>
      <w:r>
        <w:rPr>
          <w:b w:val="0"/>
          <w:i/>
          <w:sz w:val="18"/>
        </w:rPr>
        <w:t>Gaura-ganoddesha-dipika</w:t>
      </w:r>
      <w:r>
        <w:rPr>
          <w:sz w:val="18"/>
        </w:rPr>
        <w:t>: Vasudha and Jahnava are Varuni and Revati, and Suryadasa is Kakudmi.</w:t>
      </w:r>
    </w:p>
    <w:p>
      <w:pPr>
        <w:spacing w:after="60"/>
        <w:ind w:left="283"/>
      </w:pPr>
      <w:r>
        <w:rPr>
          <w:b/>
          <w:i w:val="0"/>
          <w:sz w:val="18"/>
        </w:rPr>
        <w:t>77.</w:t>
      </w:r>
      <w:r>
        <w:rPr>
          <w:sz w:val="18"/>
        </w:rPr>
        <w:t xml:space="preserve"> On Nityananda's marriage cf. the </w:t>
      </w:r>
      <w:r>
        <w:rPr>
          <w:b w:val="0"/>
          <w:i/>
          <w:sz w:val="18"/>
        </w:rPr>
        <w:t>Nityananda-vamsha-vistara</w:t>
      </w:r>
      <w:r>
        <w:rPr>
          <w:sz w:val="18"/>
        </w:rPr>
        <w:t xml:space="preserve"> and the </w:t>
      </w:r>
      <w:r>
        <w:rPr>
          <w:b w:val="0"/>
          <w:i/>
          <w:sz w:val="18"/>
        </w:rPr>
        <w:t>Bhakti-ratnakara</w:t>
      </w:r>
      <w:r>
        <w:rPr>
          <w:sz w:val="18"/>
        </w:rPr>
        <w:t xml:space="preserve"> (12). The story of Suryadasa's anger, his dream and the revival of Vasudha after a snakebite belongs to late tradition. "Low kula" is meant in the sense of the kulina system (Suryadasa was not a kulina of high rank).</w:t>
      </w:r>
    </w:p>
    <w:p>
      <w:pPr>
        <w:spacing w:after="60"/>
        <w:ind w:left="283"/>
      </w:pPr>
      <w:r>
        <w:rPr>
          <w:b/>
          <w:i w:val="0"/>
          <w:sz w:val="18"/>
        </w:rPr>
        <w:t>78.</w:t>
      </w:r>
      <w:r>
        <w:rPr>
          <w:sz w:val="18"/>
        </w:rPr>
        <w:t xml:space="preserve"> At this point the 1913 edition has editor's notes with quotations from the </w:t>
      </w:r>
      <w:r>
        <w:rPr>
          <w:b w:val="0"/>
          <w:i/>
          <w:sz w:val="18"/>
        </w:rPr>
        <w:t>Nityananda-vamsha-vistara</w:t>
      </w:r>
      <w:r>
        <w:rPr>
          <w:sz w:val="18"/>
        </w:rPr>
        <w:t>; they are not translated.</w:t>
      </w:r>
    </w:p>
    <w:p>
      <w:pPr>
        <w:spacing w:after="60"/>
        <w:ind w:left="283"/>
      </w:pPr>
      <w:r>
        <w:rPr>
          <w:b/>
          <w:i w:val="0"/>
          <w:sz w:val="18"/>
        </w:rPr>
        <w:t>79.</w:t>
      </w:r>
      <w:r>
        <w:rPr>
          <w:sz w:val="18"/>
        </w:rPr>
        <w:t xml:space="preserve"> Hemadri (thirteenth century) is the author of the compendium </w:t>
      </w:r>
      <w:r>
        <w:rPr>
          <w:b w:val="0"/>
          <w:i/>
          <w:sz w:val="18"/>
        </w:rPr>
        <w:t>Chaturvarga-chintamani</w:t>
      </w:r>
      <w:r>
        <w:rPr>
          <w:sz w:val="18"/>
        </w:rPr>
        <w:t xml:space="preserve">, part of which is the </w:t>
      </w:r>
      <w:r>
        <w:rPr>
          <w:b w:val="0"/>
          <w:i/>
          <w:sz w:val="18"/>
        </w:rPr>
        <w:t>Shraddha-kalpa</w:t>
      </w:r>
      <w:r>
        <w:rPr>
          <w:sz w:val="18"/>
        </w:rPr>
        <w:t>; Yama and Devala are authors of dharma-shastras.</w:t>
      </w:r>
    </w:p>
    <w:p>
      <w:pPr>
        <w:spacing w:after="60"/>
        <w:ind w:left="283"/>
      </w:pPr>
      <w:r>
        <w:rPr>
          <w:b/>
          <w:i w:val="0"/>
          <w:sz w:val="18"/>
        </w:rPr>
        <w:t>80.</w:t>
      </w:r>
      <w:r>
        <w:rPr>
          <w:sz w:val="18"/>
        </w:rPr>
        <w:t xml:space="preserve"> Shankara, commentary on the </w:t>
      </w:r>
      <w:r>
        <w:rPr>
          <w:b w:val="0"/>
          <w:i/>
          <w:sz w:val="18"/>
        </w:rPr>
        <w:t>Brahma-sutra</w:t>
      </w:r>
      <w:r>
        <w:rPr>
          <w:sz w:val="18"/>
        </w:rPr>
        <w:t xml:space="preserve"> 3.4.43.</w:t>
      </w:r>
    </w:p>
    <w:p>
      <w:pPr>
        <w:spacing w:after="60"/>
        <w:ind w:left="283"/>
      </w:pPr>
      <w:r>
        <w:rPr>
          <w:b/>
          <w:i w:val="0"/>
          <w:sz w:val="18"/>
        </w:rPr>
        <w:t>81.</w:t>
      </w:r>
      <w:r>
        <w:rPr>
          <w:sz w:val="18"/>
        </w:rPr>
        <w:t xml:space="preserve"> </w:t>
      </w:r>
      <w:r>
        <w:rPr>
          <w:b w:val="0"/>
          <w:i/>
          <w:sz w:val="18"/>
        </w:rPr>
        <w:t>Bhagavata Purana</w:t>
      </w:r>
      <w:r>
        <w:rPr>
          <w:sz w:val="18"/>
        </w:rPr>
        <w:t xml:space="preserve"> 10.33.29 (on the rasa: the acts of the mighty do not stain them).</w:t>
      </w:r>
    </w:p>
    <w:p>
      <w:pPr>
        <w:spacing w:after="60"/>
        <w:ind w:left="283"/>
      </w:pPr>
      <w:r>
        <w:rPr>
          <w:b/>
          <w:i w:val="0"/>
          <w:sz w:val="18"/>
        </w:rPr>
        <w:t>82.</w:t>
      </w:r>
      <w:r>
        <w:rPr>
          <w:sz w:val="18"/>
        </w:rPr>
        <w:t xml:space="preserve"> This is the Gaudiya Vaishnava view: Nityananda is Balarama Himself, His marriage is lila, to which the rules for sannyasis do not apply. The shastric injunctions quoted above only show how society might judge a sannyasi's marriage.</w:t>
      </w:r>
    </w:p>
    <w:p>
      <w:pPr>
        <w:spacing w:after="60"/>
        <w:ind w:left="283"/>
      </w:pPr>
      <w:r>
        <w:rPr>
          <w:b/>
          <w:i w:val="0"/>
          <w:sz w:val="18"/>
        </w:rPr>
        <w:t>83.</w:t>
      </w:r>
      <w:r>
        <w:rPr>
          <w:sz w:val="18"/>
        </w:rPr>
        <w:t xml:space="preserve"> "Virabhadri" is a term of the kulina chronicles: a "fault" with which the kulacharyas (genealogists) marked families that had intermarried with Nityananda's descendants. The author considers this censure groundless.</w:t>
      </w:r>
    </w:p>
    <w:p>
      <w:pPr>
        <w:spacing w:after="60"/>
        <w:ind w:left="283"/>
      </w:pPr>
      <w:r>
        <w:rPr>
          <w:b/>
          <w:i w:val="0"/>
          <w:sz w:val="18"/>
        </w:rPr>
        <w:t>84.</w:t>
      </w:r>
      <w:r>
        <w:rPr>
          <w:sz w:val="18"/>
        </w:rPr>
        <w:t xml:space="preserve"> The tradition of Abhirama's obeisances, from which infants who were not portions of the Lord died, is known from later works on Abhirama; cf. the index of the "Half-vilasa" (950–951).</w:t>
      </w:r>
    </w:p>
    <w:p>
      <w:pPr>
        <w:spacing w:after="60"/>
        <w:ind w:left="283"/>
      </w:pPr>
      <w:r>
        <w:rPr>
          <w:b/>
          <w:i w:val="0"/>
          <w:sz w:val="18"/>
        </w:rPr>
        <w:t>85.</w:t>
      </w:r>
      <w:r>
        <w:rPr>
          <w:sz w:val="18"/>
        </w:rPr>
        <w:t xml:space="preserve"> On Bhagiratha Acharya and Madhava see vilasas 19 and 21 (Madhava is the son of Vishveshvara Acharya of the Maitra family, taken by Bhagiratha to be brought up). Bhagiratha's genealogy (from Aravinda to Gauridasa-Bhagiratha) is known only from this vilasa.</w:t>
      </w:r>
    </w:p>
    <w:p>
      <w:pPr>
        <w:spacing w:after="60"/>
        <w:ind w:left="283"/>
      </w:pPr>
      <w:r>
        <w:rPr>
          <w:b/>
          <w:i w:val="0"/>
          <w:sz w:val="18"/>
        </w:rPr>
        <w:t>86.</w:t>
      </w:r>
      <w:r>
        <w:rPr>
          <w:sz w:val="18"/>
        </w:rPr>
        <w:t xml:space="preserve"> </w:t>
      </w:r>
      <w:r>
        <w:rPr>
          <w:b w:val="0"/>
          <w:i/>
          <w:sz w:val="18"/>
        </w:rPr>
        <w:t>Mahabharata</w:t>
      </w:r>
      <w:r>
        <w:rPr>
          <w:sz w:val="18"/>
        </w:rPr>
        <w:t>, Adi-parva, the story of Kacha and Devayani (chs. 71–72 of the vulgate).</w:t>
      </w:r>
    </w:p>
    <w:p>
      <w:pPr>
        <w:spacing w:after="60"/>
        <w:ind w:left="283"/>
      </w:pPr>
      <w:r>
        <w:rPr>
          <w:b/>
          <w:i w:val="0"/>
          <w:sz w:val="18"/>
        </w:rPr>
        <w:t>87.</w:t>
      </w:r>
      <w:r>
        <w:rPr>
          <w:sz w:val="18"/>
        </w:rPr>
        <w:t xml:space="preserve"> The source of the verse has not been identified.</w:t>
      </w:r>
    </w:p>
    <w:p>
      <w:pPr>
        <w:spacing w:after="60"/>
        <w:ind w:left="283"/>
      </w:pPr>
      <w:r>
        <w:rPr>
          <w:b/>
          <w:i w:val="0"/>
          <w:sz w:val="18"/>
        </w:rPr>
        <w:t>88.</w:t>
      </w:r>
      <w:r>
        <w:rPr>
          <w:sz w:val="18"/>
        </w:rPr>
        <w:t xml:space="preserve"> A mela is a grouping of kulina families within which marriages were contracted; the institution of the melas is ascribed to Devivara Ghataka. The Khardaha mela and the mela of Dasharatha Ghataka are two of them. By the traditional dating Devivara lived at the end of the fifteenth century, so his involvement in the affairs of Nityananda's son-in-law (and below his initiation by Virabhadra) is chronologically doubtful; this information reflects late kulina chronicles.</w:t>
      </w:r>
    </w:p>
    <w:p>
      <w:pPr>
        <w:spacing w:after="60"/>
        <w:ind w:left="283"/>
      </w:pPr>
      <w:r>
        <w:rPr>
          <w:b/>
          <w:i w:val="0"/>
          <w:sz w:val="18"/>
        </w:rPr>
        <w:t>89.</w:t>
      </w:r>
      <w:r>
        <w:rPr>
          <w:sz w:val="18"/>
        </w:rPr>
        <w:t xml:space="preserve"> Cf. the </w:t>
      </w:r>
      <w:r>
        <w:rPr>
          <w:b w:val="0"/>
          <w:i/>
          <w:sz w:val="18"/>
        </w:rPr>
        <w:t>Gaura-ganoddesha-dipika</w:t>
      </w:r>
      <w:r>
        <w:rPr>
          <w:sz w:val="18"/>
        </w:rPr>
        <w:t>: Madhava Acharya, Ganga's husband, is King Shantanu (and Ganga is the river Ganga). Madhuspanda and the sakhi Madhavi here are additional identifications.</w:t>
      </w:r>
    </w:p>
    <w:p>
      <w:pPr>
        <w:spacing w:after="60"/>
        <w:ind w:left="283"/>
      </w:pPr>
      <w:r>
        <w:rPr>
          <w:b/>
          <w:i w:val="0"/>
          <w:sz w:val="18"/>
        </w:rPr>
        <w:t>90.</w:t>
      </w:r>
      <w:r>
        <w:rPr>
          <w:sz w:val="18"/>
        </w:rPr>
        <w:t xml:space="preserve"> Virachandra's initiation by Jahnava is the generally accepted tradition (cf. the </w:t>
      </w:r>
      <w:r>
        <w:rPr>
          <w:b w:val="0"/>
          <w:i/>
          <w:sz w:val="18"/>
        </w:rPr>
        <w:t>Bhakti-ratnakara</w:t>
      </w:r>
      <w:r>
        <w:rPr>
          <w:sz w:val="18"/>
        </w:rPr>
        <w:t>); the story of the boat broken by Abhirama's flute and of the four-armed Jahnava is known only from this vilasa (cf. the index of the "Half-vilasa," 960–965).</w:t>
      </w:r>
    </w:p>
    <w:p>
      <w:pPr>
        <w:spacing w:after="60"/>
        <w:ind w:left="283"/>
      </w:pPr>
      <w:r>
        <w:rPr>
          <w:b/>
          <w:i w:val="0"/>
          <w:sz w:val="18"/>
        </w:rPr>
        <w:t>91.</w:t>
      </w:r>
      <w:r>
        <w:rPr>
          <w:sz w:val="18"/>
        </w:rPr>
        <w:t xml:space="preserve"> The </w:t>
      </w:r>
      <w:r>
        <w:rPr>
          <w:b w:val="0"/>
          <w:i/>
          <w:sz w:val="18"/>
        </w:rPr>
        <w:t>Virachandra-charita</w:t>
      </w:r>
      <w:r>
        <w:rPr>
          <w:sz w:val="18"/>
        </w:rPr>
        <w:t xml:space="preserve"> is a work the author calls his own; it is not known in the manuscript tradition of the </w:t>
      </w:r>
      <w:r>
        <w:rPr>
          <w:b w:val="0"/>
          <w:i/>
          <w:sz w:val="18"/>
        </w:rPr>
        <w:t>Prema-vilasa</w:t>
      </w:r>
      <w:r>
        <w:rPr>
          <w:sz w:val="18"/>
        </w:rPr>
        <w:t xml:space="preserve"> or from other sources. References to it are one of the marks of a late addition.</w:t>
      </w:r>
    </w:p>
    <w:p>
      <w:pPr>
        <w:spacing w:after="60"/>
        <w:ind w:left="283"/>
      </w:pPr>
      <w:r>
        <w:rPr>
          <w:b/>
          <w:i w:val="0"/>
          <w:sz w:val="18"/>
        </w:rPr>
        <w:t>92.</w:t>
      </w:r>
      <w:r>
        <w:rPr>
          <w:sz w:val="18"/>
        </w:rPr>
        <w:t xml:space="preserve"> The tradition of the padishah's "teluya stone" and the three images carved from it — the Shyamasundara of Khardaha, Nanda-dulala (of Saibona?) and the Vallabhaji of Vallabhapura (near Serampore) — is alive in the Khardaha tradition. The 1999 edition reads "Svamibana."</w:t>
      </w:r>
    </w:p>
    <w:p>
      <w:pPr>
        <w:spacing w:after="60"/>
        <w:ind w:left="283"/>
      </w:pPr>
      <w:r>
        <w:rPr>
          <w:b/>
          <w:i w:val="0"/>
          <w:sz w:val="18"/>
        </w:rPr>
        <w:t>93.</w:t>
      </w:r>
      <w:r>
        <w:rPr>
          <w:sz w:val="18"/>
        </w:rPr>
        <w:t xml:space="preserve"> In other sources (cf. the glossary: Narayani and Vishnupriya) Virachandra's wives are named differently; here they are Srimati and Narayani, daughters of Yadunandana of Jhamatpur. The sons Gopijanavallabha, Ramakrishna and Ramachandra are known from other sources as well.</w:t>
      </w:r>
    </w:p>
    <w:p>
      <w:pPr>
        <w:spacing w:after="60"/>
        <w:ind w:left="283"/>
      </w:pPr>
      <w:r>
        <w:rPr>
          <w:b/>
          <w:i w:val="0"/>
          <w:sz w:val="18"/>
        </w:rPr>
        <w:t>94.</w:t>
      </w:r>
      <w:r>
        <w:rPr>
          <w:sz w:val="18"/>
        </w:rPr>
        <w:t xml:space="preserve"> A danda is about 24 minutes; twelve dandas are about 4 hours 48 minutes.</w:t>
      </w:r>
    </w:p>
    <w:p>
      <w:pPr>
        <w:spacing w:after="60"/>
        <w:ind w:left="283"/>
      </w:pPr>
      <w:r>
        <w:rPr>
          <w:b/>
          <w:i w:val="0"/>
          <w:sz w:val="18"/>
        </w:rPr>
        <w:t>95.</w:t>
      </w:r>
      <w:r>
        <w:rPr>
          <w:sz w:val="18"/>
        </w:rPr>
        <w:t xml:space="preserve"> A folk etymology: "kulina" (ku-lina) is interpreted as "sunk in evil."</w:t>
      </w:r>
    </w:p>
    <w:p>
      <w:pPr>
        <w:spacing w:after="60"/>
        <w:ind w:left="283"/>
      </w:pPr>
      <w:r>
        <w:rPr>
          <w:b/>
          <w:i w:val="0"/>
          <w:sz w:val="18"/>
        </w:rPr>
        <w:t>96.</w:t>
      </w:r>
      <w:r>
        <w:rPr>
          <w:sz w:val="18"/>
        </w:rPr>
        <w:t xml:space="preserve"> At this point the 1913 edition has an editor's note with Sanskrit and Bengali verses from the kulina chronicles (</w:t>
      </w:r>
      <w:r>
        <w:rPr>
          <w:b w:val="0"/>
          <w:i/>
          <w:sz w:val="18"/>
        </w:rPr>
        <w:t>Mela-mala</w:t>
      </w:r>
      <w:r>
        <w:rPr>
          <w:sz w:val="18"/>
        </w:rPr>
        <w:t xml:space="preserve">, </w:t>
      </w:r>
      <w:r>
        <w:rPr>
          <w:b w:val="0"/>
          <w:i/>
          <w:sz w:val="18"/>
        </w:rPr>
        <w:t>Kula-kalpa-latika</w:t>
      </w:r>
      <w:r>
        <w:rPr>
          <w:sz w:val="18"/>
        </w:rPr>
        <w:t xml:space="preserve"> and others) on the same event; it is not translated.</w:t>
      </w:r>
    </w:p>
    <w:p>
      <w:pPr>
        <w:spacing w:after="60"/>
        <w:ind w:left="283"/>
      </w:pPr>
      <w:r>
        <w:rPr>
          <w:b/>
          <w:i w:val="0"/>
          <w:sz w:val="18"/>
        </w:rPr>
        <w:t>97.</w:t>
      </w:r>
      <w:r>
        <w:rPr>
          <w:sz w:val="18"/>
        </w:rPr>
        <w:t xml:space="preserve"> Dhadha, nadha, virabhadri, mulukjuri and others are the "faults" (dosha) by which, according to the kulina chronicles, Devivara Ghataka distributed the kulina families among the melas. This whole section (like those that follow) is kulina genealogy which, as B. Majumdar remarks, is found in no other Vaishnava work; it is apparently borrowed from the kulina chronicles (kulaji).</w:t>
      </w:r>
    </w:p>
    <w:p>
      <w:pPr>
        <w:spacing w:after="60"/>
        <w:ind w:left="283"/>
      </w:pPr>
      <w:r>
        <w:rPr>
          <w:b/>
          <w:i w:val="0"/>
          <w:sz w:val="18"/>
        </w:rPr>
        <w:t>98.</w:t>
      </w:r>
      <w:r>
        <w:rPr>
          <w:sz w:val="18"/>
        </w:rPr>
        <w:t xml:space="preserve"> In other words, according to the kulina chronicles "virabhadri" consists of two "faults": descent from a sannyasi ("vantashi") and the vamshaja status of Nityananda's father. Cf. above, 645–647: the author rejects these censures regarding Nityananda's descendants as groundless.</w:t>
      </w:r>
    </w:p>
    <w:p>
      <w:pPr>
        <w:spacing w:after="60"/>
        <w:ind w:left="283"/>
      </w:pPr>
      <w:r>
        <w:rPr>
          <w:b/>
          <w:i w:val="0"/>
          <w:sz w:val="18"/>
        </w:rPr>
        <w:t>99.</w:t>
      </w:r>
      <w:r>
        <w:rPr>
          <w:sz w:val="18"/>
        </w:rPr>
        <w:t xml:space="preserve"> Batavyal and Banduri (Bandyaghati) are family designations (gain) of Virachandra's descendants; the information that Devivara conferred them comes from the kulina chronicles. At this point the 1913 edition has a lengthy editor's note on whether Gopijanavallabha, Ramakrishna and Ramachandra were Virabhadra's sons; it is not translated.</w:t>
      </w:r>
    </w:p>
    <w:p>
      <w:pPr>
        <w:spacing w:after="60"/>
        <w:ind w:left="283"/>
      </w:pPr>
      <w:r>
        <w:rPr>
          <w:b/>
          <w:i w:val="0"/>
          <w:sz w:val="18"/>
        </w:rPr>
        <w:t>100.</w:t>
      </w:r>
      <w:r>
        <w:rPr>
          <w:sz w:val="18"/>
        </w:rPr>
        <w:t xml:space="preserve"> A play on words: "yogeśvare 'kulam" can be read both as "Yogeshvara has kula" (kulam) and as "Yogeshvara has no kula" (akulam); thus Devivara formally kept his mother's vow (cf. 757) and then, at her request, left Yogeshvara his kula.</w:t>
      </w:r>
    </w:p>
    <w:p>
      <w:pPr>
        <w:spacing w:after="60"/>
        <w:ind w:left="283"/>
      </w:pPr>
      <w:r>
        <w:rPr>
          <w:b/>
          <w:i w:val="0"/>
          <w:sz w:val="18"/>
        </w:rPr>
        <w:t>101.</w:t>
      </w:r>
      <w:r>
        <w:rPr>
          <w:sz w:val="18"/>
        </w:rPr>
        <w:t xml:space="preserve"> Pantha-bhat is boiled rice soaked overnight in water, the simplest food; Yogeshvara asks to be fed as a sign of reconciliation.</w:t>
      </w:r>
    </w:p>
    <w:p>
      <w:pPr>
        <w:spacing w:after="60"/>
        <w:ind w:left="283"/>
      </w:pPr>
      <w:r>
        <w:rPr>
          <w:b/>
          <w:i w:val="0"/>
          <w:sz w:val="18"/>
        </w:rPr>
        <w:t>102.</w:t>
      </w:r>
      <w:r>
        <w:rPr>
          <w:sz w:val="18"/>
        </w:rPr>
        <w:t xml:space="preserve"> On the anachronism (Devivara as Virabhadra's disciple) see note 88.</w:t>
      </w:r>
    </w:p>
    <w:p>
      <w:pPr>
        <w:spacing w:after="60"/>
        <w:ind w:left="283"/>
      </w:pPr>
      <w:r>
        <w:rPr>
          <w:b/>
          <w:i w:val="0"/>
          <w:sz w:val="18"/>
        </w:rPr>
        <w:t>103.</w:t>
      </w:r>
      <w:r>
        <w:rPr>
          <w:sz w:val="18"/>
        </w:rPr>
        <w:t xml:space="preserve"> Nityananda's genealogy from Narayana Bhatta (one of the five brahmanas who, according to tradition, were invited to Bengal from Kanauj; see below) is taken from the kulina chronicles; the CB and the CC name only Hadai Pandita and Padmavati.</w:t>
      </w:r>
    </w:p>
    <w:p>
      <w:pPr>
        <w:spacing w:after="60"/>
        <w:ind w:left="283"/>
      </w:pPr>
      <w:r>
        <w:rPr>
          <w:b/>
          <w:i w:val="0"/>
          <w:sz w:val="18"/>
        </w:rPr>
        <w:t>104.</w:t>
      </w:r>
      <w:r>
        <w:rPr>
          <w:sz w:val="18"/>
        </w:rPr>
        <w:t xml:space="preserve"> According to this genealogy Advaita is the great-grandson of Narasimha Nadiyal, minister of Raja Ganesha (early fifteenth century). B. Majumdar notes that the </w:t>
      </w:r>
      <w:r>
        <w:rPr>
          <w:b w:val="0"/>
          <w:i/>
          <w:sz w:val="18"/>
        </w:rPr>
        <w:t>Balya-lila-sutra</w:t>
      </w:r>
      <w:r>
        <w:rPr>
          <w:sz w:val="18"/>
        </w:rPr>
        <w:t xml:space="preserve"> makes Advaita Narasimha's grandson and the kulina chronicles his descendant in the fifth generation, and that neither agrees with the traditional date of Advaita's birth (1434); the list of Advaita's ancestors itself does not agree with the genealogies of the Gosvamis of Shantipur. The father of Advaita at the beginning of the vilasa is called Kuvera, so here the genealogy agrees with the narrative, but historically it is unreliable.</w:t>
      </w:r>
    </w:p>
    <w:p>
      <w:pPr>
        <w:spacing w:after="60"/>
        <w:ind w:left="283"/>
      </w:pPr>
      <w:r>
        <w:rPr>
          <w:b/>
          <w:i w:val="0"/>
          <w:sz w:val="18"/>
        </w:rPr>
        <w:t>105.</w:t>
      </w:r>
      <w:r>
        <w:rPr>
          <w:sz w:val="18"/>
        </w:rPr>
        <w:t xml:space="preserve"> An anachronism: the </w:t>
      </w:r>
      <w:r>
        <w:rPr>
          <w:b w:val="0"/>
          <w:i/>
          <w:sz w:val="18"/>
        </w:rPr>
        <w:t>Nyaya-kusumanjali</w:t>
      </w:r>
      <w:r>
        <w:rPr>
          <w:sz w:val="18"/>
        </w:rPr>
        <w:t xml:space="preserve"> is a work of the logician Udayana of Mithila (tenth century). Here he is conflated with Udayana [Bhaduri], the reformer of kulinism among the Varendras, whom the kulina chronicles place much later. The genealogy of Gadadhara Pandita and the following information on the kulinas are taken from the kulina chronicles (kulaji).</w:t>
      </w:r>
    </w:p>
    <w:p>
      <w:pPr>
        <w:spacing w:after="60"/>
        <w:ind w:left="283"/>
      </w:pPr>
      <w:r>
        <w:rPr>
          <w:b/>
          <w:i w:val="0"/>
          <w:sz w:val="18"/>
        </w:rPr>
        <w:t>106.</w:t>
      </w:r>
      <w:r>
        <w:rPr>
          <w:sz w:val="18"/>
        </w:rPr>
        <w:t xml:space="preserve"> Ganga-jal-sai is a rite of sworn friendship (among women) sealed with Ganga water.</w:t>
      </w:r>
    </w:p>
    <w:p>
      <w:pPr>
        <w:spacing w:after="60"/>
        <w:ind w:left="283"/>
      </w:pPr>
      <w:r>
        <w:rPr>
          <w:b/>
          <w:i w:val="0"/>
          <w:sz w:val="18"/>
        </w:rPr>
        <w:t>107.</w:t>
      </w:r>
      <w:r>
        <w:rPr>
          <w:sz w:val="18"/>
        </w:rPr>
        <w:t xml:space="preserve"> Cf. vilasa 22 of this book, where Madhava Mishra, Pundarika Vidyanidhi, Gadadhara and Nayana Mishra are described in more detail (including Nayana's move to Bharatpur). The author himself acknowledges this repetition (index of the "Half-vilasa," 985–987).</w:t>
      </w:r>
    </w:p>
    <w:p>
      <w:pPr>
        <w:spacing w:after="60"/>
        <w:ind w:left="283"/>
      </w:pPr>
      <w:r>
        <w:rPr>
          <w:b/>
          <w:i w:val="0"/>
          <w:sz w:val="18"/>
        </w:rPr>
        <w:t>108.</w:t>
      </w:r>
      <w:r>
        <w:rPr>
          <w:sz w:val="18"/>
        </w:rPr>
        <w:t xml:space="preserve"> The source is apparently a kulina chronicle; the tradition of Adishura inviting five brahmanas from Kanauj underlies the Bengali kulina genealogies, but historians regard it as legendary.</w:t>
      </w:r>
    </w:p>
    <w:p>
      <w:pPr>
        <w:spacing w:after="60"/>
        <w:ind w:left="283"/>
      </w:pPr>
      <w:r>
        <w:rPr>
          <w:b/>
          <w:i w:val="0"/>
          <w:sz w:val="18"/>
        </w:rPr>
        <w:t>109.</w:t>
      </w:r>
      <w:r>
        <w:rPr>
          <w:sz w:val="18"/>
        </w:rPr>
        <w:t xml:space="preserve"> The end of the verse is corrupt in the 1913 edition; restored from the 1999 edition. The verse is quoted to show that Adishura was an Ambashtha (a kshatriya of "mixed" origin).</w:t>
      </w:r>
    </w:p>
    <w:p>
      <w:pPr>
        <w:spacing w:after="60"/>
        <w:ind w:left="283"/>
      </w:pPr>
      <w:r>
        <w:rPr>
          <w:b/>
          <w:i w:val="0"/>
          <w:sz w:val="18"/>
        </w:rPr>
        <w:t>110.</w:t>
      </w:r>
      <w:r>
        <w:rPr>
          <w:sz w:val="18"/>
        </w:rPr>
        <w:t xml:space="preserve"> The five companions of the brahmanas — Ghosh, Basu (Vasu), Datta, Guha and Mitra — are, according to tradition, the progenitors of the kulina families of the Bengali kayasthas.</w:t>
      </w:r>
    </w:p>
    <w:p>
      <w:pPr>
        <w:spacing w:after="60"/>
        <w:ind w:left="283"/>
      </w:pPr>
      <w:r>
        <w:rPr>
          <w:b/>
          <w:i w:val="0"/>
          <w:sz w:val="18"/>
        </w:rPr>
        <w:t>111.</w:t>
      </w:r>
      <w:r>
        <w:rPr>
          <w:sz w:val="18"/>
        </w:rPr>
        <w:t xml:space="preserve"> Shaka 954 = 1032 CE (the kulina chronicles give differing dates for the coming of the brahmanas).</w:t>
      </w:r>
    </w:p>
    <w:p>
      <w:pPr>
        <w:spacing w:after="60"/>
        <w:ind w:left="283"/>
      </w:pPr>
      <w:r>
        <w:rPr>
          <w:b/>
          <w:i w:val="0"/>
          <w:sz w:val="18"/>
        </w:rPr>
        <w:t>112.</w:t>
      </w:r>
      <w:r>
        <w:rPr>
          <w:sz w:val="18"/>
        </w:rPr>
        <w:t xml:space="preserve"> The names in 993 are rendered conjecturally: they are corrupt in both editions.</w:t>
      </w:r>
    </w:p>
    <w:p>
      <w:pPr>
        <w:spacing w:after="60"/>
        <w:ind w:left="283"/>
      </w:pPr>
      <w:r>
        <w:rPr>
          <w:b/>
          <w:i w:val="0"/>
          <w:sz w:val="18"/>
        </w:rPr>
        <w:t>113.</w:t>
      </w:r>
      <w:r>
        <w:rPr>
          <w:sz w:val="18"/>
        </w:rPr>
        <w:t xml:space="preserve"> The Saptashatis are a class of local Bengali brahmanas, according to kulina tradition descendants of brahmanas who lived in Bengal before the coming of the Kanaujis.</w:t>
      </w:r>
    </w:p>
    <w:p>
      <w:pPr>
        <w:spacing w:after="60"/>
        <w:ind w:left="283"/>
      </w:pPr>
      <w:r>
        <w:rPr>
          <w:b/>
          <w:i w:val="0"/>
          <w:sz w:val="18"/>
        </w:rPr>
        <w:t>114.</w:t>
      </w:r>
      <w:r>
        <w:rPr>
          <w:sz w:val="18"/>
        </w:rPr>
        <w:t xml:space="preserve"> Bhavadeva Bhatta is a Bengali author (eleventh–twelfth centuries), compiler of a manual of domestic rites (the </w:t>
      </w:r>
      <w:r>
        <w:rPr>
          <w:b w:val="0"/>
          <w:i/>
          <w:sz w:val="18"/>
        </w:rPr>
        <w:t>Dasha-karma-paddhati</w:t>
      </w:r>
      <w:r>
        <w:rPr>
          <w:sz w:val="18"/>
        </w:rPr>
        <w:t>).</w:t>
      </w:r>
    </w:p>
    <w:p>
      <w:pPr>
        <w:spacing w:after="60"/>
        <w:ind w:left="283"/>
      </w:pPr>
      <w:r>
        <w:rPr>
          <w:b/>
          <w:i w:val="0"/>
          <w:sz w:val="18"/>
        </w:rPr>
        <w:t>115.</w:t>
      </w:r>
      <w:r>
        <w:rPr>
          <w:sz w:val="18"/>
        </w:rPr>
        <w:t xml:space="preserve"> The </w:t>
      </w:r>
      <w:r>
        <w:rPr>
          <w:b w:val="0"/>
          <w:i/>
          <w:sz w:val="18"/>
        </w:rPr>
        <w:t>Kula-sagara</w:t>
      </w:r>
      <w:r>
        <w:rPr>
          <w:sz w:val="18"/>
        </w:rPr>
        <w:t xml:space="preserve"> of Dharai Upadhyaya is not known outside this vilasa.</w:t>
      </w:r>
    </w:p>
    <w:p>
      <w:pPr>
        <w:spacing w:after="60"/>
        <w:ind w:left="283"/>
      </w:pPr>
      <w:r>
        <w:rPr>
          <w:b/>
          <w:i w:val="0"/>
          <w:sz w:val="18"/>
        </w:rPr>
        <w:t>116.</w:t>
      </w:r>
      <w:r>
        <w:rPr>
          <w:sz w:val="18"/>
        </w:rPr>
        <w:t xml:space="preserve"> A prahara is about three hours; one and a half praharas after sunrise is about half past nine in the morning.</w:t>
      </w:r>
    </w:p>
    <w:p>
      <w:pPr>
        <w:spacing w:after="60"/>
        <w:ind w:left="283"/>
      </w:pPr>
      <w:r>
        <w:rPr>
          <w:b/>
          <w:i w:val="0"/>
          <w:sz w:val="18"/>
        </w:rPr>
        <w:t>117.</w:t>
      </w:r>
      <w:r>
        <w:rPr>
          <w:sz w:val="18"/>
        </w:rPr>
        <w:t xml:space="preserve"> The nine qualities of a kulina, according to a well-known verse of the kulina chronicles: good conduct, humility, learning, good repute, pilgrimage, firmness in faith, proper livelihood, austerity and generosity.</w:t>
      </w:r>
    </w:p>
    <w:p>
      <w:pPr>
        <w:spacing w:after="60"/>
        <w:ind w:left="283"/>
      </w:pPr>
      <w:r>
        <w:rPr>
          <w:b/>
          <w:i w:val="0"/>
          <w:sz w:val="18"/>
        </w:rPr>
        <w:t>118.</w:t>
      </w:r>
      <w:r>
        <w:rPr>
          <w:sz w:val="18"/>
        </w:rPr>
        <w:t xml:space="preserve"> Udayana the logician is again conflated here with Udayana Bhaduri, the reformer of kulinism among the Varendras (see note 105).</w:t>
      </w:r>
    </w:p>
    <w:p>
      <w:pPr>
        <w:spacing w:after="60"/>
        <w:ind w:left="283"/>
      </w:pPr>
      <w:r>
        <w:rPr>
          <w:b/>
          <w:i w:val="0"/>
          <w:sz w:val="18"/>
        </w:rPr>
        <w:t>119.</w:t>
      </w:r>
      <w:r>
        <w:rPr>
          <w:sz w:val="18"/>
        </w:rPr>
        <w:t xml:space="preserve"> There follow the genealogies of the kulina families of the Radhis and Varendras, with the disagreements of "various ghatakas" — material of the kulina chronicles. The names are given according to the 1913 edition (checked against the 1999 edition); in some cases the reading is conjectural, and individual variants are not noted.</w:t>
      </w:r>
    </w:p>
    <w:p>
      <w:pPr>
        <w:spacing w:after="60"/>
        <w:ind w:left="283"/>
      </w:pPr>
      <w:r>
        <w:rPr>
          <w:b/>
          <w:i w:val="0"/>
          <w:sz w:val="18"/>
        </w:rPr>
        <w:t>120.</w:t>
      </w:r>
      <w:r>
        <w:rPr>
          <w:sz w:val="18"/>
        </w:rPr>
        <w:t xml:space="preserve"> Cf. 845–854: Narasimha Nadiyal, Advaita's great-grandfather, descends from Aru (Aro) Ojha; the village of Nadli (Nadiyal) is the source of the family designation.</w:t>
      </w:r>
    </w:p>
    <w:p>
      <w:pPr>
        <w:spacing w:after="60"/>
        <w:ind w:left="283"/>
      </w:pPr>
      <w:r>
        <w:rPr>
          <w:b/>
          <w:i w:val="0"/>
          <w:sz w:val="18"/>
        </w:rPr>
        <w:t>121.</w:t>
      </w:r>
      <w:r>
        <w:rPr>
          <w:sz w:val="18"/>
        </w:rPr>
        <w:t xml:space="preserve"> That is, the Lord (literally "the Gosvami"). The author himself admits that the kulina genealogies which he gives from the </w:t>
      </w:r>
      <w:r>
        <w:rPr>
          <w:b w:val="0"/>
          <w:i/>
          <w:sz w:val="18"/>
        </w:rPr>
        <w:t>Kula-ratna</w:t>
      </w:r>
      <w:r>
        <w:rPr>
          <w:sz w:val="18"/>
        </w:rPr>
        <w:t xml:space="preserve"> and the oral traditions of the kulacharyas are contradictory.</w:t>
      </w:r>
    </w:p>
    <w:p>
      <w:pPr>
        <w:spacing w:after="60"/>
        <w:ind w:left="283"/>
      </w:pPr>
      <w:r>
        <w:rPr>
          <w:b/>
          <w:i w:val="0"/>
          <w:sz w:val="18"/>
        </w:rPr>
        <w:t>122.</w:t>
      </w:r>
      <w:r>
        <w:rPr>
          <w:sz w:val="18"/>
        </w:rPr>
        <w:t xml:space="preserve"> The lists of gains (family designations taken from villages) of the siddha-, sadhya- and kashta-shrotriyas follow the 1913 edition; many names are corrupt, restored conjecturally, and may not agree with those accepted in the kulina chronicles. The author's totals do not always agree with the lists.</w:t>
      </w:r>
    </w:p>
    <w:p>
      <w:pPr>
        <w:spacing w:after="60"/>
        <w:ind w:left="283"/>
      </w:pPr>
      <w:r>
        <w:rPr>
          <w:b/>
          <w:i w:val="0"/>
          <w:sz w:val="18"/>
        </w:rPr>
        <w:t>123.</w:t>
      </w:r>
      <w:r>
        <w:rPr>
          <w:sz w:val="18"/>
        </w:rPr>
        <w:t xml:space="preserve"> Kamsanarayana Raya, raja of Tahirpur, lived in the second half of the sixteenth century; the reference to the time after his passing is another sign that this section was composed no earlier than the end of the sixteenth or the seventeenth century.</w:t>
      </w:r>
    </w:p>
    <w:p>
      <w:pPr>
        <w:spacing w:after="60"/>
        <w:ind w:left="283"/>
      </w:pPr>
      <w:r>
        <w:rPr>
          <w:b/>
          <w:i w:val="0"/>
          <w:sz w:val="18"/>
        </w:rPr>
        <w:t>124.</w:t>
      </w:r>
      <w:r>
        <w:rPr>
          <w:sz w:val="18"/>
        </w:rPr>
        <w:t xml:space="preserve"> See notes 105 and 118: Udayana the logician is conflated with Udayana Bhaduri.</w:t>
      </w:r>
    </w:p>
    <w:p>
      <w:pPr>
        <w:spacing w:after="60"/>
        <w:ind w:left="283"/>
      </w:pPr>
      <w:r>
        <w:rPr>
          <w:b/>
          <w:i w:val="0"/>
          <w:sz w:val="18"/>
        </w:rPr>
        <w:t>125.</w:t>
      </w:r>
      <w:r>
        <w:rPr>
          <w:sz w:val="18"/>
        </w:rPr>
        <w:t xml:space="preserve"> A verse of the Varendra kulina chronicles: a list of the eight kulina gains (Maitra, Bhima [Kaliyai], Rudra [Bagchi], Sanjamini, Sadhu [Bagchi], Lahiri, Bhaduri), with Bhadada as the "filler of the row," i.e. admitted only to make up the number.</w:t>
      </w:r>
    </w:p>
    <w:p>
      <w:pPr>
        <w:spacing w:after="60"/>
        <w:ind w:left="283"/>
      </w:pPr>
      <w:r>
        <w:rPr>
          <w:b/>
          <w:i w:val="0"/>
          <w:sz w:val="18"/>
        </w:rPr>
        <w:t>126.</w:t>
      </w:r>
      <w:r>
        <w:rPr>
          <w:sz w:val="18"/>
        </w:rPr>
        <w:t xml:space="preserve"> The karana is a marriage contract between kulina families; in the absence of a daughter the rite could be performed with a doll of kusha grass (cf. below on the "kushachharani"). Parivarta is the exchange of daughters between families.</w:t>
      </w:r>
    </w:p>
    <w:p>
      <w:pPr>
        <w:spacing w:after="60"/>
        <w:ind w:left="283"/>
      </w:pPr>
      <w:r>
        <w:rPr>
          <w:b/>
          <w:i w:val="0"/>
          <w:sz w:val="18"/>
        </w:rPr>
        <w:t>127.</w:t>
      </w:r>
      <w:r>
        <w:rPr>
          <w:sz w:val="18"/>
        </w:rPr>
        <w:t xml:space="preserve"> The "patis" (groups) of the Varendras are, according to the kulina chronicles, eight (cf. the index of the "Half-vilasa," 1022).</w:t>
      </w:r>
    </w:p>
    <w:p>
      <w:pPr>
        <w:spacing w:after="60"/>
        <w:ind w:left="283"/>
      </w:pPr>
      <w:r>
        <w:rPr>
          <w:b/>
          <w:i w:val="0"/>
          <w:sz w:val="18"/>
        </w:rPr>
        <w:t>128.</w:t>
      </w:r>
      <w:r>
        <w:rPr>
          <w:sz w:val="18"/>
        </w:rPr>
        <w:t xml:space="preserve"> An anachronism: Kamsanarayana Raya, raja of Tahirpur, lived in the second half of the sixteenth century, while Mahaprabhu appeared in 1486. Cf. note 123.</w:t>
      </w:r>
    </w:p>
    <w:p>
      <w:pPr>
        <w:spacing w:after="60"/>
        <w:ind w:left="283"/>
      </w:pPr>
      <w:r>
        <w:rPr>
          <w:b/>
          <w:i w:val="0"/>
          <w:sz w:val="18"/>
        </w:rPr>
        <w:t>129.</w:t>
      </w:r>
      <w:r>
        <w:rPr>
          <w:sz w:val="18"/>
        </w:rPr>
        <w:t xml:space="preserve"> Narasimha Nadiyal, according to the kulina chronicles and to 848 of this vilasa, was the minister of Raja Ganesha (early fifteenth century) and Advaita's great-grandfather; here he turns out to be a contemporary of Shukadeva Acharya and of the age of Kamsanarayana — another internal contradiction of the vilasa.</w:t>
      </w:r>
    </w:p>
    <w:p>
      <w:pPr>
        <w:spacing w:after="60"/>
        <w:ind w:left="283"/>
      </w:pPr>
      <w:r>
        <w:rPr>
          <w:b/>
          <w:i w:val="0"/>
          <w:sz w:val="18"/>
        </w:rPr>
        <w:t>130.</w:t>
      </w:r>
      <w:r>
        <w:rPr>
          <w:sz w:val="18"/>
        </w:rPr>
        <w:t xml:space="preserve"> Raja Ganesha was a ruler of Bengal in the early fifteenth century; Narasimha Nadiyal, according to the kulina chronicles, was his minister. The story of the marriage of Narasimha's daughters to Madhu Maitra (hence, according to tradition, the origin of the kapas among the Varendras, cf. 849) comes from the kulina chronicles.</w:t>
      </w:r>
    </w:p>
    <w:p>
      <w:pPr>
        <w:spacing w:after="60"/>
        <w:ind w:left="283"/>
      </w:pPr>
      <w:r>
        <w:rPr>
          <w:b/>
          <w:i w:val="0"/>
          <w:sz w:val="18"/>
        </w:rPr>
        <w:t>131.</w:t>
      </w:r>
      <w:r>
        <w:rPr>
          <w:sz w:val="18"/>
        </w:rPr>
        <w:t xml:space="preserve"> The words "to this day" show that the author of this section was writing when Kamsanarayana's rules were already in force (the end of the sixteenth century or later).</w:t>
      </w:r>
    </w:p>
    <w:p>
      <w:pPr>
        <w:spacing w:after="60"/>
        <w:ind w:left="283"/>
      </w:pPr>
      <w:r>
        <w:rPr>
          <w:b/>
          <w:i w:val="0"/>
          <w:sz w:val="18"/>
        </w:rPr>
        <w:t>132.</w:t>
      </w:r>
      <w:r>
        <w:rPr>
          <w:sz w:val="18"/>
        </w:rPr>
        <w:t xml:space="preserve"> The lists of melas and patis follow the 1913 edition (checked against the 1999 edition); some names are corrupt in both editions.</w:t>
      </w:r>
    </w:p>
    <w:p>
      <w:pPr>
        <w:spacing w:after="60"/>
        <w:ind w:left="283"/>
      </w:pPr>
      <w:r>
        <w:rPr>
          <w:b/>
          <w:i w:val="0"/>
          <w:sz w:val="18"/>
        </w:rPr>
        <w:t>133.</w:t>
      </w:r>
      <w:r>
        <w:rPr>
          <w:sz w:val="18"/>
        </w:rPr>
        <w:t xml:space="preserve"> Sundaramalla Banduri is, according to 833 of this vilasa, Nityananda's grandfather; that is, according to the kulina chronicles, part of his family became Batavyal shrotriyas.</w:t>
      </w:r>
    </w:p>
    <w:p>
      <w:pPr>
        <w:spacing w:after="60"/>
        <w:ind w:left="283"/>
      </w:pPr>
      <w:r>
        <w:rPr>
          <w:b/>
          <w:i w:val="0"/>
          <w:sz w:val="18"/>
        </w:rPr>
        <w:t>134.</w:t>
      </w:r>
      <w:r>
        <w:rPr>
          <w:sz w:val="18"/>
        </w:rPr>
        <w:t xml:space="preserve"> Cf. the index of the "Half-vilasa" (1023–1024): "palti," "prakriti," "saparyaya," "vara," "arti," "kshemya," "uchita," "labhya" are terms of kulina marriage law.</w:t>
      </w:r>
    </w:p>
    <w:p>
      <w:pPr>
        <w:spacing w:after="60"/>
        <w:ind w:left="283"/>
      </w:pPr>
      <w:r>
        <w:rPr>
          <w:b/>
          <w:i w:val="0"/>
          <w:sz w:val="18"/>
        </w:rPr>
        <w:t>135.</w:t>
      </w:r>
      <w:r>
        <w:rPr>
          <w:sz w:val="18"/>
        </w:rPr>
        <w:t xml:space="preserve"> Both editions have a corrupt line here ("or before the ghataka they mutually say…"); the sense cannot be restored.</w:t>
      </w:r>
    </w:p>
    <w:p>
      <w:pPr>
        <w:spacing w:after="60"/>
        <w:ind w:left="283"/>
      </w:pPr>
      <w:r>
        <w:rPr>
          <w:b/>
          <w:i w:val="0"/>
          <w:sz w:val="18"/>
        </w:rPr>
        <w:t>136.</w:t>
      </w:r>
      <w:r>
        <w:rPr>
          <w:sz w:val="18"/>
        </w:rPr>
        <w:t xml:space="preserve"> The beginning of a dharma-shastra verse on who is entitled to give a girl in marriage (cf. </w:t>
      </w:r>
      <w:r>
        <w:rPr>
          <w:b w:val="0"/>
          <w:i/>
          <w:sz w:val="18"/>
        </w:rPr>
        <w:t>Yajnavalkya-smriti</w:t>
      </w:r>
      <w:r>
        <w:rPr>
          <w:sz w:val="18"/>
        </w:rPr>
        <w:t xml:space="preserve"> 1.63).</w:t>
      </w:r>
    </w:p>
    <w:p>
      <w:pPr>
        <w:spacing w:after="60"/>
        <w:ind w:left="283"/>
      </w:pPr>
      <w:r>
        <w:rPr>
          <w:b/>
          <w:i w:val="0"/>
          <w:sz w:val="18"/>
        </w:rPr>
        <w:t>137.</w:t>
      </w:r>
      <w:r>
        <w:rPr>
          <w:sz w:val="18"/>
        </w:rPr>
        <w:t xml:space="preserve"> The preceding line is corrupt in the 1913 edition and cannot be read.</w:t>
      </w:r>
    </w:p>
    <w:p>
      <w:pPr>
        <w:spacing w:after="60"/>
        <w:ind w:left="283"/>
      </w:pPr>
      <w:r>
        <w:rPr>
          <w:b/>
          <w:i w:val="0"/>
          <w:sz w:val="18"/>
        </w:rPr>
        <w:t>138.</w:t>
      </w:r>
      <w:r>
        <w:rPr>
          <w:sz w:val="18"/>
        </w:rPr>
        <w:t xml:space="preserve"> The continuation of the line is corrupt in both editions.</w:t>
      </w:r>
    </w:p>
    <w:p>
      <w:pPr>
        <w:spacing w:after="60"/>
        <w:ind w:left="283"/>
      </w:pPr>
      <w:r>
        <w:rPr>
          <w:b/>
          <w:i w:val="0"/>
          <w:sz w:val="18"/>
        </w:rPr>
        <w:t>139.</w:t>
      </w:r>
      <w:r>
        <w:rPr>
          <w:sz w:val="18"/>
        </w:rPr>
        <w:t xml:space="preserve"> Cf. the index of the "Half-vilasa" (1026–1037): "dhemni," "kushachharani," "nibandhava," "phota," "pokra," "bhai-kara," "avadhyata," "garbha-shuda," "shrotriyanta" and others are terms of kulina marriage law known from the kulina chronicles; in Vaishnava literature they occur nowhere but in this vilasa.</w:t>
      </w:r>
    </w:p>
    <w:p>
      <w:pPr>
        <w:spacing w:after="60"/>
        <w:ind w:left="283"/>
      </w:pPr>
      <w:r>
        <w:rPr>
          <w:b/>
          <w:i w:val="0"/>
          <w:sz w:val="18"/>
        </w:rPr>
        <w:t>140.</w:t>
      </w:r>
      <w:r>
        <w:rPr>
          <w:sz w:val="18"/>
        </w:rPr>
        <w:t xml:space="preserve"> By this reckoning Udayana Bhaduri lived about 1286; this is incompatible with the author of the </w:t>
      </w:r>
      <w:r>
        <w:rPr>
          <w:b w:val="0"/>
          <w:i/>
          <w:sz w:val="18"/>
        </w:rPr>
        <w:t>Nyaya-kusumanjali</w:t>
      </w:r>
      <w:r>
        <w:rPr>
          <w:sz w:val="18"/>
        </w:rPr>
        <w:t xml:space="preserve"> (tenth century), with whom the vilasa conflates him (see note 105).</w:t>
      </w:r>
    </w:p>
    <w:p>
      <w:pPr>
        <w:spacing w:after="60"/>
        <w:ind w:left="283"/>
      </w:pPr>
      <w:r>
        <w:rPr>
          <w:b/>
          <w:i w:val="0"/>
          <w:sz w:val="18"/>
        </w:rPr>
        <w:t>141.</w:t>
      </w:r>
      <w:r>
        <w:rPr>
          <w:sz w:val="18"/>
        </w:rPr>
        <w:t xml:space="preserve"> That is, Nityananda (a Radhi according to the kulina chronicles) and Advaita (a Varendra); Gadadhara, according to 863–866, is also of Varendra descent.</w:t>
      </w:r>
    </w:p>
    <w:p>
      <w:pPr>
        <w:spacing w:after="60"/>
        <w:ind w:left="283"/>
      </w:pPr>
      <w:r>
        <w:rPr>
          <w:b/>
          <w:i w:val="0"/>
          <w:sz w:val="18"/>
        </w:rPr>
        <w:t>142.</w:t>
      </w:r>
      <w:r>
        <w:rPr>
          <w:sz w:val="18"/>
        </w:rPr>
        <w:t xml:space="preserve"> Here the kulina section of the vilasa is explained by the order of Jahnava Devi (the "Thakurani"). Such interest in the kulina system is unusual for a Vaishnava hagiography; B. Majumdar sees in it a sign of late composition.</w:t>
      </w:r>
    </w:p>
    <w:p>
      <w:pPr>
        <w:spacing w:after="60"/>
        <w:ind w:left="283"/>
      </w:pPr>
      <w:r>
        <w:rPr>
          <w:b/>
          <w:i w:val="0"/>
          <w:sz w:val="18"/>
        </w:rPr>
        <w:t>143.</w:t>
      </w:r>
      <w:r>
        <w:rPr>
          <w:sz w:val="18"/>
        </w:rPr>
        <w:t xml:space="preserve"> Shaka 1495 = 1573 CE. The date of completion of the </w:t>
      </w:r>
      <w:r>
        <w:rPr>
          <w:b w:val="0"/>
          <w:i/>
          <w:sz w:val="18"/>
        </w:rPr>
        <w:t>Chaitanya-bhagavata</w:t>
      </w:r>
      <w:r>
        <w:rPr>
          <w:sz w:val="18"/>
        </w:rPr>
        <w:t xml:space="preserve"> differs in various sources; B. Majumdar places it around 1548.</w:t>
      </w:r>
    </w:p>
    <w:p>
      <w:pPr>
        <w:spacing w:after="60"/>
        <w:ind w:left="283"/>
      </w:pPr>
      <w:r>
        <w:rPr>
          <w:b/>
          <w:i w:val="0"/>
          <w:sz w:val="18"/>
        </w:rPr>
        <w:t>144.</w:t>
      </w:r>
      <w:r>
        <w:rPr>
          <w:sz w:val="18"/>
        </w:rPr>
        <w:t xml:space="preserve"> Shaka 1503 = 1581 CE. This verse is not in the accepted text of the CC; B. Majumdar discusses it as a variant given only by the </w:t>
      </w:r>
      <w:r>
        <w:rPr>
          <w:b w:val="0"/>
          <w:i/>
          <w:sz w:val="18"/>
        </w:rPr>
        <w:t>Prema-vilasa</w:t>
      </w:r>
      <w:r>
        <w:rPr>
          <w:sz w:val="18"/>
        </w:rPr>
        <w:t xml:space="preserve"> and rejects the date 1581, since the CC mentions Jiva Gosvami's </w:t>
      </w:r>
      <w:r>
        <w:rPr>
          <w:b w:val="0"/>
          <w:i/>
          <w:sz w:val="18"/>
        </w:rPr>
        <w:t>Gopala-champu</w:t>
      </w:r>
      <w:r>
        <w:rPr>
          <w:sz w:val="18"/>
        </w:rPr>
        <w:t>, completed in 1592. In the tradition of the Gaudiya Math (Bhaktisiddhanta Sarasvati) the date accepted for the completion of the CC is Shaka 1537 (1615 CE).</w:t>
      </w:r>
    </w:p>
    <w:p>
      <w:pPr>
        <w:spacing w:after="60"/>
        <w:ind w:left="283"/>
      </w:pPr>
      <w:r>
        <w:rPr>
          <w:b/>
          <w:i w:val="0"/>
          <w:sz w:val="18"/>
        </w:rPr>
        <w:t>145.</w:t>
      </w:r>
      <w:r>
        <w:rPr>
          <w:sz w:val="18"/>
        </w:rPr>
        <w:t xml:space="preserve"> Shaka 1522 = 1601 CE. Majumdar points out that this date contradicts other information in the </w:t>
      </w:r>
      <w:r>
        <w:rPr>
          <w:b w:val="0"/>
          <w:i/>
          <w:sz w:val="18"/>
        </w:rPr>
        <w:t>Prema-vilasa</w:t>
      </w:r>
      <w:r>
        <w:rPr>
          <w:sz w:val="18"/>
        </w:rPr>
        <w:t xml:space="preserve"> itself (for example, the initiation of Srinivasa's three sons described in vilasa 20) — further evidence of late accretion.</w:t>
      </w:r>
    </w:p>
    <w:p>
      <w:pPr>
        <w:spacing w:after="60"/>
        <w:ind w:left="283"/>
      </w:pPr>
      <w:r>
        <w:rPr>
          <w:b/>
          <w:i w:val="0"/>
          <w:sz w:val="18"/>
        </w:rPr>
        <w:t>146.</w:t>
      </w:r>
      <w:r>
        <w:rPr>
          <w:sz w:val="18"/>
        </w:rPr>
        <w:t xml:space="preserve"> The statement that vilasas 1–18 were written in Khanda (Srikhanda), 19–20 in Khardaha and 21–24 in Katwa is found only in this vilasa; it agrees with the view that the later vilasas were added to the poem gradually (cf. note 1).</w:t>
      </w:r>
    </w:p>
    <w:p>
      <w:r>
        <w:br w:type="page"/>
      </w:r>
    </w:p>
    <w:p>
      <w:pPr>
        <w:pStyle w:val="Heading1"/>
        <w:jc w:val="center"/>
      </w:pPr>
      <w:r>
        <w:t>The Half-vilasa (Ardha-vilasa). Letters and Index</w:t>
      </w:r>
    </w:p>
    <w:p>
      <w:pPr>
        <w:spacing w:after="60"/>
        <w:jc w:val="both"/>
      </w:pPr>
      <w:r>
        <w:rPr>
          <w:b w:val="0"/>
          <w:i/>
        </w:rPr>
        <w:t>An appendix to the poem: six letters — Srinivasa Acharya writes to Jiva Gosvami; Jiva answers Srinivasa (on Bhugarbha's passing, on grief for Gopala Bhatta, on the revision of his books and on Shyamadasa Acharya); Ramachandra, Narottama and Govindadasa ask Jiva to explain the verse "seva sadhaka-rupena," and Jiva answers them and separately Govinda Kaviraja — the Sanskrit text of each letter with the author's Bengali rendering; then an index of the contents of all the vilasas</w:t>
      </w:r>
    </w:p>
    <w:p>
      <w:pPr>
        <w:pStyle w:val="Heading2"/>
      </w:pPr>
      <w:r>
        <w:t>Letters</w:t>
      </w:r>
    </w:p>
    <w:p>
      <w:pPr>
        <w:spacing w:after="60"/>
        <w:jc w:val="both"/>
      </w:pPr>
      <w:r>
        <w:rPr>
          <w:b w:val="0"/>
          <w:i/>
        </w:rPr>
        <w:t>The Half-vilasa. Letters. Here begins the section of letters.</w:t>
      </w:r>
      <w:r>
        <w:rPr>
          <w:b w:val="0"/>
          <w:i w:val="0"/>
          <w:vertAlign w:val="superscript"/>
        </w:rPr>
        <w:t>1</w:t>
      </w:r>
    </w:p>
    <w:p>
      <w:pPr>
        <w:spacing w:after="60"/>
        <w:ind w:left="510" w:hanging="510"/>
      </w:pPr>
      <w:r>
        <w:rPr>
          <w:b/>
          <w:i w:val="0"/>
        </w:rPr>
        <w:t>1.</w:t>
      </w:r>
      <w:r>
        <w:t xml:space="preserve"> Glory, glory to Sri Chaitanya! Glory to Nityananda!</w:t>
      </w:r>
      <w:r>
        <w:br/>
      </w:r>
      <w:r>
        <w:t>Glory to Advaitachandra! Glory to the devotees of Gaura!</w:t>
      </w:r>
    </w:p>
    <w:p>
      <w:pPr>
        <w:spacing w:after="60"/>
        <w:ind w:left="510" w:hanging="510"/>
      </w:pPr>
      <w:r>
        <w:rPr>
          <w:b/>
          <w:i w:val="0"/>
        </w:rPr>
        <w:t>2.</w:t>
      </w:r>
      <w:r>
        <w:t xml:space="preserve"> Glory to Srinivasa, Narottama and Shyamananda!</w:t>
      </w:r>
      <w:r>
        <w:br/>
      </w:r>
      <w:r>
        <w:t>Glory to Virachandra and all his devotees!</w:t>
      </w:r>
    </w:p>
    <w:p>
      <w:pPr>
        <w:spacing w:after="60"/>
        <w:ind w:left="510" w:hanging="510"/>
      </w:pPr>
      <w:r>
        <w:rPr>
          <w:b/>
          <w:i w:val="0"/>
        </w:rPr>
        <w:t>3.</w:t>
      </w:r>
      <w:r>
        <w:t xml:space="preserve"> Listen, listen, O hearers, with one mind:</w:t>
      </w:r>
      <w:r>
        <w:br/>
      </w:r>
      <w:r>
        <w:t>I shall describe the letters, their meaning, and also an index.</w:t>
      </w:r>
    </w:p>
    <w:p>
      <w:pPr>
        <w:spacing w:after="60"/>
        <w:ind w:left="510" w:hanging="510"/>
      </w:pPr>
      <w:r>
        <w:rPr>
          <w:b/>
          <w:i w:val="0"/>
        </w:rPr>
        <w:t>4.</w:t>
      </w:r>
      <w:r>
        <w:t xml:space="preserve"> Six letters I have seen with my own eyes;</w:t>
      </w:r>
      <w:r>
        <w:br/>
      </w:r>
      <w:r>
        <w:t>here I make them known together with their meaning.</w:t>
      </w:r>
    </w:p>
    <w:p>
      <w:pPr>
        <w:spacing w:after="60"/>
        <w:ind w:left="510" w:hanging="510"/>
      </w:pPr>
      <w:r>
        <w:rPr>
          <w:b/>
          <w:i w:val="0"/>
        </w:rPr>
        <w:t>5.</w:t>
      </w:r>
      <w:r>
        <w:t xml:space="preserve"> Srinivasa's letter to Sri Jiva Gosvami</w:t>
      </w:r>
      <w:r>
        <w:br/>
      </w:r>
      <w:r>
        <w:t>I now write down — look, O hearers.</w:t>
      </w:r>
    </w:p>
    <w:p>
      <w:pPr>
        <w:pStyle w:val="Heading3"/>
      </w:pPr>
      <w:r>
        <w:t>Letter 1 (Srinivasa to Jiva Gosvami)</w:t>
      </w:r>
    </w:p>
    <w:p>
      <w:pPr>
        <w:spacing w:after="60"/>
        <w:ind w:left="510" w:hanging="510"/>
      </w:pPr>
      <w:r>
        <w:rPr>
          <w:b/>
          <w:i w:val="0"/>
        </w:rPr>
        <w:t>6.</w:t>
      </w:r>
      <w:r>
        <w:t xml:space="preserve"> </w:t>
      </w:r>
      <w:r>
        <w:rPr>
          <w:b w:val="0"/>
          <w:i/>
        </w:rPr>
        <w:t>Glory to Sri Krishna!&lt;super&gt;2&lt;/super&gt;</w:t>
      </w:r>
      <w:r>
        <w:br/>
      </w:r>
      <w:r>
        <w:rPr>
          <w:b w:val="0"/>
          <w:i/>
        </w:rPr>
        <w:t>Svasti! To the feet of the worshipful Sri Jiva Gosvami, whose pair of feet grants me every good. I, the servant named Srinivasa, bowing again and again, submit: I wish to know of your well-being, for no news of it has reached me for a long time; [write,] so that we may be glad. I myself remain in bodily health, and so do the others — Vrindavana Dasa and the rest. Please write also of the well-being of the feet of Sri Gopala Bhatta and the other gosvamis. Further: are the revised [copies] of the Sri Rasamrita-sindhu, the Madhava-mahotsava, the Uttara-champu and the Harinamamrita grammar&lt;super&gt;3&lt;/super&gt; ready or not? If they are, please send them. And also: accept the obeisances of all our people. And to all the honored ones there convey my obeisances.</w:t>
      </w:r>
    </w:p>
    <w:p>
      <w:pPr>
        <w:spacing w:after="60"/>
        <w:ind w:left="510" w:hanging="510"/>
      </w:pPr>
      <w:r>
        <w:rPr>
          <w:b/>
          <w:i w:val="0"/>
        </w:rPr>
        <w:t>7.</w:t>
      </w:r>
      <w:r>
        <w:t xml:space="preserve"> "Svasti," the auspicious word, is written in the letter.</w:t>
      </w:r>
      <w:r>
        <w:rPr>
          <w:b w:val="0"/>
          <w:i w:val="0"/>
          <w:vertAlign w:val="superscript"/>
        </w:rPr>
        <w:t>4</w:t>
      </w:r>
      <w:r>
        <w:br/>
      </w:r>
      <w:r>
        <w:t>To him whose feet give me every good —</w:t>
      </w:r>
    </w:p>
    <w:p>
      <w:pPr>
        <w:spacing w:after="60"/>
        <w:ind w:left="510" w:hanging="510"/>
      </w:pPr>
      <w:r>
        <w:rPr>
          <w:b/>
          <w:i w:val="0"/>
        </w:rPr>
        <w:t>8.</w:t>
      </w:r>
      <w:r>
        <w:t xml:space="preserve"> to that worshipful Sri Jiva Gosvami, at his feet,</w:t>
      </w:r>
      <w:r>
        <w:br/>
      </w:r>
      <w:r>
        <w:t>bowing again and again, I make known:</w:t>
      </w:r>
    </w:p>
    <w:p>
      <w:pPr>
        <w:spacing w:after="60"/>
        <w:ind w:left="510" w:hanging="510"/>
      </w:pPr>
      <w:r>
        <w:rPr>
          <w:b/>
          <w:i w:val="0"/>
        </w:rPr>
        <w:t>9.</w:t>
      </w:r>
      <w:r>
        <w:t xml:space="preserve"> "I, the servant Srinivasa, wish to know of your welfare:</w:t>
      </w:r>
      <w:r>
        <w:br/>
      </w:r>
      <w:r>
        <w:t>for a long time I have had no news of it.</w:t>
      </w:r>
    </w:p>
    <w:p>
      <w:pPr>
        <w:spacing w:after="60"/>
        <w:ind w:left="510" w:hanging="510"/>
      </w:pPr>
      <w:r>
        <w:rPr>
          <w:b/>
          <w:i w:val="0"/>
        </w:rPr>
        <w:t>10.</w:t>
      </w:r>
      <w:r>
        <w:t xml:space="preserve"> Knowing it, I shall be exceedingly happy.</w:t>
      </w:r>
      <w:r>
        <w:br/>
      </w:r>
      <w:r>
        <w:t>I am free of illness and well, and so are [my] companions.</w:t>
      </w:r>
    </w:p>
    <w:p>
      <w:pPr>
        <w:spacing w:after="60"/>
        <w:ind w:left="510" w:hanging="510"/>
      </w:pPr>
      <w:r>
        <w:rPr>
          <w:b/>
          <w:i w:val="0"/>
        </w:rPr>
        <w:t>11.</w:t>
      </w:r>
      <w:r>
        <w:t xml:space="preserve"> Know that my son Vrindavana Dasa and the others are well.</w:t>
      </w:r>
      <w:r>
        <w:rPr>
          <w:b w:val="0"/>
          <w:i w:val="0"/>
          <w:vertAlign w:val="superscript"/>
        </w:rPr>
        <w:t>5</w:t>
      </w:r>
      <w:r>
        <w:br/>
      </w:r>
      <w:r>
        <w:t>Please write of the welfare of Gopala Bhatta Gosvami and the [other] worshipful ones.</w:t>
      </w:r>
    </w:p>
    <w:p>
      <w:pPr>
        <w:spacing w:after="60"/>
        <w:ind w:left="510" w:hanging="510"/>
      </w:pPr>
      <w:r>
        <w:rPr>
          <w:b/>
          <w:i w:val="0"/>
        </w:rPr>
        <w:t>12.</w:t>
      </w:r>
      <w:r>
        <w:t xml:space="preserve"> And further: the Rasamrita-sindhu, the Madhava-mahotsava,</w:t>
      </w:r>
      <w:r>
        <w:br/>
      </w:r>
      <w:r>
        <w:t>the Uttara-champu, the Harinamamrita grammar and all the rest —</w:t>
      </w:r>
    </w:p>
    <w:p>
      <w:pPr>
        <w:spacing w:after="60"/>
        <w:ind w:left="510" w:hanging="510"/>
      </w:pPr>
      <w:r>
        <w:rPr>
          <w:b/>
          <w:i w:val="0"/>
        </w:rPr>
        <w:t>13.</w:t>
      </w:r>
      <w:r>
        <w:t xml:space="preserve"> have they been revised? I should like to know.</w:t>
      </w:r>
      <w:r>
        <w:br/>
      </w:r>
      <w:r>
        <w:t>If they have been revised, I hope you will send them.</w:t>
      </w:r>
    </w:p>
    <w:p>
      <w:pPr>
        <w:spacing w:after="60"/>
        <w:ind w:left="510" w:hanging="510"/>
      </w:pPr>
      <w:r>
        <w:rPr>
          <w:b/>
          <w:i w:val="0"/>
        </w:rPr>
        <w:t>14.</w:t>
      </w:r>
      <w:r>
        <w:t xml:space="preserve"> Accept the obeisances of all our people.</w:t>
      </w:r>
      <w:r>
        <w:br/>
      </w:r>
      <w:r>
        <w:t>In Vrindavana convey my obeisances to the worshipful ones." Thus.</w:t>
      </w:r>
    </w:p>
    <w:p>
      <w:pPr>
        <w:spacing w:after="60"/>
        <w:ind w:left="510" w:hanging="510"/>
      </w:pPr>
      <w:r>
        <w:rPr>
          <w:b/>
          <w:i w:val="0"/>
        </w:rPr>
        <w:t>15.</w:t>
      </w:r>
      <w:r>
        <w:t xml:space="preserve"> The letter that Sri Jiva Gosani</w:t>
      </w:r>
      <w:r>
        <w:br/>
      </w:r>
      <w:r>
        <w:t>wrote to Srinivasa — see it here.</w:t>
      </w:r>
    </w:p>
    <w:p>
      <w:pPr>
        <w:pStyle w:val="Heading3"/>
      </w:pPr>
      <w:r>
        <w:t>Letter 2 (Jiva Gosvami to Srinivasa)</w:t>
      </w:r>
    </w:p>
    <w:p>
      <w:pPr>
        <w:spacing w:after="60"/>
        <w:ind w:left="510" w:hanging="510"/>
      </w:pPr>
      <w:r>
        <w:rPr>
          <w:b/>
          <w:i w:val="0"/>
        </w:rPr>
        <w:t>16.</w:t>
      </w:r>
      <w:r>
        <w:t xml:space="preserve"> </w:t>
      </w:r>
      <w:r>
        <w:rPr>
          <w:b w:val="0"/>
          <w:i/>
        </w:rPr>
        <w:t>Glory to Sri Vrindavana-natha!</w:t>
      </w:r>
      <w:r>
        <w:br/>
      </w:r>
      <w:r>
        <w:rPr>
          <w:b w:val="0"/>
          <w:i/>
        </w:rPr>
        <w:t>Svasti! To the feet of Sri Srinivasa Acharya, whose pair of feet grants me every joy. The one named Jiva, having bowed, submits. I always long [to know] of your well-being, but [news] of it has not come for many days; [write,] so that we may be glad. I myself am at present in bodily health, and so are the others. But the feet of Sri Bhugarbha Gosvami have given up the body, and given himself to Sri Vrindavana-natha — and, what is especially [notable], in full awareness.&lt;super&gt;6&lt;/super&gt; Please write of the well-being of your associates, especially of Sri Vrindavana Dasa, and also whether he studies at all. Further: concerning Sri Vyasa Sharma — how and where [he] or Sri Vasudeva Kaviraja is&lt;super&gt;7&lt;/super&gt; — write that too. And also: in the revision of the Sri Rasamrita-sindhu, the Sri Madhava-mahotsava, the Uttara-champu and the Harinamamrita grammar a little still remains; moreover the rains [have come] — so for now [the books] have not been sent; they are to be sent later, when fate is favorable. And also: accept, as is fitting, the obeisances and so on of all here; and to all there convey my obeisances and so on. To the honorable king, auspicious blessings.&lt;super&gt;8&lt;/super&gt;</w:t>
      </w:r>
    </w:p>
    <w:p>
      <w:pPr>
        <w:spacing w:after="60"/>
        <w:ind w:left="510" w:hanging="510"/>
      </w:pPr>
      <w:r>
        <w:rPr>
          <w:b/>
          <w:i w:val="0"/>
        </w:rPr>
        <w:t>17.</w:t>
      </w:r>
      <w:r>
        <w:t xml:space="preserve"> "Svasti," the auspicious word, is written in the letter.</w:t>
      </w:r>
      <w:r>
        <w:br/>
      </w:r>
      <w:r>
        <w:t>To him whose feet give me every good —</w:t>
      </w:r>
    </w:p>
    <w:p>
      <w:pPr>
        <w:spacing w:after="60"/>
        <w:ind w:left="510" w:hanging="510"/>
      </w:pPr>
      <w:r>
        <w:rPr>
          <w:b/>
          <w:i w:val="0"/>
        </w:rPr>
        <w:t>18.</w:t>
      </w:r>
      <w:r>
        <w:t xml:space="preserve"> to that Srinivasa Acharya Gosvami, at his feet,</w:t>
      </w:r>
      <w:r>
        <w:br/>
      </w:r>
      <w:r>
        <w:t>I, Jiva, bowing, make known in order:</w:t>
      </w:r>
    </w:p>
    <w:p>
      <w:pPr>
        <w:spacing w:after="60"/>
        <w:ind w:left="510" w:hanging="510"/>
      </w:pPr>
      <w:r>
        <w:rPr>
          <w:b/>
          <w:i w:val="0"/>
        </w:rPr>
        <w:t>19.</w:t>
      </w:r>
      <w:r>
        <w:t xml:space="preserve"> "I always wish for your welfare and good,</w:t>
      </w:r>
      <w:r>
        <w:br/>
      </w:r>
      <w:r>
        <w:t>[but] for many days now I have had no news of it.</w:t>
      </w:r>
    </w:p>
    <w:p>
      <w:pPr>
        <w:spacing w:after="60"/>
        <w:ind w:left="510" w:hanging="510"/>
      </w:pPr>
      <w:r>
        <w:rPr>
          <w:b/>
          <w:i w:val="0"/>
        </w:rPr>
        <w:t>20.</w:t>
      </w:r>
      <w:r>
        <w:t xml:space="preserve"> Send it and make me glad.</w:t>
      </w:r>
      <w:r>
        <w:br/>
      </w:r>
      <w:r>
        <w:t>Know that here I am at present free of illness.</w:t>
      </w:r>
    </w:p>
    <w:p>
      <w:pPr>
        <w:spacing w:after="60"/>
        <w:ind w:left="510" w:hanging="510"/>
      </w:pPr>
      <w:r>
        <w:rPr>
          <w:b/>
          <w:i w:val="0"/>
        </w:rPr>
        <w:t>21.</w:t>
      </w:r>
      <w:r>
        <w:t xml:space="preserve"> I am well, and know that all the others are well too.</w:t>
      </w:r>
      <w:r>
        <w:br/>
      </w:r>
      <w:r>
        <w:t>But the feet of Sri Bhugarbha Gosvami —</w:t>
      </w:r>
    </w:p>
    <w:p>
      <w:pPr>
        <w:spacing w:after="60"/>
        <w:ind w:left="510" w:hanging="510"/>
      </w:pPr>
      <w:r>
        <w:rPr>
          <w:b/>
          <w:i w:val="0"/>
        </w:rPr>
        <w:t>22.</w:t>
      </w:r>
      <w:r>
        <w:t xml:space="preserve"> he has left his body, giving himself to Krishna;</w:t>
      </w:r>
      <w:r>
        <w:br/>
      </w:r>
      <w:r>
        <w:t>and this in particular: it took place in full awareness.</w:t>
      </w:r>
    </w:p>
    <w:p>
      <w:pPr>
        <w:spacing w:after="60"/>
        <w:ind w:left="510" w:hanging="510"/>
      </w:pPr>
      <w:r>
        <w:rPr>
          <w:b/>
          <w:i w:val="0"/>
        </w:rPr>
        <w:t>23.</w:t>
      </w:r>
      <w:r>
        <w:t xml:space="preserve"> Let me know of the welfare of your associates,</w:t>
      </w:r>
      <w:r>
        <w:br/>
      </w:r>
      <w:r>
        <w:t>especially the welfare of your son Vrindavana Dasa.</w:t>
      </w:r>
    </w:p>
    <w:p>
      <w:pPr>
        <w:spacing w:after="60"/>
        <w:ind w:left="510" w:hanging="510"/>
      </w:pPr>
      <w:r>
        <w:rPr>
          <w:b/>
          <w:i w:val="0"/>
        </w:rPr>
        <w:t>24.</w:t>
      </w:r>
      <w:r>
        <w:t xml:space="preserve"> Is Vrindavana studying, O mahashaya?</w:t>
      </w:r>
      <w:r>
        <w:br/>
      </w:r>
      <w:r>
        <w:t>[And of] Vyasa and Vasudeva, your two disciples —</w:t>
      </w:r>
    </w:p>
    <w:p>
      <w:pPr>
        <w:spacing w:after="60"/>
        <w:ind w:left="510" w:hanging="510"/>
      </w:pPr>
      <w:r>
        <w:rPr>
          <w:b/>
          <w:i w:val="0"/>
        </w:rPr>
        <w:t>25.</w:t>
      </w:r>
      <w:r>
        <w:t xml:space="preserve"> how Vasudeva stands toward Vyasa Sharma and where he lives —</w:t>
      </w:r>
      <w:r>
        <w:br/>
      </w:r>
      <w:r>
        <w:t>write me about all these doings.</w:t>
      </w:r>
    </w:p>
    <w:p>
      <w:pPr>
        <w:spacing w:after="60"/>
        <w:ind w:left="510" w:hanging="510"/>
      </w:pPr>
      <w:r>
        <w:rPr>
          <w:b/>
          <w:i w:val="0"/>
        </w:rPr>
        <w:t>26.</w:t>
      </w:r>
      <w:r>
        <w:t xml:space="preserve"> And further: the Rasamrita-sindhu, the Madhava-mahotsava,</w:t>
      </w:r>
      <w:r>
        <w:br/>
      </w:r>
      <w:r>
        <w:t>the Uttara-champu, the Harinamamrita grammar — all of them:</w:t>
      </w:r>
    </w:p>
    <w:p>
      <w:pPr>
        <w:spacing w:after="60"/>
        <w:ind w:left="510" w:hanging="510"/>
      </w:pPr>
      <w:r>
        <w:rPr>
          <w:b/>
          <w:i w:val="0"/>
        </w:rPr>
        <w:t>27.</w:t>
      </w:r>
      <w:r>
        <w:t xml:space="preserve"> a little of their revision still remains,</w:t>
      </w:r>
      <w:r>
        <w:br/>
      </w:r>
      <w:r>
        <w:t>and the rainy season has come and set in.</w:t>
      </w:r>
    </w:p>
    <w:p>
      <w:pPr>
        <w:spacing w:after="60"/>
        <w:ind w:left="510" w:hanging="510"/>
      </w:pPr>
      <w:r>
        <w:rPr>
          <w:b/>
          <w:i w:val="0"/>
        </w:rPr>
        <w:t>28.</w:t>
      </w:r>
      <w:r>
        <w:t xml:space="preserve"> For now I shall not send them;</w:t>
      </w:r>
      <w:r>
        <w:br/>
      </w:r>
      <w:r>
        <w:t>when fate is favorable, I shall send them later.</w:t>
      </w:r>
    </w:p>
    <w:p>
      <w:pPr>
        <w:spacing w:after="60"/>
        <w:ind w:left="510" w:hanging="510"/>
      </w:pPr>
      <w:r>
        <w:rPr>
          <w:b/>
          <w:i w:val="0"/>
        </w:rPr>
        <w:t>29.</w:t>
      </w:r>
      <w:r>
        <w:t xml:space="preserve"> And from all here, obeisances as is fitting;</w:t>
      </w:r>
      <w:r>
        <w:br/>
      </w:r>
      <w:r>
        <w:t>to all there, my obeisances as is fitting.</w:t>
      </w:r>
    </w:p>
    <w:p>
      <w:pPr>
        <w:spacing w:after="60"/>
        <w:ind w:left="510" w:hanging="510"/>
      </w:pPr>
      <w:r>
        <w:rPr>
          <w:b/>
          <w:i w:val="0"/>
        </w:rPr>
        <w:t>30.</w:t>
      </w:r>
      <w:r>
        <w:t xml:space="preserve"> By the words "and so on" [are meant] blessings, embraces, kola-kuli:</w:t>
      </w:r>
      <w:r>
        <w:rPr>
          <w:b w:val="0"/>
          <w:i w:val="0"/>
          <w:vertAlign w:val="superscript"/>
        </w:rPr>
        <w:t>9</w:t>
      </w:r>
      <w:r>
        <w:br/>
      </w:r>
      <w:r>
        <w:t>convey to each whatever is fitting.</w:t>
      </w:r>
    </w:p>
    <w:p>
      <w:pPr>
        <w:spacing w:after="60"/>
        <w:ind w:left="510" w:hanging="510"/>
      </w:pPr>
      <w:r>
        <w:rPr>
          <w:b/>
          <w:i w:val="0"/>
        </w:rPr>
        <w:t>31.</w:t>
      </w:r>
      <w:r>
        <w:t xml:space="preserve"> To King Vira Hambira give the news:</w:t>
      </w:r>
      <w:r>
        <w:br/>
      </w:r>
      <w:r>
        <w:t>I send him auspicious blessings." Thus.</w:t>
      </w:r>
    </w:p>
    <w:p>
      <w:pPr>
        <w:spacing w:after="60"/>
        <w:ind w:left="510" w:hanging="510"/>
      </w:pPr>
      <w:r>
        <w:rPr>
          <w:b/>
          <w:i w:val="0"/>
        </w:rPr>
        <w:t>32.</w:t>
      </w:r>
      <w:r>
        <w:t xml:space="preserve"> O hearers, all of you great souls!</w:t>
      </w:r>
      <w:r>
        <w:br/>
      </w:r>
      <w:r>
        <w:t>Look also at another letter of Jiva Gosvami.</w:t>
      </w:r>
    </w:p>
    <w:p>
      <w:pPr>
        <w:pStyle w:val="Heading3"/>
      </w:pPr>
      <w:r>
        <w:t>Letter 3 (Jiva Gosvami to Srinivasa)</w:t>
      </w:r>
    </w:p>
    <w:p>
      <w:pPr>
        <w:spacing w:after="60"/>
        <w:ind w:left="510" w:hanging="510"/>
      </w:pPr>
      <w:r>
        <w:rPr>
          <w:b/>
          <w:i w:val="0"/>
        </w:rPr>
        <w:t>33.</w:t>
      </w:r>
      <w:r>
        <w:t xml:space="preserve"> </w:t>
      </w:r>
      <w:r>
        <w:rPr>
          <w:b w:val="0"/>
          <w:i/>
        </w:rPr>
        <w:t>Glory to Sri Vrindavana-natha!</w:t>
      </w:r>
      <w:r>
        <w:br/>
      </w:r>
      <w:r>
        <w:rPr>
          <w:b w:val="0"/>
          <w:i/>
        </w:rPr>
        <w:t>Svasti! To Sri Srinivasa Acharya, most eminent, best of friends, praised for every virtue. From here, from Sri Vrindavana, from the one called Jiva,&lt;super&gt;10&lt;/super&gt; this message beginning with "svasti," with obeisance, embrace and good wishes. The good here — the longed-for good in the form of dwelling in Sri Vrindavana — abides constantly. Though I am eager [for news] so as to feel your [welfare], at times, by not hearing of it and by hearing the contrary, I am pained at heart. Therefore I should be consoled by being let to hear of it properly — at least now. Further: the reply to your former letter [was given] earlier; now I submit […]:&lt;super&gt;11&lt;/super&gt; "Grief is opposed to devotion to the Lord and burns the senses and the body; still one ought to grieve, if by grief [grief] were removed."&lt;super&gt;12&lt;/super&gt; And also: this Sri Shyamadasa Acharya is of one mind with you in the highest matters, and learned as well; therefore it is fitting that, in mutual affection, you consider with him [questions of] devotion to the Lord and so on. With such a helper the pashandis too will be crushed. He is now carrying there the revised and examined books Vaishnava-toshani, Durgama-sangamani and Sri Gopala-champu.&lt;super&gt;13&lt;/super&gt; Therefore you should engage with him in the revision of the books and of their interpretation, and regard him as your own, as one to be cared for.&lt;super&gt;14&lt;/super&gt; And also: if the Harinamamrita grammar that was earlier sent to you is to be taught, then, consulting the bhashya, the vritti and so on, the errors and the like should be corrected. Another, supplementary book&lt;super&gt;15&lt;/super&gt; is here; if it is wanted, let me know. The Sri Uttara-gopala-champu is now written, but it still has to be examined — this I report. When will there again be such good fortune — news of you? Even hearing of you from afar, one should think of you.&lt;super&gt;16&lt;/super&gt; To Sri Vrindavana Dasa and the others, to Sri Gopaladasa and the rest,&lt;super&gt;17&lt;/super&gt; and to you, the feet of Sri Srinivasa Acharya — good thoughts.</w:t>
      </w:r>
    </w:p>
    <w:p>
      <w:pPr>
        <w:spacing w:after="60"/>
        <w:ind w:left="510" w:hanging="510"/>
      </w:pPr>
      <w:r>
        <w:rPr>
          <w:b/>
          <w:i w:val="0"/>
        </w:rPr>
        <w:t>34.</w:t>
      </w:r>
      <w:r>
        <w:t xml:space="preserve"> To the best of friends, praised for every virtue,</w:t>
      </w:r>
      <w:r>
        <w:br/>
      </w:r>
      <w:r>
        <w:t>the most eminent Srinivasa Acharya Gosani —</w:t>
      </w:r>
    </w:p>
    <w:p>
      <w:pPr>
        <w:spacing w:after="60"/>
        <w:ind w:left="510" w:hanging="510"/>
      </w:pPr>
      <w:r>
        <w:rPr>
          <w:b/>
          <w:i w:val="0"/>
        </w:rPr>
        <w:t>35.</w:t>
      </w:r>
      <w:r>
        <w:t xml:space="preserve"> this Sri Jiva Gosani, from here, from Vrindavana,</w:t>
      </w:r>
      <w:r>
        <w:br/>
      </w:r>
      <w:r>
        <w:t>with obeisance, embrace and good wishes,</w:t>
      </w:r>
    </w:p>
    <w:p>
      <w:pPr>
        <w:spacing w:after="60"/>
        <w:ind w:left="510" w:hanging="510"/>
      </w:pPr>
      <w:r>
        <w:rPr>
          <w:b/>
          <w:i w:val="0"/>
        </w:rPr>
        <w:t>36.</w:t>
      </w:r>
      <w:r>
        <w:t xml:space="preserve"> writes this auspicious letter beginning with "svasti."</w:t>
      </w:r>
      <w:r>
        <w:br/>
      </w:r>
      <w:r>
        <w:t>The longed-for good — dwelling in Vrindavana —</w:t>
      </w:r>
    </w:p>
    <w:p>
      <w:pPr>
        <w:spacing w:after="60"/>
        <w:ind w:left="510" w:hanging="510"/>
      </w:pPr>
      <w:r>
        <w:rPr>
          <w:b/>
          <w:i w:val="0"/>
        </w:rPr>
        <w:t>37.</w:t>
      </w:r>
      <w:r>
        <w:t xml:space="preserve"> here I live [in it]: know that there is no misfortune.</w:t>
      </w:r>
      <w:r>
        <w:br/>
      </w:r>
      <w:r>
        <w:t>I am always eager to know of your welfare.</w:t>
      </w:r>
    </w:p>
    <w:p>
      <w:pPr>
        <w:spacing w:after="60"/>
        <w:ind w:left="510" w:hanging="510"/>
      </w:pPr>
      <w:r>
        <w:rPr>
          <w:b/>
          <w:i w:val="0"/>
        </w:rPr>
        <w:t>38.</w:t>
      </w:r>
      <w:r>
        <w:t xml:space="preserve"> At times I do not hear of it,</w:t>
      </w:r>
      <w:r>
        <w:br/>
      </w:r>
      <w:r>
        <w:t>and hearing the contrary, I die of burning pain in my heart.</w:t>
      </w:r>
    </w:p>
    <w:p>
      <w:pPr>
        <w:spacing w:after="60"/>
        <w:ind w:left="510" w:hanging="510"/>
      </w:pPr>
      <w:r>
        <w:rPr>
          <w:b/>
          <w:i w:val="0"/>
        </w:rPr>
        <w:t>39.</w:t>
      </w:r>
      <w:r>
        <w:t xml:space="preserve"> Therefore now, as far as possible,</w:t>
      </w:r>
      <w:r>
        <w:br/>
      </w:r>
      <w:r>
        <w:t>let me hear [of you] and set my heart at peace.</w:t>
      </w:r>
    </w:p>
    <w:p>
      <w:pPr>
        <w:spacing w:after="60"/>
        <w:ind w:left="510" w:hanging="510"/>
      </w:pPr>
      <w:r>
        <w:rPr>
          <w:b/>
          <w:i w:val="0"/>
        </w:rPr>
        <w:t>40.</w:t>
      </w:r>
      <w:r>
        <w:t xml:space="preserve"> Your former letter I answered earlier;</w:t>
      </w:r>
      <w:r>
        <w:br/>
      </w:r>
      <w:r>
        <w:t>now I make one request of you.</w:t>
      </w:r>
    </w:p>
    <w:p>
      <w:pPr>
        <w:spacing w:after="60"/>
        <w:ind w:left="510" w:hanging="510"/>
      </w:pPr>
      <w:r>
        <w:rPr>
          <w:b/>
          <w:i w:val="0"/>
        </w:rPr>
        <w:t>41.</w:t>
      </w:r>
      <w:r>
        <w:t xml:space="preserve"> I have heard that you, on hearing of Bhatta Gosani's departure,</w:t>
      </w:r>
      <w:r>
        <w:rPr>
          <w:b w:val="0"/>
          <w:i w:val="0"/>
          <w:vertAlign w:val="superscript"/>
        </w:rPr>
        <w:t>18</w:t>
      </w:r>
      <w:r>
        <w:br/>
      </w:r>
      <w:r>
        <w:t>are grieving greatly.</w:t>
      </w:r>
    </w:p>
    <w:p>
      <w:pPr>
        <w:spacing w:after="60"/>
        <w:ind w:left="510" w:hanging="510"/>
      </w:pPr>
      <w:r>
        <w:rPr>
          <w:b/>
          <w:i w:val="0"/>
        </w:rPr>
        <w:t>42.</w:t>
      </w:r>
      <w:r>
        <w:t xml:space="preserve"> If grief could drive away grief,</w:t>
      </w:r>
      <w:r>
        <w:br/>
      </w:r>
      <w:r>
        <w:t>then grieving would be counted a duty.</w:t>
      </w:r>
    </w:p>
    <w:p>
      <w:pPr>
        <w:spacing w:after="60"/>
        <w:ind w:left="510" w:hanging="510"/>
      </w:pPr>
      <w:r>
        <w:rPr>
          <w:b/>
          <w:i w:val="0"/>
        </w:rPr>
        <w:t>43.</w:t>
      </w:r>
      <w:r>
        <w:t xml:space="preserve"> [But] by grieving grief never goes away —</w:t>
      </w:r>
      <w:r>
        <w:br/>
      </w:r>
      <w:r>
        <w:t>O Srinivasa, I tell you.</w:t>
      </w:r>
    </w:p>
    <w:p>
      <w:pPr>
        <w:spacing w:after="60"/>
        <w:ind w:left="510" w:hanging="510"/>
      </w:pPr>
      <w:r>
        <w:rPr>
          <w:b/>
          <w:i w:val="0"/>
        </w:rPr>
        <w:t>44.</w:t>
      </w:r>
      <w:r>
        <w:t xml:space="preserve"> All know that grief is opposed to devotion to Krishna;</w:t>
      </w:r>
      <w:r>
        <w:br/>
      </w:r>
      <w:r>
        <w:t>it burns the body and the senses unceasingly.</w:t>
      </w:r>
    </w:p>
    <w:p>
      <w:pPr>
        <w:spacing w:after="60"/>
        <w:ind w:left="510" w:hanging="510"/>
      </w:pPr>
      <w:r>
        <w:rPr>
          <w:b/>
          <w:i w:val="0"/>
        </w:rPr>
        <w:t>45.</w:t>
      </w:r>
      <w:r>
        <w:t xml:space="preserve"> Therefore it is not fitting to grieve;</w:t>
      </w:r>
      <w:r>
        <w:br/>
      </w:r>
      <w:r>
        <w:t>give up grief, Srinivasa Mahashaya.</w:t>
      </w:r>
    </w:p>
    <w:p>
      <w:pPr>
        <w:spacing w:after="60"/>
        <w:ind w:left="510" w:hanging="510"/>
      </w:pPr>
      <w:r>
        <w:rPr>
          <w:b/>
          <w:i w:val="0"/>
        </w:rPr>
        <w:t>46.</w:t>
      </w:r>
      <w:r>
        <w:t xml:space="preserve"> The son of Vyasa Acharya,</w:t>
      </w:r>
      <w:r>
        <w:rPr>
          <w:b w:val="0"/>
          <w:i w:val="0"/>
          <w:vertAlign w:val="superscript"/>
        </w:rPr>
        <w:t>19</w:t>
      </w:r>
      <w:r>
        <w:t xml:space="preserve"> Shyamadasa Acharya,</w:t>
      </w:r>
      <w:r>
        <w:br/>
      </w:r>
      <w:r>
        <w:t>is the best of panditas, of one heart with you in the highest matters.</w:t>
      </w:r>
    </w:p>
    <w:p>
      <w:pPr>
        <w:spacing w:after="60"/>
        <w:ind w:left="510" w:hanging="510"/>
      </w:pPr>
      <w:r>
        <w:rPr>
          <w:b/>
          <w:i w:val="0"/>
        </w:rPr>
        <w:t>47.</w:t>
      </w:r>
      <w:r>
        <w:t xml:space="preserve"> Therefore, with great affection, together with him</w:t>
      </w:r>
      <w:r>
        <w:br/>
      </w:r>
      <w:r>
        <w:t>it is fitting for you to consider [questions of] devotion to the Lord.</w:t>
      </w:r>
    </w:p>
    <w:p>
      <w:pPr>
        <w:spacing w:after="60"/>
        <w:ind w:left="510" w:hanging="510"/>
      </w:pPr>
      <w:r>
        <w:rPr>
          <w:b/>
          <w:i w:val="0"/>
        </w:rPr>
        <w:t>48.</w:t>
      </w:r>
      <w:r>
        <w:t xml:space="preserve"> With such a helper the pashandis will be turned to dust —</w:t>
      </w:r>
      <w:r>
        <w:br/>
      </w:r>
      <w:r>
        <w:t>O Srinivasa, I tell you truly.</w:t>
      </w:r>
    </w:p>
    <w:p>
      <w:pPr>
        <w:spacing w:after="60"/>
        <w:ind w:left="510" w:hanging="510"/>
      </w:pPr>
      <w:r>
        <w:rPr>
          <w:b/>
          <w:i w:val="0"/>
        </w:rPr>
        <w:t>49.</w:t>
      </w:r>
      <w:r>
        <w:t xml:space="preserve"> The Vaishnava-toshani, the Durgama-sangamani</w:t>
      </w:r>
      <w:r>
        <w:br/>
      </w:r>
      <w:r>
        <w:t>and the book Sri Gopala-champu,</w:t>
      </w:r>
    </w:p>
    <w:p>
      <w:pPr>
        <w:spacing w:after="60"/>
        <w:ind w:left="510" w:hanging="510"/>
      </w:pPr>
      <w:r>
        <w:rPr>
          <w:b/>
          <w:i w:val="0"/>
        </w:rPr>
        <w:t>50.</w:t>
      </w:r>
      <w:r>
        <w:t xml:space="preserve"> having revised and examined them,</w:t>
      </w:r>
      <w:r>
        <w:br/>
      </w:r>
      <w:r>
        <w:t>Shyamadasa Acharya, coming [here], has now taken [with him].</w:t>
      </w:r>
    </w:p>
    <w:p>
      <w:pPr>
        <w:spacing w:after="60"/>
        <w:ind w:left="510" w:hanging="510"/>
      </w:pPr>
      <w:r>
        <w:rPr>
          <w:b/>
          <w:i w:val="0"/>
        </w:rPr>
        <w:t>51.</w:t>
      </w:r>
      <w:r>
        <w:t xml:space="preserve"> Therefore with the revision of the books and of their interpretation</w:t>
      </w:r>
      <w:r>
        <w:br/>
      </w:r>
      <w:r>
        <w:t>always be engaged together with him.</w:t>
      </w:r>
    </w:p>
    <w:p>
      <w:pPr>
        <w:spacing w:after="60"/>
        <w:ind w:left="510" w:hanging="510"/>
      </w:pPr>
      <w:r>
        <w:rPr>
          <w:b/>
          <w:i w:val="0"/>
        </w:rPr>
        <w:t>52.</w:t>
      </w:r>
      <w:r>
        <w:t xml:space="preserve"> Regard him as your own, as one to be cared for —</w:t>
      </w:r>
      <w:r>
        <w:br/>
      </w:r>
      <w:r>
        <w:t>O Srinivasa, I tell you firmly.</w:t>
      </w:r>
      <w:r>
        <w:rPr>
          <w:b w:val="0"/>
          <w:i w:val="0"/>
          <w:vertAlign w:val="superscript"/>
        </w:rPr>
        <w:t>20</w:t>
      </w:r>
    </w:p>
    <w:p>
      <w:pPr>
        <w:spacing w:after="60"/>
        <w:ind w:left="510" w:hanging="510"/>
      </w:pPr>
      <w:r>
        <w:rPr>
          <w:b/>
          <w:i w:val="0"/>
        </w:rPr>
        <w:t>53.</w:t>
      </w:r>
      <w:r>
        <w:t xml:space="preserve"> And further: earlier the Harinamamrita grammar</w:t>
      </w:r>
      <w:r>
        <w:br/>
      </w:r>
      <w:r>
        <w:t>I sent to you.</w:t>
      </w:r>
    </w:p>
    <w:p>
      <w:pPr>
        <w:spacing w:after="60"/>
        <w:ind w:left="510" w:hanging="510"/>
      </w:pPr>
      <w:r>
        <w:rPr>
          <w:b/>
          <w:i w:val="0"/>
        </w:rPr>
        <w:t>54.</w:t>
      </w:r>
      <w:r>
        <w:t xml:space="preserve"> If you teach it, then, consulting the bhashya and vritti,</w:t>
      </w:r>
      <w:r>
        <w:rPr>
          <w:b w:val="0"/>
          <w:i w:val="0"/>
          <w:vertAlign w:val="superscript"/>
        </w:rPr>
        <w:t>21</w:t>
      </w:r>
      <w:r>
        <w:br/>
      </w:r>
      <w:r>
        <w:t>correct the errors and so on — this I write.</w:t>
      </w:r>
    </w:p>
    <w:p>
      <w:pPr>
        <w:spacing w:after="60"/>
        <w:ind w:left="510" w:hanging="510"/>
      </w:pPr>
      <w:r>
        <w:rPr>
          <w:b/>
          <w:i w:val="0"/>
        </w:rPr>
        <w:t>55.</w:t>
      </w:r>
      <w:r>
        <w:t xml:space="preserve"> Another, supplementary book is here;</w:t>
      </w:r>
      <w:r>
        <w:br/>
      </w:r>
      <w:r>
        <w:t>if you want it, let me know, and I shall send it later.</w:t>
      </w:r>
    </w:p>
    <w:p>
      <w:pPr>
        <w:spacing w:after="60"/>
        <w:ind w:left="510" w:hanging="510"/>
      </w:pPr>
      <w:r>
        <w:rPr>
          <w:b/>
          <w:i w:val="0"/>
        </w:rPr>
        <w:t>56.</w:t>
      </w:r>
      <w:r>
        <w:t xml:space="preserve"> I have now written the Uttara-champu, keeping Krishna's name in mind,</w:t>
      </w:r>
      <w:r>
        <w:rPr>
          <w:b w:val="0"/>
          <w:i w:val="0"/>
          <w:vertAlign w:val="superscript"/>
        </w:rPr>
        <w:t>22</w:t>
      </w:r>
      <w:r>
        <w:br/>
      </w:r>
      <w:r>
        <w:t>but it still remains to be examined.</w:t>
      </w:r>
    </w:p>
    <w:p>
      <w:pPr>
        <w:spacing w:after="60"/>
        <w:ind w:left="510" w:hanging="510"/>
      </w:pPr>
      <w:r>
        <w:rPr>
          <w:b/>
          <w:i w:val="0"/>
        </w:rPr>
        <w:t>57.</w:t>
      </w:r>
      <w:r>
        <w:t xml:space="preserve"> This is my request — listen, mahashaya:</w:t>
      </w:r>
      <w:r>
        <w:br/>
      </w:r>
      <w:r>
        <w:t>when will such good fortune rise again,</w:t>
      </w:r>
    </w:p>
    <w:p>
      <w:pPr>
        <w:spacing w:after="60"/>
        <w:ind w:left="510" w:hanging="510"/>
      </w:pPr>
      <w:r>
        <w:rPr>
          <w:b/>
          <w:i w:val="0"/>
        </w:rPr>
        <w:t>58.</w:t>
      </w:r>
      <w:r>
        <w:t xml:space="preserve"> when in letters of reply [will come] all the news of you?</w:t>
      </w:r>
      <w:r>
        <w:br/>
      </w:r>
      <w:r>
        <w:t>Even hearing of you from afar, I shall think of you.</w:t>
      </w:r>
    </w:p>
    <w:p>
      <w:pPr>
        <w:spacing w:after="60"/>
        <w:ind w:left="510" w:hanging="510"/>
      </w:pPr>
      <w:r>
        <w:rPr>
          <w:b/>
          <w:i w:val="0"/>
        </w:rPr>
        <w:t>59.</w:t>
      </w:r>
      <w:r>
        <w:t xml:space="preserve"> The son of King Vira Hambira is called Dhari Hambira;</w:t>
      </w:r>
      <w:r>
        <w:br/>
      </w:r>
      <w:r>
        <w:t>his other name is Sri Gopaladasa.</w:t>
      </w:r>
    </w:p>
    <w:p>
      <w:pPr>
        <w:spacing w:after="60"/>
        <w:ind w:left="510" w:hanging="510"/>
      </w:pPr>
      <w:r>
        <w:rPr>
          <w:b/>
          <w:i w:val="0"/>
        </w:rPr>
        <w:t>60.</w:t>
      </w:r>
      <w:r>
        <w:t xml:space="preserve"> Of you, of your son Vrindavana Dasa and the others —</w:t>
      </w:r>
      <w:r>
        <w:br/>
      </w:r>
      <w:r>
        <w:t>of all I think unceasingly with good wishes." Thus.</w:t>
      </w:r>
    </w:p>
    <w:p>
      <w:pPr>
        <w:spacing w:after="60"/>
        <w:ind w:left="510" w:hanging="510"/>
      </w:pPr>
      <w:r>
        <w:rPr>
          <w:b/>
          <w:i w:val="0"/>
        </w:rPr>
        <w:t>61.</w:t>
      </w:r>
      <w:r>
        <w:t xml:space="preserve"> Govinda, Ramachandra and Narottama</w:t>
      </w:r>
      <w:r>
        <w:br/>
      </w:r>
      <w:r>
        <w:t>write to Jiva Gosvami this most excellent letter.</w:t>
      </w:r>
    </w:p>
    <w:p>
      <w:pPr>
        <w:pStyle w:val="Heading3"/>
      </w:pPr>
      <w:r>
        <w:t>Letter 4 (Ramachandra, Narottama and Govindadasa to Jiva Gosvami)</w:t>
      </w:r>
    </w:p>
    <w:p>
      <w:pPr>
        <w:spacing w:after="60"/>
        <w:ind w:left="510" w:hanging="510"/>
      </w:pPr>
      <w:r>
        <w:rPr>
          <w:b/>
          <w:i w:val="0"/>
        </w:rPr>
        <w:t>62.</w:t>
      </w:r>
      <w:r>
        <w:t xml:space="preserve"> </w:t>
      </w:r>
      <w:r>
        <w:rPr>
          <w:b w:val="0"/>
          <w:i/>
        </w:rPr>
        <w:t>Glory to Sri Krishna!</w:t>
      </w:r>
      <w:r>
        <w:br/>
      </w:r>
      <w:r>
        <w:rPr>
          <w:b w:val="0"/>
          <w:i/>
        </w:rPr>
        <w:t>To the most worshipful one, whose pair of feet grants every good — the worshipful Srila Jiva Gosvami Mahashaya, at the lotuses of his holy feet. From the lowest of servants — Sri Ramachandra, Narottama and Govindadasa — with countless obeisances, this petition. Here all are well. For the well-being of the honored ones there — the worshipful Srila Lokanatha and the other gosvamis — and for your well-being we pray. Further: what is to be done in the course of constant remembrance — please write of that. Although from your instruction on [the verse] "Service, in the form of the sadhaka and in the form of the siddha…"&lt;super&gt;23&lt;/super&gt; we have learned something, still, because of sophistic arguments,&lt;super&gt;24&lt;/super&gt; our hearts are in doubt, and we wish to learn a clear explanation of the words "service in the form of the sadhaka" and the rest. Therefore please send it together with your blessing. Some nectar-songs composed by us&lt;super&gt;25&lt;/super&gt; have been sent [to you]; out of your mercy accept them. To all the honored ones there convey our countless obeisances.</w:t>
      </w:r>
    </w:p>
    <w:p>
      <w:pPr>
        <w:spacing w:after="60"/>
        <w:ind w:left="510" w:hanging="510"/>
      </w:pPr>
      <w:r>
        <w:rPr>
          <w:b/>
          <w:i w:val="0"/>
        </w:rPr>
        <w:t>63.</w:t>
      </w:r>
      <w:r>
        <w:t xml:space="preserve"> To the most worshipful one, whose pair of feet grants every good —</w:t>
      </w:r>
      <w:r>
        <w:br/>
      </w:r>
      <w:r>
        <w:t>the worshipful Sri Jiva Gosvami Mahashaya,</w:t>
      </w:r>
    </w:p>
    <w:p>
      <w:pPr>
        <w:spacing w:after="60"/>
        <w:ind w:left="510" w:hanging="510"/>
      </w:pPr>
      <w:r>
        <w:rPr>
          <w:b/>
          <w:i w:val="0"/>
        </w:rPr>
        <w:t>64.</w:t>
      </w:r>
      <w:r>
        <w:t xml:space="preserve"> at his lotus feet we, the lowest of servants —</w:t>
      </w:r>
      <w:r>
        <w:br/>
      </w:r>
      <w:r>
        <w:t>Ramachandra, Narottama and Govindadasa —</w:t>
      </w:r>
    </w:p>
    <w:p>
      <w:pPr>
        <w:spacing w:after="60"/>
        <w:ind w:left="510" w:hanging="510"/>
      </w:pPr>
      <w:r>
        <w:rPr>
          <w:b/>
          <w:i w:val="0"/>
        </w:rPr>
        <w:t>65.</w:t>
      </w:r>
      <w:r>
        <w:t xml:space="preserve"> with countless obeisances [offer] a petition:</w:t>
      </w:r>
      <w:r>
        <w:br/>
      </w:r>
      <w:r>
        <w:t>here all are well.</w:t>
      </w:r>
    </w:p>
    <w:p>
      <w:pPr>
        <w:spacing w:after="60"/>
        <w:ind w:left="510" w:hanging="510"/>
      </w:pPr>
      <w:r>
        <w:rPr>
          <w:b/>
          <w:i w:val="0"/>
        </w:rPr>
        <w:t>66.</w:t>
      </w:r>
      <w:r>
        <w:t xml:space="preserve"> The honored, worshipful ones there —</w:t>
      </w:r>
      <w:r>
        <w:br/>
      </w:r>
      <w:r>
        <w:t>Lokanatha Gosvami and all the others —</w:t>
      </w:r>
    </w:p>
    <w:p>
      <w:pPr>
        <w:spacing w:after="60"/>
        <w:ind w:left="510" w:hanging="510"/>
      </w:pPr>
      <w:r>
        <w:rPr>
          <w:b/>
          <w:i w:val="0"/>
        </w:rPr>
        <w:t>67.</w:t>
      </w:r>
      <w:r>
        <w:t xml:space="preserve"> their welfare and your welfare</w:t>
      </w:r>
      <w:r>
        <w:br/>
      </w:r>
      <w:r>
        <w:t>we long to know: let us know and dispel [our] unease.</w:t>
      </w:r>
    </w:p>
    <w:p>
      <w:pPr>
        <w:spacing w:after="60"/>
        <w:ind w:left="510" w:hanging="510"/>
      </w:pPr>
      <w:r>
        <w:rPr>
          <w:b/>
          <w:i w:val="0"/>
        </w:rPr>
        <w:t>68.</w:t>
      </w:r>
      <w:r>
        <w:t xml:space="preserve"> And further: what is to be done in the course of constant remembrance —</w:t>
      </w:r>
      <w:r>
        <w:br/>
      </w:r>
      <w:r>
        <w:t>kindly write it and send it.</w:t>
      </w:r>
    </w:p>
    <w:p>
      <w:pPr>
        <w:spacing w:after="60"/>
        <w:ind w:left="510" w:hanging="510"/>
      </w:pPr>
      <w:r>
        <w:rPr>
          <w:b/>
          <w:i w:val="0"/>
        </w:rPr>
        <w:t>69.</w:t>
      </w:r>
      <w:r>
        <w:t xml:space="preserve"> Although through your instructions we do know [it],</w:t>
      </w:r>
      <w:r>
        <w:br/>
      </w:r>
      <w:r>
        <w:t>still, from sophistic arguments, our hearts are in doubt.</w:t>
      </w:r>
    </w:p>
    <w:p>
      <w:pPr>
        <w:spacing w:after="60"/>
        <w:ind w:left="510" w:hanging="510"/>
      </w:pPr>
      <w:r>
        <w:rPr>
          <w:b/>
          <w:i w:val="0"/>
        </w:rPr>
        <w:t>70.</w:t>
      </w:r>
      <w:r>
        <w:t xml:space="preserve"> Because of the words "Service, in the form of the sadhaka"</w:t>
      </w:r>
      <w:r>
        <w:br/>
      </w:r>
      <w:r>
        <w:t>many arguments are arising, and from them doubt in the heart.</w:t>
      </w:r>
    </w:p>
    <w:p>
      <w:pPr>
        <w:spacing w:after="60"/>
        <w:ind w:left="510" w:hanging="510"/>
      </w:pPr>
      <w:r>
        <w:rPr>
          <w:b/>
          <w:i w:val="0"/>
        </w:rPr>
        <w:t>71.</w:t>
      </w:r>
      <w:r>
        <w:t xml:space="preserve"> The words "Service, in the form of the sadhaka" and the rest —</w:t>
      </w:r>
      <w:r>
        <w:br/>
      </w:r>
      <w:r>
        <w:t>by a clear explanation of them resolve [our] doubts.</w:t>
      </w:r>
    </w:p>
    <w:p>
      <w:pPr>
        <w:spacing w:after="60"/>
        <w:ind w:left="510" w:hanging="510"/>
      </w:pPr>
      <w:r>
        <w:rPr>
          <w:b/>
          <w:i w:val="0"/>
        </w:rPr>
        <w:t>72.</w:t>
      </w:r>
      <w:r>
        <w:t xml:space="preserve"> With the explanation send us your blessing as well.</w:t>
      </w:r>
      <w:r>
        <w:br/>
      </w:r>
      <w:r>
        <w:t>The songs composed by us we are sending — look at them.</w:t>
      </w:r>
    </w:p>
    <w:p>
      <w:pPr>
        <w:spacing w:after="60"/>
        <w:ind w:left="510" w:hanging="510"/>
      </w:pPr>
      <w:r>
        <w:rPr>
          <w:b/>
          <w:i w:val="0"/>
        </w:rPr>
        <w:t>73.</w:t>
      </w:r>
      <w:r>
        <w:t xml:space="preserve"> Kindly accept them —</w:t>
      </w:r>
      <w:r>
        <w:br/>
      </w:r>
      <w:r>
        <w:t>this is our petition again and again to [your] holy feet.</w:t>
      </w:r>
    </w:p>
    <w:p>
      <w:pPr>
        <w:spacing w:after="60"/>
        <w:ind w:left="510" w:hanging="510"/>
      </w:pPr>
      <w:r>
        <w:rPr>
          <w:b/>
          <w:i w:val="0"/>
        </w:rPr>
        <w:t>74.</w:t>
      </w:r>
      <w:r>
        <w:t xml:space="preserve"> To all the honored ones there</w:t>
      </w:r>
      <w:r>
        <w:br/>
      </w:r>
      <w:r>
        <w:t>convey our countless obeisances." Thus.</w:t>
      </w:r>
    </w:p>
    <w:p>
      <w:pPr>
        <w:spacing w:after="60"/>
        <w:ind w:left="510" w:hanging="510"/>
      </w:pPr>
      <w:r>
        <w:rPr>
          <w:b/>
          <w:i w:val="0"/>
        </w:rPr>
        <w:t>75.</w:t>
      </w:r>
      <w:r>
        <w:t xml:space="preserve"> To Govinda, Ramachandra and Narottama</w:t>
      </w:r>
      <w:r>
        <w:br/>
      </w:r>
      <w:r>
        <w:t>Sri Jiva Gosvami writes this excellent letter.</w:t>
      </w:r>
    </w:p>
    <w:p>
      <w:pPr>
        <w:pStyle w:val="Heading3"/>
      </w:pPr>
      <w:r>
        <w:t>Letter 5 (Jiva Gosvami to Ramachandra, Narottama and Govindadasa)</w:t>
      </w:r>
    </w:p>
    <w:p>
      <w:pPr>
        <w:spacing w:after="60"/>
        <w:ind w:left="510" w:hanging="510"/>
      </w:pPr>
      <w:r>
        <w:rPr>
          <w:b/>
          <w:i w:val="0"/>
        </w:rPr>
        <w:t>76.</w:t>
      </w:r>
      <w:r>
        <w:t xml:space="preserve"> </w:t>
      </w:r>
      <w:r>
        <w:rPr>
          <w:b w:val="0"/>
          <w:i/>
        </w:rPr>
        <w:t>Glory to Sri Vrindavana-chandra!</w:t>
      </w:r>
      <w:r>
        <w:br/>
      </w:r>
      <w:r>
        <w:rPr>
          <w:b w:val="0"/>
          <w:i/>
        </w:rPr>
        <w:t>Svasti! To Sri Ramachandra Kaviraja, Sri Narottama Dasa and the one called Sri Govindadasa — praised by all the Vaishnavas, the abode of joy and the very wealth of one like me. I, named Jiva, from Sri Vrindavana, with an embrace submit: my special wish is your well-being. Having received a letter full of affection, I long for just that again and again. The songs that you, showing affection to me, have sent&lt;super&gt;26&lt;/super&gt; have brought me the greatest good. What need to say much to those whose love is free of any motive? Further: the course of constant remembrance that you ask about again and again is clearly set out in the Rasamrita-sindhu — [in the verse] "Service, in the form of the sadhaka…" and so on. Here "in the form of the sadhaka" means in the outward body; "in the form of the siddha" means in the body conceived in accordance with service to one's own beloved [deity].&lt;super&gt;27&lt;/super&gt; Further, [service] in the form of the siddha is only by following raga, and it is manifold according to differences of time, place and lila: how much [of it] can be written? Service in the form of the sadhaka, however, is to be understood as [performed] in three ways, according to the agamas&lt;super&gt;28&lt;/super&gt; and the rest. Srimad Acharya Mahashaya&lt;super&gt;29&lt;/super&gt; will instruct you in this. For he is our all in all. What more [to say]?</w:t>
      </w:r>
    </w:p>
    <w:p>
      <w:pPr>
        <w:spacing w:after="60"/>
        <w:ind w:left="510" w:hanging="510"/>
      </w:pPr>
      <w:r>
        <w:rPr>
          <w:b/>
          <w:i w:val="0"/>
        </w:rPr>
        <w:t>77.</w:t>
      </w:r>
      <w:r>
        <w:t xml:space="preserve"> To those praised in the whole community of Vaishnavas</w:t>
      </w:r>
      <w:r>
        <w:rPr>
          <w:b w:val="0"/>
          <w:i w:val="0"/>
          <w:vertAlign w:val="superscript"/>
        </w:rPr>
        <w:t>30</w:t>
      </w:r>
      <w:r>
        <w:t xml:space="preserve"> —</w:t>
      </w:r>
      <w:r>
        <w:br/>
      </w:r>
      <w:r>
        <w:t>Ramachandra, Narottama and Govinda Kaviraja,</w:t>
      </w:r>
    </w:p>
    <w:p>
      <w:pPr>
        <w:spacing w:after="60"/>
        <w:ind w:left="510" w:hanging="510"/>
      </w:pPr>
      <w:r>
        <w:rPr>
          <w:b/>
          <w:i w:val="0"/>
        </w:rPr>
        <w:t>78.</w:t>
      </w:r>
      <w:r>
        <w:t xml:space="preserve"> the abode of joy and the very wealth of one like me —</w:t>
      </w:r>
      <w:r>
        <w:br/>
      </w:r>
      <w:r>
        <w:t>with an embrace, gladdened, I address this message.</w:t>
      </w:r>
    </w:p>
    <w:p>
      <w:pPr>
        <w:spacing w:after="60"/>
        <w:ind w:left="510" w:hanging="510"/>
      </w:pPr>
      <w:r>
        <w:rPr>
          <w:b/>
          <w:i w:val="0"/>
        </w:rPr>
        <w:t>79.</w:t>
      </w:r>
      <w:r>
        <w:t xml:space="preserve"> I, Sri Jiva Gosani, from Vrindavana:</w:t>
      </w:r>
      <w:r>
        <w:br/>
      </w:r>
      <w:r>
        <w:t>my constant and special wish — I want to know of your welfare.</w:t>
      </w:r>
    </w:p>
    <w:p>
      <w:pPr>
        <w:spacing w:after="60"/>
        <w:ind w:left="510" w:hanging="510"/>
      </w:pPr>
      <w:r>
        <w:rPr>
          <w:b/>
          <w:i w:val="0"/>
        </w:rPr>
        <w:t>80.</w:t>
      </w:r>
      <w:r>
        <w:t xml:space="preserve"> I have received a letter full of affection;</w:t>
      </w:r>
      <w:r>
        <w:br/>
      </w:r>
      <w:r>
        <w:t>I long to receive [such letters] again and again.</w:t>
      </w:r>
    </w:p>
    <w:p>
      <w:pPr>
        <w:spacing w:after="60"/>
        <w:ind w:left="510" w:hanging="510"/>
      </w:pPr>
      <w:r>
        <w:rPr>
          <w:b/>
          <w:i w:val="0"/>
        </w:rPr>
        <w:t>81.</w:t>
      </w:r>
      <w:r>
        <w:t xml:space="preserve"> Out of love for me all these holy songs</w:t>
      </w:r>
      <w:r>
        <w:br/>
      </w:r>
      <w:r>
        <w:t>you have sent — in this lies my greatest good.</w:t>
      </w:r>
    </w:p>
    <w:p>
      <w:pPr>
        <w:spacing w:after="60"/>
        <w:ind w:left="510" w:hanging="510"/>
      </w:pPr>
      <w:r>
        <w:rPr>
          <w:b/>
          <w:i w:val="0"/>
        </w:rPr>
        <w:t>82.</w:t>
      </w:r>
      <w:r>
        <w:t xml:space="preserve"> To one who is the vessel of causeless affection</w:t>
      </w:r>
      <w:r>
        <w:br/>
      </w:r>
      <w:r>
        <w:t>what need is there of many [words]?</w:t>
      </w:r>
    </w:p>
    <w:p>
      <w:pPr>
        <w:spacing w:after="60"/>
        <w:ind w:left="510" w:hanging="510"/>
      </w:pPr>
      <w:r>
        <w:rPr>
          <w:b/>
          <w:i w:val="0"/>
        </w:rPr>
        <w:t>83.</w:t>
      </w:r>
      <w:r>
        <w:t xml:space="preserve"> The course of constant remembrance that you ask for again and again —</w:t>
      </w:r>
      <w:r>
        <w:br/>
      </w:r>
      <w:r>
        <w:t>its divisions are in the Rasamrita-sindhu.</w:t>
      </w:r>
    </w:p>
    <w:p>
      <w:pPr>
        <w:spacing w:after="60"/>
        <w:ind w:left="510" w:hanging="510"/>
      </w:pPr>
      <w:r>
        <w:rPr>
          <w:b/>
          <w:i w:val="0"/>
        </w:rPr>
        <w:t>84.</w:t>
      </w:r>
      <w:r>
        <w:t xml:space="preserve"> There [is given] the authority: "Service, in the form of the sadhaka," and so on;</w:t>
      </w:r>
      <w:r>
        <w:br/>
      </w:r>
      <w:r>
        <w:t>here I give its explanation — look, O wise one.</w:t>
      </w:r>
    </w:p>
    <w:p>
      <w:pPr>
        <w:spacing w:after="60"/>
        <w:ind w:left="510" w:hanging="510"/>
      </w:pPr>
      <w:r>
        <w:rPr>
          <w:b/>
          <w:i w:val="0"/>
        </w:rPr>
        <w:t>85.</w:t>
      </w:r>
      <w:r>
        <w:t xml:space="preserve"> "The form of the sadhaka" means the outward body;</w:t>
      </w:r>
      <w:r>
        <w:br/>
      </w:r>
      <w:r>
        <w:t>"the form of the siddha" means the body conceived in accordance with service to one's own beloved [deity].</w:t>
      </w:r>
    </w:p>
    <w:p>
      <w:pPr>
        <w:spacing w:after="60"/>
        <w:ind w:left="510" w:hanging="510"/>
      </w:pPr>
      <w:r>
        <w:rPr>
          <w:b/>
          <w:i w:val="0"/>
        </w:rPr>
        <w:t>86.</w:t>
      </w:r>
      <w:r>
        <w:t xml:space="preserve"> Service in the form of the siddha, it is said, is by raga;</w:t>
      </w:r>
      <w:r>
        <w:br/>
      </w:r>
      <w:r>
        <w:t>by differences of time, place and lila it is manifold.</w:t>
      </w:r>
    </w:p>
    <w:p>
      <w:pPr>
        <w:spacing w:after="60"/>
        <w:ind w:left="510" w:hanging="510"/>
      </w:pPr>
      <w:r>
        <w:rPr>
          <w:b/>
          <w:i w:val="0"/>
        </w:rPr>
        <w:t>87.</w:t>
      </w:r>
      <w:r>
        <w:t xml:space="preserve"> Some of this I shall write later.</w:t>
      </w:r>
      <w:r>
        <w:br/>
      </w:r>
      <w:r>
        <w:t>Service in the form of the sadhaka is according to the agamas;</w:t>
      </w:r>
    </w:p>
    <w:p>
      <w:pPr>
        <w:spacing w:after="60"/>
        <w:ind w:left="510" w:hanging="510"/>
      </w:pPr>
      <w:r>
        <w:rPr>
          <w:b/>
          <w:i w:val="0"/>
        </w:rPr>
        <w:t>88.</w:t>
      </w:r>
      <w:r>
        <w:t xml:space="preserve"> it is performed in three ways:</w:t>
      </w:r>
      <w:r>
        <w:br/>
      </w:r>
      <w:r>
        <w:t>by body, by speech and by mind — know this for certain.</w:t>
      </w:r>
    </w:p>
    <w:p>
      <w:pPr>
        <w:spacing w:after="60"/>
        <w:ind w:left="510" w:hanging="510"/>
      </w:pPr>
      <w:r>
        <w:rPr>
          <w:b/>
          <w:i w:val="0"/>
        </w:rPr>
        <w:t>89.</w:t>
      </w:r>
      <w:r>
        <w:t xml:space="preserve"> Srinivasa Acharya will give instruction;</w:t>
      </w:r>
      <w:r>
        <w:br/>
      </w:r>
      <w:r>
        <w:t>he is my all in all — know this especially." Thus.</w:t>
      </w:r>
    </w:p>
    <w:p>
      <w:pPr>
        <w:spacing w:after="60"/>
        <w:ind w:left="510" w:hanging="510"/>
      </w:pPr>
      <w:r>
        <w:rPr>
          <w:b/>
          <w:i w:val="0"/>
        </w:rPr>
        <w:t>90.</w:t>
      </w:r>
      <w:r>
        <w:t xml:space="preserve"> To Govinda Sri Jiva Gosani writes a letter;</w:t>
      </w:r>
      <w:r>
        <w:br/>
      </w:r>
      <w:r>
        <w:t>I make it known — look at it here.</w:t>
      </w:r>
    </w:p>
    <w:p>
      <w:pPr>
        <w:pStyle w:val="Heading3"/>
      </w:pPr>
      <w:r>
        <w:t>Letter 6 (Jiva Gosvami to Govinda Kaviraja)</w:t>
      </w:r>
    </w:p>
    <w:p>
      <w:pPr>
        <w:spacing w:after="60"/>
        <w:ind w:left="510" w:hanging="510"/>
      </w:pPr>
      <w:r>
        <w:rPr>
          <w:b/>
          <w:i w:val="0"/>
        </w:rPr>
        <w:t>91.</w:t>
      </w:r>
      <w:r>
        <w:t xml:space="preserve"> </w:t>
      </w:r>
      <w:r>
        <w:rPr>
          <w:b w:val="0"/>
          <w:i/>
        </w:rPr>
        <w:t>Glory to Sri Vrindavana-chandra!</w:t>
      </w:r>
      <w:r>
        <w:br/>
      </w:r>
      <w:r>
        <w:rPr>
          <w:b w:val="0"/>
          <w:i/>
        </w:rPr>
        <w:t>Svasti! To Sri Govinda Kaviraja, the object of supreme love, a great bhagavata. Jiva's remembrance of Krishna — to you, honored ones, together with good thoughts. Here [all] is well; of [the welfare] there I greatly wish [to know].&lt;super&gt;31&lt;/super&gt; There you are our friends; therefore we always wish to hear of your well-being: take care of that. Your own songs full of descriptions of Sri Krishna, which you have sent now and also before — by them we are satisfied as by nectar; and yet, hoping for ever new ones, again and again we find ourselves unsatisfied. Therefore show kindness in this too. Further: earlier, by the hand of Shyamadasa the mridanga player,&lt;super&gt;32&lt;/super&gt; the Brihad-bhagavatamrita&lt;super&gt;33&lt;/super&gt; was sent for Sri Srinivasa Acharya Gosvami; whether it has reached there or not — write and free us from doubt. What need to say much: this is written to you, honored ones, merciful by your very nature. From here, auspicious blessings to Sri Narottama and the Kaviraja.&lt;super&gt;34&lt;/super&gt; From here, the obeisances of Sri Krishnadasa.&lt;super&gt;35&lt;/super&gt; Thus.</w:t>
      </w:r>
    </w:p>
    <w:p>
      <w:pPr>
        <w:spacing w:after="60"/>
        <w:ind w:left="510" w:hanging="510"/>
      </w:pPr>
      <w:r>
        <w:rPr>
          <w:b/>
          <w:i w:val="0"/>
        </w:rPr>
        <w:t>92.</w:t>
      </w:r>
      <w:r>
        <w:t xml:space="preserve"> To the object of supreme love, Sri Govinda Kaviraja,</w:t>
      </w:r>
      <w:r>
        <w:br/>
      </w:r>
      <w:r>
        <w:t>a great bhagavata, king of the best devotees —</w:t>
      </w:r>
    </w:p>
    <w:p>
      <w:pPr>
        <w:spacing w:after="60"/>
        <w:ind w:left="510" w:hanging="510"/>
      </w:pPr>
      <w:r>
        <w:rPr>
          <w:b/>
          <w:i w:val="0"/>
        </w:rPr>
        <w:t>93.</w:t>
      </w:r>
      <w:r>
        <w:t xml:space="preserve"> I write, together with good thoughts for you all,</w:t>
      </w:r>
      <w:r>
        <w:br/>
      </w:r>
      <w:r>
        <w:t>the unceasing remembrance of Krishna [from] Sri Jiva Gosani.</w:t>
      </w:r>
    </w:p>
    <w:p>
      <w:pPr>
        <w:spacing w:after="60"/>
        <w:ind w:left="510" w:hanging="510"/>
      </w:pPr>
      <w:r>
        <w:rPr>
          <w:b/>
          <w:i w:val="0"/>
        </w:rPr>
        <w:t>94.</w:t>
      </w:r>
      <w:r>
        <w:t xml:space="preserve"> Know that all here are well;</w:t>
      </w:r>
      <w:r>
        <w:br/>
      </w:r>
      <w:r>
        <w:t>I wish good to all there.</w:t>
      </w:r>
    </w:p>
    <w:p>
      <w:pPr>
        <w:spacing w:after="60"/>
        <w:ind w:left="510" w:hanging="510"/>
      </w:pPr>
      <w:r>
        <w:rPr>
          <w:b/>
          <w:i w:val="0"/>
        </w:rPr>
        <w:t>95.</w:t>
      </w:r>
      <w:r>
        <w:t xml:space="preserve"> There you shine for me as friends;</w:t>
      </w:r>
      <w:r>
        <w:br/>
      </w:r>
      <w:r>
        <w:t>therefore always to know of your welfare is my concern.</w:t>
      </w:r>
    </w:p>
    <w:p>
      <w:pPr>
        <w:spacing w:after="60"/>
        <w:ind w:left="510" w:hanging="510"/>
      </w:pPr>
      <w:r>
        <w:rPr>
          <w:b/>
          <w:i w:val="0"/>
        </w:rPr>
        <w:t>96.</w:t>
      </w:r>
      <w:r>
        <w:t xml:space="preserve"> It is fitting to take care of this.</w:t>
      </w:r>
      <w:r>
        <w:br/>
      </w:r>
      <w:r>
        <w:t>Now you have sent your own songs full of descriptions of Krishna;</w:t>
      </w:r>
    </w:p>
    <w:p>
      <w:pPr>
        <w:spacing w:after="60"/>
        <w:ind w:left="510" w:hanging="510"/>
      </w:pPr>
      <w:r>
        <w:rPr>
          <w:b/>
          <w:i w:val="0"/>
        </w:rPr>
        <w:t>97.</w:t>
      </w:r>
      <w:r>
        <w:t xml:space="preserve"> you sent them before as well — by them</w:t>
      </w:r>
      <w:r>
        <w:br/>
      </w:r>
      <w:r>
        <w:t>I have been satisfied as by nectar.</w:t>
      </w:r>
    </w:p>
    <w:p>
      <w:pPr>
        <w:spacing w:after="60"/>
        <w:ind w:left="510" w:hanging="510"/>
      </w:pPr>
      <w:r>
        <w:rPr>
          <w:b/>
          <w:i w:val="0"/>
        </w:rPr>
        <w:t>98.</w:t>
      </w:r>
      <w:r>
        <w:t xml:space="preserve"> [But] again, in hope of ever new songs,</w:t>
      </w:r>
      <w:r>
        <w:br/>
      </w:r>
      <w:r>
        <w:t>again I feel unsatisfied — I tell you so.</w:t>
      </w:r>
    </w:p>
    <w:p>
      <w:pPr>
        <w:spacing w:after="60"/>
        <w:ind w:left="510" w:hanging="510"/>
      </w:pPr>
      <w:r>
        <w:rPr>
          <w:b/>
          <w:i w:val="0"/>
        </w:rPr>
        <w:t>99.</w:t>
      </w:r>
      <w:r>
        <w:t xml:space="preserve"> Therefore it is fitting to show kindness in this:</w:t>
      </w:r>
      <w:r>
        <w:br/>
      </w:r>
      <w:r>
        <w:t>receiving the nectar of songs, the heart will rejoice.</w:t>
      </w:r>
    </w:p>
    <w:p>
      <w:pPr>
        <w:spacing w:after="60"/>
        <w:ind w:left="510" w:hanging="510"/>
      </w:pPr>
      <w:r>
        <w:rPr>
          <w:b/>
          <w:i w:val="0"/>
        </w:rPr>
        <w:t>100.</w:t>
      </w:r>
      <w:r>
        <w:t xml:space="preserve"> For Srinivasa the Brihad-bhagavatamrita</w:t>
      </w:r>
      <w:r>
        <w:br/>
      </w:r>
      <w:r>
        <w:t>was sent through Shyamadasa the mridanga player.</w:t>
      </w:r>
    </w:p>
    <w:p>
      <w:pPr>
        <w:spacing w:after="60"/>
        <w:ind w:left="510" w:hanging="510"/>
      </w:pPr>
      <w:r>
        <w:rPr>
          <w:b/>
          <w:i w:val="0"/>
        </w:rPr>
        <w:t>101.</w:t>
      </w:r>
      <w:r>
        <w:t xml:space="preserve"> Whether it has arrived or not — write quickly,</w:t>
      </w:r>
      <w:r>
        <w:br/>
      </w:r>
      <w:r>
        <w:t>then I shall be freed from doubt.</w:t>
      </w:r>
    </w:p>
    <w:p>
      <w:pPr>
        <w:spacing w:after="60"/>
        <w:ind w:left="510" w:hanging="510"/>
      </w:pPr>
      <w:r>
        <w:rPr>
          <w:b/>
          <w:i w:val="0"/>
        </w:rPr>
        <w:t>102.</w:t>
      </w:r>
      <w:r>
        <w:t xml:space="preserve"> What need is there to write much more?</w:t>
      </w:r>
      <w:r>
        <w:br/>
      </w:r>
      <w:r>
        <w:t>You are by nature merciful, glorious and good.</w:t>
      </w:r>
    </w:p>
    <w:p>
      <w:pPr>
        <w:spacing w:after="60"/>
        <w:ind w:left="510" w:hanging="510"/>
      </w:pPr>
      <w:r>
        <w:rPr>
          <w:b/>
          <w:i w:val="0"/>
        </w:rPr>
        <w:t>103.</w:t>
      </w:r>
      <w:r>
        <w:t xml:space="preserve"> To the two devotees, Narottama and Ramachandra,</w:t>
      </w:r>
      <w:r>
        <w:br/>
      </w:r>
      <w:r>
        <w:t>convey there my auspicious blessings.</w:t>
      </w:r>
    </w:p>
    <w:p>
      <w:pPr>
        <w:spacing w:after="60"/>
        <w:ind w:left="510" w:hanging="510"/>
      </w:pPr>
      <w:r>
        <w:rPr>
          <w:b/>
          <w:i w:val="0"/>
        </w:rPr>
        <w:t>104.</w:t>
      </w:r>
      <w:r>
        <w:t xml:space="preserve"> Here Sri Krishnadasa Kaviraja</w:t>
      </w:r>
      <w:r>
        <w:br/>
      </w:r>
      <w:r>
        <w:t>sends obeisances to your whole company.</w:t>
      </w:r>
    </w:p>
    <w:p>
      <w:pPr>
        <w:spacing w:after="60"/>
        <w:jc w:val="both"/>
      </w:pPr>
      <w:r>
        <w:rPr>
          <w:b w:val="0"/>
          <w:i/>
        </w:rPr>
        <w:t>Thus ends the section of letters.</w:t>
      </w:r>
    </w:p>
    <w:p>
      <w:pPr>
        <w:pStyle w:val="Heading2"/>
      </w:pPr>
      <w:r>
        <w:t>Index</w:t>
      </w:r>
    </w:p>
    <w:p>
      <w:pPr>
        <w:spacing w:after="60"/>
        <w:jc w:val="both"/>
      </w:pPr>
      <w:r>
        <w:rPr>
          <w:b w:val="0"/>
          <w:i/>
        </w:rPr>
        <w:t>Here begins the section of the index.</w:t>
      </w:r>
    </w:p>
    <w:p>
      <w:pPr>
        <w:spacing w:after="60"/>
        <w:ind w:left="510" w:hanging="510"/>
      </w:pPr>
      <w:r>
        <w:rPr>
          <w:b/>
          <w:i w:val="0"/>
        </w:rPr>
        <w:t>105.</w:t>
      </w:r>
      <w:r>
        <w:t xml:space="preserve"> Listen, listen, listeners, with one mind:</w:t>
      </w:r>
      <w:r>
        <w:br/>
      </w:r>
      <w:r>
        <w:t>I set out the index of the Prema-vilasa.</w:t>
      </w:r>
    </w:p>
    <w:p>
      <w:pPr>
        <w:spacing w:after="60"/>
        <w:ind w:left="510" w:hanging="510"/>
      </w:pPr>
      <w:r>
        <w:rPr>
          <w:b/>
          <w:i w:val="0"/>
        </w:rPr>
        <w:t>106.</w:t>
      </w:r>
      <w:r>
        <w:t xml:space="preserve"> Having completed the book in twenty-four chapters,</w:t>
      </w:r>
      <w:r>
        <w:br/>
      </w:r>
      <w:r>
        <w:t>I now show the index of all the chapters.</w:t>
      </w:r>
    </w:p>
    <w:p>
      <w:pPr>
        <w:pStyle w:val="Heading3"/>
      </w:pPr>
      <w:r>
        <w:t>Vilasa 1</w:t>
      </w:r>
    </w:p>
    <w:p>
      <w:pPr>
        <w:spacing w:after="60"/>
        <w:ind w:left="510" w:hanging="510"/>
      </w:pPr>
      <w:r>
        <w:rPr>
          <w:b/>
          <w:i w:val="0"/>
        </w:rPr>
        <w:t>107.</w:t>
      </w:r>
      <w:r>
        <w:t xml:space="preserve"> In the first vilasa Nityananda went to Gauda;</w:t>
      </w:r>
      <w:r>
        <w:br/>
      </w:r>
      <w:r>
        <w:t>having come to Gauda, he distributed prema-bhakti.</w:t>
      </w:r>
    </w:p>
    <w:p>
      <w:pPr>
        <w:spacing w:after="60"/>
        <w:ind w:left="510" w:hanging="510"/>
      </w:pPr>
      <w:r>
        <w:rPr>
          <w:b/>
          <w:i w:val="0"/>
        </w:rPr>
        <w:t>108.</w:t>
      </w:r>
      <w:r>
        <w:t xml:space="preserve"> Mahaprabhu asks for news of Gauda:</w:t>
      </w:r>
      <w:r>
        <w:br/>
      </w:r>
      <w:r>
        <w:t>Advaita, abandoning bhakti, again expounds mukti.</w:t>
      </w:r>
    </w:p>
    <w:p>
      <w:pPr>
        <w:spacing w:after="60"/>
        <w:ind w:left="510" w:hanging="510"/>
      </w:pPr>
      <w:r>
        <w:rPr>
          <w:b/>
          <w:i w:val="0"/>
        </w:rPr>
        <w:t>109.</w:t>
      </w:r>
      <w:r>
        <w:t xml:space="preserve"> Hearing this, Mahaprabhu grew angry;</w:t>
      </w:r>
      <w:r>
        <w:br/>
      </w:r>
      <w:r>
        <w:t>at that time Svarupa and Ramananda came.</w:t>
      </w:r>
    </w:p>
    <w:p>
      <w:pPr>
        <w:spacing w:after="60"/>
        <w:ind w:left="510" w:hanging="510"/>
      </w:pPr>
      <w:r>
        <w:rPr>
          <w:b/>
          <w:i w:val="0"/>
        </w:rPr>
        <w:t>110.</w:t>
      </w:r>
      <w:r>
        <w:t xml:space="preserve"> The reading of Nityananda's letter, conversation with them;</w:t>
      </w:r>
      <w:r>
        <w:br/>
      </w:r>
      <w:r>
        <w:t>the darshan of Jagannatha, the meeting with Sarvabhauma.</w:t>
      </w:r>
    </w:p>
    <w:p>
      <w:pPr>
        <w:spacing w:after="60"/>
        <w:ind w:left="510" w:hanging="510"/>
      </w:pPr>
      <w:r>
        <w:rPr>
          <w:b/>
          <w:i w:val="0"/>
        </w:rPr>
        <w:t>111.</w:t>
      </w:r>
      <w:r>
        <w:t xml:space="preserve"> In Kashi Mishra's abode the Bhattacharya reads the letter;</w:t>
      </w:r>
      <w:r>
        <w:br/>
      </w:r>
      <w:r>
        <w:t>the Bhattacharya's anger, his boasting and challenge.</w:t>
      </w:r>
      <w:r>
        <w:rPr>
          <w:b w:val="0"/>
          <w:i w:val="0"/>
          <w:vertAlign w:val="superscript"/>
        </w:rPr>
        <w:t>36</w:t>
      </w:r>
    </w:p>
    <w:p>
      <w:pPr>
        <w:spacing w:after="60"/>
        <w:ind w:left="510" w:hanging="510"/>
      </w:pPr>
      <w:r>
        <w:rPr>
          <w:b/>
          <w:i w:val="0"/>
        </w:rPr>
        <w:t>112.</w:t>
      </w:r>
      <w:r>
        <w:t xml:space="preserve"> At the Bhattacharya's words Prabhu becomes glad;</w:t>
      </w:r>
      <w:r>
        <w:br/>
      </w:r>
      <w:r>
        <w:t>he writes letters to Advaita and Nityananda.</w:t>
      </w:r>
    </w:p>
    <w:p>
      <w:pPr>
        <w:spacing w:after="60"/>
        <w:ind w:left="510" w:hanging="510"/>
      </w:pPr>
      <w:r>
        <w:rPr>
          <w:b/>
          <w:i w:val="0"/>
        </w:rPr>
        <w:t>113.</w:t>
      </w:r>
      <w:r>
        <w:t xml:space="preserve"> Prabhu's conversation with the Bhattacharya;</w:t>
      </w:r>
      <w:r>
        <w:br/>
      </w:r>
      <w:r>
        <w:t>counsel on how to make bhakti firm.</w:t>
      </w:r>
    </w:p>
    <w:p>
      <w:pPr>
        <w:spacing w:after="60"/>
        <w:ind w:left="510" w:hanging="510"/>
      </w:pPr>
      <w:r>
        <w:rPr>
          <w:b/>
          <w:i w:val="0"/>
        </w:rPr>
        <w:t>114.</w:t>
      </w:r>
      <w:r>
        <w:t xml:space="preserve"> Thinking of a vessel for prema, to reveal prema in Gauda,</w:t>
      </w:r>
      <w:r>
        <w:br/>
      </w:r>
      <w:r>
        <w:t>he summons the Earth, so that she may give the prema entrusted to her.</w:t>
      </w:r>
    </w:p>
    <w:p>
      <w:pPr>
        <w:spacing w:after="60"/>
        <w:ind w:left="510" w:hanging="510"/>
      </w:pPr>
      <w:r>
        <w:rPr>
          <w:b/>
          <w:i w:val="0"/>
        </w:rPr>
        <w:t>115.</w:t>
      </w:r>
      <w:r>
        <w:t xml:space="preserve"> Having received the command, the Earth vanished;</w:t>
      </w:r>
      <w:r>
        <w:br/>
      </w:r>
      <w:r>
        <w:t>he told of this to Svarupa and Ramananda.</w:t>
      </w:r>
    </w:p>
    <w:p>
      <w:pPr>
        <w:spacing w:after="60"/>
        <w:ind w:left="510" w:hanging="510"/>
      </w:pPr>
      <w:r>
        <w:rPr>
          <w:b/>
          <w:i w:val="0"/>
        </w:rPr>
        <w:t>116.</w:t>
      </w:r>
      <w:r>
        <w:t xml:space="preserve"> Crying "Nityananda!" Prabhu swoons and weeps;</w:t>
      </w:r>
      <w:r>
        <w:br/>
      </w:r>
      <w:r>
        <w:t>by Hari-nama he comes to, and converses with Sarvabhauma.</w:t>
      </w:r>
    </w:p>
    <w:p>
      <w:pPr>
        <w:spacing w:after="60"/>
        <w:ind w:left="510" w:hanging="510"/>
      </w:pPr>
      <w:r>
        <w:rPr>
          <w:b/>
          <w:i w:val="0"/>
        </w:rPr>
        <w:t>117.</w:t>
      </w:r>
      <w:r>
        <w:t xml:space="preserve"> Hearing of the obstruction to bhakti, Mahaprabhu says in sorrow:</w:t>
      </w:r>
      <w:r>
        <w:br/>
      </w:r>
      <w:r>
        <w:t>"That Advaita should be an opponent cannot be believed."</w:t>
      </w:r>
    </w:p>
    <w:p>
      <w:pPr>
        <w:spacing w:after="60"/>
        <w:ind w:left="510" w:hanging="510"/>
      </w:pPr>
      <w:r>
        <w:rPr>
          <w:b/>
          <w:i w:val="0"/>
        </w:rPr>
        <w:t>118.</w:t>
      </w:r>
      <w:r>
        <w:t xml:space="preserve"> Unhappy at heart, Advaita, to frighten [Prabhu],</w:t>
      </w:r>
      <w:r>
        <w:br/>
      </w:r>
      <w:r>
        <w:t>again expounds knowledge — there is a reason for this:</w:t>
      </w:r>
    </w:p>
    <w:p>
      <w:pPr>
        <w:spacing w:after="60"/>
        <w:ind w:left="510" w:hanging="510"/>
      </w:pPr>
      <w:r>
        <w:rPr>
          <w:b/>
          <w:i w:val="0"/>
        </w:rPr>
        <w:t>119.</w:t>
      </w:r>
      <w:r>
        <w:t xml:space="preserve"> that Prabhu might be born again in the form of prema —</w:t>
      </w:r>
      <w:r>
        <w:br/>
      </w:r>
      <w:r>
        <w:t>this is the reason for the second teaching of knowledge.</w:t>
      </w:r>
    </w:p>
    <w:p>
      <w:pPr>
        <w:spacing w:after="60"/>
        <w:ind w:left="510" w:hanging="510"/>
      </w:pPr>
      <w:r>
        <w:rPr>
          <w:b/>
          <w:i w:val="0"/>
        </w:rPr>
        <w:t>120.</w:t>
      </w:r>
      <w:r>
        <w:t xml:space="preserve"> Counsel on preserving bhakti, a vision in a dream,</w:t>
      </w:r>
      <w:r>
        <w:br/>
      </w:r>
      <w:r>
        <w:t>a conversation with Jagannatha.</w:t>
      </w:r>
    </w:p>
    <w:p>
      <w:pPr>
        <w:spacing w:after="60"/>
        <w:ind w:left="510" w:hanging="510"/>
      </w:pPr>
      <w:r>
        <w:rPr>
          <w:b/>
          <w:i w:val="0"/>
        </w:rPr>
        <w:t>121.</w:t>
      </w:r>
      <w:r>
        <w:t xml:space="preserve"> A childless brahmana named Chaitanya Dasa</w:t>
      </w:r>
      <w:r>
        <w:br/>
      </w:r>
      <w:r>
        <w:t>received the boon of a son, who will soon obtain prema.</w:t>
      </w:r>
    </w:p>
    <w:p>
      <w:pPr>
        <w:spacing w:after="60"/>
        <w:ind w:left="510" w:hanging="510"/>
      </w:pPr>
      <w:r>
        <w:rPr>
          <w:b/>
          <w:i w:val="0"/>
        </w:rPr>
        <w:t>122.</w:t>
      </w:r>
      <w:r>
        <w:t xml:space="preserve"> Jagadananda's arrival from Vrindavana;</w:t>
      </w:r>
      <w:r>
        <w:br/>
      </w:r>
      <w:r>
        <w:t>news of Vrindavana, the account of Advaita's riddle.</w:t>
      </w:r>
    </w:p>
    <w:p>
      <w:pPr>
        <w:spacing w:after="60"/>
        <w:ind w:left="510" w:hanging="510"/>
      </w:pPr>
      <w:r>
        <w:rPr>
          <w:b/>
          <w:i w:val="0"/>
        </w:rPr>
        <w:t>123.</w:t>
      </w:r>
      <w:r>
        <w:t xml:space="preserve"> Hearing it, Prabhu enters another state; the prema that was in the ocean</w:t>
      </w:r>
      <w:r>
        <w:br/>
      </w:r>
      <w:r>
        <w:t>the ocean, having obtained leave, gave to the Earth.</w:t>
      </w:r>
    </w:p>
    <w:p>
      <w:pPr>
        <w:spacing w:after="60"/>
        <w:ind w:left="510" w:hanging="510"/>
      </w:pPr>
      <w:r>
        <w:rPr>
          <w:b/>
          <w:i w:val="0"/>
        </w:rPr>
        <w:t>124.</w:t>
      </w:r>
      <w:r>
        <w:t xml:space="preserve"> Under the weight of prema the Earth began to sway;</w:t>
      </w:r>
      <w:r>
        <w:br/>
      </w:r>
      <w:r>
        <w:t>in fear Jagannatha's pujari came to Prabhu</w:t>
      </w:r>
    </w:p>
    <w:p>
      <w:pPr>
        <w:spacing w:after="60"/>
        <w:ind w:left="510" w:hanging="510"/>
      </w:pPr>
      <w:r>
        <w:rPr>
          <w:b/>
          <w:i w:val="0"/>
        </w:rPr>
        <w:t>125.</w:t>
      </w:r>
      <w:r>
        <w:t xml:space="preserve"> and told him of the people's fear;</w:t>
      </w:r>
      <w:r>
        <w:br/>
      </w:r>
      <w:r>
        <w:t>the Earth is stilled, the people reassured, the pujari dismissed.</w:t>
      </w:r>
    </w:p>
    <w:p>
      <w:pPr>
        <w:spacing w:after="60"/>
        <w:ind w:left="510" w:hanging="510"/>
      </w:pPr>
      <w:r>
        <w:rPr>
          <w:b/>
          <w:i w:val="0"/>
        </w:rPr>
        <w:t>126.</w:t>
      </w:r>
      <w:r>
        <w:t xml:space="preserve"> [Prabhu] remembers the Earth, inquires about Chaitanya Dasa,</w:t>
      </w:r>
      <w:r>
        <w:br/>
      </w:r>
      <w:r>
        <w:t>and tells her to give prema to his wife Lakshmipriya.</w:t>
      </w:r>
    </w:p>
    <w:p>
      <w:pPr>
        <w:spacing w:after="60"/>
        <w:ind w:left="510" w:hanging="510"/>
      </w:pPr>
      <w:r>
        <w:rPr>
          <w:b/>
          <w:i w:val="0"/>
        </w:rPr>
        <w:t>127.</w:t>
      </w:r>
      <w:r>
        <w:t xml:space="preserve"> Lakshmipriya obtains prema before Jagannatha;</w:t>
      </w:r>
      <w:r>
        <w:br/>
      </w:r>
      <w:r>
        <w:t>performing sankirtana, Prabhu calls Srinivasa.</w:t>
      </w:r>
    </w:p>
    <w:p>
      <w:pPr>
        <w:spacing w:after="60"/>
        <w:ind w:left="510" w:hanging="510"/>
      </w:pPr>
      <w:r>
        <w:rPr>
          <w:b/>
          <w:i w:val="0"/>
        </w:rPr>
        <w:t>128.</w:t>
      </w:r>
      <w:r>
        <w:t xml:space="preserve"> Of Chaitanya Dasa's future son Srinivasa —</w:t>
      </w:r>
      <w:r>
        <w:br/>
      </w:r>
      <w:r>
        <w:t>this is set down in the letter that goes to Nityananda.</w:t>
      </w:r>
    </w:p>
    <w:p>
      <w:pPr>
        <w:spacing w:after="60"/>
        <w:ind w:left="510" w:hanging="510"/>
      </w:pPr>
      <w:r>
        <w:rPr>
          <w:b/>
          <w:i w:val="0"/>
        </w:rPr>
        <w:t>129.</w:t>
      </w:r>
      <w:r>
        <w:t xml:space="preserve"> Sanatana's letter from Vrindavana and so on;</w:t>
      </w:r>
      <w:r>
        <w:br/>
      </w:r>
      <w:r>
        <w:t>Prabhu is pleased at Gopala Bhatta's going to Vrindavana.</w:t>
      </w:r>
    </w:p>
    <w:p>
      <w:pPr>
        <w:spacing w:after="60"/>
        <w:ind w:left="510" w:hanging="510"/>
      </w:pPr>
      <w:r>
        <w:rPr>
          <w:b/>
          <w:i w:val="0"/>
        </w:rPr>
        <w:t>130.</w:t>
      </w:r>
      <w:r>
        <w:t xml:space="preserve"> A letter is sent to Sanatana in Vrindavana;</w:t>
      </w:r>
      <w:r>
        <w:br/>
      </w:r>
      <w:r>
        <w:t>praise of Gopala Bhatta, the gift of a cord and a seat.</w:t>
      </w:r>
    </w:p>
    <w:p>
      <w:pPr>
        <w:spacing w:after="60"/>
        <w:ind w:left="510" w:hanging="510"/>
      </w:pPr>
      <w:r>
        <w:rPr>
          <w:b/>
          <w:i w:val="0"/>
        </w:rPr>
        <w:t>131.</w:t>
      </w:r>
      <w:r>
        <w:t xml:space="preserve"> Receiving the letter, Rupa, Sanatana and Lokanatha rejoice;</w:t>
      </w:r>
      <w:r>
        <w:br/>
      </w:r>
      <w:r>
        <w:t>an account of the life of Lokanatha Gosvami.</w:t>
      </w:r>
    </w:p>
    <w:p>
      <w:pPr>
        <w:spacing w:after="60"/>
        <w:ind w:left="510" w:hanging="510"/>
      </w:pPr>
      <w:r>
        <w:rPr>
          <w:b/>
          <w:i w:val="0"/>
        </w:rPr>
        <w:t>132.</w:t>
      </w:r>
      <w:r>
        <w:t xml:space="preserve"> Thinking of Narottama, Prabhu calls out "Narottama!";</w:t>
      </w:r>
      <w:r>
        <w:br/>
      </w:r>
      <w:r>
        <w:t>Sanatana's separation, his swoon, and his revival through Rupa's care.</w:t>
      </w:r>
    </w:p>
    <w:p>
      <w:pPr>
        <w:spacing w:after="60"/>
        <w:ind w:left="510" w:hanging="510"/>
      </w:pPr>
      <w:r>
        <w:rPr>
          <w:b/>
          <w:i w:val="0"/>
        </w:rPr>
        <w:t>133.</w:t>
      </w:r>
      <w:r>
        <w:t xml:space="preserve"> Receiving the cord and seat and reading the letter,</w:t>
      </w:r>
      <w:r>
        <w:br/>
      </w:r>
      <w:r>
        <w:t>Gopala swoons in bliss and rolls on the ground.</w:t>
      </w:r>
    </w:p>
    <w:p>
      <w:pPr>
        <w:spacing w:after="60"/>
        <w:ind w:left="510" w:hanging="510"/>
      </w:pPr>
      <w:r>
        <w:rPr>
          <w:b/>
          <w:i w:val="0"/>
        </w:rPr>
        <w:t>134.</w:t>
      </w:r>
      <w:r>
        <w:t xml:space="preserve"> The account of Srinivasa, Sanatana's dream;</w:t>
      </w:r>
      <w:r>
        <w:br/>
      </w:r>
      <w:r>
        <w:t>Prabhu describes Srinivasa to Svarupa.</w:t>
      </w:r>
    </w:p>
    <w:p>
      <w:pPr>
        <w:spacing w:after="60"/>
        <w:ind w:left="510" w:hanging="510"/>
      </w:pPr>
      <w:r>
        <w:rPr>
          <w:b/>
          <w:i w:val="0"/>
        </w:rPr>
        <w:t>135.</w:t>
      </w:r>
      <w:r>
        <w:t xml:space="preserve"> The thought of Srinivasa spreads everywhere;</w:t>
      </w:r>
      <w:r>
        <w:br/>
      </w:r>
      <w:r>
        <w:t>to obtain a son, Chaitanya Dasa performs purashcharana.</w:t>
      </w:r>
      <w:r>
        <w:rPr>
          <w:b w:val="0"/>
          <w:i w:val="0"/>
          <w:vertAlign w:val="superscript"/>
        </w:rPr>
        <w:t>37</w:t>
      </w:r>
    </w:p>
    <w:p>
      <w:pPr>
        <w:spacing w:after="60"/>
        <w:ind w:left="510" w:hanging="510"/>
      </w:pPr>
      <w:r>
        <w:rPr>
          <w:b/>
          <w:i w:val="0"/>
        </w:rPr>
        <w:t>136.</w:t>
      </w:r>
      <w:r>
        <w:t xml:space="preserve"> The dreams of Chaitanya Dasa and Lakshmipriya;</w:t>
      </w:r>
      <w:r>
        <w:br/>
      </w:r>
      <w:r>
        <w:t>the conversation of husband and wife.</w:t>
      </w:r>
    </w:p>
    <w:p>
      <w:pPr>
        <w:spacing w:after="60"/>
        <w:ind w:left="510" w:hanging="510"/>
      </w:pPr>
      <w:r>
        <w:rPr>
          <w:b/>
          <w:i w:val="0"/>
        </w:rPr>
        <w:t>137.</w:t>
      </w:r>
      <w:r>
        <w:t xml:space="preserve"> The villagers' sankirtana, the zamindar's prohibition;</w:t>
      </w:r>
      <w:r>
        <w:br/>
      </w:r>
      <w:r>
        <w:t>to the drum he has the names of Durga and Shiva proclaimed.</w:t>
      </w:r>
    </w:p>
    <w:p>
      <w:pPr>
        <w:spacing w:after="60"/>
        <w:ind w:left="510" w:hanging="510"/>
      </w:pPr>
      <w:r>
        <w:rPr>
          <w:b/>
          <w:i w:val="0"/>
        </w:rPr>
        <w:t>138.</w:t>
      </w:r>
      <w:r>
        <w:t xml:space="preserve"> At the proclaiming of the names of Durga and Shiva "Radha-Krishna" sounds;</w:t>
      </w:r>
      <w:r>
        <w:br/>
      </w:r>
      <w:r>
        <w:t>hearing this, the people rejoiced.</w:t>
      </w:r>
    </w:p>
    <w:p>
      <w:pPr>
        <w:spacing w:after="60"/>
        <w:ind w:left="510" w:hanging="510"/>
      </w:pPr>
      <w:r>
        <w:rPr>
          <w:b/>
          <w:i w:val="0"/>
        </w:rPr>
        <w:t>139.</w:t>
      </w:r>
      <w:r>
        <w:t xml:space="preserve"> The zamindar Durgadasa comes to Chaitanya Dasa's house,</w:t>
      </w:r>
      <w:r>
        <w:br/>
      </w:r>
      <w:r>
        <w:t>eats, and tells the story of his dream:</w:t>
      </w:r>
    </w:p>
    <w:p>
      <w:pPr>
        <w:spacing w:after="60"/>
        <w:ind w:left="510" w:hanging="510"/>
      </w:pPr>
      <w:r>
        <w:rPr>
          <w:b/>
          <w:i w:val="0"/>
        </w:rPr>
        <w:t>140.</w:t>
      </w:r>
      <w:r>
        <w:t xml:space="preserve"> in the dream he saw Gaura-Nitai and heard sankirtana;</w:t>
      </w:r>
      <w:r>
        <w:br/>
      </w:r>
      <w:r>
        <w:t>the conversation of Durgadasa and Chaitanya Dasa.</w:t>
      </w:r>
    </w:p>
    <w:p>
      <w:pPr>
        <w:spacing w:after="60"/>
        <w:ind w:left="510" w:hanging="510"/>
      </w:pPr>
      <w:r>
        <w:rPr>
          <w:b/>
          <w:i w:val="0"/>
        </w:rPr>
        <w:t>141.</w:t>
      </w:r>
      <w:r>
        <w:t xml:space="preserve"> The glory of Lakshmipriya's pregnancy, Srinivasa's birth —</w:t>
      </w:r>
      <w:r>
        <w:br/>
      </w:r>
      <w:r>
        <w:t>this is the substance I have described in the first vilasa.</w:t>
      </w:r>
    </w:p>
    <w:p>
      <w:pPr>
        <w:pStyle w:val="Heading3"/>
      </w:pPr>
      <w:r>
        <w:t>Vilasa 2</w:t>
      </w:r>
    </w:p>
    <w:p>
      <w:pPr>
        <w:spacing w:after="60"/>
        <w:ind w:left="510" w:hanging="510"/>
      </w:pPr>
      <w:r>
        <w:rPr>
          <w:b/>
          <w:i w:val="0"/>
        </w:rPr>
        <w:t>142.</w:t>
      </w:r>
      <w:r>
        <w:t xml:space="preserve"> In the second vilasa is the festival of Srinivasa's birth.</w:t>
      </w:r>
      <w:r>
        <w:br/>
      </w:r>
      <w:r>
        <w:t>Now, honored listeners, hear of the third vilasa.</w:t>
      </w:r>
    </w:p>
    <w:p>
      <w:pPr>
        <w:pStyle w:val="Heading3"/>
      </w:pPr>
      <w:r>
        <w:t>Vilasa 3</w:t>
      </w:r>
    </w:p>
    <w:p>
      <w:pPr>
        <w:spacing w:after="60"/>
        <w:ind w:left="510" w:hanging="510"/>
      </w:pPr>
      <w:r>
        <w:rPr>
          <w:b/>
          <w:i w:val="0"/>
        </w:rPr>
        <w:t>143.</w:t>
      </w:r>
      <w:r>
        <w:t xml:space="preserve"> The account of Srinivasa and Narottama;</w:t>
      </w:r>
      <w:r>
        <w:br/>
      </w:r>
      <w:r>
        <w:t>the beginning of Srinivasa's studies, their interruption, his dejection.</w:t>
      </w:r>
    </w:p>
    <w:p>
      <w:pPr>
        <w:spacing w:after="60"/>
        <w:ind w:left="510" w:hanging="510"/>
      </w:pPr>
      <w:r>
        <w:rPr>
          <w:b/>
          <w:i w:val="0"/>
        </w:rPr>
        <w:t>144.</w:t>
      </w:r>
      <w:r>
        <w:t xml:space="preserve"> A vision in a dream, the uttering of the names of Radha and Krishna;</w:t>
      </w:r>
      <w:r>
        <w:br/>
      </w:r>
      <w:r>
        <w:t>the conversation of Chaitanya Dasa and Lakshmipriya.</w:t>
      </w:r>
    </w:p>
    <w:p>
      <w:pPr>
        <w:spacing w:after="60"/>
        <w:ind w:left="510" w:hanging="510"/>
      </w:pPr>
      <w:r>
        <w:rPr>
          <w:b/>
          <w:i w:val="0"/>
        </w:rPr>
        <w:t>145.</w:t>
      </w:r>
      <w:r>
        <w:t xml:space="preserve"> At his mother's bidding Srinivasa goes to study;</w:t>
      </w:r>
      <w:r>
        <w:br/>
      </w:r>
      <w:r>
        <w:t>a conversation with the teacher.</w:t>
      </w:r>
    </w:p>
    <w:p>
      <w:pPr>
        <w:spacing w:after="60"/>
        <w:ind w:left="510" w:hanging="510"/>
      </w:pPr>
      <w:r>
        <w:rPr>
          <w:b/>
          <w:i w:val="0"/>
        </w:rPr>
        <w:t>146.</w:t>
      </w:r>
      <w:r>
        <w:t xml:space="preserve"> Distracted, Srinivasa could not study;</w:t>
      </w:r>
      <w:r>
        <w:br/>
      </w:r>
      <w:r>
        <w:t>having returned home, he obtained learning in a dream.</w:t>
      </w:r>
    </w:p>
    <w:p>
      <w:pPr>
        <w:spacing w:after="60"/>
        <w:ind w:left="510" w:hanging="510"/>
      </w:pPr>
      <w:r>
        <w:rPr>
          <w:b/>
          <w:i w:val="0"/>
        </w:rPr>
        <w:t>147.</w:t>
      </w:r>
      <w:r>
        <w:t xml:space="preserve"> I have set out the index of the third vilasa;</w:t>
      </w:r>
      <w:r>
        <w:br/>
      </w:r>
      <w:r>
        <w:t>listeners, hear the index of the fourth vilasa.</w:t>
      </w:r>
    </w:p>
    <w:p>
      <w:pPr>
        <w:pStyle w:val="Heading3"/>
      </w:pPr>
      <w:r>
        <w:t>Vilasa 4</w:t>
      </w:r>
    </w:p>
    <w:p>
      <w:pPr>
        <w:spacing w:after="60"/>
        <w:ind w:left="510" w:hanging="510"/>
      </w:pPr>
      <w:r>
        <w:rPr>
          <w:b/>
          <w:i w:val="0"/>
        </w:rPr>
        <w:t>148.</w:t>
      </w:r>
      <w:r>
        <w:t xml:space="preserve"> Srinivasa's acquaintance with Narahari Sarakara;</w:t>
      </w:r>
      <w:r>
        <w:br/>
      </w:r>
      <w:r>
        <w:t>conversation and the awakening of prema.</w:t>
      </w:r>
    </w:p>
    <w:p>
      <w:pPr>
        <w:spacing w:after="60"/>
        <w:ind w:left="510" w:hanging="510"/>
      </w:pPr>
      <w:r>
        <w:rPr>
          <w:b/>
          <w:i w:val="0"/>
        </w:rPr>
        <w:t>149.</w:t>
      </w:r>
      <w:r>
        <w:t xml:space="preserve"> Srinivasa's grief in separation from Chaitanya, his lament, a voice from the sky;</w:t>
      </w:r>
      <w:r>
        <w:br/>
      </w:r>
      <w:r>
        <w:t>there too we hear that he must go to Vrindavana.</w:t>
      </w:r>
    </w:p>
    <w:p>
      <w:pPr>
        <w:spacing w:after="60"/>
        <w:ind w:left="510" w:hanging="510"/>
      </w:pPr>
      <w:r>
        <w:rPr>
          <w:b/>
          <w:i w:val="0"/>
        </w:rPr>
        <w:t>150.</w:t>
      </w:r>
      <w:r>
        <w:t xml:space="preserve"> The death of Srinivasa's father; having performed the shraddha and other rites,</w:t>
      </w:r>
      <w:r>
        <w:br/>
      </w:r>
      <w:r>
        <w:t>Srinivasa moved his home from Chakhandi to Yajigrama.</w:t>
      </w:r>
    </w:p>
    <w:p>
      <w:pPr>
        <w:spacing w:after="60"/>
        <w:ind w:left="510" w:hanging="510"/>
      </w:pPr>
      <w:r>
        <w:rPr>
          <w:b/>
          <w:i w:val="0"/>
        </w:rPr>
        <w:t>151.</w:t>
      </w:r>
      <w:r>
        <w:t xml:space="preserve"> Srinivasa goes to Srikhanda, meets Raghunandana;</w:t>
      </w:r>
      <w:r>
        <w:br/>
      </w:r>
      <w:r>
        <w:t>conversation, a meeting with Narahari.</w:t>
      </w:r>
    </w:p>
    <w:p>
      <w:pPr>
        <w:spacing w:after="60"/>
        <w:ind w:left="510" w:hanging="510"/>
      </w:pPr>
      <w:r>
        <w:rPr>
          <w:b/>
          <w:i w:val="0"/>
        </w:rPr>
        <w:t>152.</w:t>
      </w:r>
      <w:r>
        <w:t xml:space="preserve"> Virachandra's command to go to Vrindavana;</w:t>
      </w:r>
      <w:r>
        <w:br/>
      </w:r>
      <w:r>
        <w:t>the instruction to take initiation from Gopala Bhatta.</w:t>
      </w:r>
    </w:p>
    <w:p>
      <w:pPr>
        <w:spacing w:after="60"/>
        <w:ind w:left="510" w:hanging="510"/>
      </w:pPr>
      <w:r>
        <w:rPr>
          <w:b/>
          <w:i w:val="0"/>
        </w:rPr>
        <w:t>153.</w:t>
      </w:r>
      <w:r>
        <w:t xml:space="preserve"> In a dream Mahaprabhu commands him to go to Vrindavana</w:t>
      </w:r>
      <w:r>
        <w:br/>
      </w:r>
      <w:r>
        <w:t>to study the books of Rupa and Sanatana and others.</w:t>
      </w:r>
    </w:p>
    <w:p>
      <w:pPr>
        <w:spacing w:after="60"/>
        <w:ind w:left="510" w:hanging="510"/>
      </w:pPr>
      <w:r>
        <w:rPr>
          <w:b/>
          <w:i w:val="0"/>
        </w:rPr>
        <w:t>154.</w:t>
      </w:r>
      <w:r>
        <w:t xml:space="preserve"> He tells his dream to the Sarakara;</w:t>
      </w:r>
      <w:r>
        <w:br/>
      </w:r>
      <w:r>
        <w:t>conversation; for some days he lives in Khanda.</w:t>
      </w:r>
    </w:p>
    <w:p>
      <w:pPr>
        <w:spacing w:after="60"/>
        <w:ind w:left="510" w:hanging="510"/>
      </w:pPr>
      <w:r>
        <w:rPr>
          <w:b/>
          <w:i w:val="0"/>
        </w:rPr>
        <w:t>155.</w:t>
      </w:r>
      <w:r>
        <w:t xml:space="preserve"> Gadadhara Pandita Gosvami is in Nilachala;</w:t>
      </w:r>
      <w:r>
        <w:br/>
      </w:r>
      <w:r>
        <w:t>Srinivasa goes there to study the Bhagavata.</w:t>
      </w:r>
    </w:p>
    <w:p>
      <w:pPr>
        <w:spacing w:after="60"/>
        <w:ind w:left="510" w:hanging="510"/>
      </w:pPr>
      <w:r>
        <w:rPr>
          <w:b/>
          <w:i w:val="0"/>
        </w:rPr>
        <w:t>156.</w:t>
      </w:r>
      <w:r>
        <w:t xml:space="preserve"> The darshan of Jagannatha, acquaintance with Gadadhara;</w:t>
      </w:r>
      <w:r>
        <w:br/>
      </w:r>
      <w:r>
        <w:t>conversation; there is talk of studying the Bhagavata.</w:t>
      </w:r>
    </w:p>
    <w:p>
      <w:pPr>
        <w:spacing w:after="60"/>
        <w:ind w:left="510" w:hanging="510"/>
      </w:pPr>
      <w:r>
        <w:rPr>
          <w:b/>
          <w:i w:val="0"/>
        </w:rPr>
        <w:t>157.</w:t>
      </w:r>
      <w:r>
        <w:t xml:space="preserve"> Srinivasa comes back to Khanda, to Narahari,</w:t>
      </w:r>
      <w:r>
        <w:br/>
      </w:r>
      <w:r>
        <w:t>to fetch [a copy of] the Bhagavata at Gadadhara's bidding.</w:t>
      </w:r>
    </w:p>
    <w:p>
      <w:pPr>
        <w:spacing w:after="60"/>
        <w:ind w:left="510" w:hanging="510"/>
      </w:pPr>
      <w:r>
        <w:rPr>
          <w:b/>
          <w:i w:val="0"/>
        </w:rPr>
        <w:t>158.</w:t>
      </w:r>
      <w:r>
        <w:t xml:space="preserve"> Having met Virachandra</w:t>
      </w:r>
      <w:r>
        <w:rPr>
          <w:b w:val="0"/>
          <w:i w:val="0"/>
          <w:vertAlign w:val="superscript"/>
        </w:rPr>
        <w:t>38</w:t>
      </w:r>
      <w:r>
        <w:t xml:space="preserve"> and Narahari,</w:t>
      </w:r>
      <w:r>
        <w:br/>
      </w:r>
      <w:r>
        <w:t>he hurries with the Bhagavata to the Kshetra.</w:t>
      </w:r>
      <w:r>
        <w:rPr>
          <w:b w:val="0"/>
          <w:i w:val="0"/>
          <w:vertAlign w:val="superscript"/>
        </w:rPr>
        <w:t>39</w:t>
      </w:r>
    </w:p>
    <w:p>
      <w:pPr>
        <w:spacing w:after="60"/>
        <w:ind w:left="510" w:hanging="510"/>
      </w:pPr>
      <w:r>
        <w:rPr>
          <w:b/>
          <w:i w:val="0"/>
        </w:rPr>
        <w:t>159.</w:t>
      </w:r>
      <w:r>
        <w:t xml:space="preserve"> Hearing in Jajpur of the Pandita Gosani's departure,</w:t>
      </w:r>
      <w:r>
        <w:br/>
      </w:r>
      <w:r>
        <w:t>grieving, he at once sets out for Khanda.</w:t>
      </w:r>
    </w:p>
    <w:p>
      <w:pPr>
        <w:spacing w:after="60"/>
        <w:ind w:left="510" w:hanging="510"/>
      </w:pPr>
      <w:r>
        <w:rPr>
          <w:b/>
          <w:i w:val="0"/>
        </w:rPr>
        <w:t>160.</w:t>
      </w:r>
      <w:r>
        <w:t xml:space="preserve"> Having seen the Sarakara, [in order] to go to Vrindavana</w:t>
      </w:r>
      <w:r>
        <w:br/>
      </w:r>
      <w:r>
        <w:t>he arrives in Navadvipa.</w:t>
      </w:r>
    </w:p>
    <w:p>
      <w:pPr>
        <w:spacing w:after="60"/>
        <w:ind w:left="510" w:hanging="510"/>
      </w:pPr>
      <w:r>
        <w:rPr>
          <w:b/>
          <w:i w:val="0"/>
        </w:rPr>
        <w:t>161.</w:t>
      </w:r>
      <w:r>
        <w:t xml:space="preserve"> Acquaintance and conversation with Vamshivadana;</w:t>
      </w:r>
      <w:r>
        <w:br/>
      </w:r>
      <w:r>
        <w:t>[his] account of the Pandita Gosani's hidden [departure], and lament.</w:t>
      </w:r>
    </w:p>
    <w:p>
      <w:pPr>
        <w:spacing w:after="60"/>
        <w:ind w:left="510" w:hanging="510"/>
      </w:pPr>
      <w:r>
        <w:rPr>
          <w:b/>
          <w:i w:val="0"/>
        </w:rPr>
        <w:t>162.</w:t>
      </w:r>
      <w:r>
        <w:t xml:space="preserve"> Ishana came and saw Srinivasa,</w:t>
      </w:r>
      <w:r>
        <w:br/>
      </w:r>
      <w:r>
        <w:t>went to Vishnupriya and told her.</w:t>
      </w:r>
    </w:p>
    <w:p>
      <w:pPr>
        <w:spacing w:after="60"/>
        <w:ind w:left="510" w:hanging="510"/>
      </w:pPr>
      <w:r>
        <w:rPr>
          <w:b/>
          <w:i w:val="0"/>
        </w:rPr>
        <w:t>163.</w:t>
      </w:r>
      <w:r>
        <w:t xml:space="preserve"> Srinivasa cooked half a ser of rice —</w:t>
      </w:r>
      <w:r>
        <w:br/>
      </w:r>
      <w:r>
        <w:t>and even ten vairagis ate their fill.</w:t>
      </w:r>
    </w:p>
    <w:p>
      <w:pPr>
        <w:spacing w:after="60"/>
        <w:ind w:left="510" w:hanging="510"/>
      </w:pPr>
      <w:r>
        <w:rPr>
          <w:b/>
          <w:i w:val="0"/>
        </w:rPr>
        <w:t>164.</w:t>
      </w:r>
      <w:r>
        <w:t xml:space="preserve"> Hearing from Ishana's lips of a meal for eleven,</w:t>
      </w:r>
      <w:r>
        <w:br/>
      </w:r>
      <w:r>
        <w:t>[Vishnupriya] herself came to the bank of the Ganga and saw the boy.</w:t>
      </w:r>
    </w:p>
    <w:p>
      <w:pPr>
        <w:spacing w:after="60"/>
        <w:ind w:left="510" w:hanging="510"/>
      </w:pPr>
      <w:r>
        <w:rPr>
          <w:b/>
          <w:i w:val="0"/>
        </w:rPr>
        <w:t>165.</w:t>
      </w:r>
      <w:r>
        <w:t xml:space="preserve"> Srinivasa came to Prabhu's house and bowed to the Ishvari;</w:t>
      </w:r>
      <w:r>
        <w:br/>
      </w:r>
      <w:r>
        <w:t>acquaintance, conversation — he obtained the Ishvari's grace.</w:t>
      </w:r>
    </w:p>
    <w:p>
      <w:pPr>
        <w:spacing w:after="60"/>
        <w:ind w:left="510" w:hanging="510"/>
      </w:pPr>
      <w:r>
        <w:rPr>
          <w:b/>
          <w:i w:val="0"/>
        </w:rPr>
        <w:t>166.</w:t>
      </w:r>
      <w:r>
        <w:t xml:space="preserve"> Vishnupriya's rule for taking Hari-nama:</w:t>
      </w:r>
      <w:r>
        <w:br/>
      </w:r>
      <w:r>
        <w:t>two new clay pots she keeps by her at all times;</w:t>
      </w:r>
    </w:p>
    <w:p>
      <w:pPr>
        <w:spacing w:after="60"/>
        <w:ind w:left="510" w:hanging="510"/>
      </w:pPr>
      <w:r>
        <w:rPr>
          <w:b/>
          <w:i w:val="0"/>
        </w:rPr>
        <w:t>167.</w:t>
      </w:r>
      <w:r>
        <w:t xml:space="preserve"> in one she keeps rice, and having chanted Hari-nama once,</w:t>
      </w:r>
      <w:r>
        <w:br/>
      </w:r>
      <w:r>
        <w:t>at the end of the chanting she puts one grain into the other pot;</w:t>
      </w:r>
    </w:p>
    <w:p>
      <w:pPr>
        <w:spacing w:after="60"/>
        <w:ind w:left="510" w:hanging="510"/>
      </w:pPr>
      <w:r>
        <w:rPr>
          <w:b/>
          <w:i w:val="0"/>
        </w:rPr>
        <w:t>168.</w:t>
      </w:r>
      <w:r>
        <w:t xml:space="preserve"> the grains that gather over three praharas</w:t>
      </w:r>
      <w:r>
        <w:rPr>
          <w:b w:val="0"/>
          <w:i w:val="0"/>
          <w:vertAlign w:val="superscript"/>
        </w:rPr>
        <w:t>40</w:t>
      </w:r>
      <w:r>
        <w:t xml:space="preserve"> of chanting</w:t>
      </w:r>
      <w:r>
        <w:br/>
      </w:r>
      <w:r>
        <w:t>she cooks, offers to Prabhu, and eats.</w:t>
      </w:r>
    </w:p>
    <w:p>
      <w:pPr>
        <w:spacing w:after="60"/>
        <w:ind w:left="510" w:hanging="510"/>
      </w:pPr>
      <w:r>
        <w:rPr>
          <w:b/>
          <w:i w:val="0"/>
        </w:rPr>
        <w:t>169.</w:t>
      </w:r>
      <w:r>
        <w:t xml:space="preserve"> A description of the glory of the Name and of Vishnupriya's greatness,</w:t>
      </w:r>
      <w:r>
        <w:br/>
      </w:r>
      <w:r>
        <w:t>whose sadhana and bhajana have no equal.</w:t>
      </w:r>
    </w:p>
    <w:p>
      <w:pPr>
        <w:spacing w:after="60"/>
        <w:ind w:left="510" w:hanging="510"/>
      </w:pPr>
      <w:r>
        <w:rPr>
          <w:b/>
          <w:i w:val="0"/>
        </w:rPr>
        <w:t>170.</w:t>
      </w:r>
      <w:r>
        <w:t xml:space="preserve"> Srinivasa is sent to Abhirama;</w:t>
      </w:r>
      <w:r>
        <w:br/>
      </w:r>
      <w:r>
        <w:t>Ishana goes with him.</w:t>
      </w:r>
    </w:p>
    <w:p>
      <w:pPr>
        <w:spacing w:after="60"/>
        <w:ind w:left="510" w:hanging="510"/>
      </w:pPr>
      <w:r>
        <w:rPr>
          <w:b/>
          <w:i w:val="0"/>
        </w:rPr>
        <w:t>171.</w:t>
      </w:r>
      <w:r>
        <w:t xml:space="preserve"> Srinivasa arrives in Shantipur</w:t>
      </w:r>
      <w:r>
        <w:br/>
      </w:r>
      <w:r>
        <w:t>and sees Advaita Prabhu, who had departed three years before.</w:t>
      </w:r>
    </w:p>
    <w:p>
      <w:pPr>
        <w:spacing w:after="60"/>
        <w:ind w:left="510" w:hanging="510"/>
      </w:pPr>
      <w:r>
        <w:rPr>
          <w:b/>
          <w:i w:val="0"/>
        </w:rPr>
        <w:t>172.</w:t>
      </w:r>
      <w:r>
        <w:t xml:space="preserve"> Srinivasa's conversation with Advaita:</w:t>
      </w:r>
      <w:r>
        <w:br/>
      </w:r>
      <w:r>
        <w:t>he told the reason for the second teaching of knowledge.</w:t>
      </w:r>
    </w:p>
    <w:p>
      <w:pPr>
        <w:spacing w:after="60"/>
        <w:ind w:left="510" w:hanging="510"/>
      </w:pPr>
      <w:r>
        <w:rPr>
          <w:b/>
          <w:i w:val="0"/>
        </w:rPr>
        <w:t>173.</w:t>
      </w:r>
      <w:r>
        <w:t xml:space="preserve"> At the second teaching of knowledge Prabhu's anger arose —</w:t>
      </w:r>
      <w:r>
        <w:br/>
      </w:r>
      <w:r>
        <w:t>and from this came the birth of Srinivasa and Narottama.</w:t>
      </w:r>
    </w:p>
    <w:p>
      <w:pPr>
        <w:spacing w:after="60"/>
        <w:ind w:left="510" w:hanging="510"/>
      </w:pPr>
      <w:r>
        <w:rPr>
          <w:b/>
          <w:i w:val="0"/>
        </w:rPr>
        <w:t>174.</w:t>
      </w:r>
      <w:r>
        <w:t xml:space="preserve"> The cry "Advaita is Govinda," the account of Kamadeva Nagara;</w:t>
      </w:r>
      <w:r>
        <w:br/>
      </w:r>
      <w:r>
        <w:t>the rejection of Nagara and the story of Advaita's departure.</w:t>
      </w:r>
    </w:p>
    <w:p>
      <w:pPr>
        <w:spacing w:after="60"/>
        <w:ind w:left="510" w:hanging="510"/>
      </w:pPr>
      <w:r>
        <w:rPr>
          <w:b/>
          <w:i w:val="0"/>
        </w:rPr>
        <w:t>175.</w:t>
      </w:r>
      <w:r>
        <w:t xml:space="preserve"> Of those who were rejected I have told in the twenty-fourth vilasa</w:t>
      </w:r>
      <w:r>
        <w:rPr>
          <w:b w:val="0"/>
          <w:i w:val="0"/>
          <w:vertAlign w:val="superscript"/>
        </w:rPr>
        <w:t>41</w:t>
      </w:r>
      <w:r>
        <w:t xml:space="preserve"> —</w:t>
      </w:r>
      <w:r>
        <w:br/>
      </w:r>
      <w:r>
        <w:t>for the sake of protecting dharma.</w:t>
      </w:r>
    </w:p>
    <w:p>
      <w:pPr>
        <w:spacing w:after="60"/>
        <w:ind w:left="510" w:hanging="510"/>
      </w:pPr>
      <w:r>
        <w:rPr>
          <w:b/>
          <w:i w:val="0"/>
        </w:rPr>
        <w:t>176.</w:t>
      </w:r>
      <w:r>
        <w:t xml:space="preserve"> Acquaintance with Mother Sita, Achyuta and others;</w:t>
      </w:r>
      <w:r>
        <w:br/>
      </w:r>
      <w:r>
        <w:t>Srinivasa partakes of prasada and obtains Sita's grace.</w:t>
      </w:r>
    </w:p>
    <w:p>
      <w:pPr>
        <w:spacing w:after="60"/>
        <w:ind w:left="510" w:hanging="510"/>
      </w:pPr>
      <w:r>
        <w:rPr>
          <w:b/>
          <w:i w:val="0"/>
        </w:rPr>
        <w:t>177.</w:t>
      </w:r>
      <w:r>
        <w:t xml:space="preserve"> Some of Advaita's sons hold to Nagara's view,</w:t>
      </w:r>
      <w:r>
        <w:br/>
      </w:r>
      <w:r>
        <w:t>and some hold to Achyuta's view.</w:t>
      </w:r>
    </w:p>
    <w:p>
      <w:pPr>
        <w:spacing w:after="60"/>
        <w:ind w:left="510" w:hanging="510"/>
      </w:pPr>
      <w:r>
        <w:rPr>
          <w:b/>
          <w:i w:val="0"/>
        </w:rPr>
        <w:t>178.</w:t>
      </w:r>
      <w:r>
        <w:t xml:space="preserve"> I have set out the index of the fourth vilasa;</w:t>
      </w:r>
      <w:r>
        <w:br/>
      </w:r>
      <w:r>
        <w:t>listeners, hear the index of the fifth vilasa.</w:t>
      </w:r>
    </w:p>
    <w:p>
      <w:pPr>
        <w:pStyle w:val="Heading3"/>
      </w:pPr>
      <w:r>
        <w:t>Vilasa 5</w:t>
      </w:r>
    </w:p>
    <w:p>
      <w:pPr>
        <w:spacing w:after="60"/>
        <w:ind w:left="510" w:hanging="510"/>
      </w:pPr>
      <w:r>
        <w:rPr>
          <w:b/>
          <w:i w:val="0"/>
        </w:rPr>
        <w:t>179.</w:t>
      </w:r>
      <w:r>
        <w:t xml:space="preserve"> Srinivasa Acharya goes to Khardaha;</w:t>
      </w:r>
      <w:r>
        <w:br/>
      </w:r>
      <w:r>
        <w:t>the conversation of Virachandra and Jahnava.</w:t>
      </w:r>
    </w:p>
    <w:p>
      <w:pPr>
        <w:spacing w:after="60"/>
        <w:ind w:left="510" w:hanging="510"/>
      </w:pPr>
      <w:r>
        <w:rPr>
          <w:b/>
          <w:i w:val="0"/>
        </w:rPr>
        <w:t>180.</w:t>
      </w:r>
      <w:r>
        <w:t xml:space="preserve"> Srinivasa arrives through Ishana;</w:t>
      </w:r>
      <w:r>
        <w:br/>
      </w:r>
      <w:r>
        <w:t>Jahnava and Virachandra, learning [of him], sent for him.</w:t>
      </w:r>
    </w:p>
    <w:p>
      <w:pPr>
        <w:spacing w:after="60"/>
        <w:ind w:left="510" w:hanging="510"/>
      </w:pPr>
      <w:r>
        <w:rPr>
          <w:b/>
          <w:i w:val="0"/>
        </w:rPr>
        <w:t>181.</w:t>
      </w:r>
      <w:r>
        <w:t xml:space="preserve"> Jahnava's grace, the command to go to Vrindavana;</w:t>
      </w:r>
      <w:r>
        <w:br/>
      </w:r>
      <w:r>
        <w:t>she gives a letter [to] Abhirama — that he should strike [him] with the whip.</w:t>
      </w:r>
    </w:p>
    <w:p>
      <w:pPr>
        <w:spacing w:after="60"/>
        <w:ind w:left="510" w:hanging="510"/>
      </w:pPr>
      <w:r>
        <w:rPr>
          <w:b/>
          <w:i w:val="0"/>
        </w:rPr>
        <w:t>182.</w:t>
      </w:r>
      <w:r>
        <w:t xml:space="preserve"> To test [him], Abhirama gave Srinivasa cowries;</w:t>
      </w:r>
      <w:r>
        <w:br/>
      </w:r>
      <w:r>
        <w:t>buying food and cooking it, he, on seeing Vaishnavas, fed them.</w:t>
      </w:r>
    </w:p>
    <w:p>
      <w:pPr>
        <w:spacing w:after="60"/>
        <w:ind w:left="510" w:hanging="510"/>
      </w:pPr>
      <w:r>
        <w:rPr>
          <w:b/>
          <w:i w:val="0"/>
        </w:rPr>
        <w:t>183.</w:t>
      </w:r>
      <w:r>
        <w:t xml:space="preserve"> At the time of the meal Abhirama, through the Vaishnavas,</w:t>
      </w:r>
      <w:r>
        <w:br/>
      </w:r>
      <w:r>
        <w:t>tested Srinivasa and struck him with the whip.</w:t>
      </w:r>
    </w:p>
    <w:p>
      <w:pPr>
        <w:spacing w:after="60"/>
        <w:ind w:left="510" w:hanging="510"/>
      </w:pPr>
      <w:r>
        <w:rPr>
          <w:b/>
          <w:i w:val="0"/>
        </w:rPr>
        <w:t>184.</w:t>
      </w:r>
      <w:r>
        <w:t xml:space="preserve"> Having met Malini,</w:t>
      </w:r>
      <w:r>
        <w:br/>
      </w:r>
      <w:r>
        <w:t>Srinivasa set out for Khanda, where Narahari was.</w:t>
      </w:r>
    </w:p>
    <w:p>
      <w:pPr>
        <w:spacing w:after="60"/>
        <w:ind w:left="510" w:hanging="510"/>
      </w:pPr>
      <w:r>
        <w:rPr>
          <w:b/>
          <w:i w:val="0"/>
        </w:rPr>
        <w:t>185.</w:t>
      </w:r>
      <w:r>
        <w:t xml:space="preserve"> From Khanda Srinivasa went to Yajigrama</w:t>
      </w:r>
      <w:r>
        <w:br/>
      </w:r>
      <w:r>
        <w:t>and told his mother all that had happened.</w:t>
      </w:r>
    </w:p>
    <w:p>
      <w:pPr>
        <w:spacing w:after="60"/>
        <w:ind w:left="510" w:hanging="510"/>
      </w:pPr>
      <w:r>
        <w:rPr>
          <w:b/>
          <w:i w:val="0"/>
        </w:rPr>
        <w:t>186.</w:t>
      </w:r>
      <w:r>
        <w:t xml:space="preserve"> With his mother's leave he goes to Vrindavana;</w:t>
      </w:r>
      <w:r>
        <w:br/>
      </w:r>
      <w:r>
        <w:t>Sri Rupa reveals this to Jiva.</w:t>
      </w:r>
    </w:p>
    <w:p>
      <w:pPr>
        <w:spacing w:after="60"/>
        <w:ind w:left="510" w:hanging="510"/>
      </w:pPr>
      <w:r>
        <w:rPr>
          <w:b/>
          <w:i w:val="0"/>
        </w:rPr>
        <w:t>187.</w:t>
      </w:r>
      <w:r>
        <w:t xml:space="preserve"> The way to Vrindavana is described — what it is like;</w:t>
      </w:r>
      <w:r>
        <w:br/>
      </w:r>
      <w:r>
        <w:t>in Kashi, a stay in Chandrashekhara's house.</w:t>
      </w:r>
    </w:p>
    <w:p>
      <w:pPr>
        <w:spacing w:after="60"/>
        <w:ind w:left="510" w:hanging="510"/>
      </w:pPr>
      <w:r>
        <w:rPr>
          <w:b/>
          <w:i w:val="0"/>
        </w:rPr>
        <w:t>188.</w:t>
      </w:r>
      <w:r>
        <w:t xml:space="preserve"> A conversation with Chandrashekhara's disciple;</w:t>
      </w:r>
      <w:r>
        <w:br/>
      </w:r>
      <w:r>
        <w:t>he sees the place where Mahaprabhu sat, and other things.</w:t>
      </w:r>
    </w:p>
    <w:p>
      <w:pPr>
        <w:spacing w:after="60"/>
        <w:ind w:left="510" w:hanging="510"/>
      </w:pPr>
      <w:r>
        <w:rPr>
          <w:b/>
          <w:i w:val="0"/>
        </w:rPr>
        <w:t>189.</w:t>
      </w:r>
      <w:r>
        <w:t xml:space="preserve"> Going from Kashi by way of Prayaga to Vrindavana,</w:t>
      </w:r>
      <w:r>
        <w:br/>
      </w:r>
      <w:r>
        <w:t>on the road he met a Vrajavasi.</w:t>
      </w:r>
    </w:p>
    <w:p>
      <w:pPr>
        <w:spacing w:after="60"/>
        <w:ind w:left="510" w:hanging="510"/>
      </w:pPr>
      <w:r>
        <w:rPr>
          <w:b/>
          <w:i w:val="0"/>
        </w:rPr>
        <w:t>190.</w:t>
      </w:r>
      <w:r>
        <w:t xml:space="preserve"> From him he hears news of Vrindavana:</w:t>
      </w:r>
      <w:r>
        <w:br/>
      </w:r>
      <w:r>
        <w:t>Sanatana Gosvami has gone into hiding;</w:t>
      </w:r>
    </w:p>
    <w:p>
      <w:pPr>
        <w:spacing w:after="60"/>
        <w:ind w:left="510" w:hanging="510"/>
      </w:pPr>
      <w:r>
        <w:rPr>
          <w:b/>
          <w:i w:val="0"/>
        </w:rPr>
        <w:t>191.</w:t>
      </w:r>
      <w:r>
        <w:t xml:space="preserve"> hearing of the departure of Rupa and Raghunatha Bhatta,</w:t>
      </w:r>
      <w:r>
        <w:br/>
      </w:r>
      <w:r>
        <w:t>he laments bitterly at Krishna's Vishrama ghat.</w:t>
      </w:r>
    </w:p>
    <w:p>
      <w:pPr>
        <w:spacing w:after="60"/>
        <w:ind w:left="510" w:hanging="510"/>
      </w:pPr>
      <w:r>
        <w:rPr>
          <w:b/>
          <w:i w:val="0"/>
        </w:rPr>
        <w:t>192.</w:t>
      </w:r>
      <w:r>
        <w:t xml:space="preserve"> A description of his lament — the index of the fifth vilasa is complete.</w:t>
      </w:r>
      <w:r>
        <w:br/>
      </w:r>
      <w:r>
        <w:t>Listeners, hear the index of the sixth vilasa.</w:t>
      </w:r>
    </w:p>
    <w:p>
      <w:pPr>
        <w:pStyle w:val="Heading3"/>
      </w:pPr>
      <w:r>
        <w:t>Vilasa 6</w:t>
      </w:r>
    </w:p>
    <w:p>
      <w:pPr>
        <w:spacing w:after="60"/>
        <w:ind w:left="510" w:hanging="510"/>
      </w:pPr>
      <w:r>
        <w:rPr>
          <w:b/>
          <w:i w:val="0"/>
        </w:rPr>
        <w:t>193.</w:t>
      </w:r>
      <w:r>
        <w:t xml:space="preserve"> In a dream Rupa and Sanatana Gosvami [tell] Srinivasa</w:t>
      </w:r>
      <w:r>
        <w:br/>
      </w:r>
      <w:r>
        <w:t>to take initiation from Gopala Bhatta and to study.</w:t>
      </w:r>
      <w:r>
        <w:rPr>
          <w:b w:val="0"/>
          <w:i w:val="0"/>
          <w:vertAlign w:val="superscript"/>
        </w:rPr>
        <w:t>42</w:t>
      </w:r>
    </w:p>
    <w:p>
      <w:pPr>
        <w:spacing w:after="60"/>
        <w:ind w:left="510" w:hanging="510"/>
      </w:pPr>
      <w:r>
        <w:rPr>
          <w:b/>
          <w:i w:val="0"/>
        </w:rPr>
        <w:t>194.</w:t>
      </w:r>
      <w:r>
        <w:t xml:space="preserve"> Having seen the dream, Srinivasa found peace;</w:t>
      </w:r>
      <w:r>
        <w:br/>
      </w:r>
      <w:r>
        <w:t>Sri Jiva learned in a dream of Srinivasa's coming.</w:t>
      </w:r>
    </w:p>
    <w:p>
      <w:pPr>
        <w:spacing w:after="60"/>
        <w:ind w:left="510" w:hanging="510"/>
      </w:pPr>
      <w:r>
        <w:rPr>
          <w:b/>
          <w:i w:val="0"/>
        </w:rPr>
        <w:t>195.</w:t>
      </w:r>
      <w:r>
        <w:t xml:space="preserve"> [Jiva] received the command to teach Srinivasa;</w:t>
      </w:r>
      <w:r>
        <w:br/>
      </w:r>
      <w:r>
        <w:t>Srinivasa came to the temple of Govindaji.</w:t>
      </w:r>
    </w:p>
    <w:p>
      <w:pPr>
        <w:spacing w:after="60"/>
        <w:ind w:left="510" w:hanging="510"/>
      </w:pPr>
      <w:r>
        <w:rPr>
          <w:b/>
          <w:i w:val="0"/>
        </w:rPr>
        <w:t>196.</w:t>
      </w:r>
      <w:r>
        <w:t xml:space="preserve"> The darshan of Govinda, Srinivasa overcome by ecstasy;</w:t>
      </w:r>
      <w:r>
        <w:br/>
      </w:r>
      <w:r>
        <w:t>Jiva Gosvami came and took him to his own abode.</w:t>
      </w:r>
    </w:p>
    <w:p>
      <w:pPr>
        <w:spacing w:after="60"/>
        <w:ind w:left="510" w:hanging="510"/>
      </w:pPr>
      <w:r>
        <w:rPr>
          <w:b/>
          <w:i w:val="0"/>
        </w:rPr>
        <w:t>197.</w:t>
      </w:r>
      <w:r>
        <w:t xml:space="preserve"> Acquaintance, conversation with Jiva;</w:t>
      </w:r>
      <w:r>
        <w:br/>
      </w:r>
      <w:r>
        <w:t>Jiva takes him to Gopala Bhatta.</w:t>
      </w:r>
    </w:p>
    <w:p>
      <w:pPr>
        <w:spacing w:after="60"/>
        <w:ind w:left="510" w:hanging="510"/>
      </w:pPr>
      <w:r>
        <w:rPr>
          <w:b/>
          <w:i w:val="0"/>
        </w:rPr>
        <w:t>198.</w:t>
      </w:r>
      <w:r>
        <w:t xml:space="preserve"> Acquaintance with the Bhatta, an exchange of words;</w:t>
      </w:r>
      <w:r>
        <w:br/>
      </w:r>
      <w:r>
        <w:t>Gopala Bhatta shows Srinivasa grace.</w:t>
      </w:r>
    </w:p>
    <w:p>
      <w:pPr>
        <w:spacing w:after="60"/>
        <w:ind w:left="510" w:hanging="510"/>
      </w:pPr>
      <w:r>
        <w:rPr>
          <w:b/>
          <w:i w:val="0"/>
        </w:rPr>
        <w:t>199.</w:t>
      </w:r>
      <w:r>
        <w:t xml:space="preserve"> On another day Srinivasa comes with Jiva —</w:t>
      </w:r>
      <w:r>
        <w:br/>
      </w:r>
      <w:r>
        <w:t>the darshan of Radha-ramana, initiation and instruction from the Bhatta.</w:t>
      </w:r>
    </w:p>
    <w:p>
      <w:pPr>
        <w:spacing w:after="60"/>
        <w:ind w:left="510" w:hanging="510"/>
      </w:pPr>
      <w:r>
        <w:rPr>
          <w:b/>
          <w:i w:val="0"/>
        </w:rPr>
        <w:t>200.</w:t>
      </w:r>
      <w:r>
        <w:t xml:space="preserve"> I have set out the index of the sixth vilasa;</w:t>
      </w:r>
      <w:r>
        <w:br/>
      </w:r>
      <w:r>
        <w:t>listeners, hear the index of the seventh vilasa.</w:t>
      </w:r>
    </w:p>
    <w:p>
      <w:pPr>
        <w:pStyle w:val="Heading3"/>
      </w:pPr>
      <w:r>
        <w:t>Vilasa 7</w:t>
      </w:r>
    </w:p>
    <w:p>
      <w:pPr>
        <w:spacing w:after="60"/>
        <w:ind w:left="510" w:hanging="510"/>
      </w:pPr>
      <w:r>
        <w:rPr>
          <w:b/>
          <w:i w:val="0"/>
        </w:rPr>
        <w:t>201.</w:t>
      </w:r>
      <w:r>
        <w:t xml:space="preserve"> The account of Vishvarupa, the lineage of Shachi's father;</w:t>
      </w:r>
      <w:r>
        <w:br/>
      </w:r>
      <w:r>
        <w:t>of Lokanatha Pandita — everything is described.</w:t>
      </w:r>
    </w:p>
    <w:p>
      <w:pPr>
        <w:spacing w:after="60"/>
        <w:ind w:left="510" w:hanging="510"/>
      </w:pPr>
      <w:r>
        <w:rPr>
          <w:b/>
          <w:i w:val="0"/>
        </w:rPr>
        <w:t>202.</w:t>
      </w:r>
      <w:r>
        <w:t xml:space="preserve"> Vishvarupa studies with Advaita;</w:t>
      </w:r>
      <w:r>
        <w:br/>
      </w:r>
      <w:r>
        <w:t>having become a great scholar, he takes sannyasa.</w:t>
      </w:r>
    </w:p>
    <w:p>
      <w:pPr>
        <w:spacing w:after="60"/>
        <w:ind w:left="510" w:hanging="510"/>
      </w:pPr>
      <w:r>
        <w:rPr>
          <w:b/>
          <w:i w:val="0"/>
        </w:rPr>
        <w:t>203.</w:t>
      </w:r>
      <w:r>
        <w:t xml:space="preserve"> In sannyasa his name is Shankararanya Puri;</w:t>
      </w:r>
      <w:r>
        <w:br/>
      </w:r>
      <w:r>
        <w:t>an account of how Vishvarupa attained perfection.</w:t>
      </w:r>
    </w:p>
    <w:p>
      <w:pPr>
        <w:spacing w:after="60"/>
        <w:ind w:left="510" w:hanging="510"/>
      </w:pPr>
      <w:r>
        <w:rPr>
          <w:b/>
          <w:i w:val="0"/>
        </w:rPr>
        <w:t>204.</w:t>
      </w:r>
      <w:r>
        <w:t xml:space="preserve"> Of Hadai Pandita; the birth of Nityananda;</w:t>
      </w:r>
      <w:r>
        <w:br/>
      </w:r>
      <w:r>
        <w:t>for fourteen years Nityananda lives at home.</w:t>
      </w:r>
    </w:p>
    <w:p>
      <w:pPr>
        <w:spacing w:after="60"/>
        <w:ind w:left="510" w:hanging="510"/>
      </w:pPr>
      <w:r>
        <w:rPr>
          <w:b/>
          <w:i w:val="0"/>
        </w:rPr>
        <w:t>205.</w:t>
      </w:r>
      <w:r>
        <w:t xml:space="preserve"> A certain sannyasi came to Hadai's house</w:t>
      </w:r>
      <w:r>
        <w:br/>
      </w:r>
      <w:r>
        <w:t>and, asking [for him] as alms, took away Nityananda, the treasury of virtues.</w:t>
      </w:r>
    </w:p>
    <w:p>
      <w:pPr>
        <w:spacing w:after="60"/>
        <w:ind w:left="510" w:hanging="510"/>
      </w:pPr>
      <w:r>
        <w:rPr>
          <w:b/>
          <w:i w:val="0"/>
        </w:rPr>
        <w:t>206.</w:t>
      </w:r>
      <w:r>
        <w:t xml:space="preserve"> Nitai became his disciple, taking the guise of an avadhuta;</w:t>
      </w:r>
      <w:r>
        <w:br/>
      </w:r>
      <w:r>
        <w:t>the name of that sannyasi is Ishvara Puri.</w:t>
      </w:r>
    </w:p>
    <w:p>
      <w:pPr>
        <w:spacing w:after="60"/>
        <w:ind w:left="510" w:hanging="510"/>
      </w:pPr>
      <w:r>
        <w:rPr>
          <w:b/>
          <w:i w:val="0"/>
        </w:rPr>
        <w:t>207.</w:t>
      </w:r>
      <w:r>
        <w:t xml:space="preserve"> A detailed account of Vishvarupa and Nityananda</w:t>
      </w:r>
      <w:r>
        <w:br/>
      </w:r>
      <w:r>
        <w:t>I have given in the twenty-fourth vilasa.</w:t>
      </w:r>
    </w:p>
    <w:p>
      <w:pPr>
        <w:spacing w:after="60"/>
        <w:ind w:left="510" w:hanging="510"/>
      </w:pPr>
      <w:r>
        <w:rPr>
          <w:b/>
          <w:i w:val="0"/>
        </w:rPr>
        <w:t>208.</w:t>
      </w:r>
      <w:r>
        <w:t xml:space="preserve"> Mahaprabhu's birth; of Lokanatha Gosvami</w:t>
      </w:r>
      <w:r>
        <w:br/>
      </w:r>
      <w:r>
        <w:t>I have written in detail.</w:t>
      </w:r>
    </w:p>
    <w:p>
      <w:pPr>
        <w:spacing w:after="60"/>
        <w:ind w:left="510" w:hanging="510"/>
      </w:pPr>
      <w:r>
        <w:rPr>
          <w:b/>
          <w:i w:val="0"/>
        </w:rPr>
        <w:t>209.</w:t>
      </w:r>
      <w:r>
        <w:t xml:space="preserve"> Lokanatha was born in Yashohara, in the village of Talagadi;</w:t>
      </w:r>
      <w:r>
        <w:br/>
      </w:r>
      <w:r>
        <w:t>seeing preparations for his marriage, he runs away.</w:t>
      </w:r>
    </w:p>
    <w:p>
      <w:pPr>
        <w:spacing w:after="60"/>
        <w:ind w:left="510" w:hanging="510"/>
      </w:pPr>
      <w:r>
        <w:rPr>
          <w:b/>
          <w:i w:val="0"/>
        </w:rPr>
        <w:t>210.</w:t>
      </w:r>
      <w:r>
        <w:t xml:space="preserve"> Coming to Navadvipa, he met Mahaprabhu;</w:t>
      </w:r>
      <w:r>
        <w:br/>
      </w:r>
      <w:r>
        <w:t>he saw Gadai, Nitai, Advaita and the others.</w:t>
      </w:r>
    </w:p>
    <w:p>
      <w:pPr>
        <w:spacing w:after="60"/>
        <w:ind w:left="510" w:hanging="510"/>
      </w:pPr>
      <w:r>
        <w:rPr>
          <w:b/>
          <w:i w:val="0"/>
        </w:rPr>
        <w:t>211.</w:t>
      </w:r>
      <w:r>
        <w:t xml:space="preserve"> Prabhu's conversation with Lokanatha:</w:t>
      </w:r>
      <w:r>
        <w:br/>
      </w:r>
      <w:r>
        <w:t>of Vrindavana, and an account of the coming sannyasa.</w:t>
      </w:r>
    </w:p>
    <w:p>
      <w:pPr>
        <w:spacing w:after="60"/>
        <w:ind w:left="510" w:hanging="510"/>
      </w:pPr>
      <w:r>
        <w:rPr>
          <w:b/>
          <w:i w:val="0"/>
        </w:rPr>
        <w:t>212.</w:t>
      </w:r>
      <w:r>
        <w:t xml:space="preserve"> The command to Lokanatha to go to Vrindavana;</w:t>
      </w:r>
      <w:r>
        <w:br/>
      </w:r>
      <w:r>
        <w:t>instruction to Lokanatha, ecstasy [at the thought] of Vrindavana.</w:t>
      </w:r>
    </w:p>
    <w:p>
      <w:pPr>
        <w:spacing w:after="60"/>
        <w:ind w:left="510" w:hanging="510"/>
      </w:pPr>
      <w:r>
        <w:rPr>
          <w:b/>
          <w:i w:val="0"/>
        </w:rPr>
        <w:t>213.</w:t>
      </w:r>
      <w:r>
        <w:t xml:space="preserve"> A conversation about bhajana;</w:t>
      </w:r>
      <w:r>
        <w:br/>
      </w:r>
      <w:r>
        <w:t>Lokanatha's former feeling was awakened.</w:t>
      </w:r>
    </w:p>
    <w:p>
      <w:pPr>
        <w:spacing w:after="60"/>
        <w:ind w:left="510" w:hanging="510"/>
      </w:pPr>
      <w:r>
        <w:rPr>
          <w:b/>
          <w:i w:val="0"/>
        </w:rPr>
        <w:t>214.</w:t>
      </w:r>
      <w:r>
        <w:t xml:space="preserve"> Sri Bhugarbha Gosvami came there;</w:t>
      </w:r>
      <w:r>
        <w:br/>
      </w:r>
      <w:r>
        <w:t>Prabhu and Gadai commanded [them] to go to Vrindavana.</w:t>
      </w:r>
    </w:p>
    <w:p>
      <w:pPr>
        <w:spacing w:after="60"/>
        <w:ind w:left="510" w:hanging="510"/>
      </w:pPr>
      <w:r>
        <w:rPr>
          <w:b/>
          <w:i w:val="0"/>
        </w:rPr>
        <w:t>215.</w:t>
      </w:r>
      <w:r>
        <w:t xml:space="preserve"> Lokanatha and Bhugarbha go together to Vrindavana;</w:t>
      </w:r>
      <w:r>
        <w:br/>
      </w:r>
      <w:r>
        <w:t>"Rupa, Raghu, Sanatana and the Bhatta will come to Vrindavana later."</w:t>
      </w:r>
    </w:p>
    <w:p>
      <w:pPr>
        <w:spacing w:after="60"/>
        <w:ind w:left="510" w:hanging="510"/>
      </w:pPr>
      <w:r>
        <w:rPr>
          <w:b/>
          <w:i w:val="0"/>
        </w:rPr>
        <w:t>216.</w:t>
      </w:r>
      <w:r>
        <w:t xml:space="preserve"> Saying this, [Prabhu] sends Lokanatha and Bhugarbha to Vrindavana;</w:t>
      </w:r>
      <w:r>
        <w:br/>
      </w:r>
      <w:r>
        <w:t>the two travel by the Tajpur road.</w:t>
      </w:r>
    </w:p>
    <w:p>
      <w:pPr>
        <w:spacing w:after="60"/>
        <w:ind w:left="510" w:hanging="510"/>
      </w:pPr>
      <w:r>
        <w:rPr>
          <w:b/>
          <w:i w:val="0"/>
        </w:rPr>
        <w:t>217.</w:t>
      </w:r>
      <w:r>
        <w:t xml:space="preserve"> A description of the road — and so they come to Vrajapuri;</w:t>
      </w:r>
      <w:r>
        <w:br/>
      </w:r>
      <w:r>
        <w:t>wandering through Mathura, they come to know various places.</w:t>
      </w:r>
    </w:p>
    <w:p>
      <w:pPr>
        <w:spacing w:after="60"/>
        <w:ind w:left="510" w:hanging="510"/>
      </w:pPr>
      <w:r>
        <w:rPr>
          <w:b/>
          <w:i w:val="0"/>
        </w:rPr>
        <w:t>218.</w:t>
      </w:r>
      <w:r>
        <w:t xml:space="preserve"> I have set out the index of the seventh vilasa;</w:t>
      </w:r>
      <w:r>
        <w:br/>
      </w:r>
      <w:r>
        <w:t>listeners, hear the index of the eighth vilasa.</w:t>
      </w:r>
    </w:p>
    <w:p>
      <w:pPr>
        <w:pStyle w:val="Heading3"/>
      </w:pPr>
      <w:r>
        <w:t>Vilasa 8</w:t>
      </w:r>
    </w:p>
    <w:p>
      <w:pPr>
        <w:spacing w:after="60"/>
        <w:ind w:left="510" w:hanging="510"/>
      </w:pPr>
      <w:r>
        <w:rPr>
          <w:b/>
          <w:i w:val="0"/>
        </w:rPr>
        <w:t>219.</w:t>
      </w:r>
      <w:r>
        <w:t xml:space="preserve"> Mahaprabhu's first journey to Vrindavana:</w:t>
      </w:r>
      <w:r>
        <w:br/>
      </w:r>
      <w:r>
        <w:t>at the ghat of Tartipur</w:t>
      </w:r>
      <w:r>
        <w:rPr>
          <w:b w:val="0"/>
          <w:i w:val="0"/>
          <w:vertAlign w:val="superscript"/>
        </w:rPr>
        <w:t>43</w:t>
      </w:r>
      <w:r>
        <w:t xml:space="preserve"> Prabhu only crosses the Padma.</w:t>
      </w:r>
    </w:p>
    <w:p>
      <w:pPr>
        <w:spacing w:after="60"/>
        <w:ind w:left="510" w:hanging="510"/>
      </w:pPr>
      <w:r>
        <w:rPr>
          <w:b/>
          <w:i w:val="0"/>
        </w:rPr>
        <w:t>220.</w:t>
      </w:r>
      <w:r>
        <w:t xml:space="preserve"> Prabhu rejoices on seeing the Padmavati;</w:t>
      </w:r>
      <w:r>
        <w:br/>
      </w:r>
      <w:r>
        <w:t>Nityananda converses with Prabhu.</w:t>
      </w:r>
    </w:p>
    <w:p>
      <w:pPr>
        <w:spacing w:after="60"/>
        <w:ind w:left="510" w:hanging="510"/>
      </w:pPr>
      <w:r>
        <w:rPr>
          <w:b/>
          <w:i w:val="0"/>
        </w:rPr>
        <w:t>221.</w:t>
      </w:r>
      <w:r>
        <w:t xml:space="preserve"> After the conversation Prabhu reveals his mind:</w:t>
      </w:r>
      <w:r>
        <w:br/>
      </w:r>
      <w:r>
        <w:t>"I wish to stay on the bank of the Padmavati."</w:t>
      </w:r>
    </w:p>
    <w:p>
      <w:pPr>
        <w:spacing w:after="60"/>
        <w:ind w:left="510" w:hanging="510"/>
      </w:pPr>
      <w:r>
        <w:rPr>
          <w:b/>
          <w:i w:val="0"/>
        </w:rPr>
        <w:t>222.</w:t>
      </w:r>
      <w:r>
        <w:t xml:space="preserve"> By way of Chaturpura Prabhu goes to Ramakeli;</w:t>
      </w:r>
      <w:r>
        <w:br/>
      </w:r>
      <w:r>
        <w:t>the meeting with Rupa and Sanatana.</w:t>
      </w:r>
    </w:p>
    <w:p>
      <w:pPr>
        <w:spacing w:after="60"/>
        <w:ind w:left="510" w:hanging="510"/>
      </w:pPr>
      <w:r>
        <w:rPr>
          <w:b/>
          <w:i w:val="0"/>
        </w:rPr>
        <w:t>223.</w:t>
      </w:r>
      <w:r>
        <w:t xml:space="preserve"> From there he came to Kanai Natashala;</w:t>
      </w:r>
      <w:r>
        <w:br/>
      </w:r>
      <w:r>
        <w:t>performing sankirtana, he called Narottama.</w:t>
      </w:r>
    </w:p>
    <w:p>
      <w:pPr>
        <w:spacing w:after="60"/>
        <w:ind w:left="510" w:hanging="510"/>
      </w:pPr>
      <w:r>
        <w:rPr>
          <w:b/>
          <w:i w:val="0"/>
        </w:rPr>
        <w:t>224.</w:t>
      </w:r>
      <w:r>
        <w:t xml:space="preserve"> The manifestation of prema, ecstasy, tears pouring down;</w:t>
      </w:r>
      <w:r>
        <w:br/>
      </w:r>
      <w:r>
        <w:t>"On the bank of the Padma a devotee named Narottama will be born" —</w:t>
      </w:r>
    </w:p>
    <w:p>
      <w:pPr>
        <w:spacing w:after="60"/>
        <w:ind w:left="510" w:hanging="510"/>
      </w:pPr>
      <w:r>
        <w:rPr>
          <w:b/>
          <w:i w:val="0"/>
        </w:rPr>
        <w:t>225.</w:t>
      </w:r>
      <w:r>
        <w:t xml:space="preserve"> so the devotees surmised;</w:t>
      </w:r>
      <w:r>
        <w:br/>
      </w:r>
      <w:r>
        <w:t>a conversation with Nityananda.</w:t>
      </w:r>
    </w:p>
    <w:p>
      <w:pPr>
        <w:spacing w:after="60"/>
        <w:ind w:left="510" w:hanging="510"/>
      </w:pPr>
      <w:r>
        <w:rPr>
          <w:b/>
          <w:i w:val="0"/>
        </w:rPr>
        <w:t>226.</w:t>
      </w:r>
      <w:r>
        <w:t xml:space="preserve"> He wished to hold kirtana at Garerhat and to leave prema [there];</w:t>
      </w:r>
      <w:r>
        <w:br/>
      </w:r>
      <w:r>
        <w:t>turning back from Natashala, he came to Garerhat.</w:t>
      </w:r>
    </w:p>
    <w:p>
      <w:pPr>
        <w:spacing w:after="60"/>
        <w:ind w:left="510" w:hanging="510"/>
      </w:pPr>
      <w:r>
        <w:rPr>
          <w:b/>
          <w:i w:val="0"/>
        </w:rPr>
        <w:t>227.</w:t>
      </w:r>
      <w:r>
        <w:t xml:space="preserve"> Seeing the beauty of the Padmavati, he went to Kudodarapura;</w:t>
      </w:r>
      <w:r>
        <w:br/>
      </w:r>
      <w:r>
        <w:t>bathing in the Padma, he began kirtana.</w:t>
      </w:r>
    </w:p>
    <w:p>
      <w:pPr>
        <w:spacing w:after="60"/>
        <w:ind w:left="510" w:hanging="510"/>
      </w:pPr>
      <w:r>
        <w:rPr>
          <w:b/>
          <w:i w:val="0"/>
        </w:rPr>
        <w:t>228.</w:t>
      </w:r>
      <w:r>
        <w:t xml:space="preserve"> Nityananda brought the kirtana to a halt;</w:t>
      </w:r>
      <w:r>
        <w:br/>
      </w:r>
      <w:r>
        <w:t>together with Nitai, Prabhu gave prema to the Padmavati.</w:t>
      </w:r>
    </w:p>
    <w:p>
      <w:pPr>
        <w:spacing w:after="60"/>
        <w:ind w:left="510" w:hanging="510"/>
      </w:pPr>
      <w:r>
        <w:rPr>
          <w:b/>
          <w:i w:val="0"/>
        </w:rPr>
        <w:t>229.</w:t>
      </w:r>
      <w:r>
        <w:t xml:space="preserve"> He commanded her to give the prema to Narottama</w:t>
      </w:r>
      <w:r>
        <w:br/>
      </w:r>
      <w:r>
        <w:t>and told how to recognize Narottama.</w:t>
      </w:r>
    </w:p>
    <w:p>
      <w:pPr>
        <w:spacing w:after="60"/>
        <w:ind w:left="510" w:hanging="510"/>
      </w:pPr>
      <w:r>
        <w:rPr>
          <w:b/>
          <w:i w:val="0"/>
        </w:rPr>
        <w:t>230.</w:t>
      </w:r>
      <w:r>
        <w:t xml:space="preserve"> Having shown grace to the Padma, he did not go to Vrindavana —</w:t>
      </w:r>
      <w:r>
        <w:br/>
      </w:r>
      <w:r>
        <w:t>Mahaprabhu returned to Nilachala.</w:t>
      </w:r>
    </w:p>
    <w:p>
      <w:pPr>
        <w:spacing w:after="60"/>
        <w:ind w:left="510" w:hanging="510"/>
      </w:pPr>
      <w:r>
        <w:rPr>
          <w:b/>
          <w:i w:val="0"/>
        </w:rPr>
        <w:t>231.</w:t>
      </w:r>
      <w:r>
        <w:t xml:space="preserve"> And in the eighth it is also determined what prema is.</w:t>
      </w:r>
      <w:r>
        <w:br/>
      </w:r>
      <w:r>
        <w:t>The index of the ninth vilasa I shall tell in order.</w:t>
      </w:r>
    </w:p>
    <w:p>
      <w:pPr>
        <w:pStyle w:val="Heading3"/>
      </w:pPr>
      <w:r>
        <w:t>Vilasa 9</w:t>
      </w:r>
    </w:p>
    <w:p>
      <w:pPr>
        <w:spacing w:after="60"/>
        <w:ind w:left="510" w:hanging="510"/>
      </w:pPr>
      <w:r>
        <w:rPr>
          <w:b/>
          <w:i w:val="0"/>
        </w:rPr>
        <w:t>232.</w:t>
      </w:r>
      <w:r>
        <w:t xml:space="preserve"> Nityananda distributes prema in Gauda;</w:t>
      </w:r>
      <w:r>
        <w:br/>
      </w:r>
      <w:r>
        <w:t>Virachandra appeared as the form of prema.</w:t>
      </w:r>
    </w:p>
    <w:p>
      <w:pPr>
        <w:spacing w:after="60"/>
        <w:ind w:left="510" w:hanging="510"/>
      </w:pPr>
      <w:r>
        <w:rPr>
          <w:b/>
          <w:i w:val="0"/>
        </w:rPr>
        <w:t>233.</w:t>
      </w:r>
      <w:r>
        <w:t xml:space="preserve"> "As forms of prema Narottama and Srinivasa will be born;</w:t>
      </w:r>
      <w:r>
        <w:br/>
      </w:r>
      <w:r>
        <w:t>through them prema-bhakti will be revealed."</w:t>
      </w:r>
    </w:p>
    <w:p>
      <w:pPr>
        <w:spacing w:after="60"/>
        <w:ind w:left="510" w:hanging="510"/>
      </w:pPr>
      <w:r>
        <w:rPr>
          <w:b/>
          <w:i w:val="0"/>
        </w:rPr>
        <w:t>234.</w:t>
      </w:r>
      <w:r>
        <w:t xml:space="preserve"> The Majumdar's worship, a voice from the sky:</w:t>
      </w:r>
      <w:r>
        <w:br/>
      </w:r>
      <w:r>
        <w:t>he hears the words, "A son named Narottama will be born."</w:t>
      </w:r>
    </w:p>
    <w:p>
      <w:pPr>
        <w:spacing w:after="60"/>
        <w:ind w:left="510" w:hanging="510"/>
      </w:pPr>
      <w:r>
        <w:rPr>
          <w:b/>
          <w:i w:val="0"/>
        </w:rPr>
        <w:t>235.</w:t>
      </w:r>
      <w:r>
        <w:t xml:space="preserve"> The conversation of Krishnananda and Narayani;</w:t>
      </w:r>
      <w:r>
        <w:br/>
      </w:r>
      <w:r>
        <w:t>a dream, the arrival of an astrologer.</w:t>
      </w:r>
    </w:p>
    <w:p>
      <w:pPr>
        <w:spacing w:after="60"/>
        <w:ind w:left="510" w:hanging="510"/>
      </w:pPr>
      <w:r>
        <w:rPr>
          <w:b/>
          <w:i w:val="0"/>
        </w:rPr>
        <w:t>236.</w:t>
      </w:r>
      <w:r>
        <w:t xml:space="preserve"> From the astrologer's lips he heard of the future son's greatness;</w:t>
      </w:r>
      <w:r>
        <w:br/>
      </w:r>
      <w:r>
        <w:t>on the bright panchami of the month of Magha Narottama was born.</w:t>
      </w:r>
    </w:p>
    <w:p>
      <w:pPr>
        <w:spacing w:after="60"/>
        <w:ind w:left="510" w:hanging="510"/>
      </w:pPr>
      <w:r>
        <w:rPr>
          <w:b/>
          <w:i w:val="0"/>
        </w:rPr>
        <w:t>237.</w:t>
      </w:r>
      <w:r>
        <w:t xml:space="preserve"> I have set out the index of the ninth vilasa;</w:t>
      </w:r>
      <w:r>
        <w:br/>
      </w:r>
      <w:r>
        <w:t>listeners, hear the index of the tenth vilasa.</w:t>
      </w:r>
    </w:p>
    <w:p>
      <w:pPr>
        <w:pStyle w:val="Heading3"/>
      </w:pPr>
      <w:r>
        <w:t>Vilasa 10</w:t>
      </w:r>
    </w:p>
    <w:p>
      <w:pPr>
        <w:spacing w:after="60"/>
        <w:ind w:left="510" w:hanging="510"/>
      </w:pPr>
      <w:r>
        <w:rPr>
          <w:b/>
          <w:i w:val="0"/>
        </w:rPr>
        <w:t>238.</w:t>
      </w:r>
      <w:r>
        <w:t xml:space="preserve"> The festival of Narottama's birth and his first feeding with rice,</w:t>
      </w:r>
      <w:r>
        <w:br/>
      </w:r>
      <w:r>
        <w:t>the chuda tonsure,</w:t>
      </w:r>
      <w:r>
        <w:rPr>
          <w:b w:val="0"/>
          <w:i w:val="0"/>
          <w:vertAlign w:val="superscript"/>
        </w:rPr>
        <w:t>44</w:t>
      </w:r>
      <w:r>
        <w:t xml:space="preserve"> the piercing of the ears, and the beginning of his studies.</w:t>
      </w:r>
    </w:p>
    <w:p>
      <w:pPr>
        <w:spacing w:after="60"/>
        <w:ind w:left="510" w:hanging="510"/>
      </w:pPr>
      <w:r>
        <w:rPr>
          <w:b/>
          <w:i w:val="0"/>
        </w:rPr>
        <w:t>239.</w:t>
      </w:r>
      <w:r>
        <w:t xml:space="preserve"> By twelve years he becomes a great scholar;</w:t>
      </w:r>
      <w:r>
        <w:br/>
      </w:r>
      <w:r>
        <w:t>his parents set about getting him married.</w:t>
      </w:r>
    </w:p>
    <w:p>
      <w:pPr>
        <w:spacing w:after="60"/>
        <w:ind w:left="510" w:hanging="510"/>
      </w:pPr>
      <w:r>
        <w:rPr>
          <w:b/>
          <w:i w:val="0"/>
        </w:rPr>
        <w:t>240.</w:t>
      </w:r>
      <w:r>
        <w:t xml:space="preserve"> At Nitai's command in a dream Naru bathes in the Padma;</w:t>
      </w:r>
      <w:r>
        <w:br/>
      </w:r>
      <w:r>
        <w:t>the Padmavati grants Narottama prema.</w:t>
      </w:r>
    </w:p>
    <w:p>
      <w:pPr>
        <w:spacing w:after="60"/>
        <w:ind w:left="510" w:hanging="510"/>
      </w:pPr>
      <w:r>
        <w:rPr>
          <w:b/>
          <w:i w:val="0"/>
        </w:rPr>
        <w:t>241.</w:t>
      </w:r>
      <w:r>
        <w:t xml:space="preserve"> A conversation takes place; when he obtained prema,</w:t>
      </w:r>
      <w:r>
        <w:br/>
      </w:r>
      <w:r>
        <w:t>Gaurahari entered Naru in the form of prema.</w:t>
      </w:r>
    </w:p>
    <w:p>
      <w:pPr>
        <w:spacing w:after="60"/>
        <w:ind w:left="510" w:hanging="510"/>
      </w:pPr>
      <w:r>
        <w:rPr>
          <w:b/>
          <w:i w:val="0"/>
        </w:rPr>
        <w:t>242.</w:t>
      </w:r>
      <w:r>
        <w:t xml:space="preserve"> Coming out of the water, mad with prema, he dances and sings;</w:t>
      </w:r>
      <w:r>
        <w:br/>
      </w:r>
      <w:r>
        <w:t>having searched him out, his mother and father take Naru away.</w:t>
      </w:r>
    </w:p>
    <w:p>
      <w:pPr>
        <w:spacing w:after="60"/>
        <w:ind w:left="510" w:hanging="510"/>
      </w:pPr>
      <w:r>
        <w:rPr>
          <w:b/>
          <w:i w:val="0"/>
        </w:rPr>
        <w:t>243.</w:t>
      </w:r>
      <w:r>
        <w:t xml:space="preserve"> The return home; coming to his senses, [Naru] talks with his father;</w:t>
      </w:r>
      <w:r>
        <w:br/>
      </w:r>
      <w:r>
        <w:t>seeing his state, the father is grieved at heart.</w:t>
      </w:r>
    </w:p>
    <w:p>
      <w:pPr>
        <w:spacing w:after="60"/>
        <w:ind w:left="510" w:hanging="510"/>
      </w:pPr>
      <w:r>
        <w:rPr>
          <w:b/>
          <w:i w:val="0"/>
        </w:rPr>
        <w:t>244.</w:t>
      </w:r>
      <w:r>
        <w:t xml:space="preserve"> The parents' lament; an ojha is brought;</w:t>
      </w:r>
      <w:r>
        <w:br/>
      </w:r>
      <w:r>
        <w:t>taking it for the evil eye of a spirit, the ojha exorcizes him.</w:t>
      </w:r>
    </w:p>
    <w:p>
      <w:pPr>
        <w:spacing w:after="60"/>
        <w:ind w:left="510" w:hanging="510"/>
      </w:pPr>
      <w:r>
        <w:rPr>
          <w:b/>
          <w:i w:val="0"/>
        </w:rPr>
        <w:t>245.</w:t>
      </w:r>
      <w:r>
        <w:t xml:space="preserve"> The illness does not go; a kaviraja, examining his condition,</w:t>
      </w:r>
      <w:r>
        <w:br/>
      </w:r>
      <w:r>
        <w:t>calls it a wind disorder and prescribes shiva-ghrita.</w:t>
      </w:r>
      <w:r>
        <w:rPr>
          <w:b w:val="0"/>
          <w:i w:val="0"/>
          <w:vertAlign w:val="superscript"/>
        </w:rPr>
        <w:t>45</w:t>
      </w:r>
    </w:p>
    <w:p>
      <w:pPr>
        <w:spacing w:after="60"/>
        <w:ind w:left="510" w:hanging="510"/>
      </w:pPr>
      <w:r>
        <w:rPr>
          <w:b/>
          <w:i w:val="0"/>
        </w:rPr>
        <w:t>246.</w:t>
      </w:r>
      <w:r>
        <w:t xml:space="preserve"> Naru says, "There is no illness — I shall go to Vrindavana";</w:t>
      </w:r>
      <w:r>
        <w:br/>
      </w:r>
      <w:r>
        <w:t>hearing this, his parents forbid it.</w:t>
      </w:r>
    </w:p>
    <w:p>
      <w:pPr>
        <w:spacing w:after="60"/>
        <w:ind w:left="510" w:hanging="510"/>
      </w:pPr>
      <w:r>
        <w:rPr>
          <w:b/>
          <w:i w:val="0"/>
        </w:rPr>
        <w:t>247.</w:t>
      </w:r>
      <w:r>
        <w:t xml:space="preserve"> To deceive his parents, Naru became [outwardly] well</w:t>
      </w:r>
      <w:r>
        <w:br/>
      </w:r>
      <w:r>
        <w:t>and applied himself with special zeal to worldly affairs.</w:t>
      </w:r>
    </w:p>
    <w:p>
      <w:pPr>
        <w:spacing w:after="60"/>
        <w:ind w:left="510" w:hanging="510"/>
      </w:pPr>
      <w:r>
        <w:rPr>
          <w:b/>
          <w:i w:val="0"/>
        </w:rPr>
        <w:t>248.</w:t>
      </w:r>
      <w:r>
        <w:t xml:space="preserve"> In his heart Naru thinks of leaving home;</w:t>
      </w:r>
      <w:r>
        <w:br/>
      </w:r>
      <w:r>
        <w:t>a horseman comes from the jagirdar to fetch Naru.</w:t>
      </w:r>
    </w:p>
    <w:p>
      <w:pPr>
        <w:spacing w:after="60"/>
        <w:ind w:left="510" w:hanging="510"/>
      </w:pPr>
      <w:r>
        <w:rPr>
          <w:b/>
          <w:i w:val="0"/>
        </w:rPr>
        <w:t>249.</w:t>
      </w:r>
      <w:r>
        <w:t xml:space="preserve"> Naru sets out to meet the Padshah</w:t>
      </w:r>
      <w:r>
        <w:br/>
      </w:r>
      <w:r>
        <w:t>and, in order to go to Vrindavana, flees by night.</w:t>
      </w:r>
    </w:p>
    <w:p>
      <w:pPr>
        <w:spacing w:after="60"/>
        <w:ind w:left="510" w:hanging="510"/>
      </w:pPr>
      <w:r>
        <w:rPr>
          <w:b/>
          <w:i w:val="0"/>
        </w:rPr>
        <w:t>250.</w:t>
      </w:r>
      <w:r>
        <w:t xml:space="preserve"> His mother and father hear of Naru's flight;</w:t>
      </w:r>
      <w:r>
        <w:br/>
      </w:r>
      <w:r>
        <w:t>lamenting, they send men out everywhere.</w:t>
      </w:r>
    </w:p>
    <w:p>
      <w:pPr>
        <w:spacing w:after="60"/>
        <w:ind w:left="510" w:hanging="510"/>
      </w:pPr>
      <w:r>
        <w:rPr>
          <w:b/>
          <w:i w:val="0"/>
        </w:rPr>
        <w:t>251.</w:t>
      </w:r>
      <w:r>
        <w:t xml:space="preserve"> They searched, but could not bring Narottama back;</w:t>
      </w:r>
      <w:r>
        <w:br/>
      </w:r>
      <w:r>
        <w:t>hearing this, his parents grieve deeply.</w:t>
      </w:r>
    </w:p>
    <w:p>
      <w:pPr>
        <w:spacing w:after="60"/>
        <w:ind w:left="510" w:hanging="510"/>
      </w:pPr>
      <w:r>
        <w:rPr>
          <w:b/>
          <w:i w:val="0"/>
        </w:rPr>
        <w:t>252.</w:t>
      </w:r>
      <w:r>
        <w:t xml:space="preserve"> An account of Narottama's journey on the road:</w:t>
      </w:r>
      <w:r>
        <w:br/>
      </w:r>
      <w:r>
        <w:t>worn out by the road, he laments.</w:t>
      </w:r>
    </w:p>
    <w:p>
      <w:pPr>
        <w:spacing w:after="60"/>
        <w:ind w:left="510" w:hanging="510"/>
      </w:pPr>
      <w:r>
        <w:rPr>
          <w:b/>
          <w:i w:val="0"/>
        </w:rPr>
        <w:t>253.</w:t>
      </w:r>
      <w:r>
        <w:t xml:space="preserve"> Sores came out on his feet — he cannot walk;</w:t>
      </w:r>
      <w:r>
        <w:br/>
      </w:r>
      <w:r>
        <w:t>a certain brahmana comes with milk.</w:t>
      </w:r>
    </w:p>
    <w:p>
      <w:pPr>
        <w:spacing w:after="60"/>
        <w:ind w:left="510" w:hanging="510"/>
      </w:pPr>
      <w:r>
        <w:rPr>
          <w:b/>
          <w:i w:val="0"/>
        </w:rPr>
        <w:t>254.</w:t>
      </w:r>
      <w:r>
        <w:t xml:space="preserve"> The brahmana gave the milk and vanished;</w:t>
      </w:r>
      <w:r>
        <w:br/>
      </w:r>
      <w:r>
        <w:t>Narottama fell asleep on that very spot.</w:t>
      </w:r>
    </w:p>
    <w:p>
      <w:pPr>
        <w:spacing w:after="60"/>
        <w:ind w:left="510" w:hanging="510"/>
      </w:pPr>
      <w:r>
        <w:rPr>
          <w:b/>
          <w:i w:val="0"/>
        </w:rPr>
        <w:t>255.</w:t>
      </w:r>
      <w:r>
        <w:t xml:space="preserve"> In a dream Rupa and Sanatana tell him to drink the milk:</w:t>
      </w:r>
      <w:r>
        <w:br/>
      </w:r>
      <w:r>
        <w:t>Gauranga himself brought it.</w:t>
      </w:r>
      <w:r>
        <w:rPr>
          <w:b w:val="0"/>
          <w:i w:val="0"/>
          <w:vertAlign w:val="superscript"/>
        </w:rPr>
        <w:t>46</w:t>
      </w:r>
    </w:p>
    <w:p>
      <w:pPr>
        <w:spacing w:after="60"/>
        <w:ind w:left="510" w:hanging="510"/>
      </w:pPr>
      <w:r>
        <w:rPr>
          <w:b/>
          <w:i w:val="0"/>
        </w:rPr>
        <w:t>256.</w:t>
      </w:r>
      <w:r>
        <w:t xml:space="preserve"> A conversation; the command to go to Vrindavana</w:t>
      </w:r>
      <w:r>
        <w:br/>
      </w:r>
      <w:r>
        <w:t>and to become the disciple of Lokanatha Gosani.</w:t>
      </w:r>
    </w:p>
    <w:p>
      <w:pPr>
        <w:spacing w:after="60"/>
        <w:ind w:left="510" w:hanging="510"/>
      </w:pPr>
      <w:r>
        <w:rPr>
          <w:b/>
          <w:i w:val="0"/>
        </w:rPr>
        <w:t>257.</w:t>
      </w:r>
      <w:r>
        <w:t xml:space="preserve"> Having shown Naru grace, the two Gosanis vanished;</w:t>
      </w:r>
      <w:r>
        <w:br/>
      </w:r>
      <w:r>
        <w:t>waking, lamenting, Narottama drinks the milk.</w:t>
      </w:r>
    </w:p>
    <w:p>
      <w:pPr>
        <w:spacing w:after="60"/>
        <w:ind w:left="510" w:hanging="510"/>
      </w:pPr>
      <w:r>
        <w:rPr>
          <w:b/>
          <w:i w:val="0"/>
        </w:rPr>
        <w:t>258.</w:t>
      </w:r>
      <w:r>
        <w:t xml:space="preserve"> I have set out the index of the tenth vilasa;</w:t>
      </w:r>
      <w:r>
        <w:br/>
      </w:r>
      <w:r>
        <w:t>listeners, hear the index of the eleventh vilasa.</w:t>
      </w:r>
    </w:p>
    <w:p>
      <w:pPr>
        <w:pStyle w:val="Heading3"/>
      </w:pPr>
      <w:r>
        <w:t>Vilasa 11</w:t>
      </w:r>
    </w:p>
    <w:p>
      <w:pPr>
        <w:spacing w:after="60"/>
        <w:ind w:left="510" w:hanging="510"/>
      </w:pPr>
      <w:r>
        <w:rPr>
          <w:b/>
          <w:i w:val="0"/>
        </w:rPr>
        <w:t>259.</w:t>
      </w:r>
      <w:r>
        <w:t xml:space="preserve"> Naru meets Gaudiya Vaishnavas;</w:t>
      </w:r>
      <w:r>
        <w:br/>
      </w:r>
      <w:r>
        <w:t>in Kashi he goes to Chandrashekhara's house.</w:t>
      </w:r>
    </w:p>
    <w:p>
      <w:pPr>
        <w:spacing w:after="60"/>
        <w:ind w:left="510" w:hanging="510"/>
      </w:pPr>
      <w:r>
        <w:rPr>
          <w:b/>
          <w:i w:val="0"/>
        </w:rPr>
        <w:t>260.</w:t>
      </w:r>
      <w:r>
        <w:t xml:space="preserve"> With a certain Vaishnava, Chandrashekhara's disciple,</w:t>
      </w:r>
      <w:r>
        <w:br/>
      </w:r>
      <w:r>
        <w:t>there was a conversation — and the heart rejoiced.</w:t>
      </w:r>
    </w:p>
    <w:p>
      <w:pPr>
        <w:spacing w:after="60"/>
        <w:ind w:left="510" w:hanging="510"/>
      </w:pPr>
      <w:r>
        <w:rPr>
          <w:b/>
          <w:i w:val="0"/>
        </w:rPr>
        <w:t>261.</w:t>
      </w:r>
      <w:r>
        <w:t xml:space="preserve"> From there, by way of Prayaga, he goes to Mathura;</w:t>
      </w:r>
      <w:r>
        <w:br/>
      </w:r>
      <w:r>
        <w:t>a stay in Mathura; a vision in a dream to Jiva Gosani.</w:t>
      </w:r>
    </w:p>
    <w:p>
      <w:pPr>
        <w:spacing w:after="60"/>
        <w:ind w:left="510" w:hanging="510"/>
      </w:pPr>
      <w:r>
        <w:rPr>
          <w:b/>
          <w:i w:val="0"/>
        </w:rPr>
        <w:t>262.</w:t>
      </w:r>
      <w:r>
        <w:t xml:space="preserve"> Jiva Gosani sends a Vaishnava from Vrindavana</w:t>
      </w:r>
      <w:r>
        <w:br/>
      </w:r>
      <w:r>
        <w:t>to bring Narottama from Mathura.</w:t>
      </w:r>
    </w:p>
    <w:p>
      <w:pPr>
        <w:spacing w:after="60"/>
        <w:ind w:left="510" w:hanging="510"/>
      </w:pPr>
      <w:r>
        <w:rPr>
          <w:b/>
          <w:i w:val="0"/>
        </w:rPr>
        <w:t>263.</w:t>
      </w:r>
      <w:r>
        <w:t xml:space="preserve"> Narottama goes with the Vaishnava to Vrindavana;</w:t>
      </w:r>
      <w:r>
        <w:br/>
      </w:r>
      <w:r>
        <w:t>seeing the temple of Govinda, he swoons with prema.</w:t>
      </w:r>
    </w:p>
    <w:p>
      <w:pPr>
        <w:spacing w:after="60"/>
        <w:ind w:left="510" w:hanging="510"/>
      </w:pPr>
      <w:r>
        <w:rPr>
          <w:b/>
          <w:i w:val="0"/>
        </w:rPr>
        <w:t>264.</w:t>
      </w:r>
      <w:r>
        <w:t xml:space="preserve"> Jiva Gosani comes, sees Naru's bhakti,</w:t>
      </w:r>
      <w:r>
        <w:br/>
      </w:r>
      <w:r>
        <w:t>and tells of it to Lokanatha Gosvami.</w:t>
      </w:r>
    </w:p>
    <w:p>
      <w:pPr>
        <w:spacing w:after="60"/>
        <w:ind w:left="510" w:hanging="510"/>
      </w:pPr>
      <w:r>
        <w:rPr>
          <w:b/>
          <w:i w:val="0"/>
        </w:rPr>
        <w:t>265.</w:t>
      </w:r>
      <w:r>
        <w:t xml:space="preserve"> Lokanatha came there with Jiva</w:t>
      </w:r>
      <w:r>
        <w:br/>
      </w:r>
      <w:r>
        <w:t>and laid his hand on the body of the swooning Narottama.</w:t>
      </w:r>
    </w:p>
    <w:p>
      <w:pPr>
        <w:spacing w:after="60"/>
        <w:ind w:left="510" w:hanging="510"/>
      </w:pPr>
      <w:r>
        <w:rPr>
          <w:b/>
          <w:i w:val="0"/>
        </w:rPr>
        <w:t>266.</w:t>
      </w:r>
      <w:r>
        <w:t xml:space="preserve"> Coming to his senses, Narottama bowed to the Gosani;</w:t>
      </w:r>
      <w:r>
        <w:br/>
      </w:r>
      <w:r>
        <w:t>after conversing, he saw Govinda and swooned again.</w:t>
      </w:r>
    </w:p>
    <w:p>
      <w:pPr>
        <w:spacing w:after="60"/>
        <w:ind w:left="510" w:hanging="510"/>
      </w:pPr>
      <w:r>
        <w:rPr>
          <w:b/>
          <w:i w:val="0"/>
        </w:rPr>
        <w:t>267.</w:t>
      </w:r>
      <w:r>
        <w:t xml:space="preserve"> Taking the swooning Narottama, Lokanatha Gosani</w:t>
      </w:r>
      <w:r>
        <w:br/>
      </w:r>
      <w:r>
        <w:t>went with Jiva Gosvami to [his] kunja.</w:t>
      </w:r>
    </w:p>
    <w:p>
      <w:pPr>
        <w:spacing w:after="60"/>
        <w:ind w:left="510" w:hanging="510"/>
      </w:pPr>
      <w:r>
        <w:rPr>
          <w:b/>
          <w:i w:val="0"/>
        </w:rPr>
        <w:t>268.</w:t>
      </w:r>
      <w:r>
        <w:t xml:space="preserve"> In the kunja he comes to, partakes of prasada;</w:t>
      </w:r>
      <w:r>
        <w:br/>
      </w:r>
      <w:r>
        <w:t>Naru's conversation with Lokanatha Gosani.</w:t>
      </w:r>
    </w:p>
    <w:p>
      <w:pPr>
        <w:spacing w:after="60"/>
        <w:ind w:left="510" w:hanging="510"/>
      </w:pPr>
      <w:r>
        <w:rPr>
          <w:b/>
          <w:i w:val="0"/>
        </w:rPr>
        <w:t>269.</w:t>
      </w:r>
      <w:r>
        <w:t xml:space="preserve"> From the Gosani Narottama receives Hari-nama;</w:t>
      </w:r>
      <w:r>
        <w:br/>
      </w:r>
      <w:r>
        <w:t>talk of guru and disciple; he chants two hundred thousand names by count.</w:t>
      </w:r>
    </w:p>
    <w:p>
      <w:pPr>
        <w:spacing w:after="60"/>
        <w:ind w:left="510" w:hanging="510"/>
      </w:pPr>
      <w:r>
        <w:rPr>
          <w:b/>
          <w:i w:val="0"/>
        </w:rPr>
        <w:t>270.</w:t>
      </w:r>
      <w:r>
        <w:t xml:space="preserve"> Narottama's service to the guru, instruction and initiation;</w:t>
      </w:r>
      <w:r>
        <w:br/>
      </w:r>
      <w:r>
        <w:t>he performs sadhana and bhajana; in a dream, the vision of Sri Radha.</w:t>
      </w:r>
    </w:p>
    <w:p>
      <w:pPr>
        <w:spacing w:after="60"/>
        <w:ind w:left="510" w:hanging="510"/>
      </w:pPr>
      <w:r>
        <w:rPr>
          <w:b/>
          <w:i w:val="0"/>
        </w:rPr>
        <w:t>271.</w:t>
      </w:r>
      <w:r>
        <w:t xml:space="preserve"> Having instructed him, Sri Radhika vanished;</w:t>
      </w:r>
      <w:r>
        <w:br/>
      </w:r>
      <w:r>
        <w:t>Naru told his dream to the Gosani.</w:t>
      </w:r>
    </w:p>
    <w:p>
      <w:pPr>
        <w:spacing w:after="60"/>
        <w:ind w:left="510" w:hanging="510"/>
      </w:pPr>
      <w:r>
        <w:rPr>
          <w:b/>
          <w:i w:val="0"/>
        </w:rPr>
        <w:t>272.</w:t>
      </w:r>
      <w:r>
        <w:t xml:space="preserve"> In the kunja of the sakhi Champakalata — the boiling down of milk;</w:t>
      </w:r>
      <w:r>
        <w:br/>
      </w:r>
      <w:r>
        <w:t>[he is] Champaka Manjari, a follower of Manjulali.</w:t>
      </w:r>
    </w:p>
    <w:p>
      <w:pPr>
        <w:spacing w:after="60"/>
        <w:ind w:left="510" w:hanging="510"/>
      </w:pPr>
      <w:r>
        <w:rPr>
          <w:b/>
          <w:i w:val="0"/>
        </w:rPr>
        <w:t>273.</w:t>
      </w:r>
      <w:r>
        <w:t xml:space="preserve"> Praising [him], Lokanatha gave Narottama a command:</w:t>
      </w:r>
      <w:r>
        <w:br/>
      </w:r>
      <w:r>
        <w:t>[his are] the name Champaka Manjari and the service of boiling milk.</w:t>
      </w:r>
    </w:p>
    <w:p>
      <w:pPr>
        <w:spacing w:after="60"/>
        <w:ind w:left="510" w:hanging="510"/>
      </w:pPr>
      <w:r>
        <w:rPr>
          <w:b/>
          <w:i w:val="0"/>
        </w:rPr>
        <w:t>274.</w:t>
      </w:r>
      <w:r>
        <w:t xml:space="preserve"> In meditation Naru contemplates the lila and performs mental service:</w:t>
      </w:r>
      <w:r>
        <w:br/>
      </w:r>
      <w:r>
        <w:t>boiling down the milk, [he sees it] boil over — and holds it back with his hand.</w:t>
      </w:r>
    </w:p>
    <w:p>
      <w:pPr>
        <w:spacing w:after="60"/>
        <w:ind w:left="510" w:hanging="510"/>
      </w:pPr>
      <w:r>
        <w:rPr>
          <w:b/>
          <w:i w:val="0"/>
        </w:rPr>
        <w:t>275.</w:t>
      </w:r>
      <w:r>
        <w:t xml:space="preserve"> Narottama did not notice that he had burned his hand;</w:t>
      </w:r>
      <w:r>
        <w:br/>
      </w:r>
      <w:r>
        <w:t>coming to outer awareness, he saw the burned hand.</w:t>
      </w:r>
    </w:p>
    <w:p>
      <w:pPr>
        <w:spacing w:after="60"/>
        <w:ind w:left="510" w:hanging="510"/>
      </w:pPr>
      <w:r>
        <w:rPr>
          <w:b/>
          <w:i w:val="0"/>
        </w:rPr>
        <w:t>276.</w:t>
      </w:r>
      <w:r>
        <w:t xml:space="preserve"> His service to the Gosani was missed — he was distressed at heart</w:t>
      </w:r>
      <w:r>
        <w:br/>
      </w:r>
      <w:r>
        <w:t>and told the Gosani of the mental service.</w:t>
      </w:r>
    </w:p>
    <w:p>
      <w:pPr>
        <w:spacing w:after="60"/>
        <w:ind w:left="510" w:hanging="510"/>
      </w:pPr>
      <w:r>
        <w:rPr>
          <w:b/>
          <w:i w:val="0"/>
        </w:rPr>
        <w:t>277.</w:t>
      </w:r>
      <w:r>
        <w:t xml:space="preserve"> Lokanatha informed Jiva Gosvami;</w:t>
      </w:r>
      <w:r>
        <w:br/>
      </w:r>
      <w:r>
        <w:t>the two Gosanis show Narottama great grace.</w:t>
      </w:r>
    </w:p>
    <w:p>
      <w:pPr>
        <w:spacing w:after="60"/>
        <w:ind w:left="510" w:hanging="510"/>
      </w:pPr>
      <w:r>
        <w:rPr>
          <w:b/>
          <w:i w:val="0"/>
        </w:rPr>
        <w:t>278.</w:t>
      </w:r>
      <w:r>
        <w:t xml:space="preserve"> Narottama falls at the feet of the two Gosanis;</w:t>
      </w:r>
      <w:r>
        <w:br/>
      </w:r>
      <w:r>
        <w:t>Jiva Gosani addresses him as friend.</w:t>
      </w:r>
    </w:p>
    <w:p>
      <w:pPr>
        <w:spacing w:after="60"/>
        <w:ind w:left="510" w:hanging="510"/>
      </w:pPr>
      <w:r>
        <w:rPr>
          <w:b/>
          <w:i w:val="0"/>
        </w:rPr>
        <w:t>279.</w:t>
      </w:r>
      <w:r>
        <w:t xml:space="preserve"> I have set out the index of the eleventh vilasa;</w:t>
      </w:r>
      <w:r>
        <w:br/>
      </w:r>
      <w:r>
        <w:t>listeners, hear the index of the twelfth vilasa.</w:t>
      </w:r>
    </w:p>
    <w:p>
      <w:pPr>
        <w:pStyle w:val="Heading3"/>
      </w:pPr>
      <w:r>
        <w:t>Vilasa 12</w:t>
      </w:r>
    </w:p>
    <w:p>
      <w:pPr>
        <w:spacing w:after="60"/>
        <w:ind w:left="510" w:hanging="510"/>
      </w:pPr>
      <w:r>
        <w:rPr>
          <w:b/>
          <w:i w:val="0"/>
        </w:rPr>
        <w:t>280.</w:t>
      </w:r>
      <w:r>
        <w:t xml:space="preserve"> Narottama studies the scriptures of bhakti;</w:t>
      </w:r>
      <w:r>
        <w:br/>
      </w:r>
      <w:r>
        <w:t>hearing of his bhajana, [all] rejoice at heart.</w:t>
      </w:r>
    </w:p>
    <w:p>
      <w:pPr>
        <w:spacing w:after="60"/>
        <w:ind w:left="510" w:hanging="510"/>
      </w:pPr>
      <w:r>
        <w:rPr>
          <w:b/>
          <w:i w:val="0"/>
        </w:rPr>
        <w:t>281.</w:t>
      </w:r>
      <w:r>
        <w:t xml:space="preserve"> Jiva, seeing in him [the form of] Rupa Gosani's lila,</w:t>
      </w:r>
      <w:r>
        <w:br/>
      </w:r>
      <w:r>
        <w:t>gave him another siddha name — Vilasa Manjari.</w:t>
      </w:r>
    </w:p>
    <w:p>
      <w:pPr>
        <w:spacing w:after="60"/>
        <w:ind w:left="510" w:hanging="510"/>
      </w:pPr>
      <w:r>
        <w:rPr>
          <w:b/>
          <w:i w:val="0"/>
        </w:rPr>
        <w:t>282.</w:t>
      </w:r>
      <w:r>
        <w:t xml:space="preserve"> Champaka Manjari and Vilasa Manjari —</w:t>
      </w:r>
      <w:r>
        <w:br/>
      </w:r>
      <w:r>
        <w:t>the two [names] are joined, and Narottama now bears them.</w:t>
      </w:r>
    </w:p>
    <w:p>
      <w:pPr>
        <w:spacing w:after="60"/>
        <w:ind w:left="510" w:hanging="510"/>
      </w:pPr>
      <w:r>
        <w:rPr>
          <w:b/>
          <w:i w:val="0"/>
        </w:rPr>
        <w:t>283.</w:t>
      </w:r>
      <w:r>
        <w:t xml:space="preserve"> Calling him friend, Jiva gave him the title "Thakura Mahashaya";</w:t>
      </w:r>
      <w:r>
        <w:br/>
      </w:r>
      <w:r>
        <w:t>all the Vaishnavas rejoiced.</w:t>
      </w:r>
    </w:p>
    <w:p>
      <w:pPr>
        <w:spacing w:after="60"/>
        <w:ind w:left="510" w:hanging="510"/>
      </w:pPr>
      <w:r>
        <w:rPr>
          <w:b/>
          <w:i w:val="0"/>
        </w:rPr>
        <w:t>284.</w:t>
      </w:r>
      <w:r>
        <w:t xml:space="preserve"> The account of the name Champaka Manjari given by Radhika,</w:t>
      </w:r>
      <w:r>
        <w:br/>
      </w:r>
      <w:r>
        <w:t>of the bhajana, and of the title received from Jiva Gosvami.</w:t>
      </w:r>
    </w:p>
    <w:p>
      <w:pPr>
        <w:spacing w:after="60"/>
        <w:ind w:left="510" w:hanging="510"/>
      </w:pPr>
      <w:r>
        <w:rPr>
          <w:b/>
          <w:i w:val="0"/>
        </w:rPr>
        <w:t>285.</w:t>
      </w:r>
      <w:r>
        <w:t xml:space="preserve"> Hearing [this], Dasa Gosvami, Krishnadasa Kaviraja</w:t>
      </w:r>
      <w:r>
        <w:br/>
      </w:r>
      <w:r>
        <w:t>and the whole company of devotees rejoiced.</w:t>
      </w:r>
    </w:p>
    <w:p>
      <w:pPr>
        <w:spacing w:after="60"/>
        <w:ind w:left="510" w:hanging="510"/>
      </w:pPr>
      <w:r>
        <w:rPr>
          <w:b/>
          <w:i w:val="0"/>
        </w:rPr>
        <w:t>286.</w:t>
      </w:r>
      <w:r>
        <w:t xml:space="preserve"> Gopala Bhatta rejoices hearing of his bhajana;</w:t>
      </w:r>
      <w:r>
        <w:br/>
      </w:r>
      <w:r>
        <w:t>the conversation of Gopala Bhatta and Lokanatha.</w:t>
      </w:r>
    </w:p>
    <w:p>
      <w:pPr>
        <w:spacing w:after="60"/>
        <w:ind w:left="510" w:hanging="510"/>
      </w:pPr>
      <w:r>
        <w:rPr>
          <w:b/>
          <w:i w:val="0"/>
        </w:rPr>
        <w:t>287.</w:t>
      </w:r>
      <w:r>
        <w:t xml:space="preserve"> Srinivasa went to Lokanatha Gosvami,</w:t>
      </w:r>
      <w:r>
        <w:br/>
      </w:r>
      <w:r>
        <w:t>bowed, and then met Narottama.</w:t>
      </w:r>
    </w:p>
    <w:p>
      <w:pPr>
        <w:spacing w:after="60"/>
        <w:ind w:left="510" w:hanging="510"/>
      </w:pPr>
      <w:r>
        <w:rPr>
          <w:b/>
          <w:i w:val="0"/>
        </w:rPr>
        <w:t>288.</w:t>
      </w:r>
      <w:r>
        <w:t xml:space="preserve"> Calling Narottama friend, he embraced him;</w:t>
      </w:r>
      <w:r>
        <w:br/>
      </w:r>
      <w:r>
        <w:t>the conversation of Srinivasa and Narottama.</w:t>
      </w:r>
    </w:p>
    <w:p>
      <w:pPr>
        <w:spacing w:after="60"/>
        <w:ind w:left="510" w:hanging="510"/>
      </w:pPr>
      <w:r>
        <w:rPr>
          <w:b/>
          <w:i w:val="0"/>
        </w:rPr>
        <w:t>289.</w:t>
      </w:r>
      <w:r>
        <w:t xml:space="preserve"> Lokanatha and Srinivasa converse;</w:t>
      </w:r>
      <w:r>
        <w:br/>
      </w:r>
      <w:r>
        <w:t>the love of Srinivasa and Narottama grows.</w:t>
      </w:r>
    </w:p>
    <w:p>
      <w:pPr>
        <w:spacing w:after="60"/>
        <w:ind w:left="510" w:hanging="510"/>
      </w:pPr>
      <w:r>
        <w:rPr>
          <w:b/>
          <w:i w:val="0"/>
        </w:rPr>
        <w:t>290.</w:t>
      </w:r>
      <w:r>
        <w:t xml:space="preserve"> Srinivasa's service to the guru, his study of the scriptures of bhakti;</w:t>
      </w:r>
      <w:r>
        <w:br/>
      </w:r>
      <w:r>
        <w:t>the conversation of Jiva Gosani and Srinivasa.</w:t>
      </w:r>
    </w:p>
    <w:p>
      <w:pPr>
        <w:spacing w:after="60"/>
        <w:ind w:left="510" w:hanging="510"/>
      </w:pPr>
      <w:r>
        <w:rPr>
          <w:b/>
          <w:i w:val="0"/>
        </w:rPr>
        <w:t>291.</w:t>
      </w:r>
      <w:r>
        <w:t xml:space="preserve"> One day Jiva put a question to Srinivasa</w:t>
      </w:r>
      <w:r>
        <w:br/>
      </w:r>
      <w:r>
        <w:t>and, hearing a good answer, gave him the title of Acharya.</w:t>
      </w:r>
    </w:p>
    <w:p>
      <w:pPr>
        <w:spacing w:after="60"/>
        <w:ind w:left="510" w:hanging="510"/>
      </w:pPr>
      <w:r>
        <w:rPr>
          <w:b/>
          <w:i w:val="0"/>
        </w:rPr>
        <w:t>292.</w:t>
      </w:r>
      <w:r>
        <w:t xml:space="preserve"> Jiva, in the temple of Govinda, to all the Vaishnavas,</w:t>
      </w:r>
      <w:r>
        <w:br/>
      </w:r>
      <w:r>
        <w:t>praising Srinivasa, tells of the conferring of the title.</w:t>
      </w:r>
    </w:p>
    <w:p>
      <w:pPr>
        <w:spacing w:after="60"/>
        <w:ind w:left="510" w:hanging="510"/>
      </w:pPr>
      <w:r>
        <w:rPr>
          <w:b/>
          <w:i w:val="0"/>
        </w:rPr>
        <w:t>293.</w:t>
      </w:r>
      <w:r>
        <w:t xml:space="preserve"> Hearing of the title of Acharya [given] to Srinivasa,</w:t>
      </w:r>
      <w:r>
        <w:br/>
      </w:r>
      <w:r>
        <w:t>Lokanatha and Gopala Bhatta rejoiced at heart.</w:t>
      </w:r>
    </w:p>
    <w:p>
      <w:pPr>
        <w:spacing w:after="60"/>
        <w:ind w:left="510" w:hanging="510"/>
      </w:pPr>
      <w:r>
        <w:rPr>
          <w:b/>
          <w:i w:val="0"/>
        </w:rPr>
        <w:t>294.</w:t>
      </w:r>
      <w:r>
        <w:t xml:space="preserve"> Srinivasa went to Lokanatha</w:t>
      </w:r>
      <w:r>
        <w:br/>
      </w:r>
      <w:r>
        <w:t>and met with Narottama.</w:t>
      </w:r>
    </w:p>
    <w:p>
      <w:pPr>
        <w:spacing w:after="60"/>
        <w:ind w:left="510" w:hanging="510"/>
      </w:pPr>
      <w:r>
        <w:rPr>
          <w:b/>
          <w:i w:val="0"/>
        </w:rPr>
        <w:t>295.</w:t>
      </w:r>
      <w:r>
        <w:t xml:space="preserve"> For the great festival of the Karttika vow Jiva Gosvami</w:t>
      </w:r>
      <w:r>
        <w:br/>
      </w:r>
      <w:r>
        <w:t>sent invitations to all the Vaishnavas.</w:t>
      </w:r>
    </w:p>
    <w:p>
      <w:pPr>
        <w:spacing w:after="60"/>
        <w:ind w:left="510" w:hanging="510"/>
      </w:pPr>
      <w:r>
        <w:rPr>
          <w:b/>
          <w:i w:val="0"/>
        </w:rPr>
        <w:t>296.</w:t>
      </w:r>
      <w:r>
        <w:t xml:space="preserve"> With Lokanatha, Bhugarbha, Gopala Bhatta,</w:t>
      </w:r>
      <w:r>
        <w:br/>
      </w:r>
      <w:r>
        <w:t>Dasa Gosvami and Krishnadasa Kaviraja</w:t>
      </w:r>
    </w:p>
    <w:p>
      <w:pPr>
        <w:spacing w:after="60"/>
        <w:ind w:left="510" w:hanging="510"/>
      </w:pPr>
      <w:r>
        <w:rPr>
          <w:b/>
          <w:i w:val="0"/>
        </w:rPr>
        <w:t>297.</w:t>
      </w:r>
      <w:r>
        <w:t xml:space="preserve"> all the Vaishnavas came;</w:t>
      </w:r>
      <w:r>
        <w:br/>
      </w:r>
      <w:r>
        <w:t>in the last part of the night of Ekadashi the cooking began.</w:t>
      </w:r>
    </w:p>
    <w:p>
      <w:pPr>
        <w:spacing w:after="60"/>
        <w:ind w:left="510" w:hanging="510"/>
      </w:pPr>
      <w:r>
        <w:rPr>
          <w:b/>
          <w:i w:val="0"/>
        </w:rPr>
        <w:t>298.</w:t>
      </w:r>
      <w:r>
        <w:t xml:space="preserve"> On the day of Dvadashi, after ten dandas,</w:t>
      </w:r>
      <w:r>
        <w:rPr>
          <w:b w:val="0"/>
          <w:i w:val="0"/>
          <w:vertAlign w:val="superscript"/>
        </w:rPr>
        <w:t>47</w:t>
      </w:r>
      <w:r>
        <w:t xml:space="preserve"> the bhoga was offered;</w:t>
      </w:r>
      <w:r>
        <w:br/>
      </w:r>
      <w:r>
        <w:t>Srinivasa served and fed everyone.</w:t>
      </w:r>
    </w:p>
    <w:p>
      <w:pPr>
        <w:spacing w:after="60"/>
        <w:ind w:left="510" w:hanging="510"/>
      </w:pPr>
      <w:r>
        <w:rPr>
          <w:b/>
          <w:i w:val="0"/>
        </w:rPr>
        <w:t>299.</w:t>
      </w:r>
      <w:r>
        <w:t xml:space="preserve"> Jiva Gosvami, before all the Vaishnavas,</w:t>
      </w:r>
      <w:r>
        <w:br/>
      </w:r>
      <w:r>
        <w:t>praises Narottama and Srinivasa highly.</w:t>
      </w:r>
    </w:p>
    <w:p>
      <w:pPr>
        <w:spacing w:after="60"/>
        <w:ind w:left="510" w:hanging="510"/>
      </w:pPr>
      <w:r>
        <w:rPr>
          <w:b/>
          <w:i w:val="0"/>
        </w:rPr>
        <w:t>300.</w:t>
      </w:r>
      <w:r>
        <w:t xml:space="preserve"> To spread the Vaishnava books in Gauda,</w:t>
      </w:r>
      <w:r>
        <w:br/>
      </w:r>
      <w:r>
        <w:t>Jiva Gosani obtains the consent of the Vaishnavas.</w:t>
      </w:r>
    </w:p>
    <w:p>
      <w:pPr>
        <w:spacing w:after="60"/>
        <w:ind w:left="510" w:hanging="510"/>
      </w:pPr>
      <w:r>
        <w:rPr>
          <w:b/>
          <w:i w:val="0"/>
        </w:rPr>
        <w:t>301.</w:t>
      </w:r>
      <w:r>
        <w:t xml:space="preserve"> "Srinivasa and Narottama will spread the books" —</w:t>
      </w:r>
      <w:r>
        <w:br/>
      </w:r>
      <w:r>
        <w:t>and the Vaishnavas impart power to the two.</w:t>
      </w:r>
    </w:p>
    <w:p>
      <w:pPr>
        <w:spacing w:after="60"/>
        <w:ind w:left="510" w:hanging="510"/>
      </w:pPr>
      <w:r>
        <w:rPr>
          <w:b/>
          <w:i w:val="0"/>
        </w:rPr>
        <w:t>302.</w:t>
      </w:r>
      <w:r>
        <w:t xml:space="preserve"> Jiva Gosani summons a merchant of Mathura</w:t>
      </w:r>
      <w:r>
        <w:br/>
      </w:r>
      <w:r>
        <w:t>by letter to Sri Vrindavana.</w:t>
      </w:r>
    </w:p>
    <w:p>
      <w:pPr>
        <w:spacing w:after="60"/>
        <w:ind w:left="510" w:hanging="510"/>
      </w:pPr>
      <w:r>
        <w:rPr>
          <w:b/>
          <w:i w:val="0"/>
        </w:rPr>
        <w:t>303.</w:t>
      </w:r>
      <w:r>
        <w:t xml:space="preserve"> He is told to provide a cart to carry the books;</w:t>
      </w:r>
      <w:r>
        <w:br/>
      </w:r>
      <w:r>
        <w:t>as commanded, the merchant brought and provided a cart.</w:t>
      </w:r>
    </w:p>
    <w:p>
      <w:pPr>
        <w:spacing w:after="60"/>
        <w:ind w:left="510" w:hanging="510"/>
      </w:pPr>
      <w:r>
        <w:rPr>
          <w:b/>
          <w:i w:val="0"/>
        </w:rPr>
        <w:t>304.</w:t>
      </w:r>
      <w:r>
        <w:t xml:space="preserve"> Shyamananda is another devotee; I shall tell of him —</w:t>
      </w:r>
      <w:r>
        <w:br/>
      </w:r>
      <w:r>
        <w:t>[one with whom] all the Vaishnavas are pleased in every way.</w:t>
      </w:r>
    </w:p>
    <w:p>
      <w:pPr>
        <w:spacing w:after="60"/>
        <w:ind w:left="510" w:hanging="510"/>
      </w:pPr>
      <w:r>
        <w:rPr>
          <w:b/>
          <w:i w:val="0"/>
        </w:rPr>
        <w:t>305.</w:t>
      </w:r>
      <w:r>
        <w:t xml:space="preserve"> Jiva Gosani, through a Vaishnava, sends for Narottama;</w:t>
      </w:r>
      <w:r>
        <w:br/>
      </w:r>
      <w:r>
        <w:t>he meets Shyamananda.</w:t>
      </w:r>
    </w:p>
    <w:p>
      <w:pPr>
        <w:spacing w:after="60"/>
        <w:ind w:left="510" w:hanging="510"/>
      </w:pPr>
      <w:r>
        <w:rPr>
          <w:b/>
          <w:i w:val="0"/>
        </w:rPr>
        <w:t>306.</w:t>
      </w:r>
      <w:r>
        <w:t xml:space="preserve"> That [Narottama] should take Shyamananda with him and [then] send him to his own country —</w:t>
      </w:r>
      <w:r>
        <w:br/>
      </w:r>
      <w:r>
        <w:t>so Jiva commands Narottama.</w:t>
      </w:r>
    </w:p>
    <w:p>
      <w:pPr>
        <w:spacing w:after="60"/>
        <w:ind w:left="510" w:hanging="510"/>
      </w:pPr>
      <w:r>
        <w:rPr>
          <w:b/>
          <w:i w:val="0"/>
        </w:rPr>
        <w:t>307.</w:t>
      </w:r>
      <w:r>
        <w:t xml:space="preserve"> Sri Jiva Gosani says to Shyamananda:</w:t>
      </w:r>
      <w:r>
        <w:br/>
      </w:r>
      <w:r>
        <w:t>"Learn the hidden truth of bhajana from Narottama."</w:t>
      </w:r>
    </w:p>
    <w:p>
      <w:pPr>
        <w:spacing w:after="60"/>
        <w:ind w:left="510" w:hanging="510"/>
      </w:pPr>
      <w:r>
        <w:rPr>
          <w:b/>
          <w:i w:val="0"/>
        </w:rPr>
        <w:t>308.</w:t>
      </w:r>
      <w:r>
        <w:t xml:space="preserve"> The account of Duhkhi Krishnadasa, Shyamananda:</w:t>
      </w:r>
      <w:r>
        <w:br/>
      </w:r>
      <w:r>
        <w:t>he was born in the southern country, in Ambuyavali,</w:t>
      </w:r>
      <w:r>
        <w:rPr>
          <w:b w:val="0"/>
          <w:i w:val="0"/>
          <w:vertAlign w:val="superscript"/>
        </w:rPr>
        <w:t>48</w:t>
      </w:r>
      <w:r>
        <w:t xml:space="preserve"> in a sadgopa family.</w:t>
      </w:r>
    </w:p>
    <w:p>
      <w:pPr>
        <w:spacing w:after="60"/>
        <w:ind w:left="510" w:hanging="510"/>
      </w:pPr>
      <w:r>
        <w:rPr>
          <w:b/>
          <w:i w:val="0"/>
        </w:rPr>
        <w:t>309.</w:t>
      </w:r>
      <w:r>
        <w:t xml:space="preserve"> Running away from home, he goes to Khanakul;</w:t>
      </w:r>
      <w:r>
        <w:br/>
      </w:r>
      <w:r>
        <w:t>having seen Gopinatha, he hurries to Ambika.</w:t>
      </w:r>
    </w:p>
    <w:p>
      <w:pPr>
        <w:spacing w:after="60"/>
        <w:ind w:left="510" w:hanging="510"/>
      </w:pPr>
      <w:r>
        <w:rPr>
          <w:b/>
          <w:i w:val="0"/>
        </w:rPr>
        <w:t>310.</w:t>
      </w:r>
      <w:r>
        <w:t xml:space="preserve"> Seeing the images of Chaitanya and Nityananda</w:t>
      </w:r>
      <w:r>
        <w:br/>
      </w:r>
      <w:r>
        <w:t>and hearing sankirtana, he rejoiced at heart.</w:t>
      </w:r>
    </w:p>
    <w:p>
      <w:pPr>
        <w:spacing w:after="60"/>
        <w:ind w:left="510" w:hanging="510"/>
      </w:pPr>
      <w:r>
        <w:rPr>
          <w:b/>
          <w:i w:val="0"/>
        </w:rPr>
        <w:t>311.</w:t>
      </w:r>
      <w:r>
        <w:t xml:space="preserve"> He sweeps the temple yard, partakes of prasada;</w:t>
      </w:r>
      <w:r>
        <w:br/>
      </w:r>
      <w:r>
        <w:t>Hridaya Chaitanya asks him who he is.</w:t>
      </w:r>
    </w:p>
    <w:p>
      <w:pPr>
        <w:spacing w:after="60"/>
        <w:ind w:left="510" w:hanging="510"/>
      </w:pPr>
      <w:r>
        <w:rPr>
          <w:b/>
          <w:i w:val="0"/>
        </w:rPr>
        <w:t>312.</w:t>
      </w:r>
      <w:r>
        <w:t xml:space="preserve"> The exchange between Hridaya and Shyamananda;</w:t>
      </w:r>
      <w:r>
        <w:br/>
      </w:r>
      <w:r>
        <w:t>giving him initiation, [Hridaya] names him Duhkhi Krishnadasa.</w:t>
      </w:r>
    </w:p>
    <w:p>
      <w:pPr>
        <w:spacing w:after="60"/>
        <w:ind w:left="510" w:hanging="510"/>
      </w:pPr>
      <w:r>
        <w:rPr>
          <w:b/>
          <w:i w:val="0"/>
        </w:rPr>
        <w:t>313.</w:t>
      </w:r>
      <w:r>
        <w:t xml:space="preserve"> His bhajana, a conversation with the guru;</w:t>
      </w:r>
      <w:r>
        <w:br/>
      </w:r>
      <w:r>
        <w:t>the account of Gauridasa Pandita, the installation of Gaura-Nitai.</w:t>
      </w:r>
    </w:p>
    <w:p>
      <w:pPr>
        <w:spacing w:after="60"/>
        <w:ind w:left="510" w:hanging="510"/>
      </w:pPr>
      <w:r>
        <w:rPr>
          <w:b/>
          <w:i w:val="0"/>
        </w:rPr>
        <w:t>314.</w:t>
      </w:r>
      <w:r>
        <w:t xml:space="preserve"> Hearing of the installation of their images, Gaura and Nitai —</w:t>
      </w:r>
      <w:r>
        <w:br/>
      </w:r>
      <w:r>
        <w:t>the two brothers — came to Gauridasa Pandita's house.</w:t>
      </w:r>
    </w:p>
    <w:p>
      <w:pPr>
        <w:spacing w:after="60"/>
        <w:ind w:left="510" w:hanging="510"/>
      </w:pPr>
      <w:r>
        <w:rPr>
          <w:b/>
          <w:i w:val="0"/>
        </w:rPr>
        <w:t>315.</w:t>
      </w:r>
      <w:r>
        <w:t xml:space="preserve"> Gauridasa offers bhoga: the two Prabhus and the two images —</w:t>
      </w:r>
      <w:r>
        <w:br/>
      </w:r>
      <w:r>
        <w:t>the four eat together; seeing this, he exults.</w:t>
      </w:r>
    </w:p>
    <w:p>
      <w:pPr>
        <w:spacing w:after="60"/>
        <w:ind w:left="510" w:hanging="510"/>
      </w:pPr>
      <w:r>
        <w:rPr>
          <w:b/>
          <w:i w:val="0"/>
        </w:rPr>
        <w:t>316.</w:t>
      </w:r>
      <w:r>
        <w:t xml:space="preserve"> Of the boon given to Gauridasa [Hridaya] tells Shyamananda;</w:t>
      </w:r>
      <w:r>
        <w:br/>
      </w:r>
      <w:r>
        <w:t>hearing it, Shyamananda is lost in the bliss of prema.</w:t>
      </w:r>
    </w:p>
    <w:p>
      <w:pPr>
        <w:spacing w:after="60"/>
        <w:ind w:left="510" w:hanging="510"/>
      </w:pPr>
      <w:r>
        <w:rPr>
          <w:b/>
          <w:i w:val="0"/>
        </w:rPr>
        <w:t>317.</w:t>
      </w:r>
      <w:r>
        <w:t xml:space="preserve"> With his guru's leave Shyamananda</w:t>
      </w:r>
      <w:r>
        <w:br/>
      </w:r>
      <w:r>
        <w:t>went to Sri Vrindavana and saw Govinda.</w:t>
      </w:r>
    </w:p>
    <w:p>
      <w:pPr>
        <w:spacing w:after="60"/>
        <w:ind w:left="510" w:hanging="510"/>
      </w:pPr>
      <w:r>
        <w:rPr>
          <w:b/>
          <w:i w:val="0"/>
        </w:rPr>
        <w:t>318.</w:t>
      </w:r>
      <w:r>
        <w:t xml:space="preserve"> He circumambulates the places of lila, goes to Radha-kunda;</w:t>
      </w:r>
      <w:r>
        <w:br/>
      </w:r>
      <w:r>
        <w:t>he becomes acquainted with Dasa Gosvami and Krishnadasa Kaviraja.</w:t>
      </w:r>
    </w:p>
    <w:p>
      <w:pPr>
        <w:spacing w:after="60"/>
        <w:ind w:left="510" w:hanging="510"/>
      </w:pPr>
      <w:r>
        <w:rPr>
          <w:b/>
          <w:i w:val="0"/>
        </w:rPr>
        <w:t>319.</w:t>
      </w:r>
      <w:r>
        <w:t xml:space="preserve"> He has a conversation with Krishnadasa;</w:t>
      </w:r>
      <w:r>
        <w:br/>
      </w:r>
      <w:r>
        <w:t>Shyamananda goes to Vrindavana.</w:t>
      </w:r>
    </w:p>
    <w:p>
      <w:pPr>
        <w:spacing w:after="60"/>
        <w:ind w:left="510" w:hanging="510"/>
      </w:pPr>
      <w:r>
        <w:rPr>
          <w:b/>
          <w:i w:val="0"/>
        </w:rPr>
        <w:t>320.</w:t>
      </w:r>
      <w:r>
        <w:t xml:space="preserve"> Having seen Madanamohana, he goes to Sri Jiva,</w:t>
      </w:r>
      <w:r>
        <w:br/>
      </w:r>
      <w:r>
        <w:t>tells who he is — a conversation takes place.</w:t>
      </w:r>
    </w:p>
    <w:p>
      <w:pPr>
        <w:spacing w:after="60"/>
        <w:ind w:left="510" w:hanging="510"/>
      </w:pPr>
      <w:r>
        <w:rPr>
          <w:b/>
          <w:i w:val="0"/>
        </w:rPr>
        <w:t>321.</w:t>
      </w:r>
      <w:r>
        <w:t xml:space="preserve"> Shyamananda learns bhajana, studies the scriptures;</w:t>
      </w:r>
      <w:r>
        <w:br/>
      </w:r>
      <w:r>
        <w:t>in a dream he sees the rasa-lila.</w:t>
      </w:r>
    </w:p>
    <w:p>
      <w:pPr>
        <w:spacing w:after="60"/>
        <w:ind w:left="510" w:hanging="510"/>
      </w:pPr>
      <w:r>
        <w:rPr>
          <w:b/>
          <w:i w:val="0"/>
        </w:rPr>
        <w:t>322.</w:t>
      </w:r>
      <w:r>
        <w:t xml:space="preserve"> In the rasa he sees the dance of Krishna and the sakhis;</w:t>
      </w:r>
      <w:r>
        <w:br/>
      </w:r>
      <w:r>
        <w:t>unnoticed, a nupura fell from Radha's foot.</w:t>
      </w:r>
    </w:p>
    <w:p>
      <w:pPr>
        <w:spacing w:after="60"/>
        <w:ind w:left="510" w:hanging="510"/>
      </w:pPr>
      <w:r>
        <w:rPr>
          <w:b/>
          <w:i w:val="0"/>
        </w:rPr>
        <w:t>323.</w:t>
      </w:r>
      <w:r>
        <w:t xml:space="preserve"> When the lila ended, all departed;</w:t>
      </w:r>
      <w:r>
        <w:br/>
      </w:r>
      <w:r>
        <w:t>the nupura had fallen — and no one took it up.</w:t>
      </w:r>
    </w:p>
    <w:p>
      <w:pPr>
        <w:spacing w:after="60"/>
        <w:ind w:left="510" w:hanging="510"/>
      </w:pPr>
      <w:r>
        <w:rPr>
          <w:b/>
          <w:i w:val="0"/>
        </w:rPr>
        <w:t>324.</w:t>
      </w:r>
      <w:r>
        <w:t xml:space="preserve"> On waking, Shyamananda goes to the Rasa-sthali,</w:t>
      </w:r>
      <w:r>
        <w:br/>
      </w:r>
      <w:r>
        <w:t>finds Radha's nupura and shows it to Jiva Gosani.</w:t>
      </w:r>
    </w:p>
    <w:p>
      <w:pPr>
        <w:spacing w:after="60"/>
        <w:ind w:left="510" w:hanging="510"/>
      </w:pPr>
      <w:r>
        <w:rPr>
          <w:b/>
          <w:i w:val="0"/>
        </w:rPr>
        <w:t>325.</w:t>
      </w:r>
      <w:r>
        <w:t xml:space="preserve"> Telling his dream, he handed over the nupura;</w:t>
      </w:r>
      <w:r>
        <w:br/>
      </w:r>
      <w:r>
        <w:t>Jiva Gosani in prema embraced Shyamananda.</w:t>
      </w:r>
    </w:p>
    <w:p>
      <w:pPr>
        <w:spacing w:after="60"/>
        <w:ind w:left="510" w:hanging="510"/>
      </w:pPr>
      <w:r>
        <w:rPr>
          <w:b/>
          <w:i w:val="0"/>
        </w:rPr>
        <w:t>326.</w:t>
      </w:r>
      <w:r>
        <w:t xml:space="preserve"> A tilaka in the form of the nupura, with a dot, Shyamananda</w:t>
      </w:r>
      <w:r>
        <w:br/>
      </w:r>
      <w:r>
        <w:t>put on, wholly joyful at heart.</w:t>
      </w:r>
    </w:p>
    <w:p>
      <w:pPr>
        <w:spacing w:after="60"/>
        <w:ind w:left="510" w:hanging="510"/>
      </w:pPr>
      <w:r>
        <w:rPr>
          <w:b/>
          <w:i w:val="0"/>
        </w:rPr>
        <w:t>327.</w:t>
      </w:r>
      <w:r>
        <w:t xml:space="preserve"> Shyamananda's name had been Duhkhi Krishnadasa;</w:t>
      </w:r>
      <w:r>
        <w:br/>
      </w:r>
      <w:r>
        <w:t>Jiva Gosvami named him Shyamananda.</w:t>
      </w:r>
    </w:p>
    <w:p>
      <w:pPr>
        <w:spacing w:after="60"/>
        <w:ind w:left="510" w:hanging="510"/>
      </w:pPr>
      <w:r>
        <w:rPr>
          <w:b/>
          <w:i w:val="0"/>
        </w:rPr>
        <w:t>328.</w:t>
      </w:r>
      <w:r>
        <w:t xml:space="preserve"> Taking Shyamai by the hand, Jiva Gosani gave him into Naru's hands;</w:t>
      </w:r>
      <w:r>
        <w:br/>
      </w:r>
      <w:r>
        <w:t>loading the books, he had the cart brought to the door.</w:t>
      </w:r>
    </w:p>
    <w:p>
      <w:pPr>
        <w:spacing w:after="60"/>
        <w:ind w:left="510" w:hanging="510"/>
      </w:pPr>
      <w:r>
        <w:rPr>
          <w:b/>
          <w:i w:val="0"/>
        </w:rPr>
        <w:t>329.</w:t>
      </w:r>
      <w:r>
        <w:t xml:space="preserve"> Srinivasa and Narottama go to Jiva;</w:t>
      </w:r>
      <w:r>
        <w:br/>
      </w:r>
      <w:r>
        <w:t>each goes to his own Prabhu and asks leave to depart.</w:t>
      </w:r>
    </w:p>
    <w:p>
      <w:pPr>
        <w:spacing w:after="60"/>
        <w:ind w:left="510" w:hanging="510"/>
      </w:pPr>
      <w:r>
        <w:rPr>
          <w:b/>
          <w:i w:val="0"/>
        </w:rPr>
        <w:t>330.</w:t>
      </w:r>
      <w:r>
        <w:t xml:space="preserve"> Lokanatha gave instructions to Narottama;</w:t>
      </w:r>
      <w:r>
        <w:br/>
      </w:r>
      <w:r>
        <w:t>Gopala Bhatta instructed Srinivasa.</w:t>
      </w:r>
    </w:p>
    <w:p>
      <w:pPr>
        <w:spacing w:after="60"/>
        <w:ind w:left="510" w:hanging="510"/>
      </w:pPr>
      <w:r>
        <w:rPr>
          <w:b/>
          <w:i w:val="0"/>
        </w:rPr>
        <w:t>331.</w:t>
      </w:r>
      <w:r>
        <w:t xml:space="preserve"> I have set out the index of the twelfth vilasa;</w:t>
      </w:r>
      <w:r>
        <w:br/>
      </w:r>
      <w:r>
        <w:t>listeners, hear the index of the thirteenth vilasa.</w:t>
      </w:r>
    </w:p>
    <w:p>
      <w:pPr>
        <w:pStyle w:val="Heading3"/>
      </w:pPr>
      <w:r>
        <w:t>Vilasa 13</w:t>
      </w:r>
    </w:p>
    <w:p>
      <w:pPr>
        <w:spacing w:after="60"/>
        <w:ind w:left="510" w:hanging="510"/>
      </w:pPr>
      <w:r>
        <w:rPr>
          <w:b/>
          <w:i w:val="0"/>
        </w:rPr>
        <w:t>332.</w:t>
      </w:r>
      <w:r>
        <w:t xml:space="preserve"> Lokanatha Gosani and the Bhatta Gosani</w:t>
      </w:r>
      <w:r>
        <w:br/>
      </w:r>
      <w:r>
        <w:t>both bade farewell to Srinivasa and Narottama.</w:t>
      </w:r>
    </w:p>
    <w:p>
      <w:pPr>
        <w:spacing w:after="60"/>
        <w:ind w:left="510" w:hanging="510"/>
      </w:pPr>
      <w:r>
        <w:rPr>
          <w:b/>
          <w:i w:val="0"/>
        </w:rPr>
        <w:t>333.</w:t>
      </w:r>
      <w:r>
        <w:t xml:space="preserve"> Srinivasa and Narottama go to Jiva Gosani;</w:t>
      </w:r>
      <w:r>
        <w:br/>
      </w:r>
      <w:r>
        <w:t>the books are packed in a chest and wrapped in cloth.</w:t>
      </w:r>
    </w:p>
    <w:p>
      <w:pPr>
        <w:spacing w:after="60"/>
        <w:ind w:left="510" w:hanging="510"/>
      </w:pPr>
      <w:r>
        <w:rPr>
          <w:b/>
          <w:i w:val="0"/>
        </w:rPr>
        <w:t>334.</w:t>
      </w:r>
      <w:r>
        <w:t xml:space="preserve"> Having loaded [the chest] on the cart, Jiva, at the door of Govindaji,</w:t>
      </w:r>
      <w:r>
        <w:br/>
      </w:r>
      <w:r>
        <w:t>receives the garland that is Sri Govindaji's command.</w:t>
      </w:r>
    </w:p>
    <w:p>
      <w:pPr>
        <w:spacing w:after="60"/>
        <w:ind w:left="510" w:hanging="510"/>
      </w:pPr>
      <w:r>
        <w:rPr>
          <w:b/>
          <w:i w:val="0"/>
        </w:rPr>
        <w:t>335.</w:t>
      </w:r>
      <w:r>
        <w:t xml:space="preserve"> Taking Srinivasa, Narottama and Shyamananda,</w:t>
      </w:r>
      <w:r>
        <w:br/>
      </w:r>
      <w:r>
        <w:t>Jiva Gosani goes with the cart to Mathura.</w:t>
      </w:r>
    </w:p>
    <w:p>
      <w:pPr>
        <w:spacing w:after="60"/>
        <w:ind w:left="510" w:hanging="510"/>
      </w:pPr>
      <w:r>
        <w:rPr>
          <w:b/>
          <w:i w:val="0"/>
        </w:rPr>
        <w:t>336.</w:t>
      </w:r>
      <w:r>
        <w:t xml:space="preserve"> Having taken leave of all, he returned to Vrindavana;</w:t>
      </w:r>
      <w:r>
        <w:br/>
      </w:r>
      <w:r>
        <w:t>and they set out on the road through Jharikhanda.</w:t>
      </w:r>
    </w:p>
    <w:p>
      <w:pPr>
        <w:spacing w:after="60"/>
        <w:ind w:left="510" w:hanging="510"/>
      </w:pPr>
      <w:r>
        <w:rPr>
          <w:b/>
          <w:i w:val="0"/>
        </w:rPr>
        <w:t>337.</w:t>
      </w:r>
      <w:r>
        <w:t xml:space="preserve"> All that happened on the road is told;</w:t>
      </w:r>
      <w:r>
        <w:br/>
      </w:r>
      <w:r>
        <w:t>men from Vishnupura come and find out about the chest.</w:t>
      </w:r>
    </w:p>
    <w:p>
      <w:pPr>
        <w:spacing w:after="60"/>
        <w:ind w:left="510" w:hanging="510"/>
      </w:pPr>
      <w:r>
        <w:rPr>
          <w:b/>
          <w:i w:val="0"/>
        </w:rPr>
        <w:t>338.</w:t>
      </w:r>
      <w:r>
        <w:t xml:space="preserve"> Hearing from the men, King Vira Hambira,</w:t>
      </w:r>
      <w:r>
        <w:br/>
      </w:r>
      <w:r>
        <w:t>[thinking it] wealth reckoned by the diviners, steals the cart.</w:t>
      </w:r>
    </w:p>
    <w:p>
      <w:pPr>
        <w:spacing w:after="60"/>
        <w:ind w:left="510" w:hanging="510"/>
      </w:pPr>
      <w:r>
        <w:rPr>
          <w:b/>
          <w:i w:val="0"/>
        </w:rPr>
        <w:t>339.</w:t>
      </w:r>
      <w:r>
        <w:t xml:space="preserve"> On seeing the cart the king was glad;</w:t>
      </w:r>
      <w:r>
        <w:br/>
      </w:r>
      <w:r>
        <w:t>opening the chest and seeing books, he was greatly dismayed.</w:t>
      </w:r>
    </w:p>
    <w:p>
      <w:pPr>
        <w:spacing w:after="60"/>
        <w:ind w:left="510" w:hanging="510"/>
      </w:pPr>
      <w:r>
        <w:rPr>
          <w:b/>
          <w:i w:val="0"/>
        </w:rPr>
        <w:t>340.</w:t>
      </w:r>
      <w:r>
        <w:t xml:space="preserve"> No harm was done to the men who were with the cart;</w:t>
      </w:r>
      <w:r>
        <w:br/>
      </w:r>
      <w:r>
        <w:t>hearing [about the books], the king, pleased, took the books into his house.</w:t>
      </w:r>
    </w:p>
    <w:p>
      <w:pPr>
        <w:spacing w:after="60"/>
        <w:ind w:left="510" w:hanging="510"/>
      </w:pPr>
      <w:r>
        <w:rPr>
          <w:b/>
          <w:i w:val="0"/>
        </w:rPr>
        <w:t>341.</w:t>
      </w:r>
      <w:r>
        <w:t xml:space="preserve"> News of the theft of the books is sent to Vrindavana;</w:t>
      </w:r>
      <w:r>
        <w:br/>
      </w:r>
      <w:r>
        <w:t>Shyamai, Naru and Srinivasa go about searching for the books.</w:t>
      </w:r>
    </w:p>
    <w:p>
      <w:pPr>
        <w:spacing w:after="60"/>
        <w:ind w:left="510" w:hanging="510"/>
      </w:pPr>
      <w:r>
        <w:rPr>
          <w:b/>
          <w:i w:val="0"/>
        </w:rPr>
        <w:t>342.</w:t>
      </w:r>
      <w:r>
        <w:t xml:space="preserve"> Not finding the books, all were grieved;</w:t>
      </w:r>
      <w:r>
        <w:br/>
      </w:r>
      <w:r>
        <w:t>learning of the theft of the books, Jiva Gosvami is in sorrow.</w:t>
      </w:r>
    </w:p>
    <w:p>
      <w:pPr>
        <w:spacing w:after="60"/>
        <w:ind w:left="510" w:hanging="510"/>
      </w:pPr>
      <w:r>
        <w:rPr>
          <w:b/>
          <w:i w:val="0"/>
        </w:rPr>
        <w:t>343.</w:t>
      </w:r>
      <w:r>
        <w:t xml:space="preserve"> Krishnadasa Kaviraja departed from the world;</w:t>
      </w:r>
      <w:r>
        <w:br/>
      </w:r>
      <w:r>
        <w:t>Dasa Gosvami's lament is described.</w:t>
      </w:r>
    </w:p>
    <w:p>
      <w:pPr>
        <w:spacing w:after="60"/>
        <w:ind w:left="510" w:hanging="510"/>
      </w:pPr>
      <w:r>
        <w:rPr>
          <w:b/>
          <w:i w:val="0"/>
        </w:rPr>
        <w:t>344.</w:t>
      </w:r>
      <w:r>
        <w:t xml:space="preserve"> Srinivasa and Narottama take counsel;</w:t>
      </w:r>
      <w:r>
        <w:br/>
      </w:r>
      <w:r>
        <w:t>Srinivasa says, "I shall search for the books from house to house."</w:t>
      </w:r>
    </w:p>
    <w:p>
      <w:pPr>
        <w:spacing w:after="60"/>
        <w:ind w:left="510" w:hanging="510"/>
      </w:pPr>
      <w:r>
        <w:rPr>
          <w:b/>
          <w:i w:val="0"/>
        </w:rPr>
        <w:t>345.</w:t>
      </w:r>
      <w:r>
        <w:t xml:space="preserve"> Srinivasa searches for the books from house to house;</w:t>
      </w:r>
      <w:r>
        <w:br/>
      </w:r>
      <w:r>
        <w:t>Naru goes with Shyamananda to his own country.</w:t>
      </w:r>
    </w:p>
    <w:p>
      <w:pPr>
        <w:spacing w:after="60"/>
        <w:ind w:left="510" w:hanging="510"/>
      </w:pPr>
      <w:r>
        <w:rPr>
          <w:b/>
          <w:i w:val="0"/>
        </w:rPr>
        <w:t>346.</w:t>
      </w:r>
      <w:r>
        <w:t xml:space="preserve"> Seeing Narottama, his parents rejoice;</w:t>
      </w:r>
      <w:r>
        <w:br/>
      </w:r>
      <w:r>
        <w:t>sadhana, bhajana, the rules, the mental service — all of it</w:t>
      </w:r>
    </w:p>
    <w:p>
      <w:pPr>
        <w:spacing w:after="60"/>
        <w:ind w:left="510" w:hanging="510"/>
      </w:pPr>
      <w:r>
        <w:rPr>
          <w:b/>
          <w:i w:val="0"/>
        </w:rPr>
        <w:t>347.</w:t>
      </w:r>
      <w:r>
        <w:t xml:space="preserve"> at Jiva's command he imparted to Shyamananda;</w:t>
      </w:r>
      <w:r>
        <w:br/>
      </w:r>
      <w:r>
        <w:t>after some days Shyamananda went to his own country.</w:t>
      </w:r>
    </w:p>
    <w:p>
      <w:pPr>
        <w:spacing w:after="60"/>
        <w:ind w:left="510" w:hanging="510"/>
      </w:pPr>
      <w:r>
        <w:rPr>
          <w:b/>
          <w:i w:val="0"/>
        </w:rPr>
        <w:t>348.</w:t>
      </w:r>
      <w:r>
        <w:t xml:space="preserve"> Meanwhile Srinivasa, wandering on and on,</w:t>
      </w:r>
      <w:r>
        <w:br/>
      </w:r>
      <w:r>
        <w:t>arrived in Vishnupura.</w:t>
      </w:r>
    </w:p>
    <w:p>
      <w:pPr>
        <w:spacing w:after="60"/>
        <w:ind w:left="510" w:hanging="510"/>
      </w:pPr>
      <w:r>
        <w:rPr>
          <w:b/>
          <w:i w:val="0"/>
        </w:rPr>
        <w:t>349.</w:t>
      </w:r>
      <w:r>
        <w:t xml:space="preserve"> A brahmana's son named Krishnavallabha —</w:t>
      </w:r>
      <w:r>
        <w:br/>
      </w:r>
      <w:r>
        <w:t>Srinivasa's conversation with him.</w:t>
      </w:r>
    </w:p>
    <w:p>
      <w:pPr>
        <w:spacing w:after="60"/>
        <w:ind w:left="510" w:hanging="510"/>
      </w:pPr>
      <w:r>
        <w:rPr>
          <w:b/>
          <w:i w:val="0"/>
        </w:rPr>
        <w:t>350.</w:t>
      </w:r>
      <w:r>
        <w:t xml:space="preserve"> The story of the theft of the cart comes out;</w:t>
      </w:r>
      <w:r>
        <w:br/>
      </w:r>
      <w:r>
        <w:t>Srinivasa conceived hope of recovering the books.</w:t>
      </w:r>
    </w:p>
    <w:p>
      <w:pPr>
        <w:spacing w:after="60"/>
        <w:ind w:left="510" w:hanging="510"/>
      </w:pPr>
      <w:r>
        <w:rPr>
          <w:b/>
          <w:i w:val="0"/>
        </w:rPr>
        <w:t>351.</w:t>
      </w:r>
      <w:r>
        <w:t xml:space="preserve"> The king of Vishnupura is Vira Hambira;</w:t>
      </w:r>
      <w:r>
        <w:br/>
      </w:r>
      <w:r>
        <w:t>hearing of his character, he was reassured:</w:t>
      </w:r>
    </w:p>
    <w:p>
      <w:pPr>
        <w:spacing w:after="60"/>
        <w:ind w:left="510" w:hanging="510"/>
      </w:pPr>
      <w:r>
        <w:rPr>
          <w:b/>
          <w:i w:val="0"/>
        </w:rPr>
        <w:t>352.</w:t>
      </w:r>
      <w:r>
        <w:t xml:space="preserve"> by day the reading of the Puranas, by night theft and robbery;</w:t>
      </w:r>
      <w:r>
        <w:br/>
      </w:r>
      <w:r>
        <w:t>he protects his subjects like sons and does no harm to the land.</w:t>
      </w:r>
    </w:p>
    <w:p>
      <w:pPr>
        <w:spacing w:after="60"/>
        <w:ind w:left="510" w:hanging="510"/>
      </w:pPr>
      <w:r>
        <w:rPr>
          <w:b/>
          <w:i w:val="0"/>
        </w:rPr>
        <w:t>353.</w:t>
      </w:r>
      <w:r>
        <w:t xml:space="preserve"> Having discussed grammar, the brahmana youth</w:t>
      </w:r>
      <w:r>
        <w:br/>
      </w:r>
      <w:r>
        <w:t>wished to study with Srinivasa.</w:t>
      </w:r>
    </w:p>
    <w:p>
      <w:pPr>
        <w:spacing w:after="60"/>
        <w:ind w:left="510" w:hanging="510"/>
      </w:pPr>
      <w:r>
        <w:rPr>
          <w:b/>
          <w:i w:val="0"/>
        </w:rPr>
        <w:t>354.</w:t>
      </w:r>
      <w:r>
        <w:t xml:space="preserve"> Srinivasa goes with Krishnavallabha to the village of Deuli;</w:t>
      </w:r>
      <w:r>
        <w:br/>
      </w:r>
      <w:r>
        <w:t>Srinivasa stayed in his house.</w:t>
      </w:r>
    </w:p>
    <w:p>
      <w:pPr>
        <w:spacing w:after="60"/>
        <w:ind w:left="510" w:hanging="510"/>
      </w:pPr>
      <w:r>
        <w:rPr>
          <w:b/>
          <w:i w:val="0"/>
        </w:rPr>
        <w:t>355.</w:t>
      </w:r>
      <w:r>
        <w:t xml:space="preserve"> Srinivasa goes with Krishnavallabha to the palace</w:t>
      </w:r>
      <w:r>
        <w:br/>
      </w:r>
      <w:r>
        <w:t>and listens to the Sri Bhagavata-purana.</w:t>
      </w:r>
    </w:p>
    <w:p>
      <w:pPr>
        <w:spacing w:after="60"/>
        <w:ind w:left="510" w:hanging="510"/>
      </w:pPr>
      <w:r>
        <w:rPr>
          <w:b/>
          <w:i w:val="0"/>
        </w:rPr>
        <w:t>356.</w:t>
      </w:r>
      <w:r>
        <w:t xml:space="preserve"> On another day, coming there, he heard the Rasa-panchadhyayi</w:t>
      </w:r>
      <w:r>
        <w:br/>
      </w:r>
      <w:r>
        <w:t>and objected, saying, "The verses are not being explained correctly."</w:t>
      </w:r>
    </w:p>
    <w:p>
      <w:pPr>
        <w:spacing w:after="60"/>
        <w:ind w:left="510" w:hanging="510"/>
      </w:pPr>
      <w:r>
        <w:rPr>
          <w:b/>
          <w:i w:val="0"/>
        </w:rPr>
        <w:t>357.</w:t>
      </w:r>
      <w:r>
        <w:t xml:space="preserve"> Hearing this, the pandita says angrily and haughtily,</w:t>
      </w:r>
      <w:r>
        <w:br/>
      </w:r>
      <w:r>
        <w:t>"Then you explain them, sir, let us see!"</w:t>
      </w:r>
    </w:p>
    <w:p>
      <w:pPr>
        <w:spacing w:after="60"/>
        <w:ind w:left="510" w:hanging="510"/>
      </w:pPr>
      <w:r>
        <w:rPr>
          <w:b/>
          <w:i w:val="0"/>
        </w:rPr>
        <w:t>358.</w:t>
      </w:r>
      <w:r>
        <w:t xml:space="preserve"> At the king's command Srinivasa sat on the [reader's] seat</w:t>
      </w:r>
      <w:r>
        <w:br/>
      </w:r>
      <w:r>
        <w:t>and expounded each verse in many ways.</w:t>
      </w:r>
    </w:p>
    <w:p>
      <w:pPr>
        <w:spacing w:after="60"/>
        <w:ind w:left="510" w:hanging="510"/>
      </w:pPr>
      <w:r>
        <w:rPr>
          <w:b/>
          <w:i w:val="0"/>
        </w:rPr>
        <w:t>359.</w:t>
      </w:r>
      <w:r>
        <w:t xml:space="preserve"> The king rejoiced, the pandita took fright;</w:t>
      </w:r>
      <w:r>
        <w:br/>
      </w:r>
      <w:r>
        <w:t>the pandita bowed at Srinivasa's feet.</w:t>
      </w:r>
    </w:p>
    <w:p>
      <w:pPr>
        <w:spacing w:after="60"/>
        <w:ind w:left="510" w:hanging="510"/>
      </w:pPr>
      <w:r>
        <w:rPr>
          <w:b/>
          <w:i w:val="0"/>
        </w:rPr>
        <w:t>360.</w:t>
      </w:r>
      <w:r>
        <w:t xml:space="preserve"> After the reading, a conversation with the king;</w:t>
      </w:r>
      <w:r>
        <w:br/>
      </w:r>
      <w:r>
        <w:t>honoring him, they give him refreshment and a lodging.</w:t>
      </w:r>
    </w:p>
    <w:p>
      <w:pPr>
        <w:spacing w:after="60"/>
        <w:ind w:left="510" w:hanging="510"/>
      </w:pPr>
      <w:r>
        <w:rPr>
          <w:b/>
          <w:i w:val="0"/>
        </w:rPr>
        <w:t>361.</w:t>
      </w:r>
      <w:r>
        <w:t xml:space="preserve"> Hearing Srinivasa recite hymns at the end of the night,</w:t>
      </w:r>
      <w:r>
        <w:br/>
      </w:r>
      <w:r>
        <w:t>the king was filled with bhakti; a conversation with the pandita.</w:t>
      </w:r>
    </w:p>
    <w:p>
      <w:pPr>
        <w:spacing w:after="60"/>
        <w:ind w:left="510" w:hanging="510"/>
      </w:pPr>
      <w:r>
        <w:rPr>
          <w:b/>
          <w:i w:val="0"/>
        </w:rPr>
        <w:t>362.</w:t>
      </w:r>
      <w:r>
        <w:t xml:space="preserve"> From the pandita's lips praise of Srinivasa's learning</w:t>
      </w:r>
      <w:r>
        <w:br/>
      </w:r>
      <w:r>
        <w:t>the king heard, and was greatly pleased at heart.</w:t>
      </w:r>
    </w:p>
    <w:p>
      <w:pPr>
        <w:spacing w:after="60"/>
        <w:ind w:left="510" w:hanging="510"/>
      </w:pPr>
      <w:r>
        <w:rPr>
          <w:b/>
          <w:i w:val="0"/>
        </w:rPr>
        <w:t>363.</w:t>
      </w:r>
      <w:r>
        <w:t xml:space="preserve"> [The king] hears the Bhagavata from Srinivasa;</w:t>
      </w:r>
      <w:r>
        <w:br/>
      </w:r>
      <w:r>
        <w:t>prema awakens in the king, a vision in a dream.</w:t>
      </w:r>
    </w:p>
    <w:p>
      <w:pPr>
        <w:spacing w:after="60"/>
        <w:ind w:left="510" w:hanging="510"/>
      </w:pPr>
      <w:r>
        <w:rPr>
          <w:b/>
          <w:i w:val="0"/>
        </w:rPr>
        <w:t>364.</w:t>
      </w:r>
      <w:r>
        <w:t xml:space="preserve"> The king learned who Srinivasa was;</w:t>
      </w:r>
      <w:r>
        <w:br/>
      </w:r>
      <w:r>
        <w:t>conversation, the account of the theft of the books.</w:t>
      </w:r>
    </w:p>
    <w:p>
      <w:pPr>
        <w:spacing w:after="60"/>
        <w:ind w:left="510" w:hanging="510"/>
      </w:pPr>
      <w:r>
        <w:rPr>
          <w:b/>
          <w:i w:val="0"/>
        </w:rPr>
        <w:t>365.</w:t>
      </w:r>
      <w:r>
        <w:t xml:space="preserve"> The king took Srinivasa and showed him the books;</w:t>
      </w:r>
      <w:r>
        <w:br/>
      </w:r>
      <w:r>
        <w:t>the king and the court pandita became Srinivasa's disciples.</w:t>
      </w:r>
    </w:p>
    <w:p>
      <w:pPr>
        <w:spacing w:after="60"/>
        <w:ind w:left="510" w:hanging="510"/>
      </w:pPr>
      <w:r>
        <w:rPr>
          <w:b/>
          <w:i w:val="0"/>
        </w:rPr>
        <w:t>366.</w:t>
      </w:r>
      <w:r>
        <w:t xml:space="preserve"> [The pandita], having studied the gosvamis' books with Srinivasa,</w:t>
      </w:r>
      <w:r>
        <w:br/>
      </w:r>
      <w:r>
        <w:t>received the name Vyasa Acharya.</w:t>
      </w:r>
    </w:p>
    <w:p>
      <w:pPr>
        <w:spacing w:after="60"/>
        <w:ind w:left="510" w:hanging="510"/>
      </w:pPr>
      <w:r>
        <w:rPr>
          <w:b/>
          <w:i w:val="0"/>
        </w:rPr>
        <w:t>367.</w:t>
      </w:r>
      <w:r>
        <w:t xml:space="preserve"> King Vira Hambira is given the name Haricharana Dasa;</w:t>
      </w:r>
      <w:r>
        <w:br/>
      </w:r>
      <w:r>
        <w:t>[Srinivasa] tells [him] about Thakura Narottama.</w:t>
      </w:r>
    </w:p>
    <w:p>
      <w:pPr>
        <w:spacing w:after="60"/>
        <w:ind w:left="510" w:hanging="510"/>
      </w:pPr>
      <w:r>
        <w:rPr>
          <w:b/>
          <w:i w:val="0"/>
        </w:rPr>
        <w:t>368.</w:t>
      </w:r>
      <w:r>
        <w:t xml:space="preserve"> News of the recovery of the books is sent to Narottama;</w:t>
      </w:r>
      <w:r>
        <w:br/>
      </w:r>
      <w:r>
        <w:t>it is also made known that the king has become a disciple.</w:t>
      </w:r>
    </w:p>
    <w:p>
      <w:pPr>
        <w:spacing w:after="60"/>
        <w:ind w:left="510" w:hanging="510"/>
      </w:pPr>
      <w:r>
        <w:rPr>
          <w:b/>
          <w:i w:val="0"/>
        </w:rPr>
        <w:t>369.</w:t>
      </w:r>
      <w:r>
        <w:t xml:space="preserve"> Hearing the news of the recovery of the books, Naru rejoices;</w:t>
      </w:r>
      <w:r>
        <w:rPr>
          <w:b w:val="0"/>
          <w:i w:val="0"/>
          <w:vertAlign w:val="superscript"/>
        </w:rPr>
        <w:t>49</w:t>
      </w:r>
      <w:r>
        <w:br/>
      </w:r>
      <w:r>
        <w:t>hearing of Narottama, the king is glad.</w:t>
      </w:r>
    </w:p>
    <w:p>
      <w:pPr>
        <w:spacing w:after="60"/>
        <w:ind w:left="510" w:hanging="510"/>
      </w:pPr>
      <w:r>
        <w:rPr>
          <w:b/>
          <w:i w:val="0"/>
        </w:rPr>
        <w:t>370.</w:t>
      </w:r>
      <w:r>
        <w:t xml:space="preserve"> News of the recovery of the books is sent to Vrindavana;</w:t>
      </w:r>
      <w:r>
        <w:br/>
      </w:r>
      <w:r>
        <w:t>hearing it, the gosvamis rejoiced at heart.</w:t>
      </w:r>
    </w:p>
    <w:p>
      <w:pPr>
        <w:spacing w:after="60"/>
        <w:ind w:left="510" w:hanging="510"/>
      </w:pPr>
      <w:r>
        <w:rPr>
          <w:b/>
          <w:i w:val="0"/>
        </w:rPr>
        <w:t>371.</w:t>
      </w:r>
      <w:r>
        <w:t xml:space="preserve"> The king and the court pandita have become Srinivasa's disciples —</w:t>
      </w:r>
      <w:r>
        <w:br/>
      </w:r>
      <w:r>
        <w:t>hearing this, the gosvamis were filled with joy.</w:t>
      </w:r>
    </w:p>
    <w:p>
      <w:pPr>
        <w:spacing w:after="60"/>
        <w:ind w:left="510" w:hanging="510"/>
      </w:pPr>
      <w:r>
        <w:rPr>
          <w:b/>
          <w:i w:val="0"/>
        </w:rPr>
        <w:t>372.</w:t>
      </w:r>
      <w:r>
        <w:t xml:space="preserve"> Having initiated Krishnavallabha, Srinivasa</w:t>
      </w:r>
      <w:r>
        <w:br/>
      </w:r>
      <w:r>
        <w:t>goes with the books to Yajigrama, exulting at heart.</w:t>
      </w:r>
    </w:p>
    <w:p>
      <w:pPr>
        <w:spacing w:after="60"/>
        <w:ind w:left="510" w:hanging="510"/>
      </w:pPr>
      <w:r>
        <w:rPr>
          <w:b/>
          <w:i w:val="0"/>
        </w:rPr>
        <w:t>373.</w:t>
      </w:r>
      <w:r>
        <w:t xml:space="preserve"> Coming home, he bowed to his mother;</w:t>
      </w:r>
      <w:r>
        <w:br/>
      </w:r>
      <w:r>
        <w:t>there was talk of Ramachandra and Govinda of Teliya Budhari.</w:t>
      </w:r>
    </w:p>
    <w:p>
      <w:pPr>
        <w:spacing w:after="60"/>
        <w:ind w:left="510" w:hanging="510"/>
      </w:pPr>
      <w:r>
        <w:rPr>
          <w:b/>
          <w:i w:val="0"/>
        </w:rPr>
        <w:t>374.</w:t>
      </w:r>
      <w:r>
        <w:t xml:space="preserve"> Hearing of Srinivasa, Ramachandra Kaviraja,</w:t>
      </w:r>
      <w:r>
        <w:br/>
      </w:r>
      <w:r>
        <w:t>king of devotees, sets out for Yajigrama.</w:t>
      </w:r>
    </w:p>
    <w:p>
      <w:pPr>
        <w:spacing w:after="60"/>
        <w:ind w:left="510" w:hanging="510"/>
      </w:pPr>
      <w:r>
        <w:rPr>
          <w:b/>
          <w:i w:val="0"/>
        </w:rPr>
        <w:t>375.</w:t>
      </w:r>
      <w:r>
        <w:t xml:space="preserve"> Having seen Gauranga at Katwa</w:t>
      </w:r>
      <w:r>
        <w:br/>
      </w:r>
      <w:r>
        <w:t>and heard praise of Srinivasa, he goes to Yajigrama.</w:t>
      </w:r>
    </w:p>
    <w:p>
      <w:pPr>
        <w:spacing w:after="60"/>
        <w:ind w:left="510" w:hanging="510"/>
      </w:pPr>
      <w:r>
        <w:rPr>
          <w:b/>
          <w:i w:val="0"/>
        </w:rPr>
        <w:t>376.</w:t>
      </w:r>
      <w:r>
        <w:t xml:space="preserve"> I have set out the index of the thirteenth vilasa;</w:t>
      </w:r>
      <w:r>
        <w:br/>
      </w:r>
      <w:r>
        <w:t>the index of the fourteenth vilasa begins.</w:t>
      </w:r>
    </w:p>
    <w:p>
      <w:pPr>
        <w:pStyle w:val="Heading3"/>
      </w:pPr>
      <w:r>
        <w:t>Vilasa 14</w:t>
      </w:r>
    </w:p>
    <w:p>
      <w:pPr>
        <w:spacing w:after="60"/>
        <w:ind w:left="510" w:hanging="510"/>
      </w:pPr>
      <w:r>
        <w:rPr>
          <w:b/>
          <w:i w:val="0"/>
        </w:rPr>
        <w:t>377.</w:t>
      </w:r>
      <w:r>
        <w:t xml:space="preserve"> Srinivasa went to Khanda;</w:t>
      </w:r>
      <w:r>
        <w:br/>
      </w:r>
      <w:r>
        <w:t>an exchange of words with Raghunandana.</w:t>
      </w:r>
    </w:p>
    <w:p>
      <w:pPr>
        <w:spacing w:after="60"/>
        <w:ind w:left="510" w:hanging="510"/>
      </w:pPr>
      <w:r>
        <w:rPr>
          <w:b/>
          <w:i w:val="0"/>
        </w:rPr>
        <w:t>378.</w:t>
      </w:r>
      <w:r>
        <w:t xml:space="preserve"> Grief at Narahari's departure;</w:t>
      </w:r>
      <w:r>
        <w:br/>
      </w:r>
      <w:r>
        <w:t>from Khanda Srinivasa came back to Yajigrama.</w:t>
      </w:r>
    </w:p>
    <w:p>
      <w:pPr>
        <w:spacing w:after="60"/>
        <w:ind w:left="510" w:hanging="510"/>
      </w:pPr>
      <w:r>
        <w:rPr>
          <w:b/>
          <w:i w:val="0"/>
        </w:rPr>
        <w:t>379.</w:t>
      </w:r>
      <w:r>
        <w:t xml:space="preserve"> Acquaintance with Ramachandra Kaviraja;</w:t>
      </w:r>
      <w:r>
        <w:br/>
      </w:r>
      <w:r>
        <w:t>in conversation [Srinivasa] asks about Kheturi.</w:t>
      </w:r>
    </w:p>
    <w:p>
      <w:pPr>
        <w:spacing w:after="60"/>
        <w:ind w:left="510" w:hanging="510"/>
      </w:pPr>
      <w:r>
        <w:rPr>
          <w:b/>
          <w:i w:val="0"/>
        </w:rPr>
        <w:t>380.</w:t>
      </w:r>
      <w:r>
        <w:t xml:space="preserve"> The distance from Teliya Budhari to Kheturi;</w:t>
      </w:r>
      <w:r>
        <w:br/>
      </w:r>
      <w:r>
        <w:t>an account of Vyasacharya and Ramachandra.</w:t>
      </w:r>
    </w:p>
    <w:p>
      <w:pPr>
        <w:spacing w:after="60"/>
        <w:ind w:left="510" w:hanging="510"/>
      </w:pPr>
      <w:r>
        <w:rPr>
          <w:b/>
          <w:i w:val="0"/>
        </w:rPr>
        <w:t>381.</w:t>
      </w:r>
      <w:r>
        <w:t xml:space="preserve"> In the debate Ramachandra won the victory;</w:t>
      </w:r>
      <w:r>
        <w:br/>
      </w:r>
      <w:r>
        <w:t>the debate between Srinivasa and Ramachandra is described.</w:t>
      </w:r>
    </w:p>
    <w:p>
      <w:pPr>
        <w:spacing w:after="60"/>
        <w:ind w:left="510" w:hanging="510"/>
      </w:pPr>
      <w:r>
        <w:rPr>
          <w:b/>
          <w:i w:val="0"/>
        </w:rPr>
        <w:t>382.</w:t>
      </w:r>
      <w:r>
        <w:t xml:space="preserve"> Ramachandra's initiation, the study of the Bhagavata;</w:t>
      </w:r>
      <w:r>
        <w:br/>
      </w:r>
      <w:r>
        <w:t>reading the gosvamis' books, he rejoices at heart.</w:t>
      </w:r>
    </w:p>
    <w:p>
      <w:pPr>
        <w:spacing w:after="60"/>
        <w:ind w:left="510" w:hanging="510"/>
      </w:pPr>
      <w:r>
        <w:rPr>
          <w:b/>
          <w:i w:val="0"/>
        </w:rPr>
        <w:t>383.</w:t>
      </w:r>
      <w:r>
        <w:t xml:space="preserve"> Praise of Ramachandra; [asking him] to come home,</w:t>
      </w:r>
      <w:r>
        <w:br/>
      </w:r>
      <w:r>
        <w:t>Govinda writes [him] a letter in great humility.</w:t>
      </w:r>
    </w:p>
    <w:p>
      <w:pPr>
        <w:spacing w:after="60"/>
        <w:ind w:left="510" w:hanging="510"/>
      </w:pPr>
      <w:r>
        <w:rPr>
          <w:b/>
          <w:i w:val="0"/>
        </w:rPr>
        <w:t>384.</w:t>
      </w:r>
      <w:r>
        <w:t xml:space="preserve"> Hearing the letter was disregarded, he sends a letter again:</w:t>
      </w:r>
      <w:r>
        <w:br/>
      </w:r>
      <w:r>
        <w:t>he writes of his illness — let him come, bringing Srinivasa.</w:t>
      </w:r>
    </w:p>
    <w:p>
      <w:pPr>
        <w:spacing w:after="60"/>
        <w:ind w:left="510" w:hanging="510"/>
      </w:pPr>
      <w:r>
        <w:rPr>
          <w:b/>
          <w:i w:val="0"/>
        </w:rPr>
        <w:t>385.</w:t>
      </w:r>
      <w:r>
        <w:t xml:space="preserve"> Govinda begs Bhagavati</w:t>
      </w:r>
      <w:r>
        <w:rPr>
          <w:b w:val="0"/>
          <w:i w:val="0"/>
          <w:vertAlign w:val="superscript"/>
        </w:rPr>
        <w:t>50</w:t>
      </w:r>
      <w:r>
        <w:t xml:space="preserve"> for deliverance;</w:t>
      </w:r>
      <w:r>
        <w:br/>
      </w:r>
      <w:r>
        <w:t>Bhagavati says that he must take initiation into Krishna's mantra.</w:t>
      </w:r>
    </w:p>
    <w:p>
      <w:pPr>
        <w:spacing w:after="60"/>
        <w:ind w:left="510" w:hanging="510"/>
      </w:pPr>
      <w:r>
        <w:rPr>
          <w:b/>
          <w:i w:val="0"/>
        </w:rPr>
        <w:t>386.</w:t>
      </w:r>
      <w:r>
        <w:t xml:space="preserve"> Having written all this in a letter,</w:t>
      </w:r>
      <w:r>
        <w:br/>
      </w:r>
      <w:r>
        <w:t>he sends the letter to Ramachandra.</w:t>
      </w:r>
    </w:p>
    <w:p>
      <w:pPr>
        <w:spacing w:after="60"/>
        <w:ind w:left="510" w:hanging="510"/>
      </w:pPr>
      <w:r>
        <w:rPr>
          <w:b/>
          <w:i w:val="0"/>
        </w:rPr>
        <w:t>387.</w:t>
      </w:r>
      <w:r>
        <w:t xml:space="preserve"> Govinda's son Divyasimha sends men with a letter</w:t>
      </w:r>
      <w:r>
        <w:br/>
      </w:r>
      <w:r>
        <w:t>to bring Srinivasa, grieving at heart.</w:t>
      </w:r>
    </w:p>
    <w:p>
      <w:pPr>
        <w:spacing w:after="60"/>
        <w:ind w:left="510" w:hanging="510"/>
      </w:pPr>
      <w:r>
        <w:rPr>
          <w:b/>
          <w:i w:val="0"/>
        </w:rPr>
        <w:t>388.</w:t>
      </w:r>
      <w:r>
        <w:t xml:space="preserve"> Receiving the letter, Ramachandra, taking Srinivasa,</w:t>
      </w:r>
      <w:r>
        <w:br/>
      </w:r>
      <w:r>
        <w:t>came and arrived at the village of Teliya Budhari.</w:t>
      </w:r>
    </w:p>
    <w:p>
      <w:pPr>
        <w:spacing w:after="60"/>
        <w:ind w:left="510" w:hanging="510"/>
      </w:pPr>
      <w:r>
        <w:rPr>
          <w:b/>
          <w:i w:val="0"/>
        </w:rPr>
        <w:t>389.</w:t>
      </w:r>
      <w:r>
        <w:t xml:space="preserve"> Seeing Govinda bedridden and suffering, Srinivasa</w:t>
      </w:r>
      <w:r>
        <w:br/>
      </w:r>
      <w:r>
        <w:t>placed his foot on his head and comforted him.</w:t>
      </w:r>
    </w:p>
    <w:p>
      <w:pPr>
        <w:spacing w:after="60"/>
        <w:ind w:left="510" w:hanging="510"/>
      </w:pPr>
      <w:r>
        <w:rPr>
          <w:b/>
          <w:i w:val="0"/>
        </w:rPr>
        <w:t>390.</w:t>
      </w:r>
      <w:r>
        <w:t xml:space="preserve"> By Srinivasa's grace Govinda's illness was destroyed;</w:t>
      </w:r>
      <w:r>
        <w:br/>
      </w:r>
      <w:r>
        <w:t>Govinda took initiation from Srinivasa.</w:t>
      </w:r>
    </w:p>
    <w:p>
      <w:pPr>
        <w:spacing w:after="60"/>
        <w:ind w:left="510" w:hanging="510"/>
      </w:pPr>
      <w:r>
        <w:rPr>
          <w:b/>
          <w:i w:val="0"/>
        </w:rPr>
        <w:t>391.</w:t>
      </w:r>
      <w:r>
        <w:t xml:space="preserve"> At Srinivasa's command Govinda Kaviraja,</w:t>
      </w:r>
      <w:r>
        <w:br/>
      </w:r>
      <w:r>
        <w:t>king of devotees, describes in song the lila of Gaura and the lila of Krishna.</w:t>
      </w:r>
    </w:p>
    <w:p>
      <w:pPr>
        <w:spacing w:after="60"/>
        <w:ind w:left="510" w:hanging="510"/>
      </w:pPr>
      <w:r>
        <w:rPr>
          <w:b/>
          <w:i w:val="0"/>
        </w:rPr>
        <w:t>392.</w:t>
      </w:r>
      <w:r>
        <w:t xml:space="preserve"> Srinivasa came to Teliya Budhari;</w:t>
      </w:r>
      <w:r>
        <w:br/>
      </w:r>
      <w:r>
        <w:t>hearing of it, Narottama arrives at Teliya Budhari.</w:t>
      </w:r>
    </w:p>
    <w:p>
      <w:pPr>
        <w:spacing w:after="60"/>
        <w:ind w:left="510" w:hanging="510"/>
      </w:pPr>
      <w:r>
        <w:rPr>
          <w:b/>
          <w:i w:val="0"/>
        </w:rPr>
        <w:t>393.</w:t>
      </w:r>
      <w:r>
        <w:t xml:space="preserve"> The meeting with Srinivasa Acharya;</w:t>
      </w:r>
      <w:r>
        <w:br/>
      </w:r>
      <w:r>
        <w:t>acquaintance with Ramachandra and Govinda.</w:t>
      </w:r>
    </w:p>
    <w:p>
      <w:pPr>
        <w:spacing w:after="60"/>
        <w:ind w:left="510" w:hanging="510"/>
      </w:pPr>
      <w:r>
        <w:rPr>
          <w:b/>
          <w:i w:val="0"/>
        </w:rPr>
        <w:t>394.</w:t>
      </w:r>
      <w:r>
        <w:t xml:space="preserve"> Narottama goes to Kheturi with Vyasacharya;</w:t>
      </w:r>
      <w:r>
        <w:br/>
      </w:r>
      <w:r>
        <w:t>Srinivasa set out for Yajigrama.</w:t>
      </w:r>
    </w:p>
    <w:p>
      <w:pPr>
        <w:spacing w:after="60"/>
        <w:ind w:left="510" w:hanging="510"/>
      </w:pPr>
      <w:r>
        <w:rPr>
          <w:b/>
          <w:i w:val="0"/>
        </w:rPr>
        <w:t>395.</w:t>
      </w:r>
      <w:r>
        <w:t xml:space="preserve"> Images of Gauranga and Vallavikanta</w:t>
      </w:r>
      <w:r>
        <w:br/>
      </w:r>
      <w:r>
        <w:t>Narottama had made, exulting at heart.</w:t>
      </w:r>
    </w:p>
    <w:p>
      <w:pPr>
        <w:spacing w:after="60"/>
        <w:ind w:left="510" w:hanging="510"/>
      </w:pPr>
      <w:r>
        <w:rPr>
          <w:b/>
          <w:i w:val="0"/>
        </w:rPr>
        <w:t>396.</w:t>
      </w:r>
      <w:r>
        <w:t xml:space="preserve"> Srinivasa goes to Kheturi with Ramachandra;</w:t>
      </w:r>
      <w:r>
        <w:br/>
      </w:r>
      <w:r>
        <w:t>all the mahantas were invited.</w:t>
      </w:r>
    </w:p>
    <w:p>
      <w:pPr>
        <w:spacing w:after="60"/>
        <w:ind w:left="510" w:hanging="510"/>
      </w:pPr>
      <w:r>
        <w:rPr>
          <w:b/>
          <w:i w:val="0"/>
        </w:rPr>
        <w:t>397.</w:t>
      </w:r>
      <w:r>
        <w:t xml:space="preserve"> On Phalguna Purnima the Vaishnavas came to Kheturi;</w:t>
      </w:r>
      <w:r>
        <w:br/>
      </w:r>
      <w:r>
        <w:t>the abhisheka of Gauranga and Vallavikanta was performed.</w:t>
      </w:r>
    </w:p>
    <w:p>
      <w:pPr>
        <w:spacing w:after="60"/>
        <w:ind w:left="510" w:hanging="510"/>
      </w:pPr>
      <w:r>
        <w:rPr>
          <w:b/>
          <w:i w:val="0"/>
        </w:rPr>
        <w:t>398.</w:t>
      </w:r>
      <w:r>
        <w:t xml:space="preserve"> On Phalguna Purnima, for these two images,</w:t>
      </w:r>
      <w:r>
        <w:br/>
      </w:r>
      <w:r>
        <w:t>the abhisheka was performed by Srinivasa Mahashaya.</w:t>
      </w:r>
    </w:p>
    <w:p>
      <w:pPr>
        <w:spacing w:after="60"/>
        <w:ind w:left="510" w:hanging="510"/>
      </w:pPr>
      <w:r>
        <w:rPr>
          <w:b/>
          <w:i w:val="0"/>
        </w:rPr>
        <w:t>399.</w:t>
      </w:r>
      <w:r>
        <w:t xml:space="preserve"> Lodgings are given to the mahantas in various places;</w:t>
      </w:r>
      <w:r>
        <w:br/>
      </w:r>
      <w:r>
        <w:t>the great sankirtana sounds in various places.</w:t>
      </w:r>
    </w:p>
    <w:p>
      <w:pPr>
        <w:spacing w:after="60"/>
        <w:ind w:left="510" w:hanging="510"/>
      </w:pPr>
      <w:r>
        <w:rPr>
          <w:b/>
          <w:i w:val="0"/>
        </w:rPr>
        <w:t>400.</w:t>
      </w:r>
      <w:r>
        <w:t xml:space="preserve"> Mad with prema, Srinivasa dances gently;</w:t>
      </w:r>
      <w:r>
        <w:br/>
      </w:r>
      <w:r>
        <w:t>the great bliss of Krishnananda, Narottama's father.</w:t>
      </w:r>
    </w:p>
    <w:p>
      <w:pPr>
        <w:spacing w:after="60"/>
        <w:ind w:left="510" w:hanging="510"/>
      </w:pPr>
      <w:r>
        <w:rPr>
          <w:b/>
          <w:i w:val="0"/>
        </w:rPr>
        <w:t>401.</w:t>
      </w:r>
      <w:r>
        <w:t xml:space="preserve"> Mad with prema, Krishnananda gives away all kinds of gifts;</w:t>
      </w:r>
      <w:r>
        <w:br/>
      </w:r>
      <w:r>
        <w:t>after the kirtana the mahantas partake of prasada.</w:t>
      </w:r>
    </w:p>
    <w:p>
      <w:pPr>
        <w:spacing w:after="60"/>
        <w:ind w:left="510" w:hanging="510"/>
      </w:pPr>
      <w:r>
        <w:rPr>
          <w:b/>
          <w:i w:val="0"/>
        </w:rPr>
        <w:t>402.</w:t>
      </w:r>
      <w:r>
        <w:t xml:space="preserve"> On another day, kirtana until the second prahara;</w:t>
      </w:r>
      <w:r>
        <w:br/>
      </w:r>
      <w:r>
        <w:t>mad with prema, Naru dances and sings and will not be calmed.</w:t>
      </w:r>
    </w:p>
    <w:p>
      <w:pPr>
        <w:spacing w:after="60"/>
        <w:ind w:left="510" w:hanging="510"/>
      </w:pPr>
      <w:r>
        <w:rPr>
          <w:b/>
          <w:i w:val="0"/>
        </w:rPr>
        <w:t>403.</w:t>
      </w:r>
      <w:r>
        <w:t xml:space="preserve"> Absorbed in feeling, he is unconscious until the third prahara;</w:t>
      </w:r>
      <w:r>
        <w:br/>
      </w:r>
      <w:r>
        <w:t>through Srinivasa's great efforts he regains consciousness.</w:t>
      </w:r>
    </w:p>
    <w:p>
      <w:pPr>
        <w:spacing w:after="60"/>
        <w:ind w:left="510" w:hanging="510"/>
      </w:pPr>
      <w:r>
        <w:rPr>
          <w:b/>
          <w:i w:val="0"/>
        </w:rPr>
        <w:t>404.</w:t>
      </w:r>
      <w:r>
        <w:t xml:space="preserve"> At the end of the festival the mahantas take their leave;</w:t>
      </w:r>
      <w:r>
        <w:br/>
      </w:r>
      <w:r>
        <w:t>Srinivasa, Ramachandra and Narottama talk of Krishna.</w:t>
      </w:r>
    </w:p>
    <w:p>
      <w:pPr>
        <w:spacing w:after="60"/>
        <w:ind w:left="510" w:hanging="510"/>
      </w:pPr>
      <w:r>
        <w:rPr>
          <w:b/>
          <w:i w:val="0"/>
        </w:rPr>
        <w:t>405.</w:t>
      </w:r>
      <w:r>
        <w:t xml:space="preserve"> Srinivasa takes leave; Ramachandra stays in Narottama's house;</w:t>
      </w:r>
      <w:r>
        <w:br/>
      </w:r>
      <w:r>
        <w:t>a very deep love arose between Narottama and Ramachandra.</w:t>
      </w:r>
    </w:p>
    <w:p>
      <w:pPr>
        <w:spacing w:after="60"/>
        <w:ind w:left="510" w:hanging="510"/>
      </w:pPr>
      <w:r>
        <w:rPr>
          <w:b/>
          <w:i w:val="0"/>
        </w:rPr>
        <w:t>406.</w:t>
      </w:r>
      <w:r>
        <w:t xml:space="preserve"> Two panditas, Harirama and Ramakrishna —</w:t>
      </w:r>
      <w:r>
        <w:br/>
      </w:r>
      <w:r>
        <w:t>at the ghat they debate with Ramachandra and Narottama.</w:t>
      </w:r>
    </w:p>
    <w:p>
      <w:pPr>
        <w:spacing w:after="60"/>
        <w:ind w:left="510" w:hanging="510"/>
      </w:pPr>
      <w:r>
        <w:rPr>
          <w:b/>
          <w:i w:val="0"/>
        </w:rPr>
        <w:t>407.</w:t>
      </w:r>
      <w:r>
        <w:t xml:space="preserve"> Harirama and Ramakrishna, in Narottama's house,</w:t>
      </w:r>
      <w:r>
        <w:br/>
      </w:r>
      <w:r>
        <w:t>gladly accepted hospitality.</w:t>
      </w:r>
    </w:p>
    <w:p>
      <w:pPr>
        <w:spacing w:after="60"/>
        <w:ind w:left="510" w:hanging="510"/>
      </w:pPr>
      <w:r>
        <w:rPr>
          <w:b/>
          <w:i w:val="0"/>
        </w:rPr>
        <w:t>408.</w:t>
      </w:r>
      <w:r>
        <w:t xml:space="preserve"> Harirama, Ramakrishna, Ramachandra, Narottama —</w:t>
      </w:r>
      <w:r>
        <w:br/>
      </w:r>
      <w:r>
        <w:t>at night the four debate for a long time.</w:t>
      </w:r>
    </w:p>
    <w:p>
      <w:pPr>
        <w:spacing w:after="60"/>
        <w:ind w:left="510" w:hanging="510"/>
      </w:pPr>
      <w:r>
        <w:rPr>
          <w:b/>
          <w:i w:val="0"/>
        </w:rPr>
        <w:t>409.</w:t>
      </w:r>
      <w:r>
        <w:t xml:space="preserve"> Harirama and Ramakrishna were defeated;</w:t>
      </w:r>
      <w:r>
        <w:br/>
      </w:r>
      <w:r>
        <w:t>at night a vision in a dream, and afterwards both took initiation.</w:t>
      </w:r>
    </w:p>
    <w:p>
      <w:pPr>
        <w:spacing w:after="60"/>
        <w:ind w:left="510" w:hanging="510"/>
      </w:pPr>
      <w:r>
        <w:rPr>
          <w:b/>
          <w:i w:val="0"/>
        </w:rPr>
        <w:t>410.</w:t>
      </w:r>
      <w:r>
        <w:t xml:space="preserve"> Harirama receives the mantra from Ramachandra;</w:t>
      </w:r>
      <w:r>
        <w:br/>
      </w:r>
      <w:r>
        <w:t>Ramakrishna receives the mantra from Narottama.</w:t>
      </w:r>
    </w:p>
    <w:p>
      <w:pPr>
        <w:spacing w:after="60"/>
        <w:ind w:left="510" w:hanging="510"/>
      </w:pPr>
      <w:r>
        <w:rPr>
          <w:b/>
          <w:i w:val="0"/>
        </w:rPr>
        <w:t>411.</w:t>
      </w:r>
      <w:r>
        <w:t xml:space="preserve"> I have set out the index of the fourteenth vilasa;</w:t>
      </w:r>
      <w:r>
        <w:br/>
      </w:r>
      <w:r>
        <w:t>listeners, hear the index of the fifteenth vilasa.</w:t>
      </w:r>
    </w:p>
    <w:p>
      <w:pPr>
        <w:pStyle w:val="Heading3"/>
      </w:pPr>
      <w:r>
        <w:t>Vilasa 15</w:t>
      </w:r>
    </w:p>
    <w:p>
      <w:pPr>
        <w:spacing w:after="60"/>
        <w:ind w:left="510" w:hanging="510"/>
      </w:pPr>
      <w:r>
        <w:rPr>
          <w:b/>
          <w:i w:val="0"/>
        </w:rPr>
        <w:t>412.</w:t>
      </w:r>
      <w:r>
        <w:t xml:space="preserve"> The fifteenth vilasa should have been made the sixteenth —</w:t>
      </w:r>
      <w:r>
        <w:br/>
      </w:r>
      <w:r>
        <w:t>by mistake it was written down as the fifteenth.</w:t>
      </w:r>
      <w:r>
        <w:rPr>
          <w:b w:val="0"/>
          <w:i w:val="0"/>
          <w:vertAlign w:val="superscript"/>
        </w:rPr>
        <w:t>51</w:t>
      </w:r>
    </w:p>
    <w:p>
      <w:pPr>
        <w:spacing w:after="60"/>
        <w:ind w:left="510" w:hanging="510"/>
      </w:pPr>
      <w:r>
        <w:rPr>
          <w:b/>
          <w:i w:val="0"/>
        </w:rPr>
        <w:t>413.</w:t>
      </w:r>
      <w:r>
        <w:t xml:space="preserve"> Jahnava, setting out for Vrindavana a second time,</w:t>
      </w:r>
      <w:r>
        <w:br/>
      </w:r>
      <w:r>
        <w:t>after some days arrived at Kheturi.</w:t>
      </w:r>
    </w:p>
    <w:p>
      <w:pPr>
        <w:spacing w:after="60"/>
        <w:ind w:left="510" w:hanging="510"/>
      </w:pPr>
      <w:r>
        <w:rPr>
          <w:b/>
          <w:i w:val="0"/>
        </w:rPr>
        <w:t>414.</w:t>
      </w:r>
      <w:r>
        <w:t xml:space="preserve"> She saw the order of the deities' service;</w:t>
      </w:r>
      <w:r>
        <w:br/>
      </w:r>
      <w:r>
        <w:t>Jahnava's conversation with Narottama.</w:t>
      </w:r>
    </w:p>
    <w:p>
      <w:pPr>
        <w:spacing w:after="60"/>
        <w:ind w:left="510" w:hanging="510"/>
      </w:pPr>
      <w:r>
        <w:rPr>
          <w:b/>
          <w:i w:val="0"/>
        </w:rPr>
        <w:t>415.</w:t>
      </w:r>
      <w:r>
        <w:t xml:space="preserve"> Praise of Narottama; Jahnava goes to Vrindavana;</w:t>
      </w:r>
      <w:r>
        <w:br/>
      </w:r>
      <w:r>
        <w:t>the meeting with Sri Jiva Gosvami.</w:t>
      </w:r>
    </w:p>
    <w:p>
      <w:pPr>
        <w:spacing w:after="60"/>
        <w:ind w:left="510" w:hanging="510"/>
      </w:pPr>
      <w:r>
        <w:rPr>
          <w:b/>
          <w:i w:val="0"/>
        </w:rPr>
        <w:t>416.</w:t>
      </w:r>
      <w:r>
        <w:t xml:space="preserve"> Through Jiva Gosvami, acquaintance with the Vaishnavas;</w:t>
      </w:r>
      <w:r>
        <w:br/>
      </w:r>
      <w:r>
        <w:t>before Lokanatha Gosvami she praises Narottama.</w:t>
      </w:r>
    </w:p>
    <w:p>
      <w:pPr>
        <w:spacing w:after="60"/>
        <w:ind w:left="510" w:hanging="510"/>
      </w:pPr>
      <w:r>
        <w:rPr>
          <w:b/>
          <w:i w:val="0"/>
        </w:rPr>
        <w:t>417.</w:t>
      </w:r>
      <w:r>
        <w:t xml:space="preserve"> Praise of Ramachandra before Gopala Bhatta</w:t>
      </w:r>
      <w:r>
        <w:br/>
      </w:r>
      <w:r>
        <w:t>Jahnava offered with a joyful heart.</w:t>
      </w:r>
    </w:p>
    <w:p>
      <w:pPr>
        <w:spacing w:after="60"/>
        <w:ind w:left="510" w:hanging="510"/>
      </w:pPr>
      <w:r>
        <w:rPr>
          <w:b/>
          <w:i w:val="0"/>
        </w:rPr>
        <w:t>418.</w:t>
      </w:r>
      <w:r>
        <w:t xml:space="preserve"> I have set out the index of the fifteenth vilasa;</w:t>
      </w:r>
      <w:r>
        <w:br/>
      </w:r>
      <w:r>
        <w:t>listeners, hear the index of the sixteenth vilasa.</w:t>
      </w:r>
    </w:p>
    <w:p>
      <w:pPr>
        <w:pStyle w:val="Heading3"/>
      </w:pPr>
      <w:r>
        <w:t>Vilasa 16</w:t>
      </w:r>
    </w:p>
    <w:p>
      <w:pPr>
        <w:spacing w:after="60"/>
        <w:ind w:left="510" w:hanging="510"/>
      </w:pPr>
      <w:r>
        <w:rPr>
          <w:b/>
          <w:i w:val="0"/>
        </w:rPr>
        <w:t>419.</w:t>
      </w:r>
      <w:r>
        <w:t xml:space="preserve"> The sixteenth should have been made the fifteenth —</w:t>
      </w:r>
      <w:r>
        <w:br/>
      </w:r>
      <w:r>
        <w:t>by mistake it was written down as the sixteenth.</w:t>
      </w:r>
    </w:p>
    <w:p>
      <w:pPr>
        <w:spacing w:after="60"/>
        <w:ind w:left="510" w:hanging="510"/>
      </w:pPr>
      <w:r>
        <w:rPr>
          <w:b/>
          <w:i w:val="0"/>
        </w:rPr>
        <w:t>420.</w:t>
      </w:r>
      <w:r>
        <w:t xml:space="preserve"> When I composed and finished each chapter,</w:t>
      </w:r>
      <w:r>
        <w:br/>
      </w:r>
      <w:r>
        <w:t>five hundred devotees copied it.</w:t>
      </w:r>
    </w:p>
    <w:p>
      <w:pPr>
        <w:spacing w:after="60"/>
        <w:ind w:left="510" w:hanging="510"/>
      </w:pPr>
      <w:r>
        <w:rPr>
          <w:b/>
          <w:i w:val="0"/>
        </w:rPr>
        <w:t>421.</w:t>
      </w:r>
      <w:r>
        <w:t xml:space="preserve"> For this reason I could not rearrange the chapters;</w:t>
      </w:r>
      <w:r>
        <w:br/>
      </w:r>
      <w:r>
        <w:t>old age and illness also stood in the way.</w:t>
      </w:r>
    </w:p>
    <w:p>
      <w:pPr>
        <w:spacing w:after="60"/>
        <w:ind w:left="510" w:hanging="510"/>
      </w:pPr>
      <w:r>
        <w:rPr>
          <w:b/>
          <w:i w:val="0"/>
        </w:rPr>
        <w:t>422.</w:t>
      </w:r>
      <w:r>
        <w:t xml:space="preserve"> Rupa Gosani's disciple is Jiva Gosani Mahashaya;</w:t>
      </w:r>
      <w:r>
        <w:br/>
      </w:r>
      <w:r>
        <w:t>Dasa Gosvami's disciple is Krishnadasa Kaviraja.</w:t>
      </w:r>
    </w:p>
    <w:p>
      <w:pPr>
        <w:spacing w:after="60"/>
        <w:ind w:left="510" w:hanging="510"/>
      </w:pPr>
      <w:r>
        <w:rPr>
          <w:b/>
          <w:i w:val="0"/>
        </w:rPr>
        <w:t>423.</w:t>
      </w:r>
      <w:r>
        <w:t xml:space="preserve"> Their bhajana and sadhana are described;</w:t>
      </w:r>
      <w:r>
        <w:br/>
      </w:r>
      <w:r>
        <w:t>Jahnava's first journey to Vrindavana.</w:t>
      </w:r>
    </w:p>
    <w:p>
      <w:pPr>
        <w:spacing w:after="60"/>
        <w:ind w:left="510" w:hanging="510"/>
      </w:pPr>
      <w:r>
        <w:rPr>
          <w:b/>
          <w:i w:val="0"/>
        </w:rPr>
        <w:t>424.</w:t>
      </w:r>
      <w:r>
        <w:t xml:space="preserve"> With her I too go, Nityananda Dasa;</w:t>
      </w:r>
      <w:r>
        <w:br/>
      </w:r>
      <w:r>
        <w:t>Rupa Gosani's grace was revealed to me.</w:t>
      </w:r>
    </w:p>
    <w:p>
      <w:pPr>
        <w:spacing w:after="60"/>
        <w:ind w:left="510" w:hanging="510"/>
      </w:pPr>
      <w:r>
        <w:rPr>
          <w:b/>
          <w:i w:val="0"/>
        </w:rPr>
        <w:t>425.</w:t>
      </w:r>
      <w:r>
        <w:t xml:space="preserve"> Acquaintance with all the gosvamis;</w:t>
      </w:r>
      <w:r>
        <w:br/>
      </w:r>
      <w:r>
        <w:t>she sees Govinda, Gopinatha and Madanamohana.</w:t>
      </w:r>
    </w:p>
    <w:p>
      <w:pPr>
        <w:spacing w:after="60"/>
        <w:ind w:left="510" w:hanging="510"/>
      </w:pPr>
      <w:r>
        <w:rPr>
          <w:b/>
          <w:i w:val="0"/>
        </w:rPr>
        <w:t>426.</w:t>
      </w:r>
      <w:r>
        <w:t xml:space="preserve"> The great festival is described;</w:t>
      </w:r>
      <w:r>
        <w:br/>
      </w:r>
      <w:r>
        <w:t>Jahnava's conversation with Rupa.</w:t>
      </w:r>
    </w:p>
    <w:p>
      <w:pPr>
        <w:spacing w:after="60"/>
        <w:ind w:left="510" w:hanging="510"/>
      </w:pPr>
      <w:r>
        <w:rPr>
          <w:b/>
          <w:i w:val="0"/>
        </w:rPr>
        <w:t>427.</w:t>
      </w:r>
      <w:r>
        <w:t xml:space="preserve"> Of the glory of the gosvamis Sri Rupa Gosani</w:t>
      </w:r>
      <w:r>
        <w:br/>
      </w:r>
      <w:r>
        <w:t>told Jahnava.</w:t>
      </w:r>
    </w:p>
    <w:p>
      <w:pPr>
        <w:spacing w:after="60"/>
        <w:ind w:left="510" w:hanging="510"/>
      </w:pPr>
      <w:r>
        <w:rPr>
          <w:b/>
          <w:i w:val="0"/>
        </w:rPr>
        <w:t>428.</w:t>
      </w:r>
      <w:r>
        <w:t xml:space="preserve"> The Lalita-madhava, the Vidagdha-madhava, the Dana-keli-kaumudi,</w:t>
      </w:r>
      <w:r>
        <w:br/>
      </w:r>
      <w:r>
        <w:t>the Bhakti-rasamrita-sindhu, the Ujjvala-nilamani and others —</w:t>
      </w:r>
    </w:p>
    <w:p>
      <w:pPr>
        <w:spacing w:after="60"/>
        <w:ind w:left="510" w:hanging="510"/>
      </w:pPr>
      <w:r>
        <w:rPr>
          <w:b/>
          <w:i w:val="0"/>
        </w:rPr>
        <w:t>429.</w:t>
      </w:r>
      <w:r>
        <w:t xml:space="preserve"> these books she heard from Rupa Gosani;</w:t>
      </w:r>
      <w:r>
        <w:br/>
      </w:r>
      <w:r>
        <w:t>the subject of the Dana-keli-kaumudi is described.</w:t>
      </w:r>
    </w:p>
    <w:p>
      <w:pPr>
        <w:spacing w:after="60"/>
        <w:ind w:left="510" w:hanging="510"/>
      </w:pPr>
      <w:r>
        <w:rPr>
          <w:b/>
          <w:i w:val="0"/>
        </w:rPr>
        <w:t>430.</w:t>
      </w:r>
      <w:r>
        <w:t xml:space="preserve"> At Madanamohana's left there was no Radha;</w:t>
      </w:r>
      <w:r>
        <w:br/>
      </w:r>
      <w:r>
        <w:t>Sri Jahnava Devi had a dream:</w:t>
      </w:r>
    </w:p>
    <w:p>
      <w:pPr>
        <w:spacing w:after="60"/>
        <w:ind w:left="510" w:hanging="510"/>
      </w:pPr>
      <w:r>
        <w:rPr>
          <w:b/>
          <w:i w:val="0"/>
        </w:rPr>
        <w:t>431.</w:t>
      </w:r>
      <w:r>
        <w:t xml:space="preserve"> she is told to have [an image of] the Thakurani made and sent;</w:t>
      </w:r>
      <w:r>
        <w:rPr>
          <w:b w:val="0"/>
          <w:i w:val="0"/>
          <w:vertAlign w:val="superscript"/>
        </w:rPr>
        <w:t>52</w:t>
      </w:r>
      <w:r>
        <w:br/>
      </w:r>
      <w:r>
        <w:t>Jahnava goes to Radha-kunda.</w:t>
      </w:r>
    </w:p>
    <w:p>
      <w:pPr>
        <w:spacing w:after="60"/>
        <w:ind w:left="510" w:hanging="510"/>
      </w:pPr>
      <w:r>
        <w:rPr>
          <w:b/>
          <w:i w:val="0"/>
        </w:rPr>
        <w:t>432.</w:t>
      </w:r>
      <w:r>
        <w:t xml:space="preserve"> With Dasa Gosvami and Krishnadasa Kaviraja</w:t>
      </w:r>
      <w:r>
        <w:br/>
      </w:r>
      <w:r>
        <w:t>meeting, she hears of the greatness of Radha-kunda.</w:t>
      </w:r>
    </w:p>
    <w:p>
      <w:pPr>
        <w:spacing w:after="60"/>
        <w:ind w:left="510" w:hanging="510"/>
      </w:pPr>
      <w:r>
        <w:rPr>
          <w:b/>
          <w:i w:val="0"/>
        </w:rPr>
        <w:t>433.</w:t>
      </w:r>
      <w:r>
        <w:t xml:space="preserve"> They tell the distances along the roads to the places of lila;</w:t>
      </w:r>
      <w:r>
        <w:br/>
      </w:r>
      <w:r>
        <w:t>the subject of sadhya and sadhana</w:t>
      </w:r>
      <w:r>
        <w:rPr>
          <w:b w:val="0"/>
          <w:i w:val="0"/>
          <w:vertAlign w:val="superscript"/>
        </w:rPr>
        <w:t>53</w:t>
      </w:r>
      <w:r>
        <w:t xml:space="preserve"> is described.</w:t>
      </w:r>
    </w:p>
    <w:p>
      <w:pPr>
        <w:spacing w:after="60"/>
        <w:ind w:left="510" w:hanging="510"/>
      </w:pPr>
      <w:r>
        <w:rPr>
          <w:b/>
          <w:i w:val="0"/>
        </w:rPr>
        <w:t>434.</w:t>
      </w:r>
      <w:r>
        <w:t xml:space="preserve"> From Radha-kunda Jahnava went to Vrindavana;</w:t>
      </w:r>
      <w:r>
        <w:br/>
      </w:r>
      <w:r>
        <w:t>from Rupa she heard of the sixty-four limbs of bhakti.</w:t>
      </w:r>
    </w:p>
    <w:p>
      <w:pPr>
        <w:spacing w:after="60"/>
        <w:ind w:left="510" w:hanging="510"/>
      </w:pPr>
      <w:r>
        <w:rPr>
          <w:b/>
          <w:i w:val="0"/>
        </w:rPr>
        <w:t>435.</w:t>
      </w:r>
      <w:r>
        <w:t xml:space="preserve"> The Thakurani takes leave of the gosvamis;</w:t>
      </w:r>
      <w:r>
        <w:br/>
      </w:r>
      <w:r>
        <w:t>Gopala Bhatta asks that Srinivasa be sent [to him].</w:t>
      </w:r>
    </w:p>
    <w:p>
      <w:pPr>
        <w:spacing w:after="60"/>
        <w:ind w:left="510" w:hanging="510"/>
      </w:pPr>
      <w:r>
        <w:rPr>
          <w:b/>
          <w:i w:val="0"/>
        </w:rPr>
        <w:t>436.</w:t>
      </w:r>
      <w:r>
        <w:t xml:space="preserve"> Jahnava Thakurani goes to her own country;</w:t>
      </w:r>
      <w:r>
        <w:br/>
      </w:r>
      <w:r>
        <w:t>the glory of the water that has washed a Vaishnava's feet is proclaimed.</w:t>
      </w:r>
    </w:p>
    <w:p>
      <w:pPr>
        <w:spacing w:after="60"/>
        <w:ind w:left="510" w:hanging="510"/>
      </w:pPr>
      <w:r>
        <w:rPr>
          <w:b/>
          <w:i w:val="0"/>
        </w:rPr>
        <w:t>437.</w:t>
      </w:r>
      <w:r>
        <w:t xml:space="preserve"> The Thakurani forbids me to marry;</w:t>
      </w:r>
      <w:r>
        <w:br/>
      </w:r>
      <w:r>
        <w:t>the Thakurani goes to Khanda to meet Narahari.</w:t>
      </w:r>
    </w:p>
    <w:p>
      <w:pPr>
        <w:spacing w:after="60"/>
        <w:ind w:left="510" w:hanging="510"/>
      </w:pPr>
      <w:r>
        <w:rPr>
          <w:b/>
          <w:i w:val="0"/>
        </w:rPr>
        <w:t>438.</w:t>
      </w:r>
      <w:r>
        <w:t xml:space="preserve"> The Bhatta's command to send Srinivasa to Vrindavana;</w:t>
      </w:r>
      <w:r>
        <w:br/>
      </w:r>
      <w:r>
        <w:t>the Thakurani set out for Khardaha.</w:t>
      </w:r>
    </w:p>
    <w:p>
      <w:pPr>
        <w:spacing w:after="60"/>
        <w:ind w:left="510" w:hanging="510"/>
      </w:pPr>
      <w:r>
        <w:rPr>
          <w:b/>
          <w:i w:val="0"/>
        </w:rPr>
        <w:t>439.</w:t>
      </w:r>
      <w:r>
        <w:t xml:space="preserve"> An account of Chaitanya Dasa the Auliya;</w:t>
      </w:r>
      <w:r>
        <w:br/>
      </w:r>
      <w:r>
        <w:t>Chaitanya Dasa the Auliya goes to Vrindavana.</w:t>
      </w:r>
    </w:p>
    <w:p>
      <w:pPr>
        <w:spacing w:after="60"/>
        <w:ind w:left="510" w:hanging="510"/>
      </w:pPr>
      <w:r>
        <w:rPr>
          <w:b/>
          <w:i w:val="0"/>
        </w:rPr>
        <w:t>440.</w:t>
      </w:r>
      <w:r>
        <w:t xml:space="preserve"> The glory of Srinivasa and Narottama is told;</w:t>
      </w:r>
      <w:r>
        <w:br/>
      </w:r>
      <w:r>
        <w:t>Srinivasa's two marriages are described to Gopala Bhatta.</w:t>
      </w:r>
    </w:p>
    <w:p>
      <w:pPr>
        <w:spacing w:after="60"/>
        <w:ind w:left="510" w:hanging="510"/>
      </w:pPr>
      <w:r>
        <w:rPr>
          <w:b/>
          <w:i w:val="0"/>
        </w:rPr>
        <w:t>441.</w:t>
      </w:r>
      <w:r>
        <w:t xml:space="preserve"> Chaitanya Dasa the Auliya came back to his own country</w:t>
      </w:r>
      <w:r>
        <w:br/>
      </w:r>
      <w:r>
        <w:t>and gave Srinivasa the news of Vrindavana.</w:t>
      </w:r>
    </w:p>
    <w:p>
      <w:pPr>
        <w:spacing w:after="60"/>
        <w:ind w:left="510" w:hanging="510"/>
      </w:pPr>
      <w:r>
        <w:rPr>
          <w:b/>
          <w:i w:val="0"/>
        </w:rPr>
        <w:t>442.</w:t>
      </w:r>
      <w:r>
        <w:t xml:space="preserve"> I have set out the index of the sixteenth vilasa;</w:t>
      </w:r>
      <w:r>
        <w:br/>
      </w:r>
      <w:r>
        <w:t>listeners, hear the index of the seventeenth vilasa.</w:t>
      </w:r>
    </w:p>
    <w:p>
      <w:pPr>
        <w:pStyle w:val="Heading3"/>
      </w:pPr>
      <w:r>
        <w:t>Vilasa 17</w:t>
      </w:r>
    </w:p>
    <w:p>
      <w:pPr>
        <w:spacing w:after="60"/>
        <w:ind w:left="510" w:hanging="510"/>
      </w:pPr>
      <w:r>
        <w:rPr>
          <w:b/>
          <w:i w:val="0"/>
        </w:rPr>
        <w:t>443.</w:t>
      </w:r>
      <w:r>
        <w:t xml:space="preserve"> From Gauda a Vaishnava went to Vrindavana;</w:t>
      </w:r>
      <w:r>
        <w:br/>
      </w:r>
      <w:r>
        <w:t>Jiva Gosani learned the news from him:</w:t>
      </w:r>
    </w:p>
    <w:p>
      <w:pPr>
        <w:spacing w:after="60"/>
        <w:ind w:left="510" w:hanging="510"/>
      </w:pPr>
      <w:r>
        <w:rPr>
          <w:b/>
          <w:i w:val="0"/>
        </w:rPr>
        <w:t>444.</w:t>
      </w:r>
      <w:r>
        <w:t xml:space="preserve"> of the virtues of Srinivasa, Narottama and Ramachandra,</w:t>
      </w:r>
      <w:r>
        <w:br/>
      </w:r>
      <w:r>
        <w:t>of the order of Narottama's service to the holy images;</w:t>
      </w:r>
    </w:p>
    <w:p>
      <w:pPr>
        <w:spacing w:after="60"/>
        <w:ind w:left="510" w:hanging="510"/>
      </w:pPr>
      <w:r>
        <w:rPr>
          <w:b/>
          <w:i w:val="0"/>
        </w:rPr>
        <w:t>445.</w:t>
      </w:r>
      <w:r>
        <w:t xml:space="preserve"> of how flawlessly Narottama serves the Vaishnavas —</w:t>
      </w:r>
      <w:r>
        <w:br/>
      </w:r>
      <w:r>
        <w:t>he told it truly to Sri Jiva Gosvami.</w:t>
      </w:r>
    </w:p>
    <w:p>
      <w:pPr>
        <w:spacing w:after="60"/>
        <w:ind w:left="510" w:hanging="510"/>
      </w:pPr>
      <w:r>
        <w:rPr>
          <w:b/>
          <w:i w:val="0"/>
        </w:rPr>
        <w:t>446.</w:t>
      </w:r>
      <w:r>
        <w:t xml:space="preserve"> Two Vaishnavas, named Ramadasa and Krishnadasa,</w:t>
      </w:r>
      <w:r>
        <w:br/>
      </w:r>
      <w:r>
        <w:t>set out from Vrindavana for the Kshetra-dhama.</w:t>
      </w:r>
    </w:p>
    <w:p>
      <w:pPr>
        <w:spacing w:after="60"/>
        <w:ind w:left="510" w:hanging="510"/>
      </w:pPr>
      <w:r>
        <w:rPr>
          <w:b/>
          <w:i w:val="0"/>
        </w:rPr>
        <w:t>447.</w:t>
      </w:r>
      <w:r>
        <w:t xml:space="preserve"> […]</w:t>
      </w:r>
      <w:r>
        <w:rPr>
          <w:b w:val="0"/>
          <w:i w:val="0"/>
          <w:vertAlign w:val="superscript"/>
        </w:rPr>
        <w:t>54</w:t>
      </w:r>
      <w:r>
        <w:t xml:space="preserve"> —</w:t>
      </w:r>
      <w:r>
        <w:br/>
      </w:r>
      <w:r>
        <w:t>Lokanatha, Gopala Bhatta and Jiva give [them] their blessings.</w:t>
      </w:r>
    </w:p>
    <w:p>
      <w:pPr>
        <w:spacing w:after="60"/>
        <w:ind w:left="510" w:hanging="510"/>
      </w:pPr>
      <w:r>
        <w:rPr>
          <w:b/>
          <w:i w:val="0"/>
        </w:rPr>
        <w:t>448.</w:t>
      </w:r>
      <w:r>
        <w:t xml:space="preserve"> The two Vaishnavas go to Garerhat, to Kheturi;</w:t>
      </w:r>
      <w:r>
        <w:br/>
      </w:r>
      <w:r>
        <w:t>a conversation with Narottama and Ramachandra.</w:t>
      </w:r>
    </w:p>
    <w:p>
      <w:pPr>
        <w:spacing w:after="60"/>
        <w:ind w:left="510" w:hanging="510"/>
      </w:pPr>
      <w:r>
        <w:rPr>
          <w:b/>
          <w:i w:val="0"/>
        </w:rPr>
        <w:t>449.</w:t>
      </w:r>
      <w:r>
        <w:t xml:space="preserve"> They convey the blessings of Lokanatha and Jiva to Narottama,</w:t>
      </w:r>
      <w:r>
        <w:br/>
      </w:r>
      <w:r>
        <w:t>and make known Gopala Bhatta's blessing to Ramachandra.</w:t>
      </w:r>
    </w:p>
    <w:p>
      <w:pPr>
        <w:spacing w:after="60"/>
        <w:ind w:left="510" w:hanging="510"/>
      </w:pPr>
      <w:r>
        <w:rPr>
          <w:b/>
          <w:i w:val="0"/>
        </w:rPr>
        <w:t>450.</w:t>
      </w:r>
      <w:r>
        <w:t xml:space="preserve"> There was a conversation with the two Vaishnavas;</w:t>
      </w:r>
      <w:r>
        <w:br/>
      </w:r>
      <w:r>
        <w:t>before the bhoga was offered, the two Vaishnavas asked for food and ate.</w:t>
      </w:r>
    </w:p>
    <w:p>
      <w:pPr>
        <w:spacing w:after="60"/>
        <w:ind w:left="510" w:hanging="510"/>
      </w:pPr>
      <w:r>
        <w:rPr>
          <w:b/>
          <w:i w:val="0"/>
        </w:rPr>
        <w:t>451.</w:t>
      </w:r>
      <w:r>
        <w:t xml:space="preserve"> The reason for their eating before the bhoga is explained;</w:t>
      </w:r>
      <w:r>
        <w:br/>
      </w:r>
      <w:r>
        <w:t>the two Vaishnavas go to Katwa.</w:t>
      </w:r>
    </w:p>
    <w:p>
      <w:pPr>
        <w:spacing w:after="60"/>
        <w:ind w:left="510" w:hanging="510"/>
      </w:pPr>
      <w:r>
        <w:rPr>
          <w:b/>
          <w:i w:val="0"/>
        </w:rPr>
        <w:t>452.</w:t>
      </w:r>
      <w:r>
        <w:t xml:space="preserve"> Having seen Mahaprabhu, they go to Yajigrama</w:t>
      </w:r>
      <w:r>
        <w:br/>
      </w:r>
      <w:r>
        <w:t>and convey to Srinivasa the blessings of Gopala Bhatta and Jiva.</w:t>
      </w:r>
    </w:p>
    <w:p>
      <w:pPr>
        <w:spacing w:after="60"/>
        <w:ind w:left="510" w:hanging="510"/>
      </w:pPr>
      <w:r>
        <w:rPr>
          <w:b/>
          <w:i w:val="0"/>
        </w:rPr>
        <w:t>453.</w:t>
      </w:r>
      <w:r>
        <w:t xml:space="preserve"> The Vaishnavas talked with Srinivasa;</w:t>
      </w:r>
      <w:r>
        <w:br/>
      </w:r>
      <w:r>
        <w:t>from there the two Vaishnavas went to Shyamananda.</w:t>
      </w:r>
    </w:p>
    <w:p>
      <w:pPr>
        <w:spacing w:after="60"/>
        <w:ind w:left="510" w:hanging="510"/>
      </w:pPr>
      <w:r>
        <w:rPr>
          <w:b/>
          <w:i w:val="0"/>
        </w:rPr>
        <w:t>454.</w:t>
      </w:r>
      <w:r>
        <w:t xml:space="preserve"> They convey Jiva Gosvami's blessing to Shyamananda;</w:t>
      </w:r>
      <w:r>
        <w:br/>
      </w:r>
      <w:r>
        <w:t>the Vaishnavas' conversation with Shyamai.</w:t>
      </w:r>
    </w:p>
    <w:p>
      <w:pPr>
        <w:spacing w:after="60"/>
        <w:ind w:left="510" w:hanging="510"/>
      </w:pPr>
      <w:r>
        <w:rPr>
          <w:b/>
          <w:i w:val="0"/>
        </w:rPr>
        <w:t>455.</w:t>
      </w:r>
      <w:r>
        <w:t xml:space="preserve"> They see the bhakti of Murari, Shyamananda's disciple;</w:t>
      </w:r>
      <w:r>
        <w:br/>
      </w:r>
      <w:r>
        <w:t>the two Vaishnavas set out for Nilachala.</w:t>
      </w:r>
    </w:p>
    <w:p>
      <w:pPr>
        <w:spacing w:after="60"/>
        <w:ind w:left="510" w:hanging="510"/>
      </w:pPr>
      <w:r>
        <w:rPr>
          <w:b/>
          <w:i w:val="0"/>
        </w:rPr>
        <w:t>456.</w:t>
      </w:r>
      <w:r>
        <w:t xml:space="preserve"> Having seen Jagannatha, the two returned to Vrindavana</w:t>
      </w:r>
      <w:r>
        <w:br/>
      </w:r>
      <w:r>
        <w:t>and began to tell of everyone's virtues:</w:t>
      </w:r>
    </w:p>
    <w:p>
      <w:pPr>
        <w:spacing w:after="60"/>
        <w:ind w:left="510" w:hanging="510"/>
      </w:pPr>
      <w:r>
        <w:rPr>
          <w:b/>
          <w:i w:val="0"/>
        </w:rPr>
        <w:t>457.</w:t>
      </w:r>
      <w:r>
        <w:t xml:space="preserve"> of Murari, Ramachandra and Shyamananda,</w:t>
      </w:r>
      <w:r>
        <w:br/>
      </w:r>
      <w:r>
        <w:t>of Narottama and Srinivasa — and the gosvamis rejoice in their virtues.</w:t>
      </w:r>
    </w:p>
    <w:p>
      <w:pPr>
        <w:spacing w:after="60"/>
        <w:ind w:left="510" w:hanging="510"/>
      </w:pPr>
      <w:r>
        <w:rPr>
          <w:b/>
          <w:i w:val="0"/>
        </w:rPr>
        <w:t>458.</w:t>
      </w:r>
      <w:r>
        <w:t xml:space="preserve"> The death of Srinivasa's mother, the funeral rites and festival —</w:t>
      </w:r>
      <w:r>
        <w:br/>
      </w:r>
      <w:r>
        <w:t>all this Srinivasa performed at the proper time.</w:t>
      </w:r>
    </w:p>
    <w:p>
      <w:pPr>
        <w:spacing w:after="60"/>
        <w:ind w:left="510" w:hanging="510"/>
      </w:pPr>
      <w:r>
        <w:rPr>
          <w:b/>
          <w:i w:val="0"/>
        </w:rPr>
        <w:t>459.</w:t>
      </w:r>
      <w:r>
        <w:t xml:space="preserve"> Raghunandana of Khanda and the sensible Sulochana</w:t>
      </w:r>
      <w:r>
        <w:br/>
      </w:r>
      <w:r>
        <w:t>urge Srinivasa to marry.</w:t>
      </w:r>
    </w:p>
    <w:p>
      <w:pPr>
        <w:spacing w:after="60"/>
        <w:ind w:left="510" w:hanging="510"/>
      </w:pPr>
      <w:r>
        <w:rPr>
          <w:b/>
          <w:i w:val="0"/>
        </w:rPr>
        <w:t>460.</w:t>
      </w:r>
      <w:r>
        <w:t xml:space="preserve"> Srinivasa says, "I have no command from my guru to marry";</w:t>
      </w:r>
      <w:r>
        <w:br/>
      </w:r>
      <w:r>
        <w:t>Raghu says, "The Gosani will give the command to marry."</w:t>
      </w:r>
    </w:p>
    <w:p>
      <w:pPr>
        <w:spacing w:after="60"/>
        <w:ind w:left="510" w:hanging="510"/>
      </w:pPr>
      <w:r>
        <w:rPr>
          <w:b/>
          <w:i w:val="0"/>
        </w:rPr>
        <w:t>461.</w:t>
      </w:r>
      <w:r>
        <w:t xml:space="preserve"> Having received the command of Sri Gopala Bhatta Gosvami,</w:t>
      </w:r>
      <w:r>
        <w:br/>
      </w:r>
      <w:r>
        <w:t>Srinivasa marries the daughter of the brahmana Gopala Dasa.</w:t>
      </w:r>
    </w:p>
    <w:p>
      <w:pPr>
        <w:spacing w:after="60"/>
        <w:ind w:left="510" w:hanging="510"/>
      </w:pPr>
      <w:r>
        <w:rPr>
          <w:b/>
          <w:i w:val="0"/>
        </w:rPr>
        <w:t>462.</w:t>
      </w:r>
      <w:r>
        <w:t xml:space="preserve"> Srinivasa's brothers-in-law, Shyamadasa and Ramacharana,</w:t>
      </w:r>
      <w:r>
        <w:br/>
      </w:r>
      <w:r>
        <w:t>study with Srinivasa.</w:t>
      </w:r>
    </w:p>
    <w:p>
      <w:pPr>
        <w:spacing w:after="60"/>
        <w:ind w:left="510" w:hanging="510"/>
      </w:pPr>
      <w:r>
        <w:rPr>
          <w:b/>
          <w:i w:val="0"/>
        </w:rPr>
        <w:t>463.</w:t>
      </w:r>
      <w:r>
        <w:t xml:space="preserve"> [There is a brahmana] of Gopalpur named Raghu Chakravarti —</w:t>
      </w:r>
      <w:r>
        <w:br/>
      </w:r>
      <w:r>
        <w:t>Srinivasa married again, taking his daughter.</w:t>
      </w:r>
    </w:p>
    <w:p>
      <w:pPr>
        <w:spacing w:after="60"/>
        <w:ind w:left="510" w:hanging="510"/>
      </w:pPr>
      <w:r>
        <w:rPr>
          <w:b/>
          <w:i w:val="0"/>
        </w:rPr>
        <w:t>464.</w:t>
      </w:r>
      <w:r>
        <w:t xml:space="preserve"> Srinivasa lives in Vishnupura with his two wives;</w:t>
      </w:r>
      <w:r>
        <w:br/>
      </w:r>
      <w:r>
        <w:t>Virabhadra Prabhu comes to Vishnupura.</w:t>
      </w:r>
    </w:p>
    <w:p>
      <w:pPr>
        <w:spacing w:after="60"/>
        <w:ind w:left="510" w:hanging="510"/>
      </w:pPr>
      <w:r>
        <w:rPr>
          <w:b/>
          <w:i w:val="0"/>
        </w:rPr>
        <w:t>465.</w:t>
      </w:r>
      <w:r>
        <w:t xml:space="preserve"> Acquaintance and conversation with the king;</w:t>
      </w:r>
      <w:r>
        <w:br/>
      </w:r>
      <w:r>
        <w:t>Virachandra takes his meal in the Acharya's house.</w:t>
      </w:r>
    </w:p>
    <w:p>
      <w:pPr>
        <w:spacing w:after="60"/>
        <w:ind w:left="510" w:hanging="510"/>
      </w:pPr>
      <w:r>
        <w:rPr>
          <w:b/>
          <w:i w:val="0"/>
        </w:rPr>
        <w:t>466.</w:t>
      </w:r>
      <w:r>
        <w:t xml:space="preserve"> Srinivasa's two wives, to Virabhadra Prabhu,</w:t>
      </w:r>
      <w:r>
        <w:br/>
      </w:r>
      <w:r>
        <w:t>putting garlands and sandal paste on him, bow down.</w:t>
      </w:r>
    </w:p>
    <w:p>
      <w:pPr>
        <w:spacing w:after="60"/>
        <w:ind w:left="510" w:hanging="510"/>
      </w:pPr>
      <w:r>
        <w:rPr>
          <w:b/>
          <w:i w:val="0"/>
        </w:rPr>
        <w:t>467.</w:t>
      </w:r>
      <w:r>
        <w:t xml:space="preserve"> In humility and meekness they stand with joined palms;</w:t>
      </w:r>
      <w:r>
        <w:br/>
      </w:r>
      <w:r>
        <w:t>Prabhu names Padmavati Gauranga-priya.</w:t>
      </w:r>
    </w:p>
    <w:p>
      <w:pPr>
        <w:spacing w:after="60"/>
        <w:ind w:left="510" w:hanging="510"/>
      </w:pPr>
      <w:r>
        <w:rPr>
          <w:b/>
          <w:i w:val="0"/>
        </w:rPr>
        <w:t>468.</w:t>
      </w:r>
      <w:r>
        <w:t xml:space="preserve"> He gave chewed tambula and the boon of a son;</w:t>
      </w:r>
      <w:r>
        <w:br/>
      </w:r>
      <w:r>
        <w:t>taking his leave, Virabhadra goes to Khardaha.</w:t>
      </w:r>
    </w:p>
    <w:p>
      <w:pPr>
        <w:spacing w:after="60"/>
        <w:ind w:left="510" w:hanging="510"/>
      </w:pPr>
      <w:r>
        <w:rPr>
          <w:b/>
          <w:i w:val="0"/>
        </w:rPr>
        <w:t>469.</w:t>
      </w:r>
      <w:r>
        <w:t xml:space="preserve"> The birth of Srinivasa's son was made known to Virabhadra;</w:t>
      </w:r>
      <w:r>
        <w:br/>
      </w:r>
      <w:r>
        <w:t>Virabhadra came to Vishnupura.</w:t>
      </w:r>
    </w:p>
    <w:p>
      <w:pPr>
        <w:spacing w:after="60"/>
        <w:ind w:left="510" w:hanging="510"/>
      </w:pPr>
      <w:r>
        <w:rPr>
          <w:b/>
          <w:i w:val="0"/>
        </w:rPr>
        <w:t>470.</w:t>
      </w:r>
      <w:r>
        <w:t xml:space="preserve"> Into the ear of Srinivasa's newborn son</w:t>
      </w:r>
      <w:r>
        <w:br/>
      </w:r>
      <w:r>
        <w:t>Virachandra Prabhu speaks the Hari-nama.</w:t>
      </w:r>
    </w:p>
    <w:p>
      <w:pPr>
        <w:spacing w:after="60"/>
        <w:ind w:left="510" w:hanging="510"/>
      </w:pPr>
      <w:r>
        <w:rPr>
          <w:b/>
          <w:i w:val="0"/>
        </w:rPr>
        <w:t>471.</w:t>
      </w:r>
      <w:r>
        <w:t xml:space="preserve"> Having given Hari-nama, he named him Gati-Govinda.</w:t>
      </w:r>
      <w:r>
        <w:br/>
      </w:r>
      <w:r>
        <w:t>When the boy reached thirteen years,</w:t>
      </w:r>
    </w:p>
    <w:p>
      <w:pPr>
        <w:spacing w:after="60"/>
        <w:ind w:left="510" w:hanging="510"/>
      </w:pPr>
      <w:r>
        <w:rPr>
          <w:b/>
          <w:i w:val="0"/>
        </w:rPr>
        <w:t>472.</w:t>
      </w:r>
      <w:r>
        <w:t xml:space="preserve"> to give him the mantra, Srinivasa Prabhu, with earnest entreaty,</w:t>
      </w:r>
      <w:r>
        <w:br/>
      </w:r>
      <w:r>
        <w:t>brought Vira to Vishnupura.</w:t>
      </w:r>
    </w:p>
    <w:p>
      <w:pPr>
        <w:spacing w:after="60"/>
        <w:ind w:left="510" w:hanging="510"/>
      </w:pPr>
      <w:r>
        <w:rPr>
          <w:b/>
          <w:i w:val="0"/>
        </w:rPr>
        <w:t>473.</w:t>
      </w:r>
      <w:r>
        <w:t xml:space="preserve"> Virabhadra blessed Gati-Govinda;</w:t>
      </w:r>
      <w:r>
        <w:br/>
      </w:r>
      <w:r>
        <w:t>at Vira's command Srinivasa gave him the mantra.</w:t>
      </w:r>
    </w:p>
    <w:p>
      <w:pPr>
        <w:spacing w:after="60"/>
        <w:ind w:left="510" w:hanging="510"/>
      </w:pPr>
      <w:r>
        <w:rPr>
          <w:b/>
          <w:i w:val="0"/>
        </w:rPr>
        <w:t>474.</w:t>
      </w:r>
      <w:r>
        <w:t xml:space="preserve"> Gati studies the scriptures under Virabhadra;</w:t>
      </w:r>
      <w:r>
        <w:br/>
      </w:r>
      <w:r>
        <w:t>having gained learning, he pursued sadhana and its goal.</w:t>
      </w:r>
    </w:p>
    <w:p>
      <w:pPr>
        <w:spacing w:after="60"/>
        <w:ind w:left="510" w:hanging="510"/>
      </w:pPr>
      <w:r>
        <w:rPr>
          <w:b/>
          <w:i w:val="0"/>
        </w:rPr>
        <w:t>475.</w:t>
      </w:r>
      <w:r>
        <w:t xml:space="preserve"> Narottama's bhajana is described in every respect;</w:t>
      </w:r>
      <w:r>
        <w:br/>
      </w:r>
      <w:r>
        <w:t>in the nineteenth I told of the six deities:</w:t>
      </w:r>
    </w:p>
    <w:p>
      <w:pPr>
        <w:spacing w:after="60"/>
        <w:ind w:left="510" w:hanging="510"/>
      </w:pPr>
      <w:r>
        <w:rPr>
          <w:b/>
          <w:i w:val="0"/>
        </w:rPr>
        <w:t>476.</w:t>
      </w:r>
      <w:r>
        <w:t xml:space="preserve"> Gauranga, Vallavikanta, Sri Krishna,</w:t>
      </w:r>
      <w:r>
        <w:br/>
      </w:r>
      <w:r>
        <w:t>Vraja-mohana, Radha-ramana, Radha-kanta — these are the six.</w:t>
      </w:r>
    </w:p>
    <w:p>
      <w:pPr>
        <w:spacing w:after="60"/>
        <w:ind w:left="510" w:hanging="510"/>
      </w:pPr>
      <w:r>
        <w:rPr>
          <w:b/>
          <w:i w:val="0"/>
        </w:rPr>
        <w:t>477.</w:t>
      </w:r>
      <w:r>
        <w:t xml:space="preserve"> In the seventeenth the service of the six deities is mentioned;</w:t>
      </w:r>
      <w:r>
        <w:br/>
      </w:r>
      <w:r>
        <w:t>in the nineteenth the abhisheka of the six deities is described in detail.</w:t>
      </w:r>
    </w:p>
    <w:p>
      <w:pPr>
        <w:spacing w:after="60"/>
        <w:ind w:left="510" w:hanging="510"/>
      </w:pPr>
      <w:r>
        <w:rPr>
          <w:b/>
          <w:i w:val="0"/>
        </w:rPr>
        <w:t>478.</w:t>
      </w:r>
      <w:r>
        <w:t xml:space="preserve"> The appearance day of Radharani, the appearance day of Gauranga,</w:t>
      </w:r>
      <w:r>
        <w:br/>
      </w:r>
      <w:r>
        <w:t>and all the days of the gosvamis' departure —</w:t>
      </w:r>
    </w:p>
    <w:p>
      <w:pPr>
        <w:spacing w:after="60"/>
        <w:ind w:left="510" w:hanging="510"/>
      </w:pPr>
      <w:r>
        <w:rPr>
          <w:b/>
          <w:i w:val="0"/>
        </w:rPr>
        <w:t>479.</w:t>
      </w:r>
      <w:r>
        <w:t xml:space="preserve"> on these days, sankirtana and the eating of many delicacies;</w:t>
      </w:r>
      <w:r>
        <w:br/>
      </w:r>
      <w:r>
        <w:t>a description of the love of Ramachandra and Narottama.</w:t>
      </w:r>
    </w:p>
    <w:p>
      <w:pPr>
        <w:spacing w:after="60"/>
        <w:ind w:left="510" w:hanging="510"/>
      </w:pPr>
      <w:r>
        <w:rPr>
          <w:b/>
          <w:i w:val="0"/>
        </w:rPr>
        <w:t>480.</w:t>
      </w:r>
      <w:r>
        <w:t xml:space="preserve"> The rules of Srinivasa's and Ramachandra's sadhana;</w:t>
      </w:r>
      <w:r>
        <w:br/>
      </w:r>
      <w:r>
        <w:t>Ramachandra's wife sends a letter to Narottama:</w:t>
      </w:r>
    </w:p>
    <w:p>
      <w:pPr>
        <w:spacing w:after="60"/>
        <w:ind w:left="510" w:hanging="510"/>
      </w:pPr>
      <w:r>
        <w:rPr>
          <w:b/>
          <w:i w:val="0"/>
        </w:rPr>
        <w:t>481.</w:t>
      </w:r>
      <w:r>
        <w:t xml:space="preserve"> she asks him to send Ramachandra home;</w:t>
      </w:r>
      <w:r>
        <w:br/>
      </w:r>
      <w:r>
        <w:t>at Narottama's request Ramachandra went home.</w:t>
      </w:r>
    </w:p>
    <w:p>
      <w:pPr>
        <w:spacing w:after="60"/>
        <w:ind w:left="510" w:hanging="510"/>
      </w:pPr>
      <w:r>
        <w:rPr>
          <w:b/>
          <w:i w:val="0"/>
        </w:rPr>
        <w:t>482.</w:t>
      </w:r>
      <w:r>
        <w:t xml:space="preserve"> The first night Ramachandra stays at home,</w:t>
      </w:r>
      <w:r>
        <w:br/>
      </w:r>
      <w:r>
        <w:t>and at the end of the night he goes off to Kheturi.</w:t>
      </w:r>
    </w:p>
    <w:p>
      <w:pPr>
        <w:spacing w:after="60"/>
        <w:ind w:left="510" w:hanging="510"/>
      </w:pPr>
      <w:r>
        <w:rPr>
          <w:b/>
          <w:i w:val="0"/>
        </w:rPr>
        <w:t>483.</w:t>
      </w:r>
      <w:r>
        <w:t xml:space="preserve"> At the time of mangala-arati he arrived at Kheturi;</w:t>
      </w:r>
      <w:r>
        <w:br/>
      </w:r>
      <w:r>
        <w:t>in remorse Ramachandra beats himself with a broom.</w:t>
      </w:r>
    </w:p>
    <w:p>
      <w:pPr>
        <w:spacing w:after="60"/>
        <w:ind w:left="510" w:hanging="510"/>
      </w:pPr>
      <w:r>
        <w:rPr>
          <w:b/>
          <w:i w:val="0"/>
        </w:rPr>
        <w:t>484.</w:t>
      </w:r>
      <w:r>
        <w:t xml:space="preserve"> On Mahashaya's body are the marks of the broom, his back is swollen;</w:t>
      </w:r>
      <w:r>
        <w:br/>
      </w:r>
      <w:r>
        <w:t>he forbade beating Rama's body with a broom.</w:t>
      </w:r>
      <w:r>
        <w:rPr>
          <w:b w:val="0"/>
          <w:i w:val="0"/>
          <w:vertAlign w:val="superscript"/>
        </w:rPr>
        <w:t>55</w:t>
      </w:r>
    </w:p>
    <w:p>
      <w:pPr>
        <w:spacing w:after="60"/>
        <w:ind w:left="510" w:hanging="510"/>
      </w:pPr>
      <w:r>
        <w:rPr>
          <w:b/>
          <w:i w:val="0"/>
        </w:rPr>
        <w:t>485.</w:t>
      </w:r>
      <w:r>
        <w:t xml:space="preserve"> Ganganarayana Chakravarti, the foremost of panditas,</w:t>
      </w:r>
      <w:r>
        <w:br/>
      </w:r>
      <w:r>
        <w:t>reviles Harirama and Ramakrishna greatly.</w:t>
      </w:r>
    </w:p>
    <w:p>
      <w:pPr>
        <w:spacing w:after="60"/>
        <w:ind w:left="510" w:hanging="510"/>
      </w:pPr>
      <w:r>
        <w:rPr>
          <w:b/>
          <w:i w:val="0"/>
        </w:rPr>
        <w:t>486.</w:t>
      </w:r>
      <w:r>
        <w:t xml:space="preserve"> Harirama and Ramakrishna with Ganganarayana</w:t>
      </w:r>
      <w:r>
        <w:br/>
      </w:r>
      <w:r>
        <w:t>debate various scriptures day and night.</w:t>
      </w:r>
    </w:p>
    <w:p>
      <w:pPr>
        <w:spacing w:after="60"/>
        <w:ind w:left="510" w:hanging="510"/>
      </w:pPr>
      <w:r>
        <w:rPr>
          <w:b/>
          <w:i w:val="0"/>
        </w:rPr>
        <w:t>487.</w:t>
      </w:r>
      <w:r>
        <w:t xml:space="preserve"> Brought to understanding in debate, [Ganganarayana] receives teaching at heart —</w:t>
      </w:r>
      <w:r>
        <w:br/>
      </w:r>
      <w:r>
        <w:t>Ganganarayana's initiation by Narottama.</w:t>
      </w:r>
    </w:p>
    <w:p>
      <w:pPr>
        <w:spacing w:after="60"/>
        <w:ind w:left="510" w:hanging="510"/>
      </w:pPr>
      <w:r>
        <w:rPr>
          <w:b/>
          <w:i w:val="0"/>
        </w:rPr>
        <w:t>488.</w:t>
      </w:r>
      <w:r>
        <w:t xml:space="preserve"> Under Narottama Ganganarayana</w:t>
      </w:r>
      <w:r>
        <w:br/>
      </w:r>
      <w:r>
        <w:t>studies the Bhagavata, the scriptures of bhakti, the gosvamis' books.</w:t>
      </w:r>
    </w:p>
    <w:p>
      <w:pPr>
        <w:spacing w:after="60"/>
        <w:ind w:left="510" w:hanging="510"/>
      </w:pPr>
      <w:r>
        <w:rPr>
          <w:b/>
          <w:i w:val="0"/>
        </w:rPr>
        <w:t>489.</w:t>
      </w:r>
      <w:r>
        <w:t xml:space="preserve"> Harichandra Raya,</w:t>
      </w:r>
      <w:r>
        <w:rPr>
          <w:b w:val="0"/>
          <w:i w:val="0"/>
          <w:vertAlign w:val="superscript"/>
        </w:rPr>
        <w:t>56</w:t>
      </w:r>
      <w:r>
        <w:t xml:space="preserve"> the zamindar of Jalapantha —</w:t>
      </w:r>
      <w:r>
        <w:br/>
      </w:r>
      <w:r>
        <w:t>an account of him; Thakura Mahashaya gave him initiation.</w:t>
      </w:r>
    </w:p>
    <w:p>
      <w:pPr>
        <w:spacing w:after="60"/>
        <w:ind w:left="510" w:hanging="510"/>
      </w:pPr>
      <w:r>
        <w:rPr>
          <w:b/>
          <w:i w:val="0"/>
        </w:rPr>
        <w:t>490.</w:t>
      </w:r>
      <w:r>
        <w:t xml:space="preserve"> Harirama, Ramakrishna and the pandita Ganganarayana</w:t>
      </w:r>
      <w:r>
        <w:br/>
      </w:r>
      <w:r>
        <w:t>asked Narottama about dharma.</w:t>
      </w:r>
    </w:p>
    <w:p>
      <w:pPr>
        <w:spacing w:after="60"/>
        <w:ind w:left="510" w:hanging="510"/>
      </w:pPr>
      <w:r>
        <w:rPr>
          <w:b/>
          <w:i w:val="0"/>
        </w:rPr>
        <w:t>491.</w:t>
      </w:r>
      <w:r>
        <w:t xml:space="preserve"> Narottama taught sadhana, bhajana and dharma;</w:t>
      </w:r>
      <w:r>
        <w:br/>
      </w:r>
      <w:r>
        <w:t>I have set out its essence here.</w:t>
      </w:r>
    </w:p>
    <w:p>
      <w:pPr>
        <w:spacing w:after="60"/>
        <w:ind w:left="510" w:hanging="510"/>
      </w:pPr>
      <w:r>
        <w:rPr>
          <w:b/>
          <w:i w:val="0"/>
        </w:rPr>
        <w:t>492.</w:t>
      </w:r>
      <w:r>
        <w:t xml:space="preserve"> The essence of bhajana is set forth in the Prema-bhakti-chandrika,</w:t>
      </w:r>
      <w:r>
        <w:br/>
      </w:r>
      <w:r>
        <w:t>in which the essence of bhakti is contained in abundance.</w:t>
      </w:r>
    </w:p>
    <w:p>
      <w:pPr>
        <w:spacing w:after="60"/>
        <w:ind w:left="510" w:hanging="510"/>
      </w:pPr>
      <w:r>
        <w:rPr>
          <w:b/>
          <w:i w:val="0"/>
        </w:rPr>
        <w:t>493.</w:t>
      </w:r>
      <w:r>
        <w:t xml:space="preserve"> The rendering of Rupa's words, the account of the succession of gurus,</w:t>
      </w:r>
      <w:r>
        <w:br/>
      </w:r>
      <w:r>
        <w:t>bhajana in raga — I have described here.</w:t>
      </w:r>
    </w:p>
    <w:p>
      <w:pPr>
        <w:spacing w:after="60"/>
        <w:ind w:left="510" w:hanging="510"/>
      </w:pPr>
      <w:r>
        <w:rPr>
          <w:b/>
          <w:i w:val="0"/>
        </w:rPr>
        <w:t>494.</w:t>
      </w:r>
      <w:r>
        <w:t xml:space="preserve"> Base people leave the good path and take an evil path —</w:t>
      </w:r>
      <w:r>
        <w:br/>
      </w:r>
      <w:r>
        <w:t>the censure of non-devotees sunk in evil deeds.</w:t>
      </w:r>
    </w:p>
    <w:p>
      <w:pPr>
        <w:spacing w:after="60"/>
        <w:ind w:left="510" w:hanging="510"/>
      </w:pPr>
      <w:r>
        <w:rPr>
          <w:b/>
          <w:i w:val="0"/>
        </w:rPr>
        <w:t>495.</w:t>
      </w:r>
      <w:r>
        <w:t xml:space="preserve"> I have set out the index of the seventeenth vilasa;</w:t>
      </w:r>
      <w:r>
        <w:br/>
      </w:r>
      <w:r>
        <w:t>listeners, hear the index of the eighteenth vilasa.</w:t>
      </w:r>
    </w:p>
    <w:p>
      <w:pPr>
        <w:pStyle w:val="Heading3"/>
      </w:pPr>
      <w:r>
        <w:t>Vilasa 18</w:t>
      </w:r>
    </w:p>
    <w:p>
      <w:pPr>
        <w:spacing w:after="60"/>
        <w:ind w:left="510" w:hanging="510"/>
      </w:pPr>
      <w:r>
        <w:rPr>
          <w:b/>
          <w:i w:val="0"/>
        </w:rPr>
        <w:t>496.</w:t>
      </w:r>
      <w:r>
        <w:t xml:space="preserve"> Of all the gosvamis who dwell in Vrindavana,</w:t>
      </w:r>
      <w:r>
        <w:br/>
      </w:r>
      <w:r>
        <w:t>of their branches and sub-branches I have told.</w:t>
      </w:r>
    </w:p>
    <w:p>
      <w:pPr>
        <w:spacing w:after="60"/>
        <w:ind w:left="510" w:hanging="510"/>
      </w:pPr>
      <w:r>
        <w:rPr>
          <w:b/>
          <w:i w:val="0"/>
        </w:rPr>
        <w:t>497.</w:t>
      </w:r>
      <w:r>
        <w:t xml:space="preserve"> The account of Sri Rupa and Sanatana Gosvami;</w:t>
      </w:r>
      <w:r>
        <w:br/>
      </w:r>
      <w:r>
        <w:t>the account of Kashishvara Pandita and Bhugarbha Gosvami.</w:t>
      </w:r>
    </w:p>
    <w:p>
      <w:pPr>
        <w:spacing w:after="60"/>
        <w:ind w:left="510" w:hanging="510"/>
      </w:pPr>
      <w:r>
        <w:rPr>
          <w:b/>
          <w:i w:val="0"/>
        </w:rPr>
        <w:t>498.</w:t>
      </w:r>
      <w:r>
        <w:t xml:space="preserve"> Kashishvara's disciple is the Vrajavasi Bhaktakashi;</w:t>
      </w:r>
      <w:r>
        <w:br/>
      </w:r>
      <w:r>
        <w:t>Govinda Gosani and Yadava Acharya are two Vrajavasis.</w:t>
      </w:r>
    </w:p>
    <w:p>
      <w:pPr>
        <w:spacing w:after="60"/>
        <w:ind w:left="510" w:hanging="510"/>
      </w:pPr>
      <w:r>
        <w:rPr>
          <w:b/>
          <w:i w:val="0"/>
        </w:rPr>
        <w:t>499.</w:t>
      </w:r>
      <w:r>
        <w:t xml:space="preserve"> The Vrajavasi Krishna Pandita, whose name is Krishnadasa,</w:t>
      </w:r>
      <w:r>
        <w:br/>
      </w:r>
      <w:r>
        <w:t>known as Krishnadasa Brahmachari.</w:t>
      </w:r>
    </w:p>
    <w:p>
      <w:pPr>
        <w:spacing w:after="60"/>
        <w:ind w:left="510" w:hanging="510"/>
      </w:pPr>
      <w:r>
        <w:rPr>
          <w:b/>
          <w:i w:val="0"/>
        </w:rPr>
        <w:t>500.</w:t>
      </w:r>
      <w:r>
        <w:t xml:space="preserve"> Raghunatha Bhatta Gosvami, the most excellent;</w:t>
      </w:r>
      <w:r>
        <w:br/>
      </w:r>
      <w:r>
        <w:t>the seventh is Dasa Gosvami, Yadunandana's disciple.</w:t>
      </w:r>
      <w:r>
        <w:rPr>
          <w:b w:val="0"/>
          <w:i w:val="0"/>
          <w:vertAlign w:val="superscript"/>
        </w:rPr>
        <w:t>57</w:t>
      </w:r>
    </w:p>
    <w:p>
      <w:pPr>
        <w:spacing w:after="60"/>
        <w:ind w:left="510" w:hanging="510"/>
      </w:pPr>
      <w:r>
        <w:rPr>
          <w:b/>
          <w:i w:val="0"/>
        </w:rPr>
        <w:t>501.</w:t>
      </w:r>
      <w:r>
        <w:t xml:space="preserve"> The bhajana of Srila Dasa Gosvami is described:</w:t>
      </w:r>
      <w:r>
        <w:br/>
      </w:r>
      <w:r>
        <w:t>dwelling at Radha-kunda, service to the stone from Govardhana.</w:t>
      </w:r>
    </w:p>
    <w:p>
      <w:pPr>
        <w:spacing w:after="60"/>
        <w:ind w:left="510" w:hanging="510"/>
      </w:pPr>
      <w:r>
        <w:rPr>
          <w:b/>
          <w:i w:val="0"/>
        </w:rPr>
        <w:t>502.</w:t>
      </w:r>
      <w:r>
        <w:t xml:space="preserve"> Dasa Gosvami's disciple is Krishnadasa Kaviraja:</w:t>
      </w:r>
      <w:r>
        <w:br/>
      </w:r>
      <w:r>
        <w:t>having composed the Chaitanya-charitamrita, he is blessed among devotees.</w:t>
      </w:r>
    </w:p>
    <w:p>
      <w:pPr>
        <w:spacing w:after="60"/>
        <w:ind w:left="510" w:hanging="510"/>
      </w:pPr>
      <w:r>
        <w:rPr>
          <w:b/>
          <w:i w:val="0"/>
        </w:rPr>
        <w:t>503.</w:t>
      </w:r>
      <w:r>
        <w:t xml:space="preserve"> Gopala Bhatta, Trimalla Bhatta, Prabodhananda Sarasvati —</w:t>
      </w:r>
      <w:r>
        <w:br/>
      </w:r>
      <w:r>
        <w:t>the lives of these great souls I have written as I could.</w:t>
      </w:r>
    </w:p>
    <w:p>
      <w:pPr>
        <w:spacing w:after="60"/>
        <w:ind w:left="510" w:hanging="510"/>
      </w:pPr>
      <w:r>
        <w:rPr>
          <w:b/>
          <w:i w:val="0"/>
        </w:rPr>
        <w:t>504.</w:t>
      </w:r>
      <w:r>
        <w:t xml:space="preserve"> Mahaprabhu came to the Bhatta's house;</w:t>
      </w:r>
      <w:r>
        <w:br/>
      </w:r>
      <w:r>
        <w:t>Mahaprabhu's grace is described.</w:t>
      </w:r>
    </w:p>
    <w:p>
      <w:pPr>
        <w:spacing w:after="60"/>
        <w:ind w:left="510" w:hanging="510"/>
      </w:pPr>
      <w:r>
        <w:rPr>
          <w:b/>
          <w:i w:val="0"/>
        </w:rPr>
        <w:t>505.</w:t>
      </w:r>
      <w:r>
        <w:t xml:space="preserve"> Gopala Bhatta Gosvami goes to Vrindavana;</w:t>
      </w:r>
      <w:r>
        <w:br/>
      </w:r>
      <w:r>
        <w:t>the meeting with Rupa and Sanatana.</w:t>
      </w:r>
    </w:p>
    <w:p>
      <w:pPr>
        <w:spacing w:after="60"/>
        <w:ind w:left="510" w:hanging="510"/>
      </w:pPr>
      <w:r>
        <w:rPr>
          <w:b/>
          <w:i w:val="0"/>
        </w:rPr>
        <w:t>506.</w:t>
      </w:r>
      <w:r>
        <w:t xml:space="preserve"> Gopala composed the Hari-bhakti-vilasa;</w:t>
      </w:r>
      <w:r>
        <w:br/>
      </w:r>
      <w:r>
        <w:t>I have described Gopala Bhatta's branches.</w:t>
      </w:r>
    </w:p>
    <w:p>
      <w:pPr>
        <w:spacing w:after="60"/>
        <w:ind w:left="510" w:hanging="510"/>
      </w:pPr>
      <w:r>
        <w:rPr>
          <w:b/>
          <w:i w:val="0"/>
        </w:rPr>
        <w:t>507.</w:t>
      </w:r>
      <w:r>
        <w:t xml:space="preserve"> He entrusted the service of Radha-ramana to Gopinatha;</w:t>
      </w:r>
      <w:r>
        <w:br/>
      </w:r>
      <w:r>
        <w:t>the Vrajavasi Harivamsha he rejected.</w:t>
      </w:r>
    </w:p>
    <w:p>
      <w:pPr>
        <w:spacing w:after="60"/>
        <w:ind w:left="510" w:hanging="510"/>
      </w:pPr>
      <w:r>
        <w:rPr>
          <w:b/>
          <w:i w:val="0"/>
        </w:rPr>
        <w:t>508.</w:t>
      </w:r>
      <w:r>
        <w:t xml:space="preserve"> On Ekadashi Harivamsha's eating of tambula</w:t>
      </w:r>
      <w:r>
        <w:br/>
      </w:r>
      <w:r>
        <w:t>the Gosani forbade — he did not obey.</w:t>
      </w:r>
    </w:p>
    <w:p>
      <w:pPr>
        <w:spacing w:after="60"/>
        <w:ind w:left="510" w:hanging="510"/>
      </w:pPr>
      <w:r>
        <w:rPr>
          <w:b/>
          <w:i w:val="0"/>
        </w:rPr>
        <w:t>509.</w:t>
      </w:r>
      <w:r>
        <w:t xml:space="preserve"> For this reason the Bhatta rejected Harivamsha;</w:t>
      </w:r>
      <w:r>
        <w:br/>
      </w:r>
      <w:r>
        <w:t>Harivamsha was deprived of the service of Radha-ramana.</w:t>
      </w:r>
    </w:p>
    <w:p>
      <w:pPr>
        <w:spacing w:after="60"/>
        <w:ind w:left="510" w:hanging="510"/>
      </w:pPr>
      <w:r>
        <w:rPr>
          <w:b/>
          <w:i w:val="0"/>
        </w:rPr>
        <w:t>510.</w:t>
      </w:r>
      <w:r>
        <w:t xml:space="preserve"> He installed an image of Radha-vallabha</w:t>
      </w:r>
      <w:r>
        <w:br/>
      </w:r>
      <w:r>
        <w:t>and handed the service over to his sons Vanachandra and Vrindavanachandra.</w:t>
      </w:r>
    </w:p>
    <w:p>
      <w:pPr>
        <w:spacing w:after="60"/>
        <w:ind w:left="510" w:hanging="510"/>
      </w:pPr>
      <w:r>
        <w:rPr>
          <w:b/>
          <w:i w:val="0"/>
        </w:rPr>
        <w:t>511.</w:t>
      </w:r>
      <w:r>
        <w:t xml:space="preserve"> Harivamsha went into the forest and began austerities;</w:t>
      </w:r>
      <w:r>
        <w:br/>
      </w:r>
      <w:r>
        <w:t>a robber cut off Harivamsha's head and threw it into the Yamuna.</w:t>
      </w:r>
    </w:p>
    <w:p>
      <w:pPr>
        <w:spacing w:after="60"/>
        <w:ind w:left="510" w:hanging="510"/>
      </w:pPr>
      <w:r>
        <w:rPr>
          <w:b/>
          <w:i w:val="0"/>
        </w:rPr>
        <w:t>512.</w:t>
      </w:r>
      <w:r>
        <w:t xml:space="preserve"> Harivamsha's severed head, crying "Radha, Radha,"</w:t>
      </w:r>
      <w:r>
        <w:br/>
      </w:r>
      <w:r>
        <w:t>floats and comes to the feet of Gopala Bhatta Gosani.</w:t>
      </w:r>
    </w:p>
    <w:p>
      <w:pPr>
        <w:spacing w:after="60"/>
        <w:ind w:left="510" w:hanging="510"/>
      </w:pPr>
      <w:r>
        <w:rPr>
          <w:b/>
          <w:i w:val="0"/>
        </w:rPr>
        <w:t>513.</w:t>
      </w:r>
      <w:r>
        <w:t xml:space="preserve"> Forgiving the offense, he shows grace — Harivamsha is liberated.</w:t>
      </w:r>
      <w:r>
        <w:br/>
      </w:r>
      <w:r>
        <w:t>Of Jiva Gosvami, Sri Rupa's disciple, I have told as I could;</w:t>
      </w:r>
    </w:p>
    <w:p>
      <w:pPr>
        <w:spacing w:after="60"/>
        <w:ind w:left="510" w:hanging="510"/>
      </w:pPr>
      <w:r>
        <w:rPr>
          <w:b/>
          <w:i w:val="0"/>
        </w:rPr>
        <w:t>514.</w:t>
      </w:r>
      <w:r>
        <w:t xml:space="preserve"> more of him is described in the twenty-third vilasa.</w:t>
      </w:r>
      <w:r>
        <w:br/>
      </w:r>
      <w:r>
        <w:t>Here the story of the ruler of Rajmahal is told:</w:t>
      </w:r>
    </w:p>
    <w:p>
      <w:pPr>
        <w:spacing w:after="60"/>
        <w:ind w:left="510" w:hanging="510"/>
      </w:pPr>
      <w:r>
        <w:rPr>
          <w:b/>
          <w:i w:val="0"/>
        </w:rPr>
        <w:t>515.</w:t>
      </w:r>
      <w:r>
        <w:t xml:space="preserve"> Raghavendra Raya and his sons Santosha and Chand Raya;</w:t>
      </w:r>
      <w:r>
        <w:br/>
      </w:r>
      <w:r>
        <w:t>their might is described here.</w:t>
      </w:r>
    </w:p>
    <w:p>
      <w:pPr>
        <w:spacing w:after="60"/>
        <w:ind w:left="510" w:hanging="510"/>
      </w:pPr>
      <w:r>
        <w:rPr>
          <w:b/>
          <w:i w:val="0"/>
        </w:rPr>
        <w:t>516.</w:t>
      </w:r>
      <w:r>
        <w:t xml:space="preserve"> [Chand Raya] rebelled against the state and committed many sins;</w:t>
      </w:r>
      <w:r>
        <w:br/>
      </w:r>
      <w:r>
        <w:t>the Padshah himself trembled in fear of him.</w:t>
      </w:r>
    </w:p>
    <w:p>
      <w:pPr>
        <w:spacing w:after="60"/>
        <w:ind w:left="510" w:hanging="510"/>
      </w:pPr>
      <w:r>
        <w:rPr>
          <w:b/>
          <w:i w:val="0"/>
        </w:rPr>
        <w:t>517.</w:t>
      </w:r>
      <w:r>
        <w:t xml:space="preserve"> A brahma-daitya entered Chand Raya's body;</w:t>
      </w:r>
      <w:r>
        <w:br/>
      </w:r>
      <w:r>
        <w:t>the physicians' treatment does no good.</w:t>
      </w:r>
    </w:p>
    <w:p>
      <w:pPr>
        <w:spacing w:after="60"/>
        <w:ind w:left="510" w:hanging="510"/>
      </w:pPr>
      <w:r>
        <w:rPr>
          <w:b/>
          <w:i w:val="0"/>
        </w:rPr>
        <w:t>518.</w:t>
      </w:r>
      <w:r>
        <w:t xml:space="preserve"> A diviner says: "By the grace of Narottama Thakura Mahashaya</w:t>
      </w:r>
      <w:r>
        <w:br/>
      </w:r>
      <w:r>
        <w:t>he will recover" — so the reckoning shows.</w:t>
      </w:r>
    </w:p>
    <w:p>
      <w:pPr>
        <w:spacing w:after="60"/>
        <w:ind w:left="510" w:hanging="510"/>
      </w:pPr>
      <w:r>
        <w:rPr>
          <w:b/>
          <w:i w:val="0"/>
        </w:rPr>
        <w:t>519.</w:t>
      </w:r>
      <w:r>
        <w:t xml:space="preserve"> Raghava gave a letter to Krishnananda Raya;</w:t>
      </w:r>
      <w:r>
        <w:br/>
      </w:r>
      <w:r>
        <w:t>Narottama disregarded it; Chand Raya had a dream.</w:t>
      </w:r>
    </w:p>
    <w:p>
      <w:pPr>
        <w:spacing w:after="60"/>
        <w:ind w:left="510" w:hanging="510"/>
      </w:pPr>
      <w:r>
        <w:rPr>
          <w:b/>
          <w:i w:val="0"/>
        </w:rPr>
        <w:t>520.</w:t>
      </w:r>
      <w:r>
        <w:t xml:space="preserve"> At Bhagavati's command Chand Raya</w:t>
      </w:r>
      <w:r>
        <w:br/>
      </w:r>
      <w:r>
        <w:t>sends men with a letter to Narottama.</w:t>
      </w:r>
    </w:p>
    <w:p>
      <w:pPr>
        <w:spacing w:after="60"/>
        <w:ind w:left="510" w:hanging="510"/>
      </w:pPr>
      <w:r>
        <w:rPr>
          <w:b/>
          <w:i w:val="0"/>
        </w:rPr>
        <w:t>521.</w:t>
      </w:r>
      <w:r>
        <w:t xml:space="preserve"> Learning the letter's content, Narottama with Ramachandra</w:t>
      </w:r>
      <w:r>
        <w:br/>
      </w:r>
      <w:r>
        <w:t>deliberated for some time what ought and ought not to be done.</w:t>
      </w:r>
    </w:p>
    <w:p>
      <w:pPr>
        <w:spacing w:after="60"/>
        <w:ind w:left="510" w:hanging="510"/>
      </w:pPr>
      <w:r>
        <w:rPr>
          <w:b/>
          <w:i w:val="0"/>
        </w:rPr>
        <w:t>522.</w:t>
      </w:r>
      <w:r>
        <w:t xml:space="preserve"> Gauranga commanded that Chand Raya be delivered;</w:t>
      </w:r>
      <w:r>
        <w:br/>
      </w:r>
      <w:r>
        <w:t>Narottama went with Ramachandra to his house.</w:t>
      </w:r>
    </w:p>
    <w:p>
      <w:pPr>
        <w:spacing w:after="60"/>
        <w:ind w:left="510" w:hanging="510"/>
      </w:pPr>
      <w:r>
        <w:rPr>
          <w:b/>
          <w:i w:val="0"/>
        </w:rPr>
        <w:t>523.</w:t>
      </w:r>
      <w:r>
        <w:t xml:space="preserve"> Raghavendra's greeting; Narottama showed himself to Chand Raya;</w:t>
      </w:r>
      <w:r>
        <w:br/>
      </w:r>
      <w:r>
        <w:t>the brahma-daitya's speech — the daitya left Chand Raya.</w:t>
      </w:r>
    </w:p>
    <w:p>
      <w:pPr>
        <w:spacing w:after="60"/>
        <w:ind w:left="510" w:hanging="510"/>
      </w:pPr>
      <w:r>
        <w:rPr>
          <w:b/>
          <w:i w:val="0"/>
        </w:rPr>
        <w:t>524.</w:t>
      </w:r>
      <w:r>
        <w:t xml:space="preserve"> The brahma-daitya is delivered, Chand Raya freed from illness;</w:t>
      </w:r>
      <w:r>
        <w:br/>
      </w:r>
      <w:r>
        <w:t>the remorse of Chand and Santosha — they fell at the Thakura's feet.</w:t>
      </w:r>
    </w:p>
    <w:p>
      <w:pPr>
        <w:spacing w:after="60"/>
        <w:ind w:left="510" w:hanging="510"/>
      </w:pPr>
      <w:r>
        <w:rPr>
          <w:b/>
          <w:i w:val="0"/>
        </w:rPr>
        <w:t>525.</w:t>
      </w:r>
      <w:r>
        <w:t xml:space="preserve"> Raghavendra, Chand and Santosha, from Thakura Mahashaya,</w:t>
      </w:r>
      <w:r>
        <w:br/>
      </w:r>
      <w:r>
        <w:t>received initiation with joyful hearts.</w:t>
      </w:r>
    </w:p>
    <w:p>
      <w:pPr>
        <w:spacing w:after="60"/>
        <w:ind w:left="510" w:hanging="510"/>
      </w:pPr>
      <w:r>
        <w:rPr>
          <w:b/>
          <w:i w:val="0"/>
        </w:rPr>
        <w:t>526.</w:t>
      </w:r>
      <w:r>
        <w:t xml:space="preserve"> Chand Raya sends a letter to the Padshah;</w:t>
      </w:r>
      <w:r>
        <w:br/>
      </w:r>
      <w:r>
        <w:t>Raghava, Chand and Santosha go to Kheturi.</w:t>
      </w:r>
    </w:p>
    <w:p>
      <w:pPr>
        <w:spacing w:after="60"/>
        <w:ind w:left="510" w:hanging="510"/>
      </w:pPr>
      <w:r>
        <w:rPr>
          <w:b/>
          <w:i w:val="0"/>
        </w:rPr>
        <w:t>527.</w:t>
      </w:r>
      <w:r>
        <w:t xml:space="preserve"> The darshan of the deities, partaking of prasada, hearing sankirtana;</w:t>
      </w:r>
      <w:r>
        <w:br/>
      </w:r>
      <w:r>
        <w:t>Raghavendra, Chand and Santosha return home.</w:t>
      </w:r>
    </w:p>
    <w:p>
      <w:pPr>
        <w:spacing w:after="60"/>
        <w:ind w:left="510" w:hanging="510"/>
      </w:pPr>
      <w:r>
        <w:rPr>
          <w:b/>
          <w:i w:val="0"/>
        </w:rPr>
        <w:t>528.</w:t>
      </w:r>
      <w:r>
        <w:t xml:space="preserve"> While bathing in the Ganga, Chand Raya is seized by the Padshah's men</w:t>
      </w:r>
      <w:r>
        <w:br/>
      </w:r>
      <w:r>
        <w:t>and taken captive before the Padshah.</w:t>
      </w:r>
    </w:p>
    <w:p>
      <w:pPr>
        <w:spacing w:after="60"/>
        <w:ind w:left="510" w:hanging="510"/>
      </w:pPr>
      <w:r>
        <w:rPr>
          <w:b/>
          <w:i w:val="0"/>
        </w:rPr>
        <w:t>529.</w:t>
      </w:r>
      <w:r>
        <w:t xml:space="preserve"> Having judged him, [the Padshah] keeps Chand Raya in prison;</w:t>
      </w:r>
      <w:r>
        <w:br/>
      </w:r>
      <w:r>
        <w:t>hearing this, the grieving Raghavendra sends men.</w:t>
      </w:r>
    </w:p>
    <w:p>
      <w:pPr>
        <w:spacing w:after="60"/>
        <w:ind w:left="510" w:hanging="510"/>
      </w:pPr>
      <w:r>
        <w:rPr>
          <w:b/>
          <w:i w:val="0"/>
        </w:rPr>
        <w:t>530.</w:t>
      </w:r>
      <w:r>
        <w:t xml:space="preserve"> Breaching the prison, they get through to Chand Raya;</w:t>
      </w:r>
      <w:r>
        <w:br/>
      </w:r>
      <w:r>
        <w:t>they talk with him and urge him to flee.</w:t>
      </w:r>
    </w:p>
    <w:p>
      <w:pPr>
        <w:spacing w:after="60"/>
        <w:ind w:left="510" w:hanging="510"/>
      </w:pPr>
      <w:r>
        <w:rPr>
          <w:b/>
          <w:i w:val="0"/>
        </w:rPr>
        <w:t>531.</w:t>
      </w:r>
      <w:r>
        <w:t xml:space="preserve"> He will not agree to flee — the men depart;</w:t>
      </w:r>
      <w:r>
        <w:br/>
      </w:r>
      <w:r>
        <w:t>in the prison, in solitude, Chand Raya's bhajana.</w:t>
      </w:r>
    </w:p>
    <w:p>
      <w:pPr>
        <w:spacing w:after="60"/>
        <w:ind w:left="510" w:hanging="510"/>
      </w:pPr>
      <w:r>
        <w:rPr>
          <w:b/>
          <w:i w:val="0"/>
        </w:rPr>
        <w:t>532.</w:t>
      </w:r>
      <w:r>
        <w:t xml:space="preserve"> The Padshah had Chand Raya brought out of prison</w:t>
      </w:r>
      <w:r>
        <w:br/>
      </w:r>
      <w:r>
        <w:t>bound, to have him killed by an elephant.</w:t>
      </w:r>
    </w:p>
    <w:p>
      <w:pPr>
        <w:spacing w:after="60"/>
        <w:ind w:left="510" w:hanging="510"/>
      </w:pPr>
      <w:r>
        <w:rPr>
          <w:b/>
          <w:i w:val="0"/>
        </w:rPr>
        <w:t>533.</w:t>
      </w:r>
      <w:r>
        <w:t xml:space="preserve"> They drove an elephant at Chand Raya;</w:t>
      </w:r>
      <w:r>
        <w:br/>
      </w:r>
      <w:r>
        <w:t>seizing the elephant, Chand hurled it far away.</w:t>
      </w:r>
    </w:p>
    <w:p>
      <w:pPr>
        <w:spacing w:after="60"/>
        <w:ind w:left="510" w:hanging="510"/>
      </w:pPr>
      <w:r>
        <w:rPr>
          <w:b/>
          <w:i w:val="0"/>
        </w:rPr>
        <w:t>534.</w:t>
      </w:r>
      <w:r>
        <w:t xml:space="preserve"> Again in fury they bring the elephant to kill him —</w:t>
      </w:r>
      <w:r>
        <w:br/>
      </w:r>
      <w:r>
        <w:t>tearing out its trunk, he kills it.</w:t>
      </w:r>
    </w:p>
    <w:p>
      <w:pPr>
        <w:spacing w:after="60"/>
        <w:ind w:left="510" w:hanging="510"/>
      </w:pPr>
      <w:r>
        <w:rPr>
          <w:b/>
          <w:i w:val="0"/>
        </w:rPr>
        <w:t>535.</w:t>
      </w:r>
      <w:r>
        <w:t xml:space="preserve"> The Nawab's conversation with Chand Raya;</w:t>
      </w:r>
      <w:r>
        <w:br/>
      </w:r>
      <w:r>
        <w:t>he heard of Narottama's virtues.</w:t>
      </w:r>
    </w:p>
    <w:p>
      <w:pPr>
        <w:spacing w:after="60"/>
        <w:ind w:left="510" w:hanging="510"/>
      </w:pPr>
      <w:r>
        <w:rPr>
          <w:b/>
          <w:i w:val="0"/>
        </w:rPr>
        <w:t>536.</w:t>
      </w:r>
      <w:r>
        <w:t xml:space="preserve"> By the Nawab's favor Chand Raya is released;</w:t>
      </w:r>
      <w:r>
        <w:br/>
      </w:r>
      <w:r>
        <w:t>the Nawab granted Chand Raya estates.</w:t>
      </w:r>
    </w:p>
    <w:p>
      <w:pPr>
        <w:spacing w:after="60"/>
        <w:ind w:left="510" w:hanging="510"/>
      </w:pPr>
      <w:r>
        <w:rPr>
          <w:b/>
          <w:i w:val="0"/>
        </w:rPr>
        <w:t>537.</w:t>
      </w:r>
      <w:r>
        <w:t xml:space="preserve"> Sending word home, Chand goes to Kheturi;</w:t>
      </w:r>
      <w:r>
        <w:br/>
      </w:r>
      <w:r>
        <w:t>Raghavendra and Santosha come to Kheturi.</w:t>
      </w:r>
    </w:p>
    <w:p>
      <w:pPr>
        <w:spacing w:after="60"/>
        <w:ind w:left="510" w:hanging="510"/>
      </w:pPr>
      <w:r>
        <w:rPr>
          <w:b/>
          <w:i w:val="0"/>
        </w:rPr>
        <w:t>538.</w:t>
      </w:r>
      <w:r>
        <w:t xml:space="preserve"> Thakura Mahashaya talked with Chand;</w:t>
      </w:r>
      <w:r>
        <w:br/>
      </w:r>
      <w:r>
        <w:t>having talked with his father and brother, he went back to his own country.</w:t>
      </w:r>
    </w:p>
    <w:p>
      <w:pPr>
        <w:spacing w:after="60"/>
        <w:ind w:left="510" w:hanging="510"/>
      </w:pPr>
      <w:r>
        <w:rPr>
          <w:b/>
          <w:i w:val="0"/>
        </w:rPr>
        <w:t>539.</w:t>
      </w:r>
      <w:r>
        <w:t xml:space="preserve"> His rule of the land, Chand Raya's alliance with the Nawab;</w:t>
      </w:r>
      <w:r>
        <w:br/>
      </w:r>
      <w:r>
        <w:t>I have written the praise of Sri Thakura Mahashaya.</w:t>
      </w:r>
    </w:p>
    <w:p>
      <w:pPr>
        <w:spacing w:after="60"/>
        <w:ind w:left="510" w:hanging="510"/>
      </w:pPr>
      <w:r>
        <w:rPr>
          <w:b/>
          <w:i w:val="0"/>
        </w:rPr>
        <w:t>540.</w:t>
      </w:r>
      <w:r>
        <w:t xml:space="preserve"> Having completed eighteen vilasas, [I] went to Vrindavana;</w:t>
      </w:r>
      <w:r>
        <w:br/>
      </w:r>
      <w:r>
        <w:t>the nineteenth and twentieth I wrote after returning from Vrindavana.</w:t>
      </w:r>
    </w:p>
    <w:p>
      <w:pPr>
        <w:spacing w:after="60"/>
        <w:ind w:left="510" w:hanging="510"/>
      </w:pPr>
      <w:r>
        <w:rPr>
          <w:b/>
          <w:i w:val="0"/>
        </w:rPr>
        <w:t>541.</w:t>
      </w:r>
      <w:r>
        <w:t xml:space="preserve"> I have set out the index of the eighteenth vilasa;</w:t>
      </w:r>
      <w:r>
        <w:br/>
      </w:r>
      <w:r>
        <w:t>listeners, hear the index of the nineteenth vilasa.</w:t>
      </w:r>
    </w:p>
    <w:p>
      <w:pPr>
        <w:pStyle w:val="Heading3"/>
      </w:pPr>
      <w:r>
        <w:t>Vilasa 19</w:t>
      </w:r>
    </w:p>
    <w:p>
      <w:pPr>
        <w:spacing w:after="60"/>
        <w:ind w:left="510" w:hanging="510"/>
      </w:pPr>
      <w:r>
        <w:rPr>
          <w:b/>
          <w:i w:val="0"/>
        </w:rPr>
        <w:t>542.</w:t>
      </w:r>
      <w:r>
        <w:t xml:space="preserve"> Those events that were told briefly or not told at all —</w:t>
      </w:r>
      <w:r>
        <w:br/>
      </w:r>
      <w:r>
        <w:t>of them something is written here in more detail.</w:t>
      </w:r>
    </w:p>
    <w:p>
      <w:pPr>
        <w:spacing w:after="60"/>
        <w:ind w:left="510" w:hanging="510"/>
      </w:pPr>
      <w:r>
        <w:rPr>
          <w:b/>
          <w:i w:val="0"/>
        </w:rPr>
        <w:t>543.</w:t>
      </w:r>
      <w:r>
        <w:t xml:space="preserve"> A description of Ramachandra Kaviraja's greatness;</w:t>
      </w:r>
      <w:r>
        <w:br/>
      </w:r>
      <w:r>
        <w:t>Srinivasa's samadhi: he beholds the water-play of Radha and Krishna.</w:t>
      </w:r>
    </w:p>
    <w:p>
      <w:pPr>
        <w:spacing w:after="60"/>
        <w:ind w:left="510" w:hanging="510"/>
      </w:pPr>
      <w:r>
        <w:rPr>
          <w:b/>
          <w:i w:val="0"/>
        </w:rPr>
        <w:t>544.</w:t>
      </w:r>
      <w:r>
        <w:t xml:space="preserve"> Even on the second day Srinivasa's samadhi is not broken;</w:t>
      </w:r>
      <w:r>
        <w:br/>
      </w:r>
      <w:r>
        <w:t>seeing this, everyone is greatly distressed.</w:t>
      </w:r>
    </w:p>
    <w:p>
      <w:pPr>
        <w:spacing w:after="60"/>
        <w:ind w:left="510" w:hanging="510"/>
      </w:pPr>
      <w:r>
        <w:rPr>
          <w:b/>
          <w:i w:val="0"/>
        </w:rPr>
        <w:t>545.</w:t>
      </w:r>
      <w:r>
        <w:t xml:space="preserve"> Ramachandra Kaviraja comes to Vishnupura;</w:t>
      </w:r>
      <w:r>
        <w:br/>
      </w:r>
      <w:r>
        <w:t>having reassured [all], he sits by [the one in] samadhi.</w:t>
      </w:r>
    </w:p>
    <w:p>
      <w:pPr>
        <w:spacing w:after="60"/>
        <w:ind w:left="510" w:hanging="510"/>
      </w:pPr>
      <w:r>
        <w:rPr>
          <w:b/>
          <w:i w:val="0"/>
        </w:rPr>
        <w:t>546.</w:t>
      </w:r>
      <w:r>
        <w:t xml:space="preserve"> The vision of the lila; Ramachandra Kaviraja comes to outer awareness;</w:t>
      </w:r>
      <w:r>
        <w:br/>
      </w:r>
      <w:r>
        <w:t>coming to himself, Srinivasa embraces Ramachandra.</w:t>
      </w:r>
    </w:p>
    <w:p>
      <w:pPr>
        <w:spacing w:after="60"/>
        <w:ind w:left="510" w:hanging="510"/>
      </w:pPr>
      <w:r>
        <w:rPr>
          <w:b/>
          <w:i w:val="0"/>
        </w:rPr>
        <w:t>547.</w:t>
      </w:r>
      <w:r>
        <w:t xml:space="preserve"> All, content, took their meal.</w:t>
      </w:r>
      <w:r>
        <w:br/>
      </w:r>
      <w:r>
        <w:t>[Next] Shyamananda's greatness is described.</w:t>
      </w:r>
    </w:p>
    <w:p>
      <w:pPr>
        <w:spacing w:after="60"/>
        <w:ind w:left="510" w:hanging="510"/>
      </w:pPr>
      <w:r>
        <w:rPr>
          <w:b/>
          <w:i w:val="0"/>
        </w:rPr>
        <w:t>548.</w:t>
      </w:r>
      <w:r>
        <w:t xml:space="preserve"> From Kheturi Shyamananda went to Ambika;</w:t>
      </w:r>
      <w:r>
        <w:br/>
      </w:r>
      <w:r>
        <w:t>an exchange of words with Hridaya Chaitanya.</w:t>
      </w:r>
    </w:p>
    <w:p>
      <w:pPr>
        <w:spacing w:after="60"/>
        <w:ind w:left="510" w:hanging="510"/>
      </w:pPr>
      <w:r>
        <w:rPr>
          <w:b/>
          <w:i w:val="0"/>
        </w:rPr>
        <w:t>549.</w:t>
      </w:r>
      <w:r>
        <w:t xml:space="preserve"> The account of Vrindavana and of the theft of the books;</w:t>
      </w:r>
      <w:r>
        <w:br/>
      </w:r>
      <w:r>
        <w:t>he told in full the news of the recovery of the books.</w:t>
      </w:r>
    </w:p>
    <w:p>
      <w:pPr>
        <w:spacing w:after="60"/>
        <w:ind w:left="510" w:hanging="510"/>
      </w:pPr>
      <w:r>
        <w:rPr>
          <w:b/>
          <w:i w:val="0"/>
        </w:rPr>
        <w:t>550.</w:t>
      </w:r>
      <w:r>
        <w:t xml:space="preserve"> Shyamananda goes to his own country, the preaching of bhakti;</w:t>
      </w:r>
      <w:r>
        <w:br/>
      </w:r>
      <w:r>
        <w:t>sankirtana; the oppression of the yavana Sher Khan.</w:t>
      </w:r>
    </w:p>
    <w:p>
      <w:pPr>
        <w:spacing w:after="60"/>
        <w:ind w:left="510" w:hanging="510"/>
      </w:pPr>
      <w:r>
        <w:rPr>
          <w:b/>
          <w:i w:val="0"/>
        </w:rPr>
        <w:t>551.</w:t>
      </w:r>
      <w:r>
        <w:t xml:space="preserve"> The yavana comes, falls at his feet and tells his dream;</w:t>
      </w:r>
      <w:r>
        <w:br/>
      </w:r>
      <w:r>
        <w:t>by Shyamananda's grace the yavana Sher Khan is delivered.</w:t>
      </w:r>
    </w:p>
    <w:p>
      <w:pPr>
        <w:spacing w:after="60"/>
        <w:ind w:left="510" w:hanging="510"/>
      </w:pPr>
      <w:r>
        <w:rPr>
          <w:b/>
          <w:i w:val="0"/>
        </w:rPr>
        <w:t>552.</w:t>
      </w:r>
      <w:r>
        <w:t xml:space="preserve"> Sri Shyamananda, coming to Rayani,</w:t>
      </w:r>
      <w:r>
        <w:br/>
      </w:r>
      <w:r>
        <w:t>[meets] the prince Achyutananda — Rasika Murari;</w:t>
      </w:r>
    </w:p>
    <w:p>
      <w:pPr>
        <w:spacing w:after="60"/>
        <w:ind w:left="510" w:hanging="510"/>
      </w:pPr>
      <w:r>
        <w:rPr>
          <w:b/>
          <w:i w:val="0"/>
        </w:rPr>
        <w:t>553.</w:t>
      </w:r>
      <w:r>
        <w:t xml:space="preserve"> having initiated him, in Balarampur, Nrisimhapur</w:t>
      </w:r>
      <w:r>
        <w:br/>
      </w:r>
      <w:r>
        <w:t>and Gopivallabhapur he preaches dharma.</w:t>
      </w:r>
    </w:p>
    <w:p>
      <w:pPr>
        <w:spacing w:after="60"/>
        <w:ind w:left="510" w:hanging="510"/>
      </w:pPr>
      <w:r>
        <w:rPr>
          <w:b/>
          <w:i w:val="0"/>
        </w:rPr>
        <w:t>554.</w:t>
      </w:r>
      <w:r>
        <w:t xml:space="preserve"> The revelation of Govinda's service, entrusted to Rasika;</w:t>
      </w:r>
      <w:r>
        <w:br/>
      </w:r>
      <w:r>
        <w:t>a certain sannyasi comes to Gopivallabhapur.</w:t>
      </w:r>
    </w:p>
    <w:p>
      <w:pPr>
        <w:spacing w:after="60"/>
        <w:ind w:left="510" w:hanging="510"/>
      </w:pPr>
      <w:r>
        <w:rPr>
          <w:b/>
          <w:i w:val="0"/>
        </w:rPr>
        <w:t>555.</w:t>
      </w:r>
      <w:r>
        <w:t xml:space="preserve"> The sannyasi's name is Damodara, a Vedantist;</w:t>
      </w:r>
      <w:r>
        <w:br/>
      </w:r>
      <w:r>
        <w:t>a debate with Shyamananda — and his defeat.</w:t>
      </w:r>
    </w:p>
    <w:p>
      <w:pPr>
        <w:spacing w:after="60"/>
        <w:ind w:left="510" w:hanging="510"/>
      </w:pPr>
      <w:r>
        <w:rPr>
          <w:b/>
          <w:i w:val="0"/>
        </w:rPr>
        <w:t>556.</w:t>
      </w:r>
      <w:r>
        <w:t xml:space="preserve"> The sannyasi, having seen a dream, took initiation; on his [Shyamananda's] body</w:t>
      </w:r>
      <w:r>
        <w:br/>
      </w:r>
      <w:r>
        <w:t>he sees a radiant sacred thread — and the devotees see it too.</w:t>
      </w:r>
    </w:p>
    <w:p>
      <w:pPr>
        <w:spacing w:after="60"/>
        <w:ind w:left="510" w:hanging="510"/>
      </w:pPr>
      <w:r>
        <w:rPr>
          <w:b/>
          <w:i w:val="0"/>
        </w:rPr>
        <w:t>557.</w:t>
      </w:r>
      <w:r>
        <w:t xml:space="preserve"> Covering the thread's radiance, Shyamai performs sankirtana;</w:t>
      </w:r>
      <w:r>
        <w:br/>
      </w:r>
      <w:r>
        <w:t>a description of Shyamananda's siddha name and bhajana.</w:t>
      </w:r>
    </w:p>
    <w:p>
      <w:pPr>
        <w:spacing w:after="60"/>
        <w:ind w:left="510" w:hanging="510"/>
      </w:pPr>
      <w:r>
        <w:rPr>
          <w:b/>
          <w:i w:val="0"/>
        </w:rPr>
        <w:t>558.</w:t>
      </w:r>
      <w:r>
        <w:t xml:space="preserve"> Gadadhara Dasa's departure — the grief of Yadunandana and others;</w:t>
      </w:r>
      <w:r>
        <w:br/>
      </w:r>
      <w:r>
        <w:t>Narahari Sarakara's departure — the grief of Raghunandana and others.</w:t>
      </w:r>
    </w:p>
    <w:p>
      <w:pPr>
        <w:spacing w:after="60"/>
        <w:ind w:left="510" w:hanging="510"/>
      </w:pPr>
      <w:r>
        <w:rPr>
          <w:b/>
          <w:i w:val="0"/>
        </w:rPr>
        <w:t>559.</w:t>
      </w:r>
      <w:r>
        <w:t xml:space="preserve"> The foremost of the disciples of Gadadhara Dasa at Katwa —</w:t>
      </w:r>
      <w:r>
        <w:br/>
      </w:r>
      <w:r>
        <w:t>he whose name is Yadunandana Chakravarti.</w:t>
      </w:r>
    </w:p>
    <w:p>
      <w:pPr>
        <w:spacing w:after="60"/>
        <w:ind w:left="510" w:hanging="510"/>
      </w:pPr>
      <w:r>
        <w:rPr>
          <w:b/>
          <w:i w:val="0"/>
        </w:rPr>
        <w:t>560.</w:t>
      </w:r>
      <w:r>
        <w:t xml:space="preserve"> Raghunandana's conversation with him;</w:t>
      </w:r>
      <w:r>
        <w:br/>
      </w:r>
      <w:r>
        <w:t>the days of two festivals are fixed, preparations made.</w:t>
      </w:r>
    </w:p>
    <w:p>
      <w:pPr>
        <w:spacing w:after="60"/>
        <w:ind w:left="510" w:hanging="510"/>
      </w:pPr>
      <w:r>
        <w:rPr>
          <w:b/>
          <w:i w:val="0"/>
        </w:rPr>
        <w:t>561.</w:t>
      </w:r>
      <w:r>
        <w:t xml:space="preserve"> Invitations to both festivals were sent out;</w:t>
      </w:r>
      <w:r>
        <w:br/>
      </w:r>
      <w:r>
        <w:t>Raghunandana, coming to Katwa, put everything in order.</w:t>
      </w:r>
    </w:p>
    <w:p>
      <w:pPr>
        <w:spacing w:after="60"/>
        <w:ind w:left="510" w:hanging="510"/>
      </w:pPr>
      <w:r>
        <w:rPr>
          <w:b/>
          <w:i w:val="0"/>
        </w:rPr>
        <w:t>562.</w:t>
      </w:r>
      <w:r>
        <w:t xml:space="preserve"> The arrival of the mahantas, the list of their names;</w:t>
      </w:r>
      <w:r>
        <w:br/>
      </w:r>
      <w:r>
        <w:t>the darshan of Gauranga, sankirtana of the Name, partaking of prasada.</w:t>
      </w:r>
    </w:p>
    <w:p>
      <w:pPr>
        <w:spacing w:after="60"/>
        <w:ind w:left="510" w:hanging="510"/>
      </w:pPr>
      <w:r>
        <w:rPr>
          <w:b/>
          <w:i w:val="0"/>
        </w:rPr>
        <w:t>563.</w:t>
      </w:r>
      <w:r>
        <w:t xml:space="preserve"> The mahantas take leave and go to Khanda;</w:t>
      </w:r>
      <w:r>
        <w:br/>
      </w:r>
      <w:r>
        <w:t>in the sankirtana at Khanda Virabhadra gives sight to a blind man.</w:t>
      </w:r>
    </w:p>
    <w:p>
      <w:pPr>
        <w:spacing w:after="60"/>
        <w:ind w:left="510" w:hanging="510"/>
      </w:pPr>
      <w:r>
        <w:rPr>
          <w:b/>
          <w:i w:val="0"/>
        </w:rPr>
        <w:t>564.</w:t>
      </w:r>
      <w:r>
        <w:t xml:space="preserve"> The leave-taking of the mahantas at the Khanda festival is described.</w:t>
      </w:r>
      <w:r>
        <w:br/>
      </w:r>
      <w:r>
        <w:t>In the fourteenth the abhisheka of Gauranga and Vallavikanta was told.</w:t>
      </w:r>
    </w:p>
    <w:p>
      <w:pPr>
        <w:spacing w:after="60"/>
        <w:ind w:left="510" w:hanging="510"/>
      </w:pPr>
      <w:r>
        <w:rPr>
          <w:b/>
          <w:i w:val="0"/>
        </w:rPr>
        <w:t>565.</w:t>
      </w:r>
      <w:r>
        <w:t xml:space="preserve"> Gauranga, Vallavikanta, Sri Krishna,</w:t>
      </w:r>
      <w:r>
        <w:br/>
      </w:r>
      <w:r>
        <w:t>Vraja-mohana, Radha-ramana, Radha-kanta — these are the six.</w:t>
      </w:r>
    </w:p>
    <w:p>
      <w:pPr>
        <w:spacing w:after="60"/>
        <w:ind w:left="510" w:hanging="510"/>
      </w:pPr>
      <w:r>
        <w:rPr>
          <w:b/>
          <w:i w:val="0"/>
        </w:rPr>
        <w:t>566.</w:t>
      </w:r>
      <w:r>
        <w:t xml:space="preserve"> In the seventeenth only the names of the six deities and their service were mentioned;</w:t>
      </w:r>
      <w:r>
        <w:br/>
      </w:r>
      <w:r>
        <w:t>the guru commanded that the second abhisheka of the six deities be described.</w:t>
      </w:r>
    </w:p>
    <w:p>
      <w:pPr>
        <w:spacing w:after="60"/>
        <w:ind w:left="510" w:hanging="510"/>
      </w:pPr>
      <w:r>
        <w:rPr>
          <w:b/>
          <w:i w:val="0"/>
        </w:rPr>
        <w:t>567.</w:t>
      </w:r>
      <w:r>
        <w:t xml:space="preserve"> Here the reason for the second abhisheka is explained.</w:t>
      </w:r>
      <w:r>
        <w:br/>
      </w:r>
      <w:r>
        <w:t>Jahnava, the second time, from Vrindavana</w:t>
      </w:r>
    </w:p>
    <w:p>
      <w:pPr>
        <w:spacing w:after="60"/>
        <w:ind w:left="510" w:hanging="510"/>
      </w:pPr>
      <w:r>
        <w:rPr>
          <w:b/>
          <w:i w:val="0"/>
        </w:rPr>
        <w:t>568.</w:t>
      </w:r>
      <w:r>
        <w:t xml:space="preserve"> comes to Kheturi and sees Gauranga and Vallavikanta;</w:t>
      </w:r>
      <w:r>
        <w:br/>
      </w:r>
      <w:r>
        <w:t>after the meal, a conversation, joy at heart.</w:t>
      </w:r>
    </w:p>
    <w:p>
      <w:pPr>
        <w:spacing w:after="60"/>
        <w:ind w:left="510" w:hanging="510"/>
      </w:pPr>
      <w:r>
        <w:rPr>
          <w:b/>
          <w:i w:val="0"/>
        </w:rPr>
        <w:t>569.</w:t>
      </w:r>
      <w:r>
        <w:t xml:space="preserve"> She conveys the blessings of Lokanatha Gosvami and others,</w:t>
      </w:r>
      <w:r>
        <w:br/>
      </w:r>
      <w:r>
        <w:t>comes to Yajigrama, to Srinivasa's home;</w:t>
      </w:r>
    </w:p>
    <w:p>
      <w:pPr>
        <w:spacing w:after="60"/>
        <w:ind w:left="510" w:hanging="510"/>
      </w:pPr>
      <w:r>
        <w:rPr>
          <w:b/>
          <w:i w:val="0"/>
        </w:rPr>
        <w:t>570.</w:t>
      </w:r>
      <w:r>
        <w:t xml:space="preserve"> a conversation; she conveyed the blessings of Gopala Bhatta and others;</w:t>
      </w:r>
      <w:r>
        <w:br/>
      </w:r>
      <w:r>
        <w:t>from there the Ishvari went to Khardaha.</w:t>
      </w:r>
    </w:p>
    <w:p>
      <w:pPr>
        <w:spacing w:after="60"/>
        <w:ind w:left="510" w:hanging="510"/>
      </w:pPr>
      <w:r>
        <w:rPr>
          <w:b/>
          <w:i w:val="0"/>
        </w:rPr>
        <w:t>571.</w:t>
      </w:r>
      <w:r>
        <w:t xml:space="preserve"> When the Ishvari had gone, here in Narottama</w:t>
      </w:r>
      <w:r>
        <w:br/>
      </w:r>
      <w:r>
        <w:t>a divine feeling arose in his heart:</w:t>
      </w:r>
    </w:p>
    <w:p>
      <w:pPr>
        <w:spacing w:after="60"/>
        <w:ind w:left="510" w:hanging="510"/>
      </w:pPr>
      <w:r>
        <w:rPr>
          <w:b/>
          <w:i w:val="0"/>
        </w:rPr>
        <w:t>572.</w:t>
      </w:r>
      <w:r>
        <w:t xml:space="preserve"> "Gauranga and Vallavikanta Raya [stand] alone —</w:t>
      </w:r>
      <w:r>
        <w:br/>
      </w:r>
      <w:r>
        <w:t>there is no Thakurani at their left; their beauty is not full.</w:t>
      </w:r>
    </w:p>
    <w:p>
      <w:pPr>
        <w:spacing w:after="60"/>
        <w:ind w:left="510" w:hanging="510"/>
      </w:pPr>
      <w:r>
        <w:rPr>
          <w:b/>
          <w:i w:val="0"/>
        </w:rPr>
        <w:t>573.</w:t>
      </w:r>
      <w:r>
        <w:t xml:space="preserve"> I shall install further images of Krishna,</w:t>
      </w:r>
      <w:r>
        <w:br/>
      </w:r>
      <w:r>
        <w:t>and, seeing the divine couple, I shall float in bliss."</w:t>
      </w:r>
    </w:p>
    <w:p>
      <w:pPr>
        <w:spacing w:after="60"/>
        <w:ind w:left="510" w:hanging="510"/>
      </w:pPr>
      <w:r>
        <w:rPr>
          <w:b/>
          <w:i w:val="0"/>
        </w:rPr>
        <w:t>574.</w:t>
      </w:r>
      <w:r>
        <w:t xml:space="preserve"> Thinking this, Narottama went to sleep at night</w:t>
      </w:r>
      <w:r>
        <w:br/>
      </w:r>
      <w:r>
        <w:t>and in a dream saw six images with their beloveds.</w:t>
      </w:r>
    </w:p>
    <w:p>
      <w:pPr>
        <w:spacing w:after="60"/>
        <w:ind w:left="510" w:hanging="510"/>
      </w:pPr>
      <w:r>
        <w:rPr>
          <w:b/>
          <w:i w:val="0"/>
        </w:rPr>
        <w:t>575.</w:t>
      </w:r>
      <w:r>
        <w:t xml:space="preserve"> He sees Gauranga and Vallavikanta vanish;</w:t>
      </w:r>
      <w:r>
        <w:br/>
      </w:r>
      <w:r>
        <w:t>the command is given to install six new images.</w:t>
      </w:r>
    </w:p>
    <w:p>
      <w:pPr>
        <w:spacing w:after="60"/>
        <w:ind w:left="510" w:hanging="510"/>
      </w:pPr>
      <w:r>
        <w:rPr>
          <w:b/>
          <w:i w:val="0"/>
        </w:rPr>
        <w:t>576.</w:t>
      </w:r>
      <w:r>
        <w:t xml:space="preserve"> In the dream he learns the names of the six deities as well:</w:t>
      </w:r>
      <w:r>
        <w:br/>
      </w:r>
      <w:r>
        <w:t>"At the time of the abhisheka of these six deities</w:t>
      </w:r>
    </w:p>
    <w:p>
      <w:pPr>
        <w:spacing w:after="60"/>
        <w:ind w:left="510" w:hanging="510"/>
      </w:pPr>
      <w:r>
        <w:rPr>
          <w:b/>
          <w:i w:val="0"/>
        </w:rPr>
        <w:t>577.</w:t>
      </w:r>
      <w:r>
        <w:t xml:space="preserve"> these two images, Gauranga and Vallavikanta,</w:t>
      </w:r>
      <w:r>
        <w:br/>
      </w:r>
      <w:r>
        <w:t>will unite with the newly consecrated Gauranga and Vallavikanta.</w:t>
      </w:r>
    </w:p>
    <w:p>
      <w:pPr>
        <w:spacing w:after="60"/>
        <w:ind w:left="510" w:hanging="510"/>
      </w:pPr>
      <w:r>
        <w:rPr>
          <w:b/>
          <w:i w:val="0"/>
        </w:rPr>
        <w:t>578.</w:t>
      </w:r>
      <w:r>
        <w:t xml:space="preserve"> Those two and these six will become one;</w:t>
      </w:r>
      <w:r>
        <w:br/>
      </w:r>
      <w:r>
        <w:t>the Lord will abide in the six images."</w:t>
      </w:r>
    </w:p>
    <w:p>
      <w:pPr>
        <w:spacing w:after="60"/>
        <w:ind w:left="510" w:hanging="510"/>
      </w:pPr>
      <w:r>
        <w:rPr>
          <w:b/>
          <w:i w:val="0"/>
        </w:rPr>
        <w:t>579.</w:t>
      </w:r>
      <w:r>
        <w:t xml:space="preserve"> Having shown such a dream, Gauranga and Vallavikanta Raya</w:t>
      </w:r>
      <w:r>
        <w:br/>
      </w:r>
      <w:r>
        <w:t>vanished — and Naru's sleep was broken.</w:t>
      </w:r>
    </w:p>
    <w:p>
      <w:pPr>
        <w:spacing w:after="60"/>
        <w:ind w:left="510" w:hanging="510"/>
      </w:pPr>
      <w:r>
        <w:rPr>
          <w:b/>
          <w:i w:val="0"/>
        </w:rPr>
        <w:t>580.</w:t>
      </w:r>
      <w:r>
        <w:t xml:space="preserve"> At the time of mangala-arati, at the temple door</w:t>
      </w:r>
      <w:r>
        <w:br/>
      </w:r>
      <w:r>
        <w:t>Narottama and Ramachandra arrive.</w:t>
      </w:r>
    </w:p>
    <w:p>
      <w:pPr>
        <w:spacing w:after="60"/>
        <w:ind w:left="510" w:hanging="510"/>
      </w:pPr>
      <w:r>
        <w:rPr>
          <w:b/>
          <w:i w:val="0"/>
        </w:rPr>
        <w:t>581.</w:t>
      </w:r>
      <w:r>
        <w:t xml:space="preserve"> The pujari reports that the images cannot be seen;</w:t>
      </w:r>
      <w:r>
        <w:br/>
      </w:r>
      <w:r>
        <w:t>not seeing the deities, Ramachandra and Narottama weep.</w:t>
      </w:r>
    </w:p>
    <w:p>
      <w:pPr>
        <w:spacing w:after="60"/>
        <w:ind w:left="510" w:hanging="510"/>
      </w:pPr>
      <w:r>
        <w:rPr>
          <w:b/>
          <w:i w:val="0"/>
        </w:rPr>
        <w:t>582.</w:t>
      </w:r>
      <w:r>
        <w:t xml:space="preserve"> Narottama tells Ramachandra his dream;</w:t>
      </w:r>
      <w:r>
        <w:br/>
      </w:r>
      <w:r>
        <w:t>Narottama and Ramachandra take counsel.</w:t>
      </w:r>
    </w:p>
    <w:p>
      <w:pPr>
        <w:spacing w:after="60"/>
        <w:ind w:left="510" w:hanging="510"/>
      </w:pPr>
      <w:r>
        <w:rPr>
          <w:b/>
          <w:i w:val="0"/>
        </w:rPr>
        <w:t>583.</w:t>
      </w:r>
      <w:r>
        <w:t xml:space="preserve"> Talk of bringing Srinivasa from Vishnupura;</w:t>
      </w:r>
      <w:r>
        <w:br/>
      </w:r>
      <w:r>
        <w:t>the worship of Gauranga and Vallavikanta is arranged in a shalagrama.</w:t>
      </w:r>
      <w:r>
        <w:rPr>
          <w:b w:val="0"/>
          <w:i w:val="0"/>
          <w:vertAlign w:val="superscript"/>
        </w:rPr>
        <w:t>58</w:t>
      </w:r>
    </w:p>
    <w:p>
      <w:pPr>
        <w:spacing w:after="60"/>
        <w:ind w:left="510" w:hanging="510"/>
      </w:pPr>
      <w:r>
        <w:rPr>
          <w:b/>
          <w:i w:val="0"/>
        </w:rPr>
        <w:t>584.</w:t>
      </w:r>
      <w:r>
        <w:t xml:space="preserve"> A letter comes from Vishnupura: the Acharya has gone to Vrindavana;</w:t>
      </w:r>
      <w:r>
        <w:br/>
      </w:r>
      <w:r>
        <w:t>Ramachandra is sent to Vrindavana to bring Srinivasa.</w:t>
      </w:r>
    </w:p>
    <w:p>
      <w:pPr>
        <w:spacing w:after="60"/>
        <w:ind w:left="510" w:hanging="510"/>
      </w:pPr>
      <w:r>
        <w:rPr>
          <w:b/>
          <w:i w:val="0"/>
        </w:rPr>
        <w:t>585.</w:t>
      </w:r>
      <w:r>
        <w:t xml:space="preserve"> Narottama goes to Nilachala, the darshan of Jagannatha;</w:t>
      </w:r>
      <w:r>
        <w:br/>
      </w:r>
      <w:r>
        <w:t>he goes to Shyamananda, and returns to Gauda.</w:t>
      </w:r>
    </w:p>
    <w:p>
      <w:pPr>
        <w:spacing w:after="60"/>
        <w:ind w:left="510" w:hanging="510"/>
      </w:pPr>
      <w:r>
        <w:rPr>
          <w:b/>
          <w:i w:val="0"/>
        </w:rPr>
        <w:t>586.</w:t>
      </w:r>
      <w:r>
        <w:t xml:space="preserve"> Having gone to Khardaha, Shantipur, Ambika,</w:t>
      </w:r>
      <w:r>
        <w:br/>
      </w:r>
      <w:r>
        <w:t>passing through Navadvipa, Khanda, Katwa, Ekachakra,</w:t>
      </w:r>
    </w:p>
    <w:p>
      <w:pPr>
        <w:spacing w:after="60"/>
        <w:ind w:left="510" w:hanging="510"/>
      </w:pPr>
      <w:r>
        <w:rPr>
          <w:b/>
          <w:i w:val="0"/>
        </w:rPr>
        <w:t>587.</w:t>
      </w:r>
      <w:r>
        <w:t xml:space="preserve"> coming home, he sees the six deities in a dream</w:t>
      </w:r>
      <w:r>
        <w:br/>
      </w:r>
      <w:r>
        <w:t>and makes preparations to have the deities carved.</w:t>
      </w:r>
    </w:p>
    <w:p>
      <w:pPr>
        <w:spacing w:after="60"/>
        <w:ind w:left="510" w:hanging="510"/>
      </w:pPr>
      <w:r>
        <w:rPr>
          <w:b/>
          <w:i w:val="0"/>
        </w:rPr>
        <w:t>588.</w:t>
      </w:r>
      <w:r>
        <w:t xml:space="preserve"> Sending for stone carvers, Narottama</w:t>
      </w:r>
      <w:r>
        <w:br/>
      </w:r>
      <w:r>
        <w:t>has six deities made together with their beloveds.</w:t>
      </w:r>
    </w:p>
    <w:p>
      <w:pPr>
        <w:spacing w:after="60"/>
        <w:ind w:left="510" w:hanging="510"/>
      </w:pPr>
      <w:r>
        <w:rPr>
          <w:b/>
          <w:i w:val="0"/>
        </w:rPr>
        <w:t>589.</w:t>
      </w:r>
      <w:r>
        <w:t xml:space="preserve"> The five images of Krishna were excellently made,</w:t>
      </w:r>
      <w:r>
        <w:br/>
      </w:r>
      <w:r>
        <w:t>but the image of Gaura could not be made well.</w:t>
      </w:r>
    </w:p>
    <w:p>
      <w:pPr>
        <w:spacing w:after="60"/>
        <w:ind w:left="510" w:hanging="510"/>
      </w:pPr>
      <w:r>
        <w:rPr>
          <w:b/>
          <w:i w:val="0"/>
        </w:rPr>
        <w:t>590.</w:t>
      </w:r>
      <w:r>
        <w:t xml:space="preserve"> Seeing this, Thakura Mahashaya laments and worries;</w:t>
      </w:r>
      <w:r>
        <w:br/>
      </w:r>
      <w:r>
        <w:t>in a dream, Gauranga's words: "However you try, it will not be made;</w:t>
      </w:r>
    </w:p>
    <w:p>
      <w:pPr>
        <w:spacing w:after="60"/>
        <w:ind w:left="510" w:hanging="510"/>
      </w:pPr>
      <w:r>
        <w:rPr>
          <w:b/>
          <w:i w:val="0"/>
        </w:rPr>
        <w:t>591.</w:t>
      </w:r>
      <w:r>
        <w:t xml:space="preserve"> in a newly made image of Gaura the Lord</w:t>
      </w:r>
      <w:r>
        <w:br/>
      </w:r>
      <w:r>
        <w:t>will not abide" — so he made known.</w:t>
      </w:r>
    </w:p>
    <w:p>
      <w:pPr>
        <w:spacing w:after="60"/>
        <w:ind w:left="510" w:hanging="510"/>
      </w:pPr>
      <w:r>
        <w:rPr>
          <w:b/>
          <w:i w:val="0"/>
        </w:rPr>
        <w:t>592.</w:t>
      </w:r>
      <w:r>
        <w:t xml:space="preserve"> Before his sannyasa Mahaprabhu himself made his own image,</w:t>
      </w:r>
      <w:r>
        <w:br/>
      </w:r>
      <w:r>
        <w:t>and it stands in Vipradasa's rice granary.</w:t>
      </w:r>
    </w:p>
    <w:p>
      <w:pPr>
        <w:spacing w:after="60"/>
        <w:ind w:left="510" w:hanging="510"/>
      </w:pPr>
      <w:r>
        <w:rPr>
          <w:b/>
          <w:i w:val="0"/>
        </w:rPr>
        <w:t>593.</w:t>
      </w:r>
      <w:r>
        <w:t xml:space="preserve"> He commands that image to be brought and consecrated;</w:t>
      </w:r>
      <w:r>
        <w:br/>
      </w:r>
      <w:r>
        <w:t>saying this, Gauranga vanished.</w:t>
      </w:r>
    </w:p>
    <w:p>
      <w:pPr>
        <w:spacing w:after="60"/>
        <w:ind w:left="510" w:hanging="510"/>
      </w:pPr>
      <w:r>
        <w:rPr>
          <w:b/>
          <w:i w:val="0"/>
        </w:rPr>
        <w:t>594.</w:t>
      </w:r>
      <w:r>
        <w:t xml:space="preserve"> Narottama went to Vipradasa's rice granary</w:t>
      </w:r>
      <w:r>
        <w:br/>
      </w:r>
      <w:r>
        <w:t>and from the snake-filled granary brought out Gauranga.</w:t>
      </w:r>
    </w:p>
    <w:p>
      <w:pPr>
        <w:spacing w:after="60"/>
        <w:ind w:left="510" w:hanging="510"/>
      </w:pPr>
      <w:r>
        <w:rPr>
          <w:b/>
          <w:i w:val="0"/>
        </w:rPr>
        <w:t>595.</w:t>
      </w:r>
      <w:r>
        <w:t xml:space="preserve"> The snakes vanished from the granary;</w:t>
      </w:r>
      <w:r>
        <w:br/>
      </w:r>
      <w:r>
        <w:t>Vipradasa obtained the nectar of Narottama's grace.</w:t>
      </w:r>
    </w:p>
    <w:p>
      <w:pPr>
        <w:spacing w:after="60"/>
        <w:ind w:left="510" w:hanging="510"/>
      </w:pPr>
      <w:r>
        <w:rPr>
          <w:b/>
          <w:i w:val="0"/>
        </w:rPr>
        <w:t>596.</w:t>
      </w:r>
      <w:r>
        <w:t xml:space="preserve"> The Acharya came back from Vrindavana to Vishnupura</w:t>
      </w:r>
      <w:r>
        <w:br/>
      </w:r>
      <w:r>
        <w:t>and sent a letter to Narottama.</w:t>
      </w:r>
    </w:p>
    <w:p>
      <w:pPr>
        <w:spacing w:after="60"/>
        <w:ind w:left="510" w:hanging="510"/>
      </w:pPr>
      <w:r>
        <w:rPr>
          <w:b/>
          <w:i w:val="0"/>
        </w:rPr>
        <w:t>597.</w:t>
      </w:r>
      <w:r>
        <w:t xml:space="preserve"> From Vishnupura Srinivasa comes to Teliya Budhari;</w:t>
      </w:r>
      <w:r>
        <w:br/>
      </w:r>
      <w:r>
        <w:t>hearing of it, Narottama goes to Srinivasa.</w:t>
      </w:r>
    </w:p>
    <w:p>
      <w:pPr>
        <w:spacing w:after="60"/>
        <w:ind w:left="510" w:hanging="510"/>
      </w:pPr>
      <w:r>
        <w:rPr>
          <w:b/>
          <w:i w:val="0"/>
        </w:rPr>
        <w:t>598.</w:t>
      </w:r>
      <w:r>
        <w:t xml:space="preserve"> Conversation about Vrindavana;</w:t>
      </w:r>
      <w:r>
        <w:br/>
      </w:r>
      <w:r>
        <w:t>the account of finding Gauranga, and of the dream.</w:t>
      </w:r>
    </w:p>
    <w:p>
      <w:pPr>
        <w:spacing w:after="60"/>
        <w:ind w:left="510" w:hanging="510"/>
      </w:pPr>
      <w:r>
        <w:rPr>
          <w:b/>
          <w:i w:val="0"/>
        </w:rPr>
        <w:t>599.</w:t>
      </w:r>
      <w:r>
        <w:t xml:space="preserve"> Srinivasa commands preparations to be made;</w:t>
      </w:r>
      <w:r>
        <w:br/>
      </w:r>
      <w:r>
        <w:t>Narottama with Ramachandra and others goes to Kheturi.</w:t>
      </w:r>
    </w:p>
    <w:p>
      <w:pPr>
        <w:spacing w:after="60"/>
        <w:ind w:left="510" w:hanging="510"/>
      </w:pPr>
      <w:r>
        <w:rPr>
          <w:b/>
          <w:i w:val="0"/>
        </w:rPr>
        <w:t>600.</w:t>
      </w:r>
      <w:r>
        <w:t xml:space="preserve"> Coming to Kheturi, he set about preparing the abhisheka</w:t>
      </w:r>
      <w:r>
        <w:br/>
      </w:r>
      <w:r>
        <w:t>and sent letters of invitation everywhere.</w:t>
      </w:r>
    </w:p>
    <w:p>
      <w:pPr>
        <w:spacing w:after="60"/>
        <w:ind w:left="510" w:hanging="510"/>
      </w:pPr>
      <w:r>
        <w:rPr>
          <w:b/>
          <w:i w:val="0"/>
        </w:rPr>
        <w:t>601.</w:t>
      </w:r>
      <w:r>
        <w:t xml:space="preserve"> The beginning of the sankirtana, the arrival of the mahantas;</w:t>
      </w:r>
      <w:r>
        <w:br/>
      </w:r>
      <w:r>
        <w:t>the names of the mahantas are listed.</w:t>
      </w:r>
    </w:p>
    <w:p>
      <w:pPr>
        <w:spacing w:after="60"/>
        <w:ind w:left="510" w:hanging="510"/>
      </w:pPr>
      <w:r>
        <w:rPr>
          <w:b/>
          <w:i w:val="0"/>
        </w:rPr>
        <w:t>602.</w:t>
      </w:r>
      <w:r>
        <w:t xml:space="preserve"> Narottama has a dream together with the devotees:</w:t>
      </w:r>
      <w:r>
        <w:br/>
      </w:r>
      <w:r>
        <w:t>"Mahaprabhu manifests himself in the sankirtana."</w:t>
      </w:r>
    </w:p>
    <w:p>
      <w:pPr>
        <w:spacing w:after="60"/>
        <w:ind w:left="510" w:hanging="510"/>
      </w:pPr>
      <w:r>
        <w:rPr>
          <w:b/>
          <w:i w:val="0"/>
        </w:rPr>
        <w:t>603.</w:t>
      </w:r>
      <w:r>
        <w:t xml:space="preserve"> To perform the abhisheka on Phalguna Purnima</w:t>
      </w:r>
      <w:r>
        <w:br/>
      </w:r>
      <w:r>
        <w:t>he obtains the consent of Jahnava and the mahantas.</w:t>
      </w:r>
    </w:p>
    <w:p>
      <w:pPr>
        <w:spacing w:after="60"/>
        <w:ind w:left="510" w:hanging="510"/>
      </w:pPr>
      <w:r>
        <w:rPr>
          <w:b/>
          <w:i w:val="0"/>
        </w:rPr>
        <w:t>604.</w:t>
      </w:r>
      <w:r>
        <w:t xml:space="preserve"> The beginning of the abhisheka; the names of the six deities are proclaimed;</w:t>
      </w:r>
      <w:r>
        <w:br/>
      </w:r>
      <w:r>
        <w:t>it is done according to the rules of Sri Krishna's great abhisheka.</w:t>
      </w:r>
    </w:p>
    <w:p>
      <w:pPr>
        <w:spacing w:after="60"/>
        <w:ind w:left="510" w:hanging="510"/>
      </w:pPr>
      <w:r>
        <w:rPr>
          <w:b/>
          <w:i w:val="0"/>
        </w:rPr>
        <w:t>605.</w:t>
      </w:r>
      <w:r>
        <w:t xml:space="preserve"> The abhisheka and puja of the six deities are performed</w:t>
      </w:r>
      <w:r>
        <w:br/>
      </w:r>
      <w:r>
        <w:t>according to the rules of the ten-syllable Gopala mantra.</w:t>
      </w:r>
    </w:p>
    <w:p>
      <w:pPr>
        <w:spacing w:after="60"/>
        <w:ind w:left="510" w:hanging="510"/>
      </w:pPr>
      <w:r>
        <w:rPr>
          <w:b/>
          <w:i w:val="0"/>
        </w:rPr>
        <w:t>606.</w:t>
      </w:r>
      <w:r>
        <w:t xml:space="preserve"> Jahnava asks how Gauranga's puja is to be done;</w:t>
      </w:r>
      <w:r>
        <w:br/>
      </w:r>
      <w:r>
        <w:t>Srinivasa says: according to the rules of the ten-syllable Gopala mantra.</w:t>
      </w:r>
    </w:p>
    <w:p>
      <w:pPr>
        <w:spacing w:after="60"/>
        <w:ind w:left="510" w:hanging="510"/>
      </w:pPr>
      <w:r>
        <w:rPr>
          <w:b/>
          <w:i w:val="0"/>
        </w:rPr>
        <w:t>607.</w:t>
      </w:r>
      <w:r>
        <w:t xml:space="preserve"> Sri Jahnava praises Srinivasa;</w:t>
      </w:r>
      <w:r>
        <w:br/>
      </w:r>
      <w:r>
        <w:t>Narottama bows to the mahantas.</w:t>
      </w:r>
    </w:p>
    <w:p>
      <w:pPr>
        <w:spacing w:after="60"/>
        <w:ind w:left="510" w:hanging="510"/>
      </w:pPr>
      <w:r>
        <w:rPr>
          <w:b/>
          <w:i w:val="0"/>
        </w:rPr>
        <w:t>608.</w:t>
      </w:r>
      <w:r>
        <w:t xml:space="preserve"> Garlands and sandal paste are offered to the mahantas;</w:t>
      </w:r>
      <w:r>
        <w:br/>
      </w:r>
      <w:r>
        <w:t>the great sankirtana — Narottama's song.</w:t>
      </w:r>
    </w:p>
    <w:p>
      <w:pPr>
        <w:spacing w:after="60"/>
        <w:ind w:left="510" w:hanging="510"/>
      </w:pPr>
      <w:r>
        <w:rPr>
          <w:b/>
          <w:i w:val="0"/>
        </w:rPr>
        <w:t>609.</w:t>
      </w:r>
      <w:r>
        <w:t xml:space="preserve"> In the kirtana Prabhu appears with his companions;</w:t>
      </w:r>
      <w:r>
        <w:br/>
      </w:r>
      <w:r>
        <w:t>with his companions Prabhu disappeared.</w:t>
      </w:r>
    </w:p>
    <w:p>
      <w:pPr>
        <w:spacing w:after="60"/>
        <w:ind w:left="510" w:hanging="510"/>
      </w:pPr>
      <w:r>
        <w:rPr>
          <w:b/>
          <w:i w:val="0"/>
        </w:rPr>
        <w:t>610.</w:t>
      </w:r>
      <w:r>
        <w:t xml:space="preserve"> Prabhu's disappearance, lament; by Prabhu's will</w:t>
      </w:r>
      <w:r>
        <w:br/>
      </w:r>
      <w:r>
        <w:t>coming to themselves, [all] sprinkle phagu</w:t>
      </w:r>
      <w:r>
        <w:rPr>
          <w:b w:val="0"/>
          <w:i w:val="0"/>
          <w:vertAlign w:val="superscript"/>
        </w:rPr>
        <w:t>59</w:t>
      </w:r>
      <w:r>
        <w:t xml:space="preserve"> on the deities.</w:t>
      </w:r>
    </w:p>
    <w:p>
      <w:pPr>
        <w:spacing w:after="60"/>
        <w:ind w:left="510" w:hanging="510"/>
      </w:pPr>
      <w:r>
        <w:rPr>
          <w:b/>
          <w:i w:val="0"/>
        </w:rPr>
        <w:t>611.</w:t>
      </w:r>
      <w:r>
        <w:t xml:space="preserve"> All the mahantas, having sprinkled phagu on the deities,</w:t>
      </w:r>
      <w:r>
        <w:br/>
      </w:r>
      <w:r>
        <w:t>play phagu with one another, singing Krishna's lila.</w:t>
      </w:r>
    </w:p>
    <w:p>
      <w:pPr>
        <w:spacing w:after="60"/>
        <w:ind w:left="510" w:hanging="510"/>
      </w:pPr>
      <w:r>
        <w:rPr>
          <w:b/>
          <w:i w:val="0"/>
        </w:rPr>
        <w:t>612.</w:t>
      </w:r>
      <w:r>
        <w:t xml:space="preserve"> Having finished the kirtana, they partake of prasada;</w:t>
      </w:r>
      <w:r>
        <w:br/>
      </w:r>
      <w:r>
        <w:t>after the evening arati the abhisheka for Mahaprabhu's appearance takes place.</w:t>
      </w:r>
    </w:p>
    <w:p>
      <w:pPr>
        <w:spacing w:after="60"/>
        <w:ind w:left="510" w:hanging="510"/>
      </w:pPr>
      <w:r>
        <w:rPr>
          <w:b/>
          <w:i w:val="0"/>
        </w:rPr>
        <w:t>613.</w:t>
      </w:r>
      <w:r>
        <w:t xml:space="preserve"> According to the rules of Sri Krishna's birth festival</w:t>
      </w:r>
      <w:r>
        <w:br/>
      </w:r>
      <w:r>
        <w:t>they perform the abhisheka for Mahaprabhu's appearance and offer bhoga.</w:t>
      </w:r>
    </w:p>
    <w:p>
      <w:pPr>
        <w:spacing w:after="60"/>
        <w:ind w:left="510" w:hanging="510"/>
      </w:pPr>
      <w:r>
        <w:rPr>
          <w:b/>
          <w:i w:val="0"/>
        </w:rPr>
        <w:t>614.</w:t>
      </w:r>
      <w:r>
        <w:t xml:space="preserve"> The deities are put to rest, the mahantas partake of prasada;</w:t>
      </w:r>
      <w:r>
        <w:br/>
      </w:r>
      <w:r>
        <w:t>on the third day the leave-taking of the mahantas is described.</w:t>
      </w:r>
    </w:p>
    <w:p>
      <w:pPr>
        <w:spacing w:after="60"/>
        <w:ind w:left="510" w:hanging="510"/>
      </w:pPr>
      <w:r>
        <w:rPr>
          <w:b/>
          <w:i w:val="0"/>
        </w:rPr>
        <w:t>615.</w:t>
      </w:r>
      <w:r>
        <w:t xml:space="preserve"> The arrangements for the service; the singing of the Chaitanya-mangala;</w:t>
      </w:r>
      <w:r>
        <w:br/>
      </w:r>
      <w:r>
        <w:t>the account of Lochana Dasa; the singing of the Krishna-mangala.</w:t>
      </w:r>
    </w:p>
    <w:p>
      <w:pPr>
        <w:spacing w:after="60"/>
        <w:ind w:left="510" w:hanging="510"/>
      </w:pPr>
      <w:r>
        <w:rPr>
          <w:b/>
          <w:i w:val="0"/>
        </w:rPr>
        <w:t>616.</w:t>
      </w:r>
      <w:r>
        <w:t xml:space="preserve"> The account of Madhava Acharya, the names of his ancestors;</w:t>
      </w:r>
      <w:r>
        <w:br/>
      </w:r>
      <w:r>
        <w:t>of Sanatana and Kalidasa, the story of Kalidasa Parashara.</w:t>
      </w:r>
    </w:p>
    <w:p>
      <w:pPr>
        <w:spacing w:after="60"/>
        <w:ind w:left="510" w:hanging="510"/>
      </w:pPr>
      <w:r>
        <w:rPr>
          <w:b/>
          <w:i w:val="0"/>
        </w:rPr>
        <w:t>617.</w:t>
      </w:r>
      <w:r>
        <w:t xml:space="preserve"> Vishnupriya; Madhava's birth; Vishnupriya's marriage;</w:t>
      </w:r>
      <w:r>
        <w:br/>
      </w:r>
      <w:r>
        <w:t>Madhava's studies, his gaining of learning; [he] sees Mahaprabhu's abhisheka.</w:t>
      </w:r>
    </w:p>
    <w:p>
      <w:pPr>
        <w:spacing w:after="60"/>
        <w:ind w:left="510" w:hanging="510"/>
      </w:pPr>
      <w:r>
        <w:rPr>
          <w:b/>
          <w:i w:val="0"/>
        </w:rPr>
        <w:t>618.</w:t>
      </w:r>
      <w:r>
        <w:t xml:space="preserve"> Hearing the Hari-nama uttered by Mahaprabhu, he is filled with prema;</w:t>
      </w:r>
      <w:r>
        <w:br/>
      </w:r>
      <w:r>
        <w:t>he asks about the rule of the Name — [Prabhu] tells him to chant by count.</w:t>
      </w:r>
    </w:p>
    <w:p>
      <w:pPr>
        <w:spacing w:after="60"/>
        <w:ind w:left="510" w:hanging="510"/>
      </w:pPr>
      <w:r>
        <w:rPr>
          <w:b/>
          <w:i w:val="0"/>
        </w:rPr>
        <w:t>619.</w:t>
      </w:r>
      <w:r>
        <w:t xml:space="preserve"> Detachment from the world; in a dream the command to compose songs on the Bhagavata;</w:t>
      </w:r>
      <w:r>
        <w:br/>
      </w:r>
      <w:r>
        <w:t>after Prabhu's sannyasa he sets forth the Tenth Canto in songs.</w:t>
      </w:r>
    </w:p>
    <w:p>
      <w:pPr>
        <w:spacing w:after="60"/>
        <w:ind w:left="510" w:hanging="510"/>
      </w:pPr>
      <w:r>
        <w:rPr>
          <w:b/>
          <w:i w:val="0"/>
        </w:rPr>
        <w:t>620.</w:t>
      </w:r>
      <w:r>
        <w:t xml:space="preserve"> Some things he took from other Puranas and inserted;</w:t>
      </w:r>
      <w:r>
        <w:br/>
      </w:r>
      <w:r>
        <w:t>naming [the book] Krishna-mangala, he offered it at Prabhu's feet.</w:t>
      </w:r>
    </w:p>
    <w:p>
      <w:pPr>
        <w:spacing w:after="60"/>
        <w:ind w:left="510" w:hanging="510"/>
      </w:pPr>
      <w:r>
        <w:rPr>
          <w:b/>
          <w:i w:val="0"/>
        </w:rPr>
        <w:t>621.</w:t>
      </w:r>
      <w:r>
        <w:t xml:space="preserve"> The devotees show grace to Madhava;</w:t>
      </w:r>
      <w:r>
        <w:br/>
      </w:r>
      <w:r>
        <w:t>at Prabhu's command Madhava takes initiation from Advaita Prabhu.</w:t>
      </w:r>
    </w:p>
    <w:p>
      <w:pPr>
        <w:spacing w:after="60"/>
        <w:ind w:left="510" w:hanging="510"/>
      </w:pPr>
      <w:r>
        <w:rPr>
          <w:b/>
          <w:i w:val="0"/>
        </w:rPr>
        <w:t>622.</w:t>
      </w:r>
      <w:r>
        <w:t xml:space="preserve"> Indifferent to the world, Madhava did not marry;</w:t>
      </w:r>
      <w:r>
        <w:br/>
      </w:r>
      <w:r>
        <w:t>running away, he went to Vrindavana and took sannyasa.</w:t>
      </w:r>
    </w:p>
    <w:p>
      <w:pPr>
        <w:spacing w:after="60"/>
        <w:ind w:left="510" w:hanging="510"/>
      </w:pPr>
      <w:r>
        <w:rPr>
          <w:b/>
          <w:i w:val="0"/>
        </w:rPr>
        <w:t>623.</w:t>
      </w:r>
      <w:r>
        <w:t xml:space="preserve"> He surrenders himself to Rupa, learns bhajana and service;</w:t>
      </w:r>
      <w:r>
        <w:br/>
      </w:r>
      <w:r>
        <w:t>[his] true form; in sannyasa his name is Kavivallabha Acharya.</w:t>
      </w:r>
    </w:p>
    <w:p>
      <w:pPr>
        <w:spacing w:after="60"/>
        <w:ind w:left="510" w:hanging="510"/>
      </w:pPr>
      <w:r>
        <w:rPr>
          <w:b/>
          <w:i w:val="0"/>
        </w:rPr>
        <w:t>624.</w:t>
      </w:r>
      <w:r>
        <w:t xml:space="preserve"> Hearing of his mother's death, Madhava goes to Shantipur</w:t>
      </w:r>
      <w:r>
        <w:br/>
      </w:r>
      <w:r>
        <w:t>and comes to Kheturi with Achyutananda Prabhu.</w:t>
      </w:r>
    </w:p>
    <w:p>
      <w:pPr>
        <w:spacing w:after="60"/>
        <w:ind w:left="510" w:hanging="510"/>
      </w:pPr>
      <w:r>
        <w:rPr>
          <w:b/>
          <w:i w:val="0"/>
        </w:rPr>
        <w:t>625.</w:t>
      </w:r>
      <w:r>
        <w:t xml:space="preserve"> From Kheturi Madhava went to Vrindavana;</w:t>
      </w:r>
      <w:r>
        <w:br/>
      </w:r>
      <w:r>
        <w:t>I have written of him also in the twenty-fourth vilasa.</w:t>
      </w:r>
    </w:p>
    <w:p>
      <w:pPr>
        <w:spacing w:after="60"/>
        <w:ind w:left="510" w:hanging="510"/>
      </w:pPr>
      <w:r>
        <w:rPr>
          <w:b/>
          <w:i w:val="0"/>
        </w:rPr>
        <w:t>626.</w:t>
      </w:r>
      <w:r>
        <w:t xml:space="preserve"> How flawless the service at Narottama's is, is described:</w:t>
      </w:r>
      <w:r>
        <w:br/>
      </w:r>
      <w:r>
        <w:t>whoever saw it felt joy arise in his heart.</w:t>
      </w:r>
    </w:p>
    <w:p>
      <w:pPr>
        <w:spacing w:after="60"/>
        <w:ind w:left="510" w:hanging="510"/>
      </w:pPr>
      <w:r>
        <w:rPr>
          <w:b/>
          <w:i w:val="0"/>
        </w:rPr>
        <w:t>627.</w:t>
      </w:r>
      <w:r>
        <w:t xml:space="preserve"> The temple is built; six deities in six chambers;</w:t>
      </w:r>
      <w:r>
        <w:br/>
      </w:r>
      <w:r>
        <w:t>the service is done according to the rules of the eight periods.</w:t>
      </w:r>
      <w:r>
        <w:rPr>
          <w:b w:val="0"/>
          <w:i w:val="0"/>
          <w:vertAlign w:val="superscript"/>
        </w:rPr>
        <w:t>60</w:t>
      </w:r>
    </w:p>
    <w:p>
      <w:pPr>
        <w:spacing w:after="60"/>
        <w:ind w:left="510" w:hanging="510"/>
      </w:pPr>
      <w:r>
        <w:rPr>
          <w:b/>
          <w:i w:val="0"/>
        </w:rPr>
        <w:t>628.</w:t>
      </w:r>
      <w:r>
        <w:t xml:space="preserve"> All year round, sankirtana, the reading of the Sri Bhagavata;</w:t>
      </w:r>
      <w:r>
        <w:br/>
      </w:r>
      <w:r>
        <w:t>the Chaitanya-bhagavata and the Chaitanya-charitamrita are read too.</w:t>
      </w:r>
      <w:r>
        <w:rPr>
          <w:b w:val="0"/>
          <w:i w:val="0"/>
          <w:vertAlign w:val="superscript"/>
        </w:rPr>
        <w:t>61</w:t>
      </w:r>
    </w:p>
    <w:p>
      <w:pPr>
        <w:spacing w:after="60"/>
        <w:ind w:left="510" w:hanging="510"/>
      </w:pPr>
      <w:r>
        <w:rPr>
          <w:b/>
          <w:i w:val="0"/>
        </w:rPr>
        <w:t>629.</w:t>
      </w:r>
      <w:r>
        <w:t xml:space="preserve"> Seeing that [the book] is like the Bhagavata,</w:t>
      </w:r>
      <w:r>
        <w:br/>
      </w:r>
      <w:r>
        <w:t>they named the Chaitanya-mangala the Chaitanya-bhagavata.</w:t>
      </w:r>
    </w:p>
    <w:p>
      <w:pPr>
        <w:spacing w:after="60"/>
        <w:ind w:left="510" w:hanging="510"/>
      </w:pPr>
      <w:r>
        <w:rPr>
          <w:b/>
          <w:i w:val="0"/>
        </w:rPr>
        <w:t>630.</w:t>
      </w:r>
      <w:r>
        <w:t xml:space="preserve"> The Chaitanya-mangala, the Krishna-mangala, Govinda's songs of the lila of Gaura and Krishna,</w:t>
      </w:r>
      <w:r>
        <w:br/>
      </w:r>
      <w:r>
        <w:t>the songs of Narottama, Vidyapati and Chandidasa — they refresh mind and heart.</w:t>
      </w:r>
    </w:p>
    <w:p>
      <w:pPr>
        <w:spacing w:after="60"/>
        <w:ind w:left="510" w:hanging="510"/>
      </w:pPr>
      <w:r>
        <w:rPr>
          <w:b/>
          <w:i w:val="0"/>
        </w:rPr>
        <w:t>631.</w:t>
      </w:r>
      <w:r>
        <w:t xml:space="preserve"> All year round they sing them all in turn;</w:t>
      </w:r>
      <w:r>
        <w:br/>
      </w:r>
      <w:r>
        <w:t>every year on Phalguna Purnima the mahantas gather.</w:t>
      </w:r>
    </w:p>
    <w:p>
      <w:pPr>
        <w:spacing w:after="60"/>
        <w:ind w:left="510" w:hanging="510"/>
      </w:pPr>
      <w:r>
        <w:rPr>
          <w:b/>
          <w:i w:val="0"/>
        </w:rPr>
        <w:t>632.</w:t>
      </w:r>
      <w:r>
        <w:t xml:space="preserve"> Every year at the festival all the Vaishnavas meet.</w:t>
      </w:r>
      <w:r>
        <w:br/>
      </w:r>
      <w:r>
        <w:t>Jahnava's third journey to Vrindavana is written of.</w:t>
      </w:r>
    </w:p>
    <w:p>
      <w:pPr>
        <w:spacing w:after="60"/>
        <w:ind w:left="510" w:hanging="510"/>
      </w:pPr>
      <w:r>
        <w:rPr>
          <w:b/>
          <w:i w:val="0"/>
        </w:rPr>
        <w:t>633.</w:t>
      </w:r>
      <w:r>
        <w:t xml:space="preserve"> An attack by robbers on the road to Vrindavana;</w:t>
      </w:r>
      <w:r>
        <w:br/>
      </w:r>
      <w:r>
        <w:t>the deliverance of Qutbuddin and the other robbers is described.</w:t>
      </w:r>
    </w:p>
    <w:p>
      <w:pPr>
        <w:spacing w:after="60"/>
        <w:ind w:left="510" w:hanging="510"/>
      </w:pPr>
      <w:r>
        <w:rPr>
          <w:b/>
          <w:i w:val="0"/>
        </w:rPr>
        <w:t>634.</w:t>
      </w:r>
      <w:r>
        <w:t xml:space="preserve"> The account of Madhava Acharya, Ganga's husband:</w:t>
      </w:r>
      <w:r>
        <w:br/>
      </w:r>
      <w:r>
        <w:t>born in a Varendra family, he became a Radhi.</w:t>
      </w:r>
    </w:p>
    <w:p>
      <w:pPr>
        <w:spacing w:after="60"/>
        <w:ind w:left="510" w:hanging="510"/>
      </w:pPr>
      <w:r>
        <w:rPr>
          <w:b/>
          <w:i w:val="0"/>
        </w:rPr>
        <w:t>635.</w:t>
      </w:r>
      <w:r>
        <w:t xml:space="preserve"> Having married Ganga, Nityananda's daughter,</w:t>
      </w:r>
      <w:r>
        <w:br/>
      </w:r>
      <w:r>
        <w:t>by Nityananda's grace he became a Radhi kulina.</w:t>
      </w:r>
    </w:p>
    <w:p>
      <w:pPr>
        <w:spacing w:after="60"/>
        <w:ind w:left="510" w:hanging="510"/>
      </w:pPr>
      <w:r>
        <w:rPr>
          <w:b/>
          <w:i w:val="0"/>
        </w:rPr>
        <w:t>636.</w:t>
      </w:r>
      <w:r>
        <w:t xml:space="preserve"> In the twenty-first vilasa I described this in detail;</w:t>
      </w:r>
      <w:r>
        <w:br/>
      </w:r>
      <w:r>
        <w:t>in the twenty-fourth, his genealogy.</w:t>
      </w:r>
    </w:p>
    <w:p>
      <w:pPr>
        <w:spacing w:after="60"/>
        <w:ind w:left="510" w:hanging="510"/>
      </w:pPr>
      <w:r>
        <w:rPr>
          <w:b/>
          <w:i w:val="0"/>
        </w:rPr>
        <w:t>637.</w:t>
      </w:r>
      <w:r>
        <w:t xml:space="preserve"> In another year the mahantas come on Phalguna Purnima;</w:t>
      </w:r>
      <w:r>
        <w:br/>
      </w:r>
      <w:r>
        <w:t>abhisheka, the phagu game, partaking of prasada.</w:t>
      </w:r>
    </w:p>
    <w:p>
      <w:pPr>
        <w:spacing w:after="60"/>
        <w:ind w:left="510" w:hanging="510"/>
      </w:pPr>
      <w:r>
        <w:rPr>
          <w:b/>
          <w:i w:val="0"/>
        </w:rPr>
        <w:t>638.</w:t>
      </w:r>
      <w:r>
        <w:t xml:space="preserve"> Vasu's songs of Gaura, Chandidasa's songs of Krishna's lila;</w:t>
      </w:r>
      <w:r>
        <w:br/>
      </w:r>
      <w:r>
        <w:t>Narottama's songs of Krishna's lila, imbued with bhakti.</w:t>
      </w:r>
    </w:p>
    <w:p>
      <w:pPr>
        <w:spacing w:after="60"/>
        <w:ind w:left="510" w:hanging="510"/>
      </w:pPr>
      <w:r>
        <w:rPr>
          <w:b/>
          <w:i w:val="0"/>
        </w:rPr>
        <w:t>639.</w:t>
      </w:r>
      <w:r>
        <w:t xml:space="preserve"> Above the sankirtana, by the power of Naru's bhakti,</w:t>
      </w:r>
      <w:r>
        <w:br/>
      </w:r>
      <w:r>
        <w:t>drawn there, Radha and Krishna appear.</w:t>
      </w:r>
    </w:p>
    <w:p>
      <w:pPr>
        <w:spacing w:after="60"/>
        <w:ind w:left="510" w:hanging="510"/>
      </w:pPr>
      <w:r>
        <w:rPr>
          <w:b/>
          <w:i w:val="0"/>
        </w:rPr>
        <w:t>640.</w:t>
      </w:r>
      <w:r>
        <w:t xml:space="preserve"> Their disappearance; praise of Naru's bhajana;</w:t>
      </w:r>
      <w:r>
        <w:br/>
      </w:r>
      <w:r>
        <w:t>Narottama's samadhi — he beholds Krishna's lila.</w:t>
      </w:r>
    </w:p>
    <w:p>
      <w:pPr>
        <w:spacing w:after="60"/>
        <w:ind w:left="510" w:hanging="510"/>
      </w:pPr>
      <w:r>
        <w:rPr>
          <w:b/>
          <w:i w:val="0"/>
        </w:rPr>
        <w:t>641.</w:t>
      </w:r>
      <w:r>
        <w:t xml:space="preserve"> On the third day he comes to himself — all are amazed.</w:t>
      </w:r>
      <w:r>
        <w:br/>
      </w:r>
      <w:r>
        <w:t>Gurudasa Bhattacharya, who lives in Gopalpur,</w:t>
      </w:r>
    </w:p>
    <w:p>
      <w:pPr>
        <w:spacing w:after="60"/>
        <w:ind w:left="510" w:hanging="510"/>
      </w:pPr>
      <w:r>
        <w:rPr>
          <w:b/>
          <w:i w:val="0"/>
        </w:rPr>
        <w:t>642.</w:t>
      </w:r>
      <w:r>
        <w:t xml:space="preserve"> stricken with leprosy, having seen a dream,</w:t>
      </w:r>
      <w:r>
        <w:br/>
      </w:r>
      <w:r>
        <w:t>obtains Naru's grace and is cured.</w:t>
      </w:r>
    </w:p>
    <w:p>
      <w:pPr>
        <w:spacing w:after="60"/>
        <w:ind w:left="510" w:hanging="510"/>
      </w:pPr>
      <w:r>
        <w:rPr>
          <w:b/>
          <w:i w:val="0"/>
        </w:rPr>
        <w:t>643.</w:t>
      </w:r>
      <w:r>
        <w:t xml:space="preserve"> Gurudasa's initiation by Narottama;</w:t>
      </w:r>
      <w:r>
        <w:br/>
      </w:r>
      <w:r>
        <w:t>the initiation of Jagannatha Acharya of Budhari.</w:t>
      </w:r>
    </w:p>
    <w:p>
      <w:pPr>
        <w:spacing w:after="60"/>
        <w:ind w:left="510" w:hanging="510"/>
      </w:pPr>
      <w:r>
        <w:rPr>
          <w:b/>
          <w:i w:val="0"/>
        </w:rPr>
        <w:t>644.</w:t>
      </w:r>
      <w:r>
        <w:t xml:space="preserve"> By Narottama's grace the brahmana robbers from Bengal</w:t>
      </w:r>
      <w:r>
        <w:br/>
      </w:r>
      <w:r>
        <w:t>were delivered; their names are listed.</w:t>
      </w:r>
    </w:p>
    <w:p>
      <w:pPr>
        <w:spacing w:after="60"/>
        <w:ind w:left="510" w:hanging="510"/>
      </w:pPr>
      <w:r>
        <w:rPr>
          <w:b/>
          <w:i w:val="0"/>
        </w:rPr>
        <w:t>645.</w:t>
      </w:r>
      <w:r>
        <w:t xml:space="preserve"> The account of Raja Narasimha of Pakkapalli</w:t>
      </w:r>
      <w:r>
        <w:br/>
      </w:r>
      <w:r>
        <w:t>and of how the pandita Rupa Narayana came to him.</w:t>
      </w:r>
    </w:p>
    <w:p>
      <w:pPr>
        <w:spacing w:after="60"/>
        <w:ind w:left="510" w:hanging="510"/>
      </w:pPr>
      <w:r>
        <w:rPr>
          <w:b/>
          <w:i w:val="0"/>
        </w:rPr>
        <w:t>646.</w:t>
      </w:r>
      <w:r>
        <w:t xml:space="preserve"> In Bengal, at Egarasindur, on the bank of the Brahmaputra,</w:t>
      </w:r>
      <w:r>
        <w:br/>
      </w:r>
      <w:r>
        <w:t>[lived] Lakshminatha Lahiri, a judicious kulina.</w:t>
      </w:r>
    </w:p>
    <w:p>
      <w:pPr>
        <w:spacing w:after="60"/>
        <w:ind w:left="510" w:hanging="510"/>
      </w:pPr>
      <w:r>
        <w:rPr>
          <w:b/>
          <w:i w:val="0"/>
        </w:rPr>
        <w:t>647.</w:t>
      </w:r>
      <w:r>
        <w:t xml:space="preserve"> His son Rupa Narayana shunned learning;</w:t>
      </w:r>
      <w:r>
        <w:br/>
      </w:r>
      <w:r>
        <w:t>the father punishes him, he disregards the punishment — the father grieves.</w:t>
      </w:r>
    </w:p>
    <w:p>
      <w:pPr>
        <w:spacing w:after="60"/>
        <w:ind w:left="510" w:hanging="510"/>
      </w:pPr>
      <w:r>
        <w:rPr>
          <w:b/>
          <w:i w:val="0"/>
        </w:rPr>
        <w:t>648.</w:t>
      </w:r>
      <w:r>
        <w:t xml:space="preserve"> In anger [the father] puts ashes in his son's rice;</w:t>
      </w:r>
      <w:r>
        <w:br/>
      </w:r>
      <w:r>
        <w:t>heartsick, Rupa Narayana leaves home.</w:t>
      </w:r>
    </w:p>
    <w:p>
      <w:pPr>
        <w:spacing w:after="60"/>
        <w:ind w:left="510" w:hanging="510"/>
      </w:pPr>
      <w:r>
        <w:rPr>
          <w:b/>
          <w:i w:val="0"/>
        </w:rPr>
        <w:t>649.</w:t>
      </w:r>
      <w:r>
        <w:t xml:space="preserve"> Having studied grammar in the village of Panditbari, [he became] Chakravarti,</w:t>
      </w:r>
      <w:r>
        <w:br/>
      </w:r>
      <w:r>
        <w:t>and studying further in Navadvipa, he obtained the title Acharya.</w:t>
      </w:r>
    </w:p>
    <w:p>
      <w:pPr>
        <w:spacing w:after="60"/>
        <w:ind w:left="510" w:hanging="510"/>
      </w:pPr>
      <w:r>
        <w:rPr>
          <w:b/>
          <w:i w:val="0"/>
        </w:rPr>
        <w:t>650.</w:t>
      </w:r>
      <w:r>
        <w:t xml:space="preserve"> Coming to Nilachala, in the sankirtana</w:t>
      </w:r>
      <w:r>
        <w:br/>
      </w:r>
      <w:r>
        <w:t>he sees Mahaprabhu and has the darshan of Jagannatha.</w:t>
      </w:r>
    </w:p>
    <w:p>
      <w:pPr>
        <w:spacing w:after="60"/>
        <w:ind w:left="510" w:hanging="510"/>
      </w:pPr>
      <w:r>
        <w:rPr>
          <w:b/>
          <w:i w:val="0"/>
        </w:rPr>
        <w:t>651.</w:t>
      </w:r>
      <w:r>
        <w:t xml:space="preserve"> Going to Puna in Maharashtra, he studies the Vedas and Vedanta,</w:t>
      </w:r>
      <w:r>
        <w:br/>
      </w:r>
      <w:r>
        <w:t>obtains the title Sarasvati and [sets out] to conquer the quarters.</w:t>
      </w:r>
    </w:p>
    <w:p>
      <w:pPr>
        <w:spacing w:after="60"/>
        <w:ind w:left="510" w:hanging="510"/>
      </w:pPr>
      <w:r>
        <w:rPr>
          <w:b/>
          <w:i w:val="0"/>
        </w:rPr>
        <w:t>652.</w:t>
      </w:r>
      <w:r>
        <w:t xml:space="preserve"> Coming to Vrindavana, to Rupa and Sanatana,</w:t>
      </w:r>
      <w:r>
        <w:br/>
      </w:r>
      <w:r>
        <w:t>he demands a debate — the gosvamis concede defeat.</w:t>
      </w:r>
    </w:p>
    <w:p>
      <w:pPr>
        <w:spacing w:after="60"/>
        <w:ind w:left="510" w:hanging="510"/>
      </w:pPr>
      <w:r>
        <w:rPr>
          <w:b/>
          <w:i w:val="0"/>
        </w:rPr>
        <w:t>653.</w:t>
      </w:r>
      <w:r>
        <w:t xml:space="preserve"> Since they conceded defeat without debate, Rupa Narayana,</w:t>
      </w:r>
      <w:r>
        <w:br/>
      </w:r>
      <w:r>
        <w:t>drunk with tamas, calls the gosvamis cowards.</w:t>
      </w:r>
    </w:p>
    <w:p>
      <w:pPr>
        <w:spacing w:after="60"/>
        <w:ind w:left="510" w:hanging="510"/>
      </w:pPr>
      <w:r>
        <w:rPr>
          <w:b/>
          <w:i w:val="0"/>
        </w:rPr>
        <w:t>654.</w:t>
      </w:r>
      <w:r>
        <w:t xml:space="preserve"> Hearing this, Jiva Gosvami asked who he was;</w:t>
      </w:r>
      <w:r>
        <w:br/>
      </w:r>
      <w:r>
        <w:t>the debate lasted seven days — Rupa was defeated.</w:t>
      </w:r>
    </w:p>
    <w:p>
      <w:pPr>
        <w:spacing w:after="60"/>
        <w:ind w:left="510" w:hanging="510"/>
      </w:pPr>
      <w:r>
        <w:rPr>
          <w:b/>
          <w:i w:val="0"/>
        </w:rPr>
        <w:t>655.</w:t>
      </w:r>
      <w:r>
        <w:t xml:space="preserve"> The defeated Rupa Narayana, clasping Jiva Gosvami's feet,</w:t>
      </w:r>
      <w:r>
        <w:br/>
      </w:r>
      <w:r>
        <w:t>says, "By your grace I have obtained knowledge."</w:t>
      </w:r>
    </w:p>
    <w:p>
      <w:pPr>
        <w:spacing w:after="60"/>
        <w:ind w:left="510" w:hanging="510"/>
      </w:pPr>
      <w:r>
        <w:rPr>
          <w:b/>
          <w:i w:val="0"/>
        </w:rPr>
        <w:t>656.</w:t>
      </w:r>
      <w:r>
        <w:t xml:space="preserve"> The pandita Rupa Narayana with Jiva Gosvami</w:t>
      </w:r>
      <w:r>
        <w:br/>
      </w:r>
      <w:r>
        <w:t>came to Rupa and Sanatana Gosvami.</w:t>
      </w:r>
    </w:p>
    <w:p>
      <w:pPr>
        <w:spacing w:after="60"/>
        <w:ind w:left="510" w:hanging="510"/>
      </w:pPr>
      <w:r>
        <w:rPr>
          <w:b/>
          <w:i w:val="0"/>
        </w:rPr>
        <w:t>657.</w:t>
      </w:r>
      <w:r>
        <w:t xml:space="preserve"> He bowed and showed great humility and meekness;</w:t>
      </w:r>
      <w:r>
        <w:br/>
      </w:r>
      <w:r>
        <w:t>in their grace, forgiving the offense, they placed their feet on his head.</w:t>
      </w:r>
    </w:p>
    <w:p>
      <w:pPr>
        <w:spacing w:after="60"/>
        <w:ind w:left="510" w:hanging="510"/>
      </w:pPr>
      <w:r>
        <w:rPr>
          <w:b/>
          <w:i w:val="0"/>
        </w:rPr>
        <w:t>658.</w:t>
      </w:r>
      <w:r>
        <w:t xml:space="preserve"> Rupa and Sanatana praised Rupa Narayana;</w:t>
      </w:r>
      <w:r>
        <w:br/>
      </w:r>
      <w:r>
        <w:t>Rupa Narayana wished to take initiation into the Gopala mantra.</w:t>
      </w:r>
    </w:p>
    <w:p>
      <w:pPr>
        <w:spacing w:after="60"/>
        <w:ind w:left="510" w:hanging="510"/>
      </w:pPr>
      <w:r>
        <w:rPr>
          <w:b/>
          <w:i w:val="0"/>
        </w:rPr>
        <w:t>659.</w:t>
      </w:r>
      <w:r>
        <w:t xml:space="preserve"> A voice from the sky — a command to Rupa and Sanatana;</w:t>
      </w:r>
      <w:r>
        <w:br/>
      </w:r>
      <w:r>
        <w:t>receiving the command, Rupa and Sanatana give him Hari-nama.</w:t>
      </w:r>
    </w:p>
    <w:p>
      <w:pPr>
        <w:spacing w:after="60"/>
        <w:ind w:left="510" w:hanging="510"/>
      </w:pPr>
      <w:r>
        <w:rPr>
          <w:b/>
          <w:i w:val="0"/>
        </w:rPr>
        <w:t>660.</w:t>
      </w:r>
      <w:r>
        <w:t xml:space="preserve"> "From Narottama Rupa Narayana</w:t>
      </w:r>
      <w:r>
        <w:br/>
      </w:r>
      <w:r>
        <w:t>will take initiation into Krishna's mantra," says the voice from the sky.</w:t>
      </w:r>
    </w:p>
    <w:p>
      <w:pPr>
        <w:spacing w:after="60"/>
        <w:ind w:left="510" w:hanging="510"/>
      </w:pPr>
      <w:r>
        <w:rPr>
          <w:b/>
          <w:i w:val="0"/>
        </w:rPr>
        <w:t>661.</w:t>
      </w:r>
      <w:r>
        <w:t xml:space="preserve"> Narayana entered the devoted pandita Rupa Narayana;</w:t>
      </w:r>
      <w:r>
        <w:br/>
      </w:r>
      <w:r>
        <w:t>the two gosvamis gave him the name Rupa Narayana.</w:t>
      </w:r>
    </w:p>
    <w:p>
      <w:pPr>
        <w:spacing w:after="60"/>
        <w:ind w:left="510" w:hanging="510"/>
      </w:pPr>
      <w:r>
        <w:rPr>
          <w:b/>
          <w:i w:val="0"/>
        </w:rPr>
        <w:t>662.</w:t>
      </w:r>
      <w:r>
        <w:t xml:space="preserve"> Rupachandra's name became Rupa Narayana;</w:t>
      </w:r>
      <w:r>
        <w:br/>
      </w:r>
      <w:r>
        <w:t>the two gosvamis impart power to him.</w:t>
      </w:r>
    </w:p>
    <w:p>
      <w:pPr>
        <w:spacing w:after="60"/>
        <w:ind w:left="510" w:hanging="510"/>
      </w:pPr>
      <w:r>
        <w:rPr>
          <w:b/>
          <w:i w:val="0"/>
        </w:rPr>
        <w:t>663.</w:t>
      </w:r>
      <w:r>
        <w:t xml:space="preserve"> The study of the scriptures of bhakti under Jiva Gosvami;</w:t>
      </w:r>
      <w:r>
        <w:br/>
      </w:r>
      <w:r>
        <w:t>having obtained the grace of the residents of Vrindavana, he goes to Nilachala.</w:t>
      </w:r>
    </w:p>
    <w:p>
      <w:pPr>
        <w:spacing w:after="60"/>
        <w:ind w:left="510" w:hanging="510"/>
      </w:pPr>
      <w:r>
        <w:rPr>
          <w:b/>
          <w:i w:val="0"/>
        </w:rPr>
        <w:t>664.</w:t>
      </w:r>
      <w:r>
        <w:t xml:space="preserve"> Hearing of Mahaprabhu's departure, he was grieved;</w:t>
      </w:r>
      <w:r>
        <w:br/>
      </w:r>
      <w:r>
        <w:t>seeing Mahaprabhu in a dream, he found comfort.</w:t>
      </w:r>
    </w:p>
    <w:p>
      <w:pPr>
        <w:spacing w:after="60"/>
        <w:ind w:left="510" w:hanging="510"/>
      </w:pPr>
      <w:r>
        <w:rPr>
          <w:b/>
          <w:i w:val="0"/>
        </w:rPr>
        <w:t>665.</w:t>
      </w:r>
      <w:r>
        <w:t xml:space="preserve"> Talk of his [future] meeting with Narasimha Raya —</w:t>
      </w:r>
      <w:r>
        <w:br/>
      </w:r>
      <w:r>
        <w:t>hearing it, Rupa Narayana is wholly glad.</w:t>
      </w:r>
    </w:p>
    <w:p>
      <w:pPr>
        <w:spacing w:after="60"/>
        <w:ind w:left="510" w:hanging="510"/>
      </w:pPr>
      <w:r>
        <w:rPr>
          <w:b/>
          <w:i w:val="0"/>
        </w:rPr>
        <w:t>666.</w:t>
      </w:r>
      <w:r>
        <w:t xml:space="preserve"> The Pandita Gosani and the other residents of Nilachala —</w:t>
      </w:r>
      <w:r>
        <w:br/>
      </w:r>
      <w:r>
        <w:t>having obtained the grace of them all, Rupa Narayana is happy.</w:t>
      </w:r>
    </w:p>
    <w:p>
      <w:pPr>
        <w:spacing w:after="60"/>
        <w:ind w:left="510" w:hanging="510"/>
      </w:pPr>
      <w:r>
        <w:rPr>
          <w:b/>
          <w:i w:val="0"/>
        </w:rPr>
        <w:t>667.</w:t>
      </w:r>
      <w:r>
        <w:t xml:space="preserve"> Svarupa Gosani imparted power to Rupa Narayana</w:t>
      </w:r>
      <w:r>
        <w:br/>
      </w:r>
      <w:r>
        <w:t>and instructed him in the truth of sadhana and bhajana.</w:t>
      </w:r>
    </w:p>
    <w:p>
      <w:pPr>
        <w:spacing w:after="60"/>
        <w:ind w:left="510" w:hanging="510"/>
      </w:pPr>
      <w:r>
        <w:rPr>
          <w:b/>
          <w:i w:val="0"/>
        </w:rPr>
        <w:t>668.</w:t>
      </w:r>
      <w:r>
        <w:t xml:space="preserve"> Having wandered for some time, Rupa Narayana came to Gauda;</w:t>
      </w:r>
      <w:r>
        <w:br/>
      </w:r>
      <w:r>
        <w:t>hearing of Nityananda's departure, he lamented.</w:t>
      </w:r>
    </w:p>
    <w:p>
      <w:pPr>
        <w:spacing w:after="60"/>
        <w:ind w:left="510" w:hanging="510"/>
      </w:pPr>
      <w:r>
        <w:rPr>
          <w:b/>
          <w:i w:val="0"/>
        </w:rPr>
        <w:t>669.</w:t>
      </w:r>
      <w:r>
        <w:t xml:space="preserve"> In a dream he received the darshan of Nityananda;</w:t>
      </w:r>
      <w:r>
        <w:br/>
      </w:r>
      <w:r>
        <w:t>some days later he hears of Advaita Prabhu's departure.</w:t>
      </w:r>
    </w:p>
    <w:p>
      <w:pPr>
        <w:spacing w:after="60"/>
        <w:ind w:left="510" w:hanging="510"/>
      </w:pPr>
      <w:r>
        <w:rPr>
          <w:b/>
          <w:i w:val="0"/>
        </w:rPr>
        <w:t>670.</w:t>
      </w:r>
      <w:r>
        <w:t xml:space="preserve"> He laments; in a dream, the darshan of Advaita;</w:t>
      </w:r>
      <w:r>
        <w:br/>
      </w:r>
      <w:r>
        <w:t>at a ghat on the Ganga, the meeting with Narasimha Raya.</w:t>
      </w:r>
    </w:p>
    <w:p>
      <w:pPr>
        <w:spacing w:after="60"/>
        <w:ind w:left="510" w:hanging="510"/>
      </w:pPr>
      <w:r>
        <w:rPr>
          <w:b/>
          <w:i w:val="0"/>
        </w:rPr>
        <w:t>671.</w:t>
      </w:r>
      <w:r>
        <w:t xml:space="preserve"> Narasimha, taking Rupa Narayana, went to his house;</w:t>
      </w:r>
      <w:r>
        <w:br/>
      </w:r>
      <w:r>
        <w:t>hearing of it, many brahmana panditas came to the palace.</w:t>
      </w:r>
    </w:p>
    <w:p>
      <w:pPr>
        <w:spacing w:after="60"/>
        <w:ind w:left="510" w:hanging="510"/>
      </w:pPr>
      <w:r>
        <w:rPr>
          <w:b/>
          <w:i w:val="0"/>
        </w:rPr>
        <w:t>672.</w:t>
      </w:r>
      <w:r>
        <w:t xml:space="preserve"> In debate with Rupa Narayana the panditas are defeated;</w:t>
      </w:r>
      <w:r>
        <w:br/>
      </w:r>
      <w:r>
        <w:t>praise of Rupa Narayana's learning spreads through the land.</w:t>
      </w:r>
    </w:p>
    <w:p>
      <w:pPr>
        <w:spacing w:after="60"/>
        <w:ind w:left="510" w:hanging="510"/>
      </w:pPr>
      <w:r>
        <w:rPr>
          <w:b/>
          <w:i w:val="0"/>
        </w:rPr>
        <w:t>673.</w:t>
      </w:r>
      <w:r>
        <w:t xml:space="preserve"> Raja Narasimha makes Rupa Narayana his minister.</w:t>
      </w:r>
      <w:r>
        <w:br/>
      </w:r>
      <w:r>
        <w:t>From Rupa Narayana I, the author of this book, learned yoga —</w:t>
      </w:r>
    </w:p>
    <w:p>
      <w:pPr>
        <w:spacing w:after="60"/>
        <w:ind w:left="510" w:hanging="510"/>
      </w:pPr>
      <w:r>
        <w:rPr>
          <w:b/>
          <w:i w:val="0"/>
        </w:rPr>
        <w:t>674.</w:t>
      </w:r>
      <w:r>
        <w:t xml:space="preserve"> I, Nityananda Dasa, his story</w:t>
      </w:r>
      <w:r>
        <w:br/>
      </w:r>
      <w:r>
        <w:t>have carefully written down in this book.</w:t>
      </w:r>
    </w:p>
    <w:p>
      <w:pPr>
        <w:spacing w:after="60"/>
        <w:ind w:left="510" w:hanging="510"/>
      </w:pPr>
      <w:r>
        <w:rPr>
          <w:b/>
          <w:i w:val="0"/>
        </w:rPr>
        <w:t>675.</w:t>
      </w:r>
      <w:r>
        <w:t xml:space="preserve"> One day panditas came to Narasimha's assembly</w:t>
      </w:r>
      <w:r>
        <w:br/>
      </w:r>
      <w:r>
        <w:t>and, under pretext of preaching Vaishnava dharma, revile Narottama:</w:t>
      </w:r>
    </w:p>
    <w:p>
      <w:pPr>
        <w:spacing w:after="60"/>
        <w:ind w:left="510" w:hanging="510"/>
      </w:pPr>
      <w:r>
        <w:rPr>
          <w:b/>
          <w:i w:val="0"/>
        </w:rPr>
        <w:t>676.</w:t>
      </w:r>
      <w:r>
        <w:t xml:space="preserve"> "Narottama's disciples are brahmanas; the influence of the Shaktas is passing."</w:t>
      </w:r>
      <w:r>
        <w:br/>
      </w:r>
      <w:r>
        <w:t>Narasimha and Rupa Narayana take counsel.</w:t>
      </w:r>
    </w:p>
    <w:p>
      <w:pPr>
        <w:spacing w:after="60"/>
        <w:ind w:left="510" w:hanging="510"/>
      </w:pPr>
      <w:r>
        <w:rPr>
          <w:b/>
          <w:i w:val="0"/>
        </w:rPr>
        <w:t>677.</w:t>
      </w:r>
      <w:r>
        <w:t xml:space="preserve"> Raja Narasimha and Rupa Narayana,</w:t>
      </w:r>
      <w:r>
        <w:br/>
      </w:r>
      <w:r>
        <w:t>taking the panditas, set out for Kheturi.</w:t>
      </w:r>
    </w:p>
    <w:p>
      <w:pPr>
        <w:spacing w:after="60"/>
        <w:ind w:left="510" w:hanging="510"/>
      </w:pPr>
      <w:r>
        <w:rPr>
          <w:b/>
          <w:i w:val="0"/>
        </w:rPr>
        <w:t>678.</w:t>
      </w:r>
      <w:r>
        <w:t xml:space="preserve"> A halt at Kumarpur; Narottama hears:</w:t>
      </w:r>
      <w:r>
        <w:br/>
      </w:r>
      <w:r>
        <w:t>"Narasimha has come with panditas to debate."</w:t>
      </w:r>
    </w:p>
    <w:p>
      <w:pPr>
        <w:spacing w:after="60"/>
        <w:ind w:left="510" w:hanging="510"/>
      </w:pPr>
      <w:r>
        <w:rPr>
          <w:b/>
          <w:i w:val="0"/>
        </w:rPr>
        <w:t>679.</w:t>
      </w:r>
      <w:r>
        <w:t xml:space="preserve"> Ramachandra, Govinda, Ganganarayana,</w:t>
      </w:r>
      <w:r>
        <w:br/>
      </w:r>
      <w:r>
        <w:t>Harirama, Ramakrishna and some others,</w:t>
      </w:r>
    </w:p>
    <w:p>
      <w:pPr>
        <w:spacing w:after="60"/>
        <w:ind w:left="510" w:hanging="510"/>
      </w:pPr>
      <w:r>
        <w:rPr>
          <w:b/>
          <w:i w:val="0"/>
        </w:rPr>
        <w:t>680.</w:t>
      </w:r>
      <w:r>
        <w:t xml:space="preserve"> disguised as shopkeepers, set up a market in Kumarpur;</w:t>
      </w:r>
      <w:r>
        <w:br/>
      </w:r>
      <w:r>
        <w:t>conversation in Sanskrit, debate — the students and panditas are defeated.</w:t>
      </w:r>
    </w:p>
    <w:p>
      <w:pPr>
        <w:spacing w:after="60"/>
        <w:ind w:left="510" w:hanging="510"/>
      </w:pPr>
      <w:r>
        <w:rPr>
          <w:b/>
          <w:i w:val="0"/>
        </w:rPr>
        <w:t>681.</w:t>
      </w:r>
      <w:r>
        <w:t xml:space="preserve"> Seeing that the panditas wanted to flee, Rupa Narayana</w:t>
      </w:r>
      <w:r>
        <w:br/>
      </w:r>
      <w:r>
        <w:t>began to proclaim the greatness of Vaishnava dharma.</w:t>
      </w:r>
    </w:p>
    <w:p>
      <w:pPr>
        <w:spacing w:after="60"/>
        <w:ind w:left="510" w:hanging="510"/>
      </w:pPr>
      <w:r>
        <w:rPr>
          <w:b/>
          <w:i w:val="0"/>
        </w:rPr>
        <w:t>682.</w:t>
      </w:r>
      <w:r>
        <w:t xml:space="preserve"> The shopkeepers made Narasimha a gift of goods.</w:t>
      </w:r>
      <w:r>
        <w:br/>
      </w:r>
      <w:r>
        <w:t>At night the panditas saw a dream:</w:t>
      </w:r>
    </w:p>
    <w:p>
      <w:pPr>
        <w:spacing w:after="60"/>
        <w:ind w:left="510" w:hanging="510"/>
      </w:pPr>
      <w:r>
        <w:rPr>
          <w:b/>
          <w:i w:val="0"/>
        </w:rPr>
        <w:t>683.</w:t>
      </w:r>
      <w:r>
        <w:t xml:space="preserve"> Bhagavati says to the panditas:</w:t>
      </w:r>
      <w:r>
        <w:br/>
      </w:r>
      <w:r>
        <w:t>"Narottama has attained brahmanhood through sadhana."</w:t>
      </w:r>
    </w:p>
    <w:p>
      <w:pPr>
        <w:spacing w:after="60"/>
        <w:ind w:left="510" w:hanging="510"/>
      </w:pPr>
      <w:r>
        <w:rPr>
          <w:b/>
          <w:i w:val="0"/>
        </w:rPr>
        <w:t>684.</w:t>
      </w:r>
      <w:r>
        <w:t xml:space="preserve"> Instructed to take initiation, they go to Kheturi;</w:t>
      </w:r>
      <w:r>
        <w:br/>
      </w:r>
      <w:r>
        <w:t>the darshan of the deities — all are initiated by Narottama.</w:t>
      </w:r>
    </w:p>
    <w:p>
      <w:pPr>
        <w:spacing w:after="60"/>
        <w:ind w:left="510" w:hanging="510"/>
      </w:pPr>
      <w:r>
        <w:rPr>
          <w:b/>
          <w:i w:val="0"/>
        </w:rPr>
        <w:t>685.</w:t>
      </w:r>
      <w:r>
        <w:t xml:space="preserve"> The pandita Rupa Narayana and Narasimha Raya</w:t>
      </w:r>
      <w:r>
        <w:br/>
      </w:r>
      <w:r>
        <w:t>with their wives receive initiation from Narottama.</w:t>
      </w:r>
    </w:p>
    <w:p>
      <w:pPr>
        <w:spacing w:after="60"/>
        <w:ind w:left="510" w:hanging="510"/>
      </w:pPr>
      <w:r>
        <w:rPr>
          <w:b/>
          <w:i w:val="0"/>
        </w:rPr>
        <w:t>686.</w:t>
      </w:r>
      <w:r>
        <w:t xml:space="preserve"> The pujari Balarama and the pujari Rupa Narayana</w:t>
      </w:r>
      <w:r>
        <w:br/>
      </w:r>
      <w:r>
        <w:t>receive initiation from Narottama and live in Kheturi.</w:t>
      </w:r>
    </w:p>
    <w:p>
      <w:pPr>
        <w:spacing w:after="60"/>
        <w:ind w:left="510" w:hanging="510"/>
      </w:pPr>
      <w:r>
        <w:rPr>
          <w:b/>
          <w:i w:val="0"/>
        </w:rPr>
        <w:t>687.</w:t>
      </w:r>
      <w:r>
        <w:t xml:space="preserve"> A captivating festival on Phalguna Purnima;</w:t>
      </w:r>
      <w:r>
        <w:br/>
      </w:r>
      <w:r>
        <w:t>the arrival of the mahantas; on the third day, an assembly of Vaishnavas.</w:t>
      </w:r>
    </w:p>
    <w:p>
      <w:pPr>
        <w:spacing w:after="60"/>
        <w:ind w:left="510" w:hanging="510"/>
      </w:pPr>
      <w:r>
        <w:rPr>
          <w:b/>
          <w:i w:val="0"/>
        </w:rPr>
        <w:t>688.</w:t>
      </w:r>
      <w:r>
        <w:t xml:space="preserve"> Srinivasa reads the Bhagavata, Virabhadra gives an address:</w:t>
      </w:r>
      <w:r>
        <w:br/>
      </w:r>
      <w:r>
        <w:t>on the greatness of Vaishnava dharma, on accepting Krishna's mantra.</w:t>
      </w:r>
    </w:p>
    <w:p>
      <w:pPr>
        <w:spacing w:after="60"/>
        <w:ind w:left="510" w:hanging="510"/>
      </w:pPr>
      <w:r>
        <w:rPr>
          <w:b/>
          <w:i w:val="0"/>
        </w:rPr>
        <w:t>689.</w:t>
      </w:r>
      <w:r>
        <w:t xml:space="preserve"> Sadhana of a mantra outside a sampradaya bears no fruit;</w:t>
      </w:r>
      <w:r>
        <w:br/>
      </w:r>
      <w:r>
        <w:t>one initiated into a Vishnu mantra by a non-Vaishnava goes to hell;</w:t>
      </w:r>
    </w:p>
    <w:p>
      <w:pPr>
        <w:spacing w:after="60"/>
        <w:ind w:left="510" w:hanging="510"/>
      </w:pPr>
      <w:r>
        <w:rPr>
          <w:b/>
          <w:i w:val="0"/>
        </w:rPr>
        <w:t>690.</w:t>
      </w:r>
      <w:r>
        <w:t xml:space="preserve"> for one instructed by a non-Vaishnava, the rule of renewed initiation.</w:t>
      </w:r>
      <w:r>
        <w:br/>
      </w:r>
      <w:r>
        <w:t>I have described something of the Vaishnava's greatness:</w:t>
      </w:r>
    </w:p>
    <w:p>
      <w:pPr>
        <w:spacing w:after="60"/>
        <w:ind w:left="510" w:hanging="510"/>
      </w:pPr>
      <w:r>
        <w:rPr>
          <w:b/>
          <w:i w:val="0"/>
        </w:rPr>
        <w:t>691.</w:t>
      </w:r>
      <w:r>
        <w:t xml:space="preserve"> if one of any birth, having received Krishna's mantra, performs sadhana,</w:t>
      </w:r>
      <w:r>
        <w:br/>
      </w:r>
      <w:r>
        <w:t>he attains brahmanhood — so the scriptures say.</w:t>
      </w:r>
    </w:p>
    <w:p>
      <w:pPr>
        <w:spacing w:after="60"/>
        <w:ind w:left="510" w:hanging="510"/>
      </w:pPr>
      <w:r>
        <w:rPr>
          <w:b/>
          <w:i w:val="0"/>
        </w:rPr>
        <w:t>692.</w:t>
      </w:r>
      <w:r>
        <w:t xml:space="preserve"> Having written this, [I tell how,] seeing Narottama's sacred thread,</w:t>
      </w:r>
      <w:r>
        <w:br/>
      </w:r>
      <w:r>
        <w:t>the pashandis [shrink] as if turned to dust.</w:t>
      </w:r>
    </w:p>
    <w:p>
      <w:pPr>
        <w:spacing w:after="60"/>
        <w:ind w:left="510" w:hanging="510"/>
      </w:pPr>
      <w:r>
        <w:rPr>
          <w:b/>
          <w:i w:val="0"/>
        </w:rPr>
        <w:t>693.</w:t>
      </w:r>
      <w:r>
        <w:t xml:space="preserve"> Praise of Narottama in the sankirtana of the Name:</w:t>
      </w:r>
      <w:r>
        <w:br/>
      </w:r>
      <w:r>
        <w:t>Narasimha plays the khol, Rupa Narayana sings.</w:t>
      </w:r>
    </w:p>
    <w:p>
      <w:pPr>
        <w:spacing w:after="60"/>
        <w:ind w:left="510" w:hanging="510"/>
      </w:pPr>
      <w:r>
        <w:rPr>
          <w:b/>
          <w:i w:val="0"/>
        </w:rPr>
        <w:t>694.</w:t>
      </w:r>
      <w:r>
        <w:t xml:space="preserve"> Virabhadra, overwhelmed with feeling, embraced Rupa Narayana</w:t>
      </w:r>
      <w:r>
        <w:br/>
      </w:r>
      <w:r>
        <w:t>and gave him the title "Gosvami."</w:t>
      </w:r>
    </w:p>
    <w:p>
      <w:pPr>
        <w:spacing w:after="60"/>
        <w:ind w:left="510" w:hanging="510"/>
      </w:pPr>
      <w:r>
        <w:rPr>
          <w:b/>
          <w:i w:val="0"/>
        </w:rPr>
        <w:t>695.</w:t>
      </w:r>
      <w:r>
        <w:t xml:space="preserve"> For Madanamohana in Vrindavana an image of Radha</w:t>
      </w:r>
      <w:r>
        <w:br/>
      </w:r>
      <w:r>
        <w:t>Sri Jahnava sent, rejoicing at heart.</w:t>
      </w:r>
    </w:p>
    <w:p>
      <w:pPr>
        <w:spacing w:after="60"/>
        <w:ind w:left="510" w:hanging="510"/>
      </w:pPr>
      <w:r>
        <w:rPr>
          <w:b/>
          <w:i w:val="0"/>
        </w:rPr>
        <w:t>696.</w:t>
      </w:r>
      <w:r>
        <w:t xml:space="preserve"> How in the sankirtana at Khanda the blind Ramai received sight —</w:t>
      </w:r>
      <w:r>
        <w:br/>
      </w:r>
      <w:r>
        <w:t>of this I have told somewhat more fully.</w:t>
      </w:r>
    </w:p>
    <w:p>
      <w:pPr>
        <w:spacing w:after="60"/>
        <w:ind w:left="510" w:hanging="510"/>
      </w:pPr>
      <w:r>
        <w:rPr>
          <w:b/>
          <w:i w:val="0"/>
        </w:rPr>
        <w:t>697.</w:t>
      </w:r>
      <w:r>
        <w:t xml:space="preserve"> The ill-fated Jayagopala Dasa of Kadra,</w:t>
      </w:r>
      <w:r>
        <w:br/>
      </w:r>
      <w:r>
        <w:t>for slighting his guru's prasada, was rejected by Virabhadra.</w:t>
      </w:r>
    </w:p>
    <w:p>
      <w:pPr>
        <w:spacing w:after="60"/>
        <w:ind w:left="510" w:hanging="510"/>
      </w:pPr>
      <w:r>
        <w:rPr>
          <w:b/>
          <w:i w:val="0"/>
        </w:rPr>
        <w:t>698.</w:t>
      </w:r>
      <w:r>
        <w:t xml:space="preserve"> Prabhu Virabhadra goes to Nilachala;</w:t>
      </w:r>
      <w:r>
        <w:br/>
      </w:r>
      <w:r>
        <w:t>at Gopivallabhapur, a meeting with Shyamai.</w:t>
      </w:r>
    </w:p>
    <w:p>
      <w:pPr>
        <w:spacing w:after="60"/>
        <w:ind w:left="510" w:hanging="510"/>
      </w:pPr>
      <w:r>
        <w:rPr>
          <w:b/>
          <w:i w:val="0"/>
        </w:rPr>
        <w:t>699.</w:t>
      </w:r>
      <w:r>
        <w:t xml:space="preserve"> From there, going to Khardaha, he sets out for Vrindavana</w:t>
      </w:r>
      <w:r>
        <w:br/>
      </w:r>
      <w:r>
        <w:t>by way of Ambika, Shantipur, Khanda, Katwa, Teliya Budhari;</w:t>
      </w:r>
    </w:p>
    <w:p>
      <w:pPr>
        <w:spacing w:after="60"/>
        <w:ind w:left="510" w:hanging="510"/>
      </w:pPr>
      <w:r>
        <w:rPr>
          <w:b/>
          <w:i w:val="0"/>
        </w:rPr>
        <w:t>700.</w:t>
      </w:r>
      <w:r>
        <w:t xml:space="preserve"> passing through Kheturi, having seen Vrindavana, he tours Ekachakra;</w:t>
      </w:r>
      <w:r>
        <w:br/>
      </w:r>
      <w:r>
        <w:t>by way of Kheturi, Yajigrama, Khanda and Katwa he goes to Khardaha.</w:t>
      </w:r>
    </w:p>
    <w:p>
      <w:pPr>
        <w:spacing w:after="60"/>
        <w:ind w:left="510" w:hanging="510"/>
      </w:pPr>
      <w:r>
        <w:rPr>
          <w:b/>
          <w:i w:val="0"/>
        </w:rPr>
        <w:t>701.</w:t>
      </w:r>
      <w:r>
        <w:t xml:space="preserve"> I have set out the index of the nineteenth vilasa;</w:t>
      </w:r>
      <w:r>
        <w:br/>
      </w:r>
      <w:r>
        <w:t>listeners, hear the index of the twentieth vilasa.</w:t>
      </w:r>
    </w:p>
    <w:p>
      <w:pPr>
        <w:pStyle w:val="Heading3"/>
      </w:pPr>
      <w:r>
        <w:t>Vilasa 20</w:t>
      </w:r>
    </w:p>
    <w:p>
      <w:pPr>
        <w:spacing w:after="60"/>
        <w:ind w:left="510" w:hanging="510"/>
      </w:pPr>
      <w:r>
        <w:rPr>
          <w:b/>
          <w:i w:val="0"/>
        </w:rPr>
        <w:t>702.</w:t>
      </w:r>
      <w:r>
        <w:t xml:space="preserve"> The branches of Ramachandra, Shyamananda and Narottama,</w:t>
      </w:r>
      <w:r>
        <w:br/>
      </w:r>
      <w:r>
        <w:t>and also of Srinivasa, I have described.</w:t>
      </w:r>
    </w:p>
    <w:p>
      <w:pPr>
        <w:spacing w:after="60"/>
        <w:ind w:left="510" w:hanging="510"/>
      </w:pPr>
      <w:r>
        <w:rPr>
          <w:b/>
          <w:i w:val="0"/>
        </w:rPr>
        <w:t>703.</w:t>
      </w:r>
      <w:r>
        <w:t xml:space="preserve"> Of Shyamananda, Narottama and Srinivasa —</w:t>
      </w:r>
      <w:r>
        <w:br/>
      </w:r>
      <w:r>
        <w:t>the true nature of them all I have revealed.</w:t>
      </w:r>
    </w:p>
    <w:p>
      <w:pPr>
        <w:spacing w:after="60"/>
        <w:ind w:left="510" w:hanging="510"/>
      </w:pPr>
      <w:r>
        <w:rPr>
          <w:b/>
          <w:i w:val="0"/>
        </w:rPr>
        <w:t>704.</w:t>
      </w:r>
      <w:r>
        <w:t xml:space="preserve"> Having completed the twentieth vilasa, I told about myself,</w:t>
      </w:r>
      <w:r>
        <w:br/>
      </w:r>
      <w:r>
        <w:t>thinking that, stricken with illness, I might not survive.</w:t>
      </w:r>
    </w:p>
    <w:p>
      <w:pPr>
        <w:spacing w:after="60"/>
        <w:ind w:left="510" w:hanging="510"/>
      </w:pPr>
      <w:r>
        <w:rPr>
          <w:b/>
          <w:i w:val="0"/>
        </w:rPr>
        <w:t>705.</w:t>
      </w:r>
      <w:r>
        <w:t xml:space="preserve"> Freed from the illness, I composed four more vilasas —</w:t>
      </w:r>
      <w:r>
        <w:br/>
      </w:r>
      <w:r>
        <w:t>thus came the twenty-first, twenty-second, twenty-third and twenty-fourth.</w:t>
      </w:r>
    </w:p>
    <w:p>
      <w:pPr>
        <w:spacing w:after="60"/>
        <w:ind w:left="510" w:hanging="510"/>
      </w:pPr>
      <w:r>
        <w:rPr>
          <w:b/>
          <w:i w:val="0"/>
        </w:rPr>
        <w:t>706.</w:t>
      </w:r>
      <w:r>
        <w:t xml:space="preserve"> I have set out the index of the twentieth vilasa;</w:t>
      </w:r>
      <w:r>
        <w:br/>
      </w:r>
      <w:r>
        <w:t>listeners, hear the index of the twenty-first vilasa.</w:t>
      </w:r>
    </w:p>
    <w:p>
      <w:pPr>
        <w:pStyle w:val="Heading3"/>
      </w:pPr>
      <w:r>
        <w:t>Vilasa 21</w:t>
      </w:r>
    </w:p>
    <w:p>
      <w:pPr>
        <w:spacing w:after="60"/>
        <w:ind w:left="510" w:hanging="510"/>
      </w:pPr>
      <w:r>
        <w:rPr>
          <w:b/>
          <w:i w:val="0"/>
        </w:rPr>
        <w:t>707.</w:t>
      </w:r>
      <w:r>
        <w:t xml:space="preserve"> A Varendra of the Maitra family — Vishveshvara Acharya;</w:t>
      </w:r>
      <w:r>
        <w:br/>
      </w:r>
      <w:r>
        <w:t>a Radhi of the Chatta family — Bhagiratha Acharya.</w:t>
      </w:r>
    </w:p>
    <w:p>
      <w:pPr>
        <w:spacing w:after="60"/>
        <w:ind w:left="510" w:hanging="510"/>
      </w:pPr>
      <w:r>
        <w:rPr>
          <w:b/>
          <w:i w:val="0"/>
        </w:rPr>
        <w:t>708.</w:t>
      </w:r>
      <w:r>
        <w:t xml:space="preserve"> Their friendship was very close,</w:t>
      </w:r>
      <w:r>
        <w:br/>
      </w:r>
      <w:r>
        <w:t>and their wives too were great friends.</w:t>
      </w:r>
    </w:p>
    <w:p>
      <w:pPr>
        <w:spacing w:after="60"/>
        <w:ind w:left="510" w:hanging="510"/>
      </w:pPr>
      <w:r>
        <w:rPr>
          <w:b/>
          <w:i w:val="0"/>
        </w:rPr>
        <w:t>709.</w:t>
      </w:r>
      <w:r>
        <w:t xml:space="preserve"> Vishveshvara's son was named Madhava;</w:t>
      </w:r>
      <w:r>
        <w:br/>
      </w:r>
      <w:r>
        <w:t>while Madhava was an infant, his mother died.</w:t>
      </w:r>
    </w:p>
    <w:p>
      <w:pPr>
        <w:spacing w:after="60"/>
        <w:ind w:left="510" w:hanging="510"/>
      </w:pPr>
      <w:r>
        <w:rPr>
          <w:b/>
          <w:i w:val="0"/>
        </w:rPr>
        <w:t>710.</w:t>
      </w:r>
      <w:r>
        <w:t xml:space="preserve"> At the time of death, calling Bhagiratha's wife,</w:t>
      </w:r>
      <w:r>
        <w:br/>
      </w:r>
      <w:r>
        <w:t>she entrusted Madhava into her hands</w:t>
      </w:r>
    </w:p>
    <w:p>
      <w:pPr>
        <w:spacing w:after="60"/>
        <w:ind w:left="510" w:hanging="510"/>
      </w:pPr>
      <w:r>
        <w:rPr>
          <w:b/>
          <w:i w:val="0"/>
        </w:rPr>
        <w:t>711.</w:t>
      </w:r>
      <w:r>
        <w:t xml:space="preserve"> and, leaving this world, went to the next.</w:t>
      </w:r>
      <w:r>
        <w:br/>
      </w:r>
      <w:r>
        <w:t>In grief for his wife Vishveshvara cares no more for house and home.</w:t>
      </w:r>
    </w:p>
    <w:p>
      <w:pPr>
        <w:spacing w:after="60"/>
        <w:ind w:left="510" w:hanging="510"/>
      </w:pPr>
      <w:r>
        <w:rPr>
          <w:b/>
          <w:i w:val="0"/>
        </w:rPr>
        <w:t>712.</w:t>
      </w:r>
      <w:r>
        <w:t xml:space="preserve"> Giving his own son to Bhagiratha,</w:t>
      </w:r>
      <w:r>
        <w:br/>
      </w:r>
      <w:r>
        <w:t>Vishveshvara leaves home and goes wandering to holy places.</w:t>
      </w:r>
    </w:p>
    <w:p>
      <w:pPr>
        <w:spacing w:after="60"/>
        <w:ind w:left="510" w:hanging="510"/>
      </w:pPr>
      <w:r>
        <w:rPr>
          <w:b/>
          <w:i w:val="0"/>
        </w:rPr>
        <w:t>713.</w:t>
      </w:r>
      <w:r>
        <w:t xml:space="preserve"> Bhagiratha's sons are Srinatha and Sripati;</w:t>
      </w:r>
      <w:r>
        <w:br/>
      </w:r>
      <w:r>
        <w:t>he raises Madhava as a third son.</w:t>
      </w:r>
    </w:p>
    <w:p>
      <w:pPr>
        <w:spacing w:after="60"/>
        <w:ind w:left="510" w:hanging="510"/>
      </w:pPr>
      <w:r>
        <w:rPr>
          <w:b/>
          <w:i w:val="0"/>
        </w:rPr>
        <w:t>714.</w:t>
      </w:r>
      <w:r>
        <w:t xml:space="preserve"> By study Madhava became the foremost of panditas;</w:t>
      </w:r>
      <w:r>
        <w:br/>
      </w:r>
      <w:r>
        <w:t>deep is his devotion to Sri Nityananda.</w:t>
      </w:r>
    </w:p>
    <w:p>
      <w:pPr>
        <w:spacing w:after="60"/>
        <w:ind w:left="510" w:hanging="510"/>
      </w:pPr>
      <w:r>
        <w:rPr>
          <w:b/>
          <w:i w:val="0"/>
        </w:rPr>
        <w:t>715.</w:t>
      </w:r>
      <w:r>
        <w:t xml:space="preserve"> Madhava marries Ganga, Nityananda's daughter;</w:t>
      </w:r>
      <w:r>
        <w:br/>
      </w:r>
      <w:r>
        <w:t>though born a Varendra, he later becomes a Radhi —</w:t>
      </w:r>
    </w:p>
    <w:p>
      <w:pPr>
        <w:spacing w:after="60"/>
        <w:ind w:left="510" w:hanging="510"/>
      </w:pPr>
      <w:r>
        <w:rPr>
          <w:b/>
          <w:i w:val="0"/>
        </w:rPr>
        <w:t>716.</w:t>
      </w:r>
      <w:r>
        <w:t xml:space="preserve"> because Bhagiratha took him as his son,</w:t>
      </w:r>
      <w:r>
        <w:br/>
      </w:r>
      <w:r>
        <w:t>and also by the grace of Nityananda Prabhu.</w:t>
      </w:r>
    </w:p>
    <w:p>
      <w:pPr>
        <w:spacing w:after="60"/>
        <w:ind w:left="510" w:hanging="510"/>
      </w:pPr>
      <w:r>
        <w:rPr>
          <w:b/>
          <w:i w:val="0"/>
        </w:rPr>
        <w:t>717.</w:t>
      </w:r>
      <w:r>
        <w:t xml:space="preserve"> Gaining the status of a Chatta, he became a Chatta kulina</w:t>
      </w:r>
      <w:r>
        <w:br/>
      </w:r>
      <w:r>
        <w:t>and became known as "the Chatta of Vanga."</w:t>
      </w:r>
    </w:p>
    <w:p>
      <w:pPr>
        <w:spacing w:after="60"/>
        <w:ind w:left="510" w:hanging="510"/>
      </w:pPr>
      <w:r>
        <w:rPr>
          <w:b/>
          <w:i w:val="0"/>
        </w:rPr>
        <w:t>718.</w:t>
      </w:r>
      <w:r>
        <w:t xml:space="preserve"> In the nineteenth briefly, in the twenty-first I described it in detail;</w:t>
      </w:r>
      <w:r>
        <w:br/>
      </w:r>
      <w:r>
        <w:t>in the twenty-fourth vilasa, the genealogy.</w:t>
      </w:r>
    </w:p>
    <w:p>
      <w:pPr>
        <w:spacing w:after="60"/>
        <w:ind w:left="510" w:hanging="510"/>
      </w:pPr>
      <w:r>
        <w:rPr>
          <w:b/>
          <w:i w:val="0"/>
        </w:rPr>
        <w:t>719.</w:t>
      </w:r>
      <w:r>
        <w:t xml:space="preserve"> Jagai and Madhai, two sons of the nobility of Nadia —</w:t>
      </w:r>
      <w:r>
        <w:br/>
      </w:r>
      <w:r>
        <w:t>their story is told in detail.</w:t>
      </w:r>
    </w:p>
    <w:p>
      <w:pPr>
        <w:spacing w:after="60"/>
        <w:ind w:left="510" w:hanging="510"/>
      </w:pPr>
      <w:r>
        <w:rPr>
          <w:b/>
          <w:i w:val="0"/>
        </w:rPr>
        <w:t>720.</w:t>
      </w:r>
      <w:r>
        <w:t xml:space="preserve"> I have set out the index of the twenty-first vilasa;</w:t>
      </w:r>
      <w:r>
        <w:br/>
      </w:r>
      <w:r>
        <w:t>the index of the twenty-second vilasa begins.</w:t>
      </w:r>
    </w:p>
    <w:p>
      <w:pPr>
        <w:pStyle w:val="Heading3"/>
      </w:pPr>
      <w:r>
        <w:t>Vilasa 22</w:t>
      </w:r>
    </w:p>
    <w:p>
      <w:pPr>
        <w:spacing w:after="60"/>
        <w:ind w:left="510" w:hanging="510"/>
      </w:pPr>
      <w:r>
        <w:rPr>
          <w:b/>
          <w:i w:val="0"/>
        </w:rPr>
        <w:t>721.</w:t>
      </w:r>
      <w:r>
        <w:t xml:space="preserve"> The Ambashthas Mukunda Datta and Vasudeva Datta —</w:t>
      </w:r>
      <w:r>
        <w:br/>
      </w:r>
      <w:r>
        <w:t>an account of them both is given in the book.</w:t>
      </w:r>
    </w:p>
    <w:p>
      <w:pPr>
        <w:spacing w:after="60"/>
        <w:ind w:left="510" w:hanging="510"/>
      </w:pPr>
      <w:r>
        <w:rPr>
          <w:b/>
          <w:i w:val="0"/>
        </w:rPr>
        <w:t>722.</w:t>
      </w:r>
      <w:r>
        <w:t xml:space="preserve"> Boundless is the greatness of Vasudeva Datta:</w:t>
      </w:r>
      <w:r>
        <w:br/>
      </w:r>
      <w:r>
        <w:t>for the sake of living beings he wishes to suffer hell himself.</w:t>
      </w:r>
    </w:p>
    <w:p>
      <w:pPr>
        <w:spacing w:after="60"/>
        <w:ind w:left="510" w:hanging="510"/>
      </w:pPr>
      <w:r>
        <w:rPr>
          <w:b/>
          <w:i w:val="0"/>
        </w:rPr>
        <w:t>723.</w:t>
      </w:r>
      <w:r>
        <w:t xml:space="preserve"> The two brothers from Chittagong are Prabhu's beloved devotees;</w:t>
      </w:r>
      <w:r>
        <w:br/>
      </w:r>
      <w:r>
        <w:t>I describe the true nature of both — both devoted to Prabhu.</w:t>
      </w:r>
    </w:p>
    <w:p>
      <w:pPr>
        <w:spacing w:after="60"/>
        <w:ind w:left="510" w:hanging="510"/>
      </w:pPr>
      <w:r>
        <w:rPr>
          <w:b/>
          <w:i w:val="0"/>
        </w:rPr>
        <w:t>724.</w:t>
      </w:r>
      <w:r>
        <w:t xml:space="preserve"> The zamindar of Chakrashala in Chittagong —</w:t>
      </w:r>
      <w:r>
        <w:br/>
      </w:r>
      <w:r>
        <w:t>he whose name is Pundarika Vidyanidhi:</w:t>
      </w:r>
    </w:p>
    <w:p>
      <w:pPr>
        <w:spacing w:after="60"/>
        <w:ind w:left="510" w:hanging="510"/>
      </w:pPr>
      <w:r>
        <w:rPr>
          <w:b/>
          <w:i w:val="0"/>
        </w:rPr>
        <w:t>725.</w:t>
      </w:r>
      <w:r>
        <w:t xml:space="preserve"> detached within, outwardly bearing the marks of a worldly man;</w:t>
      </w:r>
      <w:r>
        <w:br/>
      </w:r>
      <w:r>
        <w:t>he has a house in Navadvipa as well.</w:t>
      </w:r>
    </w:p>
    <w:p>
      <w:pPr>
        <w:spacing w:after="60"/>
        <w:ind w:left="510" w:hanging="510"/>
      </w:pPr>
      <w:r>
        <w:rPr>
          <w:b/>
          <w:i w:val="0"/>
        </w:rPr>
        <w:t>726.</w:t>
      </w:r>
      <w:r>
        <w:t xml:space="preserve"> The account of his wife, a description of the true nature of both;</w:t>
      </w:r>
      <w:r>
        <w:br/>
      </w:r>
      <w:r>
        <w:t>Madhava lives in Chittagong, in the village of Beleti.</w:t>
      </w:r>
    </w:p>
    <w:p>
      <w:pPr>
        <w:spacing w:after="60"/>
        <w:ind w:left="510" w:hanging="510"/>
      </w:pPr>
      <w:r>
        <w:rPr>
          <w:b/>
          <w:i w:val="0"/>
        </w:rPr>
        <w:t>727.</w:t>
      </w:r>
      <w:r>
        <w:t xml:space="preserve"> Pundarika and Madhava study together;</w:t>
      </w:r>
      <w:r>
        <w:br/>
      </w:r>
      <w:r>
        <w:t>Madhava Mishra also receives the title of Acharya.</w:t>
      </w:r>
    </w:p>
    <w:p>
      <w:pPr>
        <w:spacing w:after="60"/>
        <w:ind w:left="510" w:hanging="510"/>
      </w:pPr>
      <w:r>
        <w:rPr>
          <w:b/>
          <w:i w:val="0"/>
        </w:rPr>
        <w:t>728.</w:t>
      </w:r>
      <w:r>
        <w:t xml:space="preserve"> Having described the true nature of Madhava and his wife, [I tell how]</w:t>
      </w:r>
      <w:r>
        <w:br/>
      </w:r>
      <w:r>
        <w:t>Madhava moved his home from Chittagong to Navadvipa.</w:t>
      </w:r>
    </w:p>
    <w:p>
      <w:pPr>
        <w:spacing w:after="60"/>
        <w:ind w:left="510" w:hanging="510"/>
      </w:pPr>
      <w:r>
        <w:rPr>
          <w:b/>
          <w:i w:val="0"/>
        </w:rPr>
        <w:t>729.</w:t>
      </w:r>
      <w:r>
        <w:t xml:space="preserve"> Gadadhara Pandita was born in Navadvipa;</w:t>
      </w:r>
      <w:r>
        <w:br/>
      </w:r>
      <w:r>
        <w:t>Mahaprabhu and Gadai study together.</w:t>
      </w:r>
    </w:p>
    <w:p>
      <w:pPr>
        <w:spacing w:after="60"/>
        <w:ind w:left="510" w:hanging="510"/>
      </w:pPr>
      <w:r>
        <w:rPr>
          <w:b/>
          <w:i w:val="0"/>
        </w:rPr>
        <w:t>730.</w:t>
      </w:r>
      <w:r>
        <w:t xml:space="preserve"> Madhava and Pundarika are branches of Mahaprabhu;</w:t>
      </w:r>
      <w:r>
        <w:br/>
      </w:r>
      <w:r>
        <w:t>Prabhu draws Pundarika to Nadia.</w:t>
      </w:r>
    </w:p>
    <w:p>
      <w:pPr>
        <w:spacing w:after="60"/>
        <w:ind w:left="510" w:hanging="510"/>
      </w:pPr>
      <w:r>
        <w:rPr>
          <w:b/>
          <w:i w:val="0"/>
        </w:rPr>
        <w:t>731.</w:t>
      </w:r>
      <w:r>
        <w:t xml:space="preserve"> Through Mukunda, Gadai meets Pundarika;</w:t>
      </w:r>
      <w:r>
        <w:br/>
      </w:r>
      <w:r>
        <w:t>seeing Pundarika's worldly manner, Gadai has doubts.</w:t>
      </w:r>
    </w:p>
    <w:p>
      <w:pPr>
        <w:spacing w:after="60"/>
        <w:ind w:left="510" w:hanging="510"/>
      </w:pPr>
      <w:r>
        <w:rPr>
          <w:b/>
          <w:i w:val="0"/>
        </w:rPr>
        <w:t>732.</w:t>
      </w:r>
      <w:r>
        <w:t xml:space="preserve"> Understanding what was in Gadai's mind, Mukunda</w:t>
      </w:r>
      <w:r>
        <w:br/>
      </w:r>
      <w:r>
        <w:t>recited a verse of the Bhagavata — and [Pundarika] was filled with bliss.</w:t>
      </w:r>
    </w:p>
    <w:p>
      <w:pPr>
        <w:spacing w:after="60"/>
        <w:ind w:left="510" w:hanging="510"/>
      </w:pPr>
      <w:r>
        <w:rPr>
          <w:b/>
          <w:i w:val="0"/>
        </w:rPr>
        <w:t>733.</w:t>
      </w:r>
      <w:r>
        <w:t xml:space="preserve"> The nature of Pundarika's bhakti was revealed;</w:t>
      </w:r>
      <w:r>
        <w:br/>
      </w:r>
      <w:r>
        <w:t>Gadadhara's doubt vanished — he acknowledged his offense.</w:t>
      </w:r>
    </w:p>
    <w:p>
      <w:pPr>
        <w:spacing w:after="60"/>
        <w:ind w:left="510" w:hanging="510"/>
      </w:pPr>
      <w:r>
        <w:rPr>
          <w:b/>
          <w:i w:val="0"/>
        </w:rPr>
        <w:t>734.</w:t>
      </w:r>
      <w:r>
        <w:t xml:space="preserve"> Gadadhara is initiated by Pundarika;</w:t>
      </w:r>
      <w:r>
        <w:br/>
      </w:r>
      <w:r>
        <w:t>the manifestation of Gadai's service to Gopinatha.</w:t>
      </w:r>
    </w:p>
    <w:p>
      <w:pPr>
        <w:spacing w:after="60"/>
        <w:ind w:left="510" w:hanging="510"/>
      </w:pPr>
      <w:r>
        <w:rPr>
          <w:b/>
          <w:i w:val="0"/>
        </w:rPr>
        <w:t>735.</w:t>
      </w:r>
      <w:r>
        <w:t xml:space="preserve"> Prabhu writes a verse into Gadai Pandita's Gita;</w:t>
      </w:r>
      <w:r>
        <w:br/>
      </w:r>
      <w:r>
        <w:t>Gadadhara's conversation with Mahaprabhu.</w:t>
      </w:r>
    </w:p>
    <w:p>
      <w:pPr>
        <w:spacing w:after="60"/>
        <w:ind w:left="510" w:hanging="510"/>
      </w:pPr>
      <w:r>
        <w:rPr>
          <w:b/>
          <w:i w:val="0"/>
        </w:rPr>
        <w:t>736.</w:t>
      </w:r>
      <w:r>
        <w:t xml:space="preserve"> Gadai's elder brother is Vaninatha, also called Jagannatha;</w:t>
      </w:r>
      <w:r>
        <w:br/>
      </w:r>
      <w:r>
        <w:t>his son Nayana Mishra is initiated by Gadai.</w:t>
      </w:r>
    </w:p>
    <w:p>
      <w:pPr>
        <w:spacing w:after="60"/>
        <w:ind w:left="510" w:hanging="510"/>
      </w:pPr>
      <w:r>
        <w:rPr>
          <w:b/>
          <w:i w:val="0"/>
        </w:rPr>
        <w:t>737.</w:t>
      </w:r>
      <w:r>
        <w:t xml:space="preserve"> Gadai, having entrusted Gopinatha's service to Nayana,</w:t>
      </w:r>
      <w:r>
        <w:br/>
      </w:r>
      <w:r>
        <w:t>departed; Nayana settles in Bharatpur.</w:t>
      </w:r>
    </w:p>
    <w:p>
      <w:pPr>
        <w:spacing w:after="60"/>
        <w:ind w:left="510" w:hanging="510"/>
      </w:pPr>
      <w:r>
        <w:rPr>
          <w:b/>
          <w:i w:val="0"/>
        </w:rPr>
        <w:t>738.</w:t>
      </w:r>
      <w:r>
        <w:t xml:space="preserve"> In the twenty-fourth [vilasa], of Gadadhara Pandita Gosani —</w:t>
      </w:r>
      <w:r>
        <w:br/>
      </w:r>
      <w:r>
        <w:t>his genealogy I have written with love in my heart:</w:t>
      </w:r>
    </w:p>
    <w:p>
      <w:pPr>
        <w:spacing w:after="60"/>
        <w:ind w:left="510" w:hanging="510"/>
      </w:pPr>
      <w:r>
        <w:rPr>
          <w:b/>
          <w:i w:val="0"/>
        </w:rPr>
        <w:t>739.</w:t>
      </w:r>
      <w:r>
        <w:t xml:space="preserve"> from Varendra came Vilasa Acharya Bhaduri;</w:t>
      </w:r>
      <w:r>
        <w:br/>
      </w:r>
      <w:r>
        <w:t>becoming court pandita of Raja Chitrasena, he settles in Chittagong.</w:t>
      </w:r>
    </w:p>
    <w:p>
      <w:pPr>
        <w:spacing w:after="60"/>
        <w:ind w:left="510" w:hanging="510"/>
      </w:pPr>
      <w:r>
        <w:rPr>
          <w:b/>
          <w:i w:val="0"/>
        </w:rPr>
        <w:t>740.</w:t>
      </w:r>
      <w:r>
        <w:t xml:space="preserve"> The account of his son Madhava Mishra;</w:t>
      </w:r>
      <w:r>
        <w:br/>
      </w:r>
      <w:r>
        <w:t>his sons are Vaninatha and Gadadhara.</w:t>
      </w:r>
    </w:p>
    <w:p>
      <w:pPr>
        <w:spacing w:after="60"/>
        <w:ind w:left="510" w:hanging="510"/>
      </w:pPr>
      <w:r>
        <w:rPr>
          <w:b/>
          <w:i w:val="0"/>
        </w:rPr>
        <w:t>741.</w:t>
      </w:r>
      <w:r>
        <w:t xml:space="preserve"> All this I have written in the twenty-fourth.</w:t>
      </w:r>
      <w:r>
        <w:br/>
      </w:r>
      <w:r>
        <w:t>This is the index of the twenty-second; now the index of the twenty-third is revealed.</w:t>
      </w:r>
    </w:p>
    <w:p>
      <w:pPr>
        <w:pStyle w:val="Heading3"/>
      </w:pPr>
      <w:r>
        <w:t>Vilasa 23</w:t>
      </w:r>
    </w:p>
    <w:p>
      <w:pPr>
        <w:spacing w:after="60"/>
        <w:ind w:left="510" w:hanging="510"/>
      </w:pPr>
      <w:r>
        <w:rPr>
          <w:b/>
          <w:i w:val="0"/>
        </w:rPr>
        <w:t>742.</w:t>
      </w:r>
      <w:r>
        <w:t xml:space="preserve"> Listeners, hear the index of the twenty-third vilasa:</w:t>
      </w:r>
      <w:r>
        <w:br/>
      </w:r>
      <w:r>
        <w:t>the account of Ishvara Puri and Keshava Bharati.</w:t>
      </w:r>
    </w:p>
    <w:p>
      <w:pPr>
        <w:spacing w:after="60"/>
        <w:ind w:left="510" w:hanging="510"/>
      </w:pPr>
      <w:r>
        <w:rPr>
          <w:b/>
          <w:i w:val="0"/>
        </w:rPr>
        <w:t>743.</w:t>
      </w:r>
      <w:r>
        <w:t xml:space="preserve"> I have told of Srivasa's earlier life in detail:</w:t>
      </w:r>
      <w:r>
        <w:br/>
      </w:r>
      <w:r>
        <w:t>Srivasa lived in Kumarahatta and in Navadvipa.</w:t>
      </w:r>
    </w:p>
    <w:p>
      <w:pPr>
        <w:spacing w:after="60"/>
        <w:ind w:left="510" w:hanging="510"/>
      </w:pPr>
      <w:r>
        <w:rPr>
          <w:b/>
          <w:i w:val="0"/>
        </w:rPr>
        <w:t>744.</w:t>
      </w:r>
      <w:r>
        <w:t xml:space="preserve"> Mahaprabhu's abhisheka in Srivasa's house;</w:t>
      </w:r>
      <w:r>
        <w:br/>
      </w:r>
      <w:r>
        <w:t>in ecstasy, then coming to outer awareness, Prabhu said to Srivasa:</w:t>
      </w:r>
    </w:p>
    <w:p>
      <w:pPr>
        <w:spacing w:after="60"/>
        <w:ind w:left="510" w:hanging="510"/>
      </w:pPr>
      <w:r>
        <w:rPr>
          <w:b/>
          <w:i w:val="0"/>
        </w:rPr>
        <w:t>745.</w:t>
      </w:r>
      <w:r>
        <w:t xml:space="preserve"> "Do you remember how with a slap I saved your life?</w:t>
      </w:r>
      <w:r>
        <w:br/>
      </w:r>
      <w:r>
        <w:t>Tell of it in detail before everyone."</w:t>
      </w:r>
    </w:p>
    <w:p>
      <w:pPr>
        <w:spacing w:after="60"/>
        <w:ind w:left="510" w:hanging="510"/>
      </w:pPr>
      <w:r>
        <w:rPr>
          <w:b/>
          <w:i w:val="0"/>
        </w:rPr>
        <w:t>746.</w:t>
      </w:r>
      <w:r>
        <w:t xml:space="preserve"> At Prabhu's command Srivasa describes his youth:</w:t>
      </w:r>
      <w:r>
        <w:br/>
      </w:r>
      <w:r>
        <w:t>in a dream he saw the Supreme Person;</w:t>
      </w:r>
    </w:p>
    <w:p>
      <w:pPr>
        <w:spacing w:after="60"/>
        <w:ind w:left="510" w:hanging="510"/>
      </w:pPr>
      <w:r>
        <w:rPr>
          <w:b/>
          <w:i w:val="0"/>
        </w:rPr>
        <w:t>747.</w:t>
      </w:r>
      <w:r>
        <w:t xml:space="preserve"> he hears that he has one year left to live,</w:t>
      </w:r>
      <w:r>
        <w:br/>
      </w:r>
      <w:r>
        <w:t>and receives instruction to worship Krishna.</w:t>
      </w:r>
    </w:p>
    <w:p>
      <w:pPr>
        <w:spacing w:after="60"/>
        <w:ind w:left="510" w:hanging="510"/>
      </w:pPr>
      <w:r>
        <w:rPr>
          <w:b/>
          <w:i w:val="0"/>
        </w:rPr>
        <w:t>748.</w:t>
      </w:r>
      <w:r>
        <w:t xml:space="preserve"> The sadhana of Hari-nama; on the day of his death,</w:t>
      </w:r>
      <w:r>
        <w:br/>
      </w:r>
      <w:r>
        <w:t>hearing the Bhagavata from Devananda.</w:t>
      </w:r>
    </w:p>
    <w:p>
      <w:pPr>
        <w:spacing w:after="60"/>
        <w:ind w:left="510" w:hanging="510"/>
      </w:pPr>
      <w:r>
        <w:rPr>
          <w:b/>
          <w:i w:val="0"/>
        </w:rPr>
        <w:t>749.</w:t>
      </w:r>
      <w:r>
        <w:t xml:space="preserve"> Death has come — he falls from the veranda;</w:t>
      </w:r>
      <w:r>
        <w:br/>
      </w:r>
      <w:r>
        <w:t>by the Supreme Person's slap he receives [new] life.</w:t>
      </w:r>
    </w:p>
    <w:p>
      <w:pPr>
        <w:spacing w:after="60"/>
        <w:ind w:left="510" w:hanging="510"/>
      </w:pPr>
      <w:r>
        <w:rPr>
          <w:b/>
          <w:i w:val="0"/>
        </w:rPr>
        <w:t>750.</w:t>
      </w:r>
      <w:r>
        <w:t xml:space="preserve"> Prabhu's words; the account of Narayani:</w:t>
      </w:r>
      <w:r>
        <w:br/>
      </w:r>
      <w:r>
        <w:t>at one year old she lost her mother and father.</w:t>
      </w:r>
    </w:p>
    <w:p>
      <w:pPr>
        <w:spacing w:after="60"/>
        <w:ind w:left="510" w:hanging="510"/>
      </w:pPr>
      <w:r>
        <w:rPr>
          <w:b/>
          <w:i w:val="0"/>
        </w:rPr>
        <w:t>751.</w:t>
      </w:r>
      <w:r>
        <w:t xml:space="preserve"> When Narayani was four years old,</w:t>
      </w:r>
      <w:r>
        <w:br/>
      </w:r>
      <w:r>
        <w:t>she received the remnants of Mahaprabhu's meal — his grace.</w:t>
      </w:r>
    </w:p>
    <w:p>
      <w:pPr>
        <w:spacing w:after="60"/>
        <w:ind w:left="510" w:hanging="510"/>
      </w:pPr>
      <w:r>
        <w:rPr>
          <w:b/>
          <w:i w:val="0"/>
        </w:rPr>
        <w:t>752.</w:t>
      </w:r>
      <w:r>
        <w:t xml:space="preserve"> Narayani's marriage is described,</w:t>
      </w:r>
      <w:r>
        <w:br/>
      </w:r>
      <w:r>
        <w:t>to the brahmana Vaikuntha of Kumarahatta.</w:t>
      </w:r>
    </w:p>
    <w:p>
      <w:pPr>
        <w:spacing w:after="60"/>
        <w:ind w:left="510" w:hanging="510"/>
      </w:pPr>
      <w:r>
        <w:rPr>
          <w:b/>
          <w:i w:val="0"/>
        </w:rPr>
        <w:t>753.</w:t>
      </w:r>
      <w:r>
        <w:t xml:space="preserve"> While Narayani was with child, Vaikunthadasa died;</w:t>
      </w:r>
      <w:r>
        <w:br/>
      </w:r>
      <w:r>
        <w:t>widowed, Narayani in Srivasa's house</w:t>
      </w:r>
    </w:p>
    <w:p>
      <w:pPr>
        <w:spacing w:after="60"/>
        <w:ind w:left="510" w:hanging="510"/>
      </w:pPr>
      <w:r>
        <w:rPr>
          <w:b/>
          <w:i w:val="0"/>
        </w:rPr>
        <w:t>754.</w:t>
      </w:r>
      <w:r>
        <w:t xml:space="preserve"> lives; there Vrindavana [Dasa] was born.</w:t>
      </w:r>
      <w:r>
        <w:br/>
      </w:r>
      <w:r>
        <w:t>Vrindavana Dasa lives in Mamgachhi.</w:t>
      </w:r>
    </w:p>
    <w:p>
      <w:pPr>
        <w:spacing w:after="60"/>
        <w:ind w:left="510" w:hanging="510"/>
      </w:pPr>
      <w:r>
        <w:rPr>
          <w:b/>
          <w:i w:val="0"/>
        </w:rPr>
        <w:t>755.</w:t>
      </w:r>
      <w:r>
        <w:t xml:space="preserve"> Vrindavana studies and gains learning;</w:t>
      </w:r>
      <w:r>
        <w:br/>
      </w:r>
      <w:r>
        <w:t>the departure of Nitai, Chaitanya and Advaita is described.</w:t>
      </w:r>
    </w:p>
    <w:p>
      <w:pPr>
        <w:spacing w:after="60"/>
        <w:ind w:left="510" w:hanging="510"/>
      </w:pPr>
      <w:r>
        <w:rPr>
          <w:b/>
          <w:i w:val="0"/>
        </w:rPr>
        <w:t>756.</w:t>
      </w:r>
      <w:r>
        <w:t xml:space="preserve"> Later Vrindavana lives in the village of Denur</w:t>
      </w:r>
      <w:r>
        <w:br/>
      </w:r>
      <w:r>
        <w:t>and there composes the Chaitanya-bhagavata.</w:t>
      </w:r>
    </w:p>
    <w:p>
      <w:pPr>
        <w:spacing w:after="60"/>
        <w:ind w:left="510" w:hanging="510"/>
      </w:pPr>
      <w:r>
        <w:rPr>
          <w:b/>
          <w:i w:val="0"/>
        </w:rPr>
        <w:t>757.</w:t>
      </w:r>
      <w:r>
        <w:t xml:space="preserve"> Of Rupa, Sanatana, Vallabha and Jiva Gosvami —</w:t>
      </w:r>
      <w:r>
        <w:br/>
      </w:r>
      <w:r>
        <w:t>of them all I have written.</w:t>
      </w:r>
    </w:p>
    <w:p>
      <w:pPr>
        <w:spacing w:after="60"/>
        <w:ind w:left="510" w:hanging="510"/>
      </w:pPr>
      <w:r>
        <w:rPr>
          <w:b/>
          <w:i w:val="0"/>
        </w:rPr>
        <w:t>758.</w:t>
      </w:r>
      <w:r>
        <w:t xml:space="preserve"> The gosvamis' father lived in Naihati;</w:t>
      </w:r>
      <w:r>
        <w:br/>
      </w:r>
      <w:r>
        <w:t>for fear of the yavanas he settled in Vanga, at Chandradvipa.</w:t>
      </w:r>
    </w:p>
    <w:p>
      <w:pPr>
        <w:spacing w:after="60"/>
        <w:ind w:left="510" w:hanging="510"/>
      </w:pPr>
      <w:r>
        <w:rPr>
          <w:b/>
          <w:i w:val="0"/>
        </w:rPr>
        <w:t>759.</w:t>
      </w:r>
      <w:r>
        <w:t xml:space="preserve"> From Chandradvipa Vallabha, Rupa and Sanatana</w:t>
      </w:r>
      <w:r>
        <w:br/>
      </w:r>
      <w:r>
        <w:t>came to the village of Ramakeli and built a house there.</w:t>
      </w:r>
    </w:p>
    <w:p>
      <w:pPr>
        <w:spacing w:after="60"/>
        <w:ind w:left="510" w:hanging="510"/>
      </w:pPr>
      <w:r>
        <w:rPr>
          <w:b/>
          <w:i w:val="0"/>
        </w:rPr>
        <w:t>760.</w:t>
      </w:r>
      <w:r>
        <w:t xml:space="preserve"> On his way to Vrindavana, Prabhu came to Ramakeli;</w:t>
      </w:r>
      <w:r>
        <w:br/>
      </w:r>
      <w:r>
        <w:t>having shown grace to Rupa and Sanatana, he went to Kanai Natashala.</w:t>
      </w:r>
    </w:p>
    <w:p>
      <w:pPr>
        <w:spacing w:after="60"/>
        <w:ind w:left="510" w:hanging="510"/>
      </w:pPr>
      <w:r>
        <w:rPr>
          <w:b/>
          <w:i w:val="0"/>
        </w:rPr>
        <w:t>761.</w:t>
      </w:r>
      <w:r>
        <w:t xml:space="preserve"> Mahaprabhu went no further toward Vrindavana;</w:t>
      </w:r>
      <w:r>
        <w:br/>
      </w:r>
      <w:r>
        <w:t>from there he set out for Nilachala.</w:t>
      </w:r>
    </w:p>
    <w:p>
      <w:pPr>
        <w:spacing w:after="60"/>
        <w:ind w:left="510" w:hanging="510"/>
      </w:pPr>
      <w:r>
        <w:rPr>
          <w:b/>
          <w:i w:val="0"/>
        </w:rPr>
        <w:t>762.</w:t>
      </w:r>
      <w:r>
        <w:t xml:space="preserve"> At night in his sleep Rupa Gosani was stung by an insect;</w:t>
      </w:r>
      <w:r>
        <w:br/>
      </w:r>
      <w:r>
        <w:t>his wife lit a lamp [making a wick] from Rupa's cloth.</w:t>
      </w:r>
    </w:p>
    <w:p>
      <w:pPr>
        <w:spacing w:after="60"/>
        <w:ind w:left="510" w:hanging="510"/>
      </w:pPr>
      <w:r>
        <w:rPr>
          <w:b/>
          <w:i w:val="0"/>
        </w:rPr>
        <w:t>763.</w:t>
      </w:r>
      <w:r>
        <w:t xml:space="preserve"> The conversation of Rupa and his wife;</w:t>
      </w:r>
      <w:r>
        <w:br/>
      </w:r>
      <w:r>
        <w:t>Rupa's awakening, and then and there he left home.</w:t>
      </w:r>
    </w:p>
    <w:p>
      <w:pPr>
        <w:spacing w:after="60"/>
        <w:ind w:left="510" w:hanging="510"/>
      </w:pPr>
      <w:r>
        <w:rPr>
          <w:b/>
          <w:i w:val="0"/>
        </w:rPr>
        <w:t>764.</w:t>
      </w:r>
      <w:r>
        <w:t xml:space="preserve"> Rupa sent Sanatana a riddle-letter;</w:t>
      </w:r>
      <w:r>
        <w:br/>
      </w:r>
      <w:r>
        <w:t>after reflection, Sanatana unlocked the letter's meaning.</w:t>
      </w:r>
    </w:p>
    <w:p>
      <w:pPr>
        <w:spacing w:after="60"/>
        <w:ind w:left="510" w:hanging="510"/>
      </w:pPr>
      <w:r>
        <w:rPr>
          <w:b/>
          <w:i w:val="0"/>
        </w:rPr>
        <w:t>765.</w:t>
      </w:r>
      <w:r>
        <w:t xml:space="preserve"> Sanatana's awakening, imprisonment, release, leaving home;</w:t>
      </w:r>
      <w:r>
        <w:br/>
      </w:r>
      <w:r>
        <w:t>worn out by the road, he sleeps on the ground, receives counsel from an old woman.</w:t>
      </w:r>
    </w:p>
    <w:p>
      <w:pPr>
        <w:spacing w:after="60"/>
        <w:ind w:left="510" w:hanging="510"/>
      </w:pPr>
      <w:r>
        <w:rPr>
          <w:b/>
          <w:i w:val="0"/>
        </w:rPr>
        <w:t>766.</w:t>
      </w:r>
      <w:r>
        <w:t xml:space="preserve"> On the old woman's counsel Sanatana gives up his former habits;</w:t>
      </w:r>
      <w:r>
        <w:br/>
      </w:r>
      <w:r>
        <w:t>Rupa's instruction at Prayaga, Sanatana's instruction at Kashi.</w:t>
      </w:r>
    </w:p>
    <w:p>
      <w:pPr>
        <w:spacing w:after="60"/>
        <w:ind w:left="510" w:hanging="510"/>
      </w:pPr>
      <w:r>
        <w:rPr>
          <w:b/>
          <w:i w:val="0"/>
        </w:rPr>
        <w:t>767.</w:t>
      </w:r>
      <w:r>
        <w:t xml:space="preserve"> Mahaprabhu imparts power to both;</w:t>
      </w:r>
      <w:r>
        <w:br/>
      </w:r>
      <w:r>
        <w:t>by Prabhu's grace both go to Vrindavana.</w:t>
      </w:r>
    </w:p>
    <w:p>
      <w:pPr>
        <w:spacing w:after="60"/>
        <w:ind w:left="510" w:hanging="510"/>
      </w:pPr>
      <w:r>
        <w:rPr>
          <w:b/>
          <w:i w:val="0"/>
        </w:rPr>
        <w:t>768.</w:t>
      </w:r>
      <w:r>
        <w:t xml:space="preserve"> The story of Damodara Chaube and Madana-gopala;</w:t>
      </w:r>
      <w:r>
        <w:br/>
      </w:r>
      <w:r>
        <w:t>everything about how the deity got the name Madanamohana.</w:t>
      </w:r>
    </w:p>
    <w:p>
      <w:pPr>
        <w:spacing w:after="60"/>
        <w:ind w:left="510" w:hanging="510"/>
      </w:pPr>
      <w:r>
        <w:rPr>
          <w:b/>
          <w:i w:val="0"/>
        </w:rPr>
        <w:t>769.</w:t>
      </w:r>
      <w:r>
        <w:t xml:space="preserve"> The deity plays with Chaube's son;</w:t>
      </w:r>
      <w:r>
        <w:br/>
      </w:r>
      <w:r>
        <w:t>in a dream Sanatana is told to take the deity.</w:t>
      </w:r>
    </w:p>
    <w:p>
      <w:pPr>
        <w:spacing w:after="60"/>
        <w:ind w:left="510" w:hanging="510"/>
      </w:pPr>
      <w:r>
        <w:rPr>
          <w:b/>
          <w:i w:val="0"/>
        </w:rPr>
        <w:t>770.</w:t>
      </w:r>
      <w:r>
        <w:t xml:space="preserve"> Sanatana brings Madanamohana;</w:t>
      </w:r>
      <w:r>
        <w:br/>
      </w:r>
      <w:r>
        <w:t>the manifestation of service; a merchant's boat runs aground.</w:t>
      </w:r>
    </w:p>
    <w:p>
      <w:pPr>
        <w:spacing w:after="60"/>
        <w:ind w:left="510" w:hanging="510"/>
      </w:pPr>
      <w:r>
        <w:rPr>
          <w:b/>
          <w:i w:val="0"/>
        </w:rPr>
        <w:t>771.</w:t>
      </w:r>
      <w:r>
        <w:t xml:space="preserve"> The merchant vowed to build a temple;</w:t>
      </w:r>
      <w:r>
        <w:br/>
      </w:r>
      <w:r>
        <w:t>the boat moved, he made a profit, and he built the temple.</w:t>
      </w:r>
    </w:p>
    <w:p>
      <w:pPr>
        <w:spacing w:after="60"/>
        <w:ind w:left="510" w:hanging="510"/>
      </w:pPr>
      <w:r>
        <w:rPr>
          <w:b/>
          <w:i w:val="0"/>
        </w:rPr>
        <w:t>772.</w:t>
      </w:r>
      <w:r>
        <w:t xml:space="preserve"> Jiva's birth, studies; having gained learning,</w:t>
      </w:r>
      <w:r>
        <w:br/>
      </w:r>
      <w:r>
        <w:t>before his mother [put on] the [widow's] garb,</w:t>
      </w:r>
      <w:r>
        <w:rPr>
          <w:b w:val="0"/>
          <w:i w:val="0"/>
          <w:vertAlign w:val="superscript"/>
        </w:rPr>
        <w:t>62</w:t>
      </w:r>
      <w:r>
        <w:t xml:space="preserve"> he goes off to Vrindavana.</w:t>
      </w:r>
    </w:p>
    <w:p>
      <w:pPr>
        <w:spacing w:after="60"/>
        <w:ind w:left="510" w:hanging="510"/>
      </w:pPr>
      <w:r>
        <w:rPr>
          <w:b/>
          <w:i w:val="0"/>
        </w:rPr>
        <w:t>773.</w:t>
      </w:r>
      <w:r>
        <w:t xml:space="preserve"> Initiation from Rupa; he composed the Six Sandarbhas;</w:t>
      </w:r>
      <w:r>
        <w:br/>
      </w:r>
      <w:r>
        <w:t>the first world-conquering pandita he overcame, the second he defeated.</w:t>
      </w:r>
    </w:p>
    <w:p>
      <w:pPr>
        <w:spacing w:after="60"/>
        <w:ind w:left="510" w:hanging="510"/>
      </w:pPr>
      <w:r>
        <w:rPr>
          <w:b/>
          <w:i w:val="0"/>
        </w:rPr>
        <w:t>774.</w:t>
      </w:r>
      <w:r>
        <w:t xml:space="preserve"> Seeing tamas in Jiva, Rupa rejects Jiva;</w:t>
      </w:r>
      <w:r>
        <w:br/>
      </w:r>
      <w:r>
        <w:t>rejected by his guru, Jiva goes into the depths of the forest.</w:t>
      </w:r>
    </w:p>
    <w:p>
      <w:pPr>
        <w:spacing w:after="60"/>
        <w:ind w:left="510" w:hanging="510"/>
      </w:pPr>
      <w:r>
        <w:rPr>
          <w:b/>
          <w:i w:val="0"/>
        </w:rPr>
        <w:t>775.</w:t>
      </w:r>
      <w:r>
        <w:t xml:space="preserve"> In the forest he composed the Sarva-samvadini,</w:t>
      </w:r>
      <w:r>
        <w:br/>
      </w:r>
      <w:r>
        <w:t>a most excellent philosophy, renowned on earth.</w:t>
      </w:r>
    </w:p>
    <w:p>
      <w:pPr>
        <w:spacing w:after="60"/>
        <w:ind w:left="510" w:hanging="510"/>
      </w:pPr>
      <w:r>
        <w:rPr>
          <w:b/>
          <w:i w:val="0"/>
        </w:rPr>
        <w:t>776.</w:t>
      </w:r>
      <w:r>
        <w:t xml:space="preserve"> Sanatana met Jiva;</w:t>
      </w:r>
      <w:r>
        <w:br/>
      </w:r>
      <w:r>
        <w:t>seeing how emaciated he was, he understood his whole situation.</w:t>
      </w:r>
    </w:p>
    <w:p>
      <w:pPr>
        <w:spacing w:after="60"/>
        <w:ind w:left="510" w:hanging="510"/>
      </w:pPr>
      <w:r>
        <w:rPr>
          <w:b/>
          <w:i w:val="0"/>
        </w:rPr>
        <w:t>777.</w:t>
      </w:r>
      <w:r>
        <w:t xml:space="preserve"> Sanatana was filled with great compassion for Jiva</w:t>
      </w:r>
      <w:r>
        <w:br/>
      </w:r>
      <w:r>
        <w:t>and by skillful words moved Rupa to be gracious to Jiva.</w:t>
      </w:r>
    </w:p>
    <w:p>
      <w:pPr>
        <w:spacing w:after="60"/>
        <w:ind w:left="510" w:hanging="510"/>
      </w:pPr>
      <w:r>
        <w:rPr>
          <w:b/>
          <w:i w:val="0"/>
        </w:rPr>
        <w:t>778.</w:t>
      </w:r>
      <w:r>
        <w:t xml:space="preserve"> By Rupa's grace Jiva's offense is removed;</w:t>
      </w:r>
      <w:r>
        <w:br/>
      </w:r>
      <w:r>
        <w:t>afterwards he composes the Krama-sandarbha and other books.</w:t>
      </w:r>
    </w:p>
    <w:p>
      <w:pPr>
        <w:spacing w:after="60"/>
        <w:ind w:left="510" w:hanging="510"/>
      </w:pPr>
      <w:r>
        <w:rPr>
          <w:b/>
          <w:i w:val="0"/>
        </w:rPr>
        <w:t>779.</w:t>
      </w:r>
      <w:r>
        <w:t xml:space="preserve"> I have set out the index of the twenty-third vilasa;</w:t>
      </w:r>
      <w:r>
        <w:br/>
      </w:r>
      <w:r>
        <w:t>listeners, hear the index of the twenty-fourth vilasa.</w:t>
      </w:r>
    </w:p>
    <w:p>
      <w:pPr>
        <w:pStyle w:val="Heading3"/>
      </w:pPr>
      <w:r>
        <w:t>Vilasa 24</w:t>
      </w:r>
    </w:p>
    <w:p>
      <w:pPr>
        <w:spacing w:after="60"/>
        <w:ind w:left="510" w:hanging="510"/>
      </w:pPr>
      <w:r>
        <w:rPr>
          <w:b/>
          <w:i w:val="0"/>
        </w:rPr>
        <w:t>780.</w:t>
      </w:r>
      <w:r>
        <w:t xml:space="preserve"> […] Balarama, Sadashiva, the principle of Mahavishnu</w:t>
      </w:r>
      <w:r>
        <w:rPr>
          <w:b w:val="0"/>
          <w:i w:val="0"/>
          <w:vertAlign w:val="superscript"/>
        </w:rPr>
        <w:t>63</w:t>
      </w:r>
      <w:r>
        <w:t xml:space="preserve"> —</w:t>
      </w:r>
      <w:r>
        <w:br/>
      </w:r>
      <w:r>
        <w:t>this I have written, setting it out plainly.</w:t>
      </w:r>
    </w:p>
    <w:p>
      <w:pPr>
        <w:spacing w:after="60"/>
        <w:ind w:left="510" w:hanging="510"/>
      </w:pPr>
      <w:r>
        <w:rPr>
          <w:b/>
          <w:i w:val="0"/>
        </w:rPr>
        <w:t>781.</w:t>
      </w:r>
      <w:r>
        <w:t xml:space="preserve"> Sadashiva's austerities, his seeing Krishna face to face;</w:t>
      </w:r>
      <w:r>
        <w:br/>
      </w:r>
      <w:r>
        <w:t>the dialogue of Krishna and Sadashiva — the account of how Sadashiva became Advaita.</w:t>
      </w:r>
    </w:p>
    <w:p>
      <w:pPr>
        <w:spacing w:after="60"/>
        <w:ind w:left="510" w:hanging="510"/>
      </w:pPr>
      <w:r>
        <w:rPr>
          <w:b/>
          <w:i w:val="0"/>
        </w:rPr>
        <w:t>782.</w:t>
      </w:r>
      <w:r>
        <w:t xml:space="preserve"> In Srihatta, in the land of Laur, King Divyasimha;</w:t>
      </w:r>
      <w:r>
        <w:br/>
      </w:r>
      <w:r>
        <w:t>Kuvera […] performed worship.</w:t>
      </w:r>
      <w:r>
        <w:rPr>
          <w:b w:val="0"/>
          <w:i w:val="0"/>
          <w:vertAlign w:val="superscript"/>
        </w:rPr>
        <w:t>64</w:t>
      </w:r>
    </w:p>
    <w:p>
      <w:pPr>
        <w:spacing w:after="60"/>
        <w:ind w:left="510" w:hanging="510"/>
      </w:pPr>
      <w:r>
        <w:rPr>
          <w:b/>
          <w:i w:val="0"/>
        </w:rPr>
        <w:t>783.</w:t>
      </w:r>
      <w:r>
        <w:t xml:space="preserve"> The account of Kuvera Acharya and Divyasimha;</w:t>
      </w:r>
      <w:r>
        <w:br/>
      </w:r>
      <w:r>
        <w:t>I have also told the story of Vijaya Puri.</w:t>
      </w:r>
    </w:p>
    <w:p>
      <w:pPr>
        <w:spacing w:after="60"/>
        <w:ind w:left="510" w:hanging="510"/>
      </w:pPr>
      <w:r>
        <w:rPr>
          <w:b/>
          <w:i w:val="0"/>
        </w:rPr>
        <w:t>784.</w:t>
      </w:r>
      <w:r>
        <w:t xml:space="preserve"> Kuvera's six sons; four sons passed from the world,</w:t>
      </w:r>
      <w:r>
        <w:br/>
      </w:r>
      <w:r>
        <w:t>two sons went off wandering to holy places.</w:t>
      </w:r>
    </w:p>
    <w:p>
      <w:pPr>
        <w:spacing w:after="60"/>
        <w:ind w:left="510" w:hanging="510"/>
      </w:pPr>
      <w:r>
        <w:rPr>
          <w:b/>
          <w:i w:val="0"/>
        </w:rPr>
        <w:t>785.</w:t>
      </w:r>
      <w:r>
        <w:t xml:space="preserve"> In grief for her sons Nabha Devi is ever distraught;</w:t>
      </w:r>
      <w:r>
        <w:br/>
      </w:r>
      <w:r>
        <w:t>with Nabha Devi Kuvera came to Shantipur.</w:t>
      </w:r>
    </w:p>
    <w:p>
      <w:pPr>
        <w:spacing w:after="60"/>
        <w:ind w:left="510" w:hanging="510"/>
      </w:pPr>
      <w:r>
        <w:rPr>
          <w:b/>
          <w:i w:val="0"/>
        </w:rPr>
        <w:t>786.</w:t>
      </w:r>
      <w:r>
        <w:t xml:space="preserve"> Nabha Devi conceives; Kuvera goes to Naragrama;</w:t>
      </w:r>
      <w:r>
        <w:br/>
      </w:r>
      <w:r>
        <w:t>a conversation with King Divyasimha.</w:t>
      </w:r>
    </w:p>
    <w:p>
      <w:pPr>
        <w:spacing w:after="60"/>
        <w:ind w:left="510" w:hanging="510"/>
      </w:pPr>
      <w:r>
        <w:rPr>
          <w:b/>
          <w:i w:val="0"/>
        </w:rPr>
        <w:t>787.</w:t>
      </w:r>
      <w:r>
        <w:t xml:space="preserve"> Advaita's birth on the full moon of Magha;</w:t>
      </w:r>
      <w:r>
        <w:br/>
      </w:r>
      <w:r>
        <w:t>the name-giving, the first feeding of rice, the beginning of studies.</w:t>
      </w:r>
    </w:p>
    <w:p>
      <w:pPr>
        <w:spacing w:after="60"/>
        <w:ind w:left="510" w:hanging="510"/>
      </w:pPr>
      <w:r>
        <w:rPr>
          <w:b/>
          <w:i w:val="0"/>
        </w:rPr>
        <w:t>788.</w:t>
      </w:r>
      <w:r>
        <w:t xml:space="preserve"> He studies and plays together with the prince;</w:t>
      </w:r>
      <w:r>
        <w:br/>
      </w:r>
      <w:r>
        <w:t>the prince mocks him, Advaita roars.</w:t>
      </w:r>
    </w:p>
    <w:p>
      <w:pPr>
        <w:spacing w:after="60"/>
        <w:ind w:left="510" w:hanging="510"/>
      </w:pPr>
      <w:r>
        <w:rPr>
          <w:b/>
          <w:i w:val="0"/>
        </w:rPr>
        <w:t>789.</w:t>
      </w:r>
      <w:r>
        <w:t xml:space="preserve"> The prince faints, Advaita runs away;</w:t>
      </w:r>
      <w:r>
        <w:br/>
      </w:r>
      <w:r>
        <w:t>hearing of it, the king comes and laments; Kuvera comes.</w:t>
      </w:r>
    </w:p>
    <w:p>
      <w:pPr>
        <w:spacing w:after="60"/>
        <w:ind w:left="510" w:hanging="510"/>
      </w:pPr>
      <w:r>
        <w:rPr>
          <w:b/>
          <w:i w:val="0"/>
        </w:rPr>
        <w:t>790.</w:t>
      </w:r>
      <w:r>
        <w:t xml:space="preserve"> They searched out the runaway Advaita and brought him back;</w:t>
      </w:r>
      <w:r>
        <w:br/>
      </w:r>
      <w:r>
        <w:t>by Advaita's grace the prince regained consciousness.</w:t>
      </w:r>
    </w:p>
    <w:p>
      <w:pPr>
        <w:spacing w:after="60"/>
        <w:ind w:left="510" w:hanging="510"/>
      </w:pPr>
      <w:r>
        <w:rPr>
          <w:b/>
          <w:i w:val="0"/>
        </w:rPr>
        <w:t>791.</w:t>
      </w:r>
      <w:r>
        <w:t xml:space="preserve"> Advaita's sacred thread; he goes to the Kali temple;</w:t>
      </w:r>
      <w:r>
        <w:br/>
      </w:r>
      <w:r>
        <w:t>because he does not bow to Kali, Kuvera scolds him harshly.</w:t>
      </w:r>
    </w:p>
    <w:p>
      <w:pPr>
        <w:spacing w:after="60"/>
        <w:ind w:left="510" w:hanging="510"/>
      </w:pPr>
      <w:r>
        <w:rPr>
          <w:b/>
          <w:i w:val="0"/>
        </w:rPr>
        <w:t>792.</w:t>
      </w:r>
      <w:r>
        <w:t xml:space="preserve"> Scolded by Kuvera, Advaita bows to Kali —</w:t>
      </w:r>
      <w:r>
        <w:br/>
      </w:r>
      <w:r>
        <w:t>the image split apart, and Kalika vanished.</w:t>
      </w:r>
    </w:p>
    <w:p>
      <w:pPr>
        <w:spacing w:after="60"/>
        <w:ind w:left="510" w:hanging="510"/>
      </w:pPr>
      <w:r>
        <w:rPr>
          <w:b/>
          <w:i w:val="0"/>
        </w:rPr>
        <w:t>793.</w:t>
      </w:r>
      <w:r>
        <w:t xml:space="preserve"> Seeing Advaita's deed, everyone is amazed;</w:t>
      </w:r>
      <w:r>
        <w:br/>
      </w:r>
      <w:r>
        <w:t>a conversation takes place between Advaita and Divyasimha.</w:t>
      </w:r>
    </w:p>
    <w:p>
      <w:pPr>
        <w:spacing w:after="60"/>
        <w:ind w:left="510" w:hanging="510"/>
      </w:pPr>
      <w:r>
        <w:rPr>
          <w:b/>
          <w:i w:val="0"/>
        </w:rPr>
        <w:t>794.</w:t>
      </w:r>
      <w:r>
        <w:t xml:space="preserve"> At Advaita's command King Divyasimha</w:t>
      </w:r>
      <w:r>
        <w:br/>
      </w:r>
      <w:r>
        <w:t>installed an image of Vishnu [in place of] Kali, for worship.</w:t>
      </w:r>
    </w:p>
    <w:p>
      <w:pPr>
        <w:spacing w:after="60"/>
        <w:ind w:left="510" w:hanging="510"/>
      </w:pPr>
      <w:r>
        <w:rPr>
          <w:b/>
          <w:i w:val="0"/>
        </w:rPr>
        <w:t>795.</w:t>
      </w:r>
      <w:r>
        <w:t xml:space="preserve"> Advaita went to Shantipur;</w:t>
      </w:r>
      <w:r>
        <w:br/>
      </w:r>
      <w:r>
        <w:t>his studies under Shantacharya of Phuliya.</w:t>
      </w:r>
    </w:p>
    <w:p>
      <w:pPr>
        <w:spacing w:after="60"/>
        <w:ind w:left="510" w:hanging="510"/>
      </w:pPr>
      <w:r>
        <w:rPr>
          <w:b/>
          <w:i w:val="0"/>
        </w:rPr>
        <w:t>796.</w:t>
      </w:r>
      <w:r>
        <w:t xml:space="preserve"> Literature, poetics, smriti, Veda, Puranas,</w:t>
      </w:r>
      <w:r>
        <w:br/>
      </w:r>
      <w:r>
        <w:t>Agamas, philosophy, the Yoga-vasishtha and other [works] by name.</w:t>
      </w:r>
    </w:p>
    <w:p>
      <w:pPr>
        <w:spacing w:after="60"/>
        <w:ind w:left="510" w:hanging="510"/>
      </w:pPr>
      <w:r>
        <w:rPr>
          <w:b/>
          <w:i w:val="0"/>
        </w:rPr>
        <w:t>797.</w:t>
      </w:r>
      <w:r>
        <w:t xml:space="preserve"> He brings his mother and father to Shantipur;</w:t>
      </w:r>
      <w:r>
        <w:br/>
      </w:r>
      <w:r>
        <w:t>he reads the Bhagavata under Shantacharya.</w:t>
      </w:r>
    </w:p>
    <w:p>
      <w:pPr>
        <w:spacing w:after="60"/>
        <w:ind w:left="510" w:hanging="510"/>
      </w:pPr>
      <w:r>
        <w:rPr>
          <w:b/>
          <w:i w:val="0"/>
        </w:rPr>
        <w:t>798.</w:t>
      </w:r>
      <w:r>
        <w:t xml:space="preserve"> He obtains the title of Acharya; a wonder during his studies:</w:t>
      </w:r>
      <w:r>
        <w:br/>
      </w:r>
      <w:r>
        <w:t>he brings a lotus out of a pond swarming with snakes,</w:t>
      </w:r>
    </w:p>
    <w:p>
      <w:pPr>
        <w:spacing w:after="60"/>
        <w:ind w:left="510" w:hanging="510"/>
      </w:pPr>
      <w:r>
        <w:rPr>
          <w:b/>
          <w:i w:val="0"/>
        </w:rPr>
        <w:t>799.</w:t>
      </w:r>
      <w:r>
        <w:t xml:space="preserve"> and walks on the water as on dry land;</w:t>
      </w:r>
      <w:r>
        <w:br/>
      </w:r>
      <w:r>
        <w:t>seeing it, all the people were amazed.</w:t>
      </w:r>
    </w:p>
    <w:p>
      <w:pPr>
        <w:spacing w:after="60"/>
        <w:ind w:left="510" w:hanging="510"/>
      </w:pPr>
      <w:r>
        <w:rPr>
          <w:b/>
          <w:i w:val="0"/>
        </w:rPr>
        <w:t>800.</w:t>
      </w:r>
      <w:r>
        <w:t xml:space="preserve"> Advaita's mother and father passed from the world;</w:t>
      </w:r>
      <w:r>
        <w:br/>
      </w:r>
      <w:r>
        <w:t>having offered pinda at Gaya, Advaita went to the holy places.</w:t>
      </w:r>
    </w:p>
    <w:p>
      <w:pPr>
        <w:spacing w:after="60"/>
        <w:ind w:left="510" w:hanging="510"/>
      </w:pPr>
      <w:r>
        <w:rPr>
          <w:b/>
          <w:i w:val="0"/>
        </w:rPr>
        <w:t>801.</w:t>
      </w:r>
      <w:r>
        <w:t xml:space="preserve"> A meeting with Madhavendra Puri took place;</w:t>
      </w:r>
      <w:r>
        <w:br/>
      </w:r>
      <w:r>
        <w:t>under him Advaita studied the scriptures of bhakti.</w:t>
      </w:r>
    </w:p>
    <w:p>
      <w:pPr>
        <w:spacing w:after="60"/>
        <w:ind w:left="510" w:hanging="510"/>
      </w:pPr>
      <w:r>
        <w:rPr>
          <w:b/>
          <w:i w:val="0"/>
        </w:rPr>
        <w:t>802.</w:t>
      </w:r>
      <w:r>
        <w:t xml:space="preserve"> The dialogue of Madhavendra Puri and Advaita;</w:t>
      </w:r>
      <w:r>
        <w:br/>
      </w:r>
      <w:r>
        <w:t>at Kashi, a meeting with Vijaya Puri.</w:t>
      </w:r>
    </w:p>
    <w:p>
      <w:pPr>
        <w:spacing w:after="60"/>
        <w:ind w:left="510" w:hanging="510"/>
      </w:pPr>
      <w:r>
        <w:rPr>
          <w:b/>
          <w:i w:val="0"/>
        </w:rPr>
        <w:t>803.</w:t>
      </w:r>
      <w:r>
        <w:t xml:space="preserve"> Going to Vrindavana, Advaita makes the circuit;</w:t>
      </w:r>
      <w:r>
        <w:br/>
      </w:r>
      <w:r>
        <w:t>in a dream the Lord appeared to him.</w:t>
      </w:r>
    </w:p>
    <w:p>
      <w:pPr>
        <w:spacing w:after="60"/>
        <w:ind w:left="510" w:hanging="510"/>
      </w:pPr>
      <w:r>
        <w:rPr>
          <w:b/>
          <w:i w:val="0"/>
        </w:rPr>
        <w:t>804.</w:t>
      </w:r>
      <w:r>
        <w:t xml:space="preserve"> The story of Madanamohana: Advaita obtains Madanamohana;</w:t>
      </w:r>
      <w:r>
        <w:br/>
      </w:r>
      <w:r>
        <w:t>abhisheka; Advaita sets off on the circuit.</w:t>
      </w:r>
    </w:p>
    <w:p>
      <w:pPr>
        <w:spacing w:after="60"/>
        <w:ind w:left="510" w:hanging="510"/>
      </w:pPr>
      <w:r>
        <w:rPr>
          <w:b/>
          <w:i w:val="0"/>
        </w:rPr>
        <w:t>805.</w:t>
      </w:r>
      <w:r>
        <w:t xml:space="preserve"> Seeing the mlecchas approaching, Madanamohana,</w:t>
      </w:r>
      <w:r>
        <w:br/>
      </w:r>
      <w:r>
        <w:t>becoming [little] Gopala, hides beneath flowers.</w:t>
      </w:r>
    </w:p>
    <w:p>
      <w:pPr>
        <w:spacing w:after="60"/>
        <w:ind w:left="510" w:hanging="510"/>
      </w:pPr>
      <w:r>
        <w:rPr>
          <w:b/>
          <w:i w:val="0"/>
        </w:rPr>
        <w:t>806.</w:t>
      </w:r>
      <w:r>
        <w:t xml:space="preserve"> Hearing from people that the mlecchas have carried off the image,</w:t>
      </w:r>
      <w:r>
        <w:br/>
      </w:r>
      <w:r>
        <w:t>Advaita comes home, does not see the deity, and tears fill his eyes.</w:t>
      </w:r>
    </w:p>
    <w:p>
      <w:pPr>
        <w:spacing w:after="60"/>
        <w:ind w:left="510" w:hanging="510"/>
      </w:pPr>
      <w:r>
        <w:rPr>
          <w:b/>
          <w:i w:val="0"/>
        </w:rPr>
        <w:t>807.</w:t>
      </w:r>
      <w:r>
        <w:t xml:space="preserve"> At night the fasting Advaita has a dream;</w:t>
      </w:r>
      <w:r>
        <w:br/>
      </w:r>
      <w:r>
        <w:t>the deity is found, joy, the offering of food.</w:t>
      </w:r>
    </w:p>
    <w:p>
      <w:pPr>
        <w:spacing w:after="60"/>
        <w:ind w:left="510" w:hanging="510"/>
      </w:pPr>
      <w:r>
        <w:rPr>
          <w:b/>
          <w:i w:val="0"/>
        </w:rPr>
        <w:t>808.</w:t>
      </w:r>
      <w:r>
        <w:t xml:space="preserve"> On the bank of the Yamuna Advaita informs the priest</w:t>
      </w:r>
      <w:r>
        <w:br/>
      </w:r>
      <w:r>
        <w:t>that the deity has been found; the pujari comes to the temple.</w:t>
      </w:r>
    </w:p>
    <w:p>
      <w:pPr>
        <w:spacing w:after="60"/>
        <w:ind w:left="510" w:hanging="510"/>
      </w:pPr>
      <w:r>
        <w:rPr>
          <w:b/>
          <w:i w:val="0"/>
        </w:rPr>
        <w:t>809.</w:t>
      </w:r>
      <w:r>
        <w:t xml:space="preserve"> Madanamohana becomes known by the name Madana-gopala;</w:t>
      </w:r>
      <w:r>
        <w:br/>
      </w:r>
      <w:r>
        <w:t>in a dream the deity tells Advaita of Chaube's greatness.</w:t>
      </w:r>
    </w:p>
    <w:p>
      <w:pPr>
        <w:spacing w:after="60"/>
        <w:ind w:left="510" w:hanging="510"/>
      </w:pPr>
      <w:r>
        <w:rPr>
          <w:b/>
          <w:i w:val="0"/>
        </w:rPr>
        <w:t>810.</w:t>
      </w:r>
      <w:r>
        <w:t xml:space="preserve"> [The deity] wishes to go to Chaube, and ordered that he be given to Chaube;</w:t>
      </w:r>
      <w:r>
        <w:br/>
      </w:r>
      <w:r>
        <w:t>Advaita's sorrow; [the Lord] told of the image painted by Vishakha.</w:t>
      </w:r>
      <w:r>
        <w:rPr>
          <w:b w:val="0"/>
          <w:i w:val="0"/>
          <w:vertAlign w:val="superscript"/>
        </w:rPr>
        <w:t>65</w:t>
      </w:r>
    </w:p>
    <w:p>
      <w:pPr>
        <w:spacing w:after="60"/>
        <w:ind w:left="510" w:hanging="510"/>
      </w:pPr>
      <w:r>
        <w:rPr>
          <w:b/>
          <w:i w:val="0"/>
        </w:rPr>
        <w:t>811.</w:t>
      </w:r>
      <w:r>
        <w:t xml:space="preserve"> [The Lord] commands him to take it to Shantipur</w:t>
      </w:r>
      <w:r>
        <w:br/>
      </w:r>
      <w:r>
        <w:t>and perform its abhisheka under the name Madana-gopala.</w:t>
      </w:r>
    </w:p>
    <w:p>
      <w:pPr>
        <w:spacing w:after="60"/>
        <w:ind w:left="510" w:hanging="510"/>
      </w:pPr>
      <w:r>
        <w:rPr>
          <w:b/>
          <w:i w:val="0"/>
        </w:rPr>
        <w:t>812.</w:t>
      </w:r>
      <w:r>
        <w:t xml:space="preserve"> Having said this, the Lord vanished.</w:t>
      </w:r>
      <w:r>
        <w:br/>
      </w:r>
      <w:r>
        <w:t>Chaube's coming and the dialogue of Chaube and Advaita are described.</w:t>
      </w:r>
    </w:p>
    <w:p>
      <w:pPr>
        <w:spacing w:after="60"/>
        <w:ind w:left="510" w:hanging="510"/>
      </w:pPr>
      <w:r>
        <w:rPr>
          <w:b/>
          <w:i w:val="0"/>
        </w:rPr>
        <w:t>813.</w:t>
      </w:r>
      <w:r>
        <w:t xml:space="preserve"> Chaube departs, taking Madanamohana;</w:t>
      </w:r>
      <w:r>
        <w:br/>
      </w:r>
      <w:r>
        <w:t>Advaita receives the painted image.</w:t>
      </w:r>
    </w:p>
    <w:p>
      <w:pPr>
        <w:spacing w:after="60"/>
        <w:ind w:left="510" w:hanging="510"/>
      </w:pPr>
      <w:r>
        <w:rPr>
          <w:b/>
          <w:i w:val="0"/>
        </w:rPr>
        <w:t>814.</w:t>
      </w:r>
      <w:r>
        <w:t xml:space="preserve"> Taking that image, Advaita went to Shantipur</w:t>
      </w:r>
      <w:r>
        <w:br/>
      </w:r>
      <w:r>
        <w:t>and performed its abhisheka under the name Madana-gopala.</w:t>
      </w:r>
    </w:p>
    <w:p>
      <w:pPr>
        <w:spacing w:after="60"/>
        <w:ind w:left="510" w:hanging="510"/>
      </w:pPr>
      <w:r>
        <w:rPr>
          <w:b/>
          <w:i w:val="0"/>
        </w:rPr>
        <w:t>815.</w:t>
      </w:r>
      <w:r>
        <w:t xml:space="preserve"> That image of Krishna Advaita Mahashaya</w:t>
      </w:r>
      <w:r>
        <w:br/>
      </w:r>
      <w:r>
        <w:t>worships always with the utmost devotion.</w:t>
      </w:r>
    </w:p>
    <w:p>
      <w:pPr>
        <w:spacing w:after="60"/>
        <w:ind w:left="510" w:hanging="510"/>
      </w:pPr>
      <w:r>
        <w:rPr>
          <w:b/>
          <w:i w:val="0"/>
        </w:rPr>
        <w:t>816.</w:t>
      </w:r>
      <w:r>
        <w:t xml:space="preserve"> Madhavendra Puri comes to Shantipur;</w:t>
      </w:r>
      <w:r>
        <w:br/>
      </w:r>
      <w:r>
        <w:t>Advaita receives initiation from Madhavendra.</w:t>
      </w:r>
    </w:p>
    <w:p>
      <w:pPr>
        <w:spacing w:after="60"/>
        <w:ind w:left="510" w:hanging="510"/>
      </w:pPr>
      <w:r>
        <w:rPr>
          <w:b/>
          <w:i w:val="0"/>
        </w:rPr>
        <w:t>817.</w:t>
      </w:r>
      <w:r>
        <w:t xml:space="preserve"> Madhavendra set off south to fetch sandalwood from the Malaya hills;</w:t>
      </w:r>
      <w:r>
        <w:br/>
      </w:r>
      <w:r>
        <w:t>with the sandalwood he came to Remuna.</w:t>
      </w:r>
    </w:p>
    <w:p>
      <w:pPr>
        <w:spacing w:after="60"/>
        <w:ind w:left="510" w:hanging="510"/>
      </w:pPr>
      <w:r>
        <w:rPr>
          <w:b/>
          <w:i w:val="0"/>
        </w:rPr>
        <w:t>818.</w:t>
      </w:r>
      <w:r>
        <w:t xml:space="preserve"> The story of the sweet rice offered to Sri Gopinatha —</w:t>
      </w:r>
      <w:r>
        <w:br/>
      </w:r>
      <w:r>
        <w:t>how [the deity] got the name Kshira-chora Gopinatha.</w:t>
      </w:r>
      <w:r>
        <w:rPr>
          <w:b w:val="0"/>
          <w:i w:val="0"/>
          <w:vertAlign w:val="superscript"/>
        </w:rPr>
        <w:t>66</w:t>
      </w:r>
    </w:p>
    <w:p>
      <w:pPr>
        <w:spacing w:after="60"/>
        <w:ind w:left="510" w:hanging="510"/>
      </w:pPr>
      <w:r>
        <w:rPr>
          <w:b/>
          <w:i w:val="0"/>
        </w:rPr>
        <w:t>819.</w:t>
      </w:r>
      <w:r>
        <w:t xml:space="preserve"> That is described; the sandalwood is offered to Gopinatha;</w:t>
      </w:r>
      <w:r>
        <w:br/>
      </w:r>
      <w:r>
        <w:t>Puri's going to Vrindavana and his passing are described.</w:t>
      </w:r>
    </w:p>
    <w:p>
      <w:pPr>
        <w:spacing w:after="60"/>
        <w:ind w:left="510" w:hanging="510"/>
      </w:pPr>
      <w:r>
        <w:rPr>
          <w:b/>
          <w:i w:val="0"/>
        </w:rPr>
        <w:t>820.</w:t>
      </w:r>
      <w:r>
        <w:t xml:space="preserve"> King Divyasimha comes to Shantipur;</w:t>
      </w:r>
      <w:r>
        <w:br/>
      </w:r>
      <w:r>
        <w:t>he receives initiation from Advaita Prabhu and the name Krishnadasa.</w:t>
      </w:r>
    </w:p>
    <w:p>
      <w:pPr>
        <w:spacing w:after="60"/>
        <w:ind w:left="510" w:hanging="510"/>
      </w:pPr>
      <w:r>
        <w:rPr>
          <w:b/>
          <w:i w:val="0"/>
        </w:rPr>
        <w:t>821.</w:t>
      </w:r>
      <w:r>
        <w:t xml:space="preserve"> Krishnadasa went to Vrindavana;</w:t>
      </w:r>
      <w:r>
        <w:br/>
      </w:r>
      <w:r>
        <w:t>he became known by the name Krishnadasa Brahmachari.</w:t>
      </w:r>
    </w:p>
    <w:p>
      <w:pPr>
        <w:spacing w:after="60"/>
        <w:ind w:left="510" w:hanging="510"/>
      </w:pPr>
      <w:r>
        <w:rPr>
          <w:b/>
          <w:i w:val="0"/>
        </w:rPr>
        <w:t>822.</w:t>
      </w:r>
      <w:r>
        <w:t xml:space="preserve"> Great is his friendship with Kashishvara Gosvami;</w:t>
      </w:r>
      <w:r>
        <w:br/>
      </w:r>
      <w:r>
        <w:t>everyone calls him a resident of Vrindavana.</w:t>
      </w:r>
    </w:p>
    <w:p>
      <w:pPr>
        <w:spacing w:after="60"/>
        <w:ind w:left="510" w:hanging="510"/>
      </w:pPr>
      <w:r>
        <w:rPr>
          <w:b/>
          <w:i w:val="0"/>
        </w:rPr>
        <w:t>823.</w:t>
      </w:r>
      <w:r>
        <w:t xml:space="preserve"> The world-conquering Bada Shyamadasa Acharya, coming to Shantipur,</w:t>
      </w:r>
      <w:r>
        <w:br/>
      </w:r>
      <w:r>
        <w:t>was defeated in debate with Advaita.</w:t>
      </w:r>
    </w:p>
    <w:p>
      <w:pPr>
        <w:spacing w:after="60"/>
        <w:ind w:left="510" w:hanging="510"/>
      </w:pPr>
      <w:r>
        <w:rPr>
          <w:b/>
          <w:i w:val="0"/>
        </w:rPr>
        <w:t>824.</w:t>
      </w:r>
      <w:r>
        <w:t xml:space="preserve"> Initiation from Advaita, study of the Bhagavata;</w:t>
      </w:r>
      <w:r>
        <w:br/>
      </w:r>
      <w:r>
        <w:t>he became known by the name Bhagavata Acharya.</w:t>
      </w:r>
    </w:p>
    <w:p>
      <w:pPr>
        <w:spacing w:after="60"/>
        <w:ind w:left="510" w:hanging="510"/>
      </w:pPr>
      <w:r>
        <w:rPr>
          <w:b/>
          <w:i w:val="0"/>
        </w:rPr>
        <w:t>825.</w:t>
      </w:r>
      <w:r>
        <w:t xml:space="preserve"> Pandita Srinatha Acharya Chakravarti:</w:t>
      </w:r>
      <w:r>
        <w:br/>
      </w:r>
      <w:r>
        <w:t>initiation from Advaita, study of the Bhagavata, good renown.</w:t>
      </w:r>
    </w:p>
    <w:p>
      <w:pPr>
        <w:spacing w:after="60"/>
        <w:ind w:left="510" w:hanging="510"/>
      </w:pPr>
      <w:r>
        <w:rPr>
          <w:b/>
          <w:i w:val="0"/>
        </w:rPr>
        <w:t>826.</w:t>
      </w:r>
      <w:r>
        <w:t xml:space="preserve"> In Kumarahatta he installs the deity Krishna-raya;</w:t>
      </w:r>
      <w:r>
        <w:br/>
      </w:r>
      <w:r>
        <w:t>he composes the Chaitanya-mata-manjusha, a commentary on the Bhagavata.</w:t>
      </w:r>
      <w:r>
        <w:rPr>
          <w:b w:val="0"/>
          <w:i w:val="0"/>
          <w:vertAlign w:val="superscript"/>
        </w:rPr>
        <w:t>67</w:t>
      </w:r>
    </w:p>
    <w:p>
      <w:pPr>
        <w:spacing w:after="60"/>
        <w:ind w:left="510" w:hanging="510"/>
      </w:pPr>
      <w:r>
        <w:rPr>
          <w:b/>
          <w:i w:val="0"/>
        </w:rPr>
        <w:t>827.</w:t>
      </w:r>
      <w:r>
        <w:t xml:space="preserve"> He is the guru of the poet Karnapura.</w:t>
      </w:r>
      <w:r>
        <w:br/>
      </w:r>
      <w:r>
        <w:t>I set out the account of Brahma Haridasa:</w:t>
      </w:r>
      <w:r>
        <w:rPr>
          <w:b w:val="0"/>
          <w:i w:val="0"/>
          <w:vertAlign w:val="superscript"/>
        </w:rPr>
        <w:t>68</w:t>
      </w:r>
    </w:p>
    <w:p>
      <w:pPr>
        <w:spacing w:after="60"/>
        <w:ind w:left="510" w:hanging="510"/>
      </w:pPr>
      <w:r>
        <w:rPr>
          <w:b/>
          <w:i w:val="0"/>
        </w:rPr>
        <w:t>828.</w:t>
      </w:r>
      <w:r>
        <w:t xml:space="preserve"> Haridasa's origin is in a brahmana family;</w:t>
      </w:r>
      <w:r>
        <w:br/>
      </w:r>
      <w:r>
        <w:t>through the sin of eating the food of yavanas he is counted a yavana.</w:t>
      </w:r>
    </w:p>
    <w:p>
      <w:pPr>
        <w:spacing w:after="60"/>
        <w:ind w:left="510" w:hanging="510"/>
      </w:pPr>
      <w:r>
        <w:rPr>
          <w:b/>
          <w:i w:val="0"/>
        </w:rPr>
        <w:t>829.</w:t>
      </w:r>
      <w:r>
        <w:t xml:space="preserve"> The story of Malaya Qazi; Haridasa goes to Shantipur;</w:t>
      </w:r>
      <w:r>
        <w:br/>
      </w:r>
      <w:r>
        <w:t>initiation from Advaita, study of the scriptures of bhakti.</w:t>
      </w:r>
    </w:p>
    <w:p>
      <w:pPr>
        <w:spacing w:after="60"/>
        <w:ind w:left="510" w:hanging="510"/>
      </w:pPr>
      <w:r>
        <w:rPr>
          <w:b/>
          <w:i w:val="0"/>
        </w:rPr>
        <w:t>830.</w:t>
      </w:r>
      <w:r>
        <w:t xml:space="preserve"> Brahma Haridasa every day</w:t>
      </w:r>
      <w:r>
        <w:br/>
      </w:r>
      <w:r>
        <w:t>chants three hundred thousand names of Hari — his rule is made known.</w:t>
      </w:r>
    </w:p>
    <w:p>
      <w:pPr>
        <w:spacing w:after="60"/>
        <w:ind w:left="510" w:hanging="510"/>
      </w:pPr>
      <w:r>
        <w:rPr>
          <w:b/>
          <w:i w:val="0"/>
        </w:rPr>
        <w:t>831.</w:t>
      </w:r>
      <w:r>
        <w:t xml:space="preserve"> The pandita Yadunandana comes to Shantipur;</w:t>
      </w:r>
      <w:r>
        <w:br/>
      </w:r>
      <w:r>
        <w:t>in debate with Haridasa he is defeated.</w:t>
      </w:r>
    </w:p>
    <w:p>
      <w:pPr>
        <w:spacing w:after="60"/>
        <w:ind w:left="510" w:hanging="510"/>
      </w:pPr>
      <w:r>
        <w:rPr>
          <w:b/>
          <w:i w:val="0"/>
        </w:rPr>
        <w:t>832.</w:t>
      </w:r>
      <w:r>
        <w:t xml:space="preserve"> Yadunandana received initiation from Advaita</w:t>
      </w:r>
      <w:r>
        <w:br/>
      </w:r>
      <w:r>
        <w:t>and studied the Srimad Bhagavata.</w:t>
      </w:r>
    </w:p>
    <w:p>
      <w:pPr>
        <w:spacing w:after="60"/>
        <w:ind w:left="510" w:hanging="510"/>
      </w:pPr>
      <w:r>
        <w:rPr>
          <w:b/>
          <w:i w:val="0"/>
        </w:rPr>
        <w:t>833.</w:t>
      </w:r>
      <w:r>
        <w:t xml:space="preserve"> Boundless is the glory of that Yadunandana:</w:t>
      </w:r>
      <w:r>
        <w:br/>
      </w:r>
      <w:r>
        <w:t>Raghunatha Dasa Gosvami became his disciple.</w:t>
      </w:r>
    </w:p>
    <w:p>
      <w:pPr>
        <w:spacing w:after="60"/>
        <w:ind w:left="510" w:hanging="510"/>
      </w:pPr>
      <w:r>
        <w:rPr>
          <w:b/>
          <w:i w:val="0"/>
        </w:rPr>
        <w:t>834.</w:t>
      </w:r>
      <w:r>
        <w:t xml:space="preserve"> Advaita fed Haridasa the shraddha dish</w:t>
      </w:r>
      <w:r>
        <w:rPr>
          <w:b w:val="0"/>
          <w:i w:val="0"/>
          <w:vertAlign w:val="superscript"/>
        </w:rPr>
        <w:t>69</w:t>
      </w:r>
      <w:r>
        <w:t xml:space="preserve"> —</w:t>
      </w:r>
      <w:r>
        <w:br/>
      </w:r>
      <w:r>
        <w:t>great censure of him arose in society.</w:t>
      </w:r>
    </w:p>
    <w:p>
      <w:pPr>
        <w:spacing w:after="60"/>
        <w:ind w:left="510" w:hanging="510"/>
      </w:pPr>
      <w:r>
        <w:rPr>
          <w:b/>
          <w:i w:val="0"/>
        </w:rPr>
        <w:t>835.</w:t>
      </w:r>
      <w:r>
        <w:t xml:space="preserve"> At Advaita's command Haridasa shows his power:</w:t>
      </w:r>
      <w:r>
        <w:br/>
      </w:r>
      <w:r>
        <w:t>he took away fire, and dread arose in people's hearts.</w:t>
      </w:r>
    </w:p>
    <w:p>
      <w:pPr>
        <w:spacing w:after="60"/>
        <w:ind w:left="510" w:hanging="510"/>
      </w:pPr>
      <w:r>
        <w:rPr>
          <w:b/>
          <w:i w:val="0"/>
        </w:rPr>
        <w:t>836.</w:t>
      </w:r>
      <w:r>
        <w:t xml:space="preserve"> Together they all go to Advaita;</w:t>
      </w:r>
      <w:r>
        <w:br/>
      </w:r>
      <w:r>
        <w:t>at Advaita's command they all come to Haridasa.</w:t>
      </w:r>
    </w:p>
    <w:p>
      <w:pPr>
        <w:spacing w:after="60"/>
        <w:ind w:left="510" w:hanging="510"/>
      </w:pPr>
      <w:r>
        <w:rPr>
          <w:b/>
          <w:i w:val="0"/>
        </w:rPr>
        <w:t>837.</w:t>
      </w:r>
      <w:r>
        <w:t xml:space="preserve"> Having given back the fire, Haridasa goes to Phuliya;</w:t>
      </w:r>
      <w:r>
        <w:br/>
      </w:r>
      <w:r>
        <w:t>Ramadasa receives initiation from Haridasa.</w:t>
      </w:r>
    </w:p>
    <w:p>
      <w:pPr>
        <w:spacing w:after="60"/>
        <w:ind w:left="510" w:hanging="510"/>
      </w:pPr>
      <w:r>
        <w:rPr>
          <w:b/>
          <w:i w:val="0"/>
        </w:rPr>
        <w:t>838.</w:t>
      </w:r>
      <w:r>
        <w:t xml:space="preserve"> Many residents of Phuliya become Vaishnavas;</w:t>
      </w:r>
      <w:r>
        <w:br/>
      </w:r>
      <w:r>
        <w:t>Haridasa goes to Kuliya.</w:t>
      </w:r>
    </w:p>
    <w:p>
      <w:pPr>
        <w:spacing w:after="60"/>
        <w:ind w:left="510" w:hanging="510"/>
      </w:pPr>
      <w:r>
        <w:rPr>
          <w:b/>
          <w:i w:val="0"/>
        </w:rPr>
        <w:t>839.</w:t>
      </w:r>
      <w:r>
        <w:t xml:space="preserve"> In the great forest he sings the Name and practises austerity;</w:t>
      </w:r>
      <w:r>
        <w:br/>
      </w:r>
      <w:r>
        <w:t>hearing the Name, snakes and tigers were liberated.</w:t>
      </w:r>
    </w:p>
    <w:p>
      <w:pPr>
        <w:spacing w:after="60"/>
        <w:ind w:left="510" w:hanging="510"/>
      </w:pPr>
      <w:r>
        <w:rPr>
          <w:b/>
          <w:i w:val="0"/>
        </w:rPr>
        <w:t>840.</w:t>
      </w:r>
      <w:r>
        <w:t xml:space="preserve"> Going to Shantipur, Haridasa practises austerity in solitude;</w:t>
      </w:r>
      <w:r>
        <w:br/>
      </w:r>
      <w:r>
        <w:t>over the eating of the shraddha dish a faction arises in society.</w:t>
      </w:r>
    </w:p>
    <w:p>
      <w:pPr>
        <w:spacing w:after="60"/>
        <w:ind w:left="510" w:hanging="510"/>
      </w:pPr>
      <w:r>
        <w:rPr>
          <w:b/>
          <w:i w:val="0"/>
        </w:rPr>
        <w:t>841.</w:t>
      </w:r>
      <w:r>
        <w:t xml:space="preserve"> Censure of Advaita; Haridasa shows his sacred thread;</w:t>
      </w:r>
      <w:r>
        <w:br/>
      </w:r>
      <w:r>
        <w:t>the brahmanas hostile to Advaita bring Haridasa,</w:t>
      </w:r>
    </w:p>
    <w:p>
      <w:pPr>
        <w:spacing w:after="60"/>
        <w:ind w:left="510" w:hanging="510"/>
      </w:pPr>
      <w:r>
        <w:rPr>
          <w:b/>
          <w:i w:val="0"/>
        </w:rPr>
        <w:t>842.</w:t>
      </w:r>
      <w:r>
        <w:t xml:space="preserve"> and, taking him for a great sage, seat him and eat with him in one row;</w:t>
      </w:r>
      <w:r>
        <w:rPr>
          <w:b w:val="0"/>
          <w:i w:val="0"/>
          <w:vertAlign w:val="superscript"/>
        </w:rPr>
        <w:t>70</w:t>
      </w:r>
      <w:r>
        <w:br/>
      </w:r>
      <w:r>
        <w:t>Advaita comes, and [the brahmanas] learn who Haridasa is.</w:t>
      </w:r>
    </w:p>
    <w:p>
      <w:pPr>
        <w:spacing w:after="60"/>
        <w:ind w:left="510" w:hanging="510"/>
      </w:pPr>
      <w:r>
        <w:rPr>
          <w:b/>
          <w:i w:val="0"/>
        </w:rPr>
        <w:t>843.</w:t>
      </w:r>
      <w:r>
        <w:t xml:space="preserve"> Seeing Haridasa's power and his austerity,</w:t>
      </w:r>
      <w:r>
        <w:br/>
      </w:r>
      <w:r>
        <w:t>the brahmanas grew meek and went to Advaita.</w:t>
      </w:r>
    </w:p>
    <w:p>
      <w:pPr>
        <w:spacing w:after="60"/>
        <w:ind w:left="510" w:hanging="510"/>
      </w:pPr>
      <w:r>
        <w:rPr>
          <w:b/>
          <w:i w:val="0"/>
        </w:rPr>
        <w:t>844.</w:t>
      </w:r>
      <w:r>
        <w:t xml:space="preserve"> A plea for pardon of the offense — Advaita is gracious.</w:t>
      </w:r>
      <w:r>
        <w:br/>
      </w:r>
      <w:r>
        <w:t>Haridasa goes to Navadvipa; the qazi detains him:</w:t>
      </w:r>
    </w:p>
    <w:p>
      <w:pPr>
        <w:spacing w:after="60"/>
        <w:ind w:left="510" w:hanging="510"/>
      </w:pPr>
      <w:r>
        <w:rPr>
          <w:b/>
          <w:i w:val="0"/>
        </w:rPr>
        <w:t>845.</w:t>
      </w:r>
      <w:r>
        <w:t xml:space="preserve"> seizing him, he handed him over to the prison —</w:t>
      </w:r>
      <w:r>
        <w:br/>
      </w:r>
      <w:r>
        <w:t>in the prison Haridasa performs sankirtana.</w:t>
      </w:r>
    </w:p>
    <w:p>
      <w:pPr>
        <w:spacing w:after="60"/>
        <w:ind w:left="510" w:hanging="510"/>
      </w:pPr>
      <w:r>
        <w:rPr>
          <w:b/>
          <w:i w:val="0"/>
        </w:rPr>
        <w:t>846.</w:t>
      </w:r>
      <w:r>
        <w:t xml:space="preserve"> The qazi in anger, tying Haridasa up in a sack,</w:t>
      </w:r>
      <w:r>
        <w:br/>
      </w:r>
      <w:r>
        <w:t>threw him into the middle of the Ganga.</w:t>
      </w:r>
    </w:p>
    <w:p>
      <w:pPr>
        <w:spacing w:after="60"/>
        <w:ind w:left="510" w:hanging="510"/>
      </w:pPr>
      <w:r>
        <w:rPr>
          <w:b/>
          <w:i w:val="0"/>
        </w:rPr>
        <w:t>847.</w:t>
      </w:r>
      <w:r>
        <w:t xml:space="preserve"> Some days later the sack came up in fishermen's nets;</w:t>
      </w:r>
      <w:r>
        <w:br/>
      </w:r>
      <w:r>
        <w:t>taking it for treasure, they gave it to the qazi.</w:t>
      </w:r>
    </w:p>
    <w:p>
      <w:pPr>
        <w:spacing w:after="60"/>
        <w:ind w:left="510" w:hanging="510"/>
      </w:pPr>
      <w:r>
        <w:rPr>
          <w:b/>
          <w:i w:val="0"/>
        </w:rPr>
        <w:t>848.</w:t>
      </w:r>
      <w:r>
        <w:t xml:space="preserve"> Cutting open the sack, they see Haridasa in a yogic posture,</w:t>
      </w:r>
      <w:r>
        <w:br/>
      </w:r>
      <w:r>
        <w:t>chanting the Name — dread arose in the qazi's heart.</w:t>
      </w:r>
    </w:p>
    <w:p>
      <w:pPr>
        <w:spacing w:after="60"/>
        <w:ind w:left="510" w:hanging="510"/>
      </w:pPr>
      <w:r>
        <w:rPr>
          <w:b/>
          <w:i w:val="0"/>
        </w:rPr>
        <w:t>849.</w:t>
      </w:r>
      <w:r>
        <w:t xml:space="preserve"> Sunk in the water, Haridasa did not die.</w:t>
      </w:r>
      <w:r>
        <w:br/>
      </w:r>
      <w:r>
        <w:t>With joined palms [the qazi] begs pardon for the offense.</w:t>
      </w:r>
    </w:p>
    <w:p>
      <w:pPr>
        <w:spacing w:after="60"/>
        <w:ind w:left="510" w:hanging="510"/>
      </w:pPr>
      <w:r>
        <w:rPr>
          <w:b/>
          <w:i w:val="0"/>
        </w:rPr>
        <w:t>850.</w:t>
      </w:r>
      <w:r>
        <w:t xml:space="preserve"> Forgiving him, Haridasa goes to Benapol;</w:t>
      </w:r>
      <w:r>
        <w:br/>
      </w:r>
      <w:r>
        <w:t>there he practises austerity and delivers a courtesan.</w:t>
      </w:r>
    </w:p>
    <w:p>
      <w:pPr>
        <w:spacing w:after="60"/>
        <w:ind w:left="510" w:hanging="510"/>
      </w:pPr>
      <w:r>
        <w:rPr>
          <w:b/>
          <w:i w:val="0"/>
        </w:rPr>
        <w:t>851.</w:t>
      </w:r>
      <w:r>
        <w:t xml:space="preserve"> A courtesan sent by the qazi, a woman of supreme beauty,</w:t>
      </w:r>
      <w:r>
        <w:br/>
      </w:r>
      <w:r>
        <w:t>came at the qazi's order to destroy Haridasa's virtue.</w:t>
      </w:r>
    </w:p>
    <w:p>
      <w:pPr>
        <w:spacing w:after="60"/>
        <w:ind w:left="510" w:hanging="510"/>
      </w:pPr>
      <w:r>
        <w:rPr>
          <w:b/>
          <w:i w:val="0"/>
        </w:rPr>
        <w:t>852.</w:t>
      </w:r>
      <w:r>
        <w:t xml:space="preserve"> The courtesan fails in her purpose, her sins are destroyed;</w:t>
      </w:r>
      <w:r>
        <w:br/>
      </w:r>
      <w:r>
        <w:t>by Haridasa's grace the courtesan takes up Hari-nama.</w:t>
      </w:r>
    </w:p>
    <w:p>
      <w:pPr>
        <w:spacing w:after="60"/>
        <w:ind w:left="510" w:hanging="510"/>
      </w:pPr>
      <w:r>
        <w:rPr>
          <w:b/>
          <w:i w:val="0"/>
        </w:rPr>
        <w:t>853.</w:t>
      </w:r>
      <w:r>
        <w:t xml:space="preserve"> Having delivered the courtesan, Haridasa wanders the holy places.</w:t>
      </w:r>
      <w:r>
        <w:br/>
      </w:r>
      <w:r>
        <w:t>I describe Haridasa's true nature:</w:t>
      </w:r>
    </w:p>
    <w:p>
      <w:pPr>
        <w:spacing w:after="60"/>
        <w:ind w:left="510" w:hanging="510"/>
      </w:pPr>
      <w:r>
        <w:rPr>
          <w:b/>
          <w:i w:val="0"/>
        </w:rPr>
        <w:t>854.</w:t>
      </w:r>
      <w:r>
        <w:t xml:space="preserve"> Brahma, creator of the universe — through the sin of stealing the calves;</w:t>
      </w:r>
      <w:r>
        <w:rPr>
          <w:b w:val="0"/>
          <w:i w:val="0"/>
          <w:vertAlign w:val="superscript"/>
        </w:rPr>
        <w:t>71</w:t>
      </w:r>
      <w:r>
        <w:br/>
      </w:r>
      <w:r>
        <w:t>Brahma, son of the sage Richika — through his father's curse;</w:t>
      </w:r>
    </w:p>
    <w:p>
      <w:pPr>
        <w:spacing w:after="60"/>
        <w:ind w:left="510" w:hanging="510"/>
      </w:pPr>
      <w:r>
        <w:rPr>
          <w:b/>
          <w:i w:val="0"/>
        </w:rPr>
        <w:t>855.</w:t>
      </w:r>
      <w:r>
        <w:t xml:space="preserve"> the bhagavata Prahlada — through an offense to a Vaishnava:</w:t>
      </w:r>
      <w:r>
        <w:br/>
      </w:r>
      <w:r>
        <w:t>these three together are the most fortunate Haridasa.</w:t>
      </w:r>
    </w:p>
    <w:p>
      <w:pPr>
        <w:spacing w:after="60"/>
        <w:ind w:left="510" w:hanging="510"/>
      </w:pPr>
      <w:r>
        <w:rPr>
          <w:b/>
          <w:i w:val="0"/>
        </w:rPr>
        <w:t>856.</w:t>
      </w:r>
      <w:r>
        <w:t xml:space="preserve"> I have described all this;</w:t>
      </w:r>
      <w:r>
        <w:br/>
      </w:r>
      <w:r>
        <w:t>then I described Advaita's marriage.</w:t>
      </w:r>
    </w:p>
    <w:p>
      <w:pPr>
        <w:spacing w:after="60"/>
        <w:ind w:left="510" w:hanging="510"/>
      </w:pPr>
      <w:r>
        <w:rPr>
          <w:b/>
          <w:i w:val="0"/>
        </w:rPr>
        <w:t>857.</w:t>
      </w:r>
      <w:r>
        <w:t xml:space="preserve"> Near Saptagrama is the village of Narayanapura;</w:t>
      </w:r>
      <w:r>
        <w:br/>
      </w:r>
      <w:r>
        <w:t>there lived [a brahmana] named Nrisimha Bhaduri.</w:t>
      </w:r>
    </w:p>
    <w:p>
      <w:pPr>
        <w:spacing w:after="60"/>
        <w:ind w:left="510" w:hanging="510"/>
      </w:pPr>
      <w:r>
        <w:rPr>
          <w:b/>
          <w:i w:val="0"/>
        </w:rPr>
        <w:t>858.</w:t>
      </w:r>
      <w:r>
        <w:t xml:space="preserve"> His two daughters are Sri and Sita Devi;</w:t>
      </w:r>
      <w:r>
        <w:rPr>
          <w:b w:val="0"/>
          <w:i w:val="0"/>
          <w:vertAlign w:val="superscript"/>
        </w:rPr>
        <w:t>72</w:t>
      </w:r>
      <w:r>
        <w:br/>
      </w:r>
      <w:r>
        <w:t>in the village of Phuliya, their marriage to Advaita.</w:t>
      </w:r>
    </w:p>
    <w:p>
      <w:pPr>
        <w:spacing w:after="60"/>
        <w:ind w:left="510" w:hanging="510"/>
      </w:pPr>
      <w:r>
        <w:rPr>
          <w:b/>
          <w:i w:val="0"/>
        </w:rPr>
        <w:t>859.</w:t>
      </w:r>
      <w:r>
        <w:t xml:space="preserve"> The marriage is arranged through Bada Shyamadasa Acharya;</w:t>
      </w:r>
      <w:r>
        <w:br/>
      </w:r>
      <w:r>
        <w:t>the expenses are borne by Hiranya and Govardhana.</w:t>
      </w:r>
    </w:p>
    <w:p>
      <w:pPr>
        <w:spacing w:after="60"/>
        <w:ind w:left="510" w:hanging="510"/>
      </w:pPr>
      <w:r>
        <w:rPr>
          <w:b/>
          <w:i w:val="0"/>
        </w:rPr>
        <w:t>860.</w:t>
      </w:r>
      <w:r>
        <w:t xml:space="preserve"> On the day of the pakasparsha,</w:t>
      </w:r>
      <w:r>
        <w:rPr>
          <w:b w:val="0"/>
          <w:i w:val="0"/>
          <w:vertAlign w:val="superscript"/>
        </w:rPr>
        <w:t>73</w:t>
      </w:r>
      <w:r>
        <w:t xml:space="preserve"> as [the bride] was serving rice,</w:t>
      </w:r>
      <w:r>
        <w:br/>
      </w:r>
      <w:r>
        <w:t>the wind blew away her veil.</w:t>
      </w:r>
    </w:p>
    <w:p>
      <w:pPr>
        <w:spacing w:after="60"/>
        <w:ind w:left="510" w:hanging="510"/>
      </w:pPr>
      <w:r>
        <w:rPr>
          <w:b/>
          <w:i w:val="0"/>
        </w:rPr>
        <w:t>861.</w:t>
      </w:r>
      <w:r>
        <w:t xml:space="preserve"> With a plate in both hands she cannot cover herself;</w:t>
      </w:r>
      <w:r>
        <w:br/>
      </w:r>
      <w:r>
        <w:t>manifesting two more arms, she draws the veil over her head.</w:t>
      </w:r>
    </w:p>
    <w:p>
      <w:pPr>
        <w:spacing w:after="60"/>
        <w:ind w:left="510" w:hanging="510"/>
      </w:pPr>
      <w:r>
        <w:rPr>
          <w:b/>
          <w:i w:val="0"/>
        </w:rPr>
        <w:t>862.</w:t>
      </w:r>
      <w:r>
        <w:t xml:space="preserve"> Everyone sees her four-armed. After the marriage</w:t>
      </w:r>
      <w:r>
        <w:br/>
      </w:r>
      <w:r>
        <w:t>Advaita moves his school from Nadia to Shantipur.</w:t>
      </w:r>
    </w:p>
    <w:p>
      <w:pPr>
        <w:spacing w:after="60"/>
        <w:ind w:left="510" w:hanging="510"/>
      </w:pPr>
      <w:r>
        <w:rPr>
          <w:b/>
          <w:i w:val="0"/>
        </w:rPr>
        <w:t>863.</w:t>
      </w:r>
      <w:r>
        <w:t xml:space="preserve"> Opening a school in Shantipur, he teaches his students;</w:t>
      </w:r>
      <w:r>
        <w:br/>
      </w:r>
      <w:r>
        <w:t>the initiation of Sri [and] Sita by Advaita is described.</w:t>
      </w:r>
    </w:p>
    <w:p>
      <w:pPr>
        <w:spacing w:after="60"/>
        <w:ind w:left="510" w:hanging="510"/>
      </w:pPr>
      <w:r>
        <w:rPr>
          <w:b/>
          <w:i w:val="0"/>
        </w:rPr>
        <w:t>864.</w:t>
      </w:r>
      <w:r>
        <w:t xml:space="preserve"> Of Sita Devi five sons were born,</w:t>
      </w:r>
      <w:r>
        <w:br/>
      </w:r>
      <w:r>
        <w:t>of Sri Devi one son was born.</w:t>
      </w:r>
    </w:p>
    <w:p>
      <w:pPr>
        <w:spacing w:after="60"/>
        <w:ind w:left="510" w:hanging="510"/>
      </w:pPr>
      <w:r>
        <w:rPr>
          <w:b/>
          <w:i w:val="0"/>
        </w:rPr>
        <w:t>865.</w:t>
      </w:r>
      <w:r>
        <w:t xml:space="preserve"> With a mother's love Sita suckles Chhota Shyamadasa;</w:t>
      </w:r>
      <w:r>
        <w:br/>
      </w:r>
      <w:r>
        <w:t>Sita shows Chhota Shyamadasa her four-armed form.</w:t>
      </w:r>
    </w:p>
    <w:p>
      <w:pPr>
        <w:spacing w:after="60"/>
        <w:ind w:left="510" w:hanging="510"/>
      </w:pPr>
      <w:r>
        <w:rPr>
          <w:b/>
          <w:i w:val="0"/>
        </w:rPr>
        <w:t>866.</w:t>
      </w:r>
      <w:r>
        <w:t xml:space="preserve"> The story of Jangali and Nandini, Sita's maidservants;</w:t>
      </w:r>
      <w:r>
        <w:br/>
      </w:r>
      <w:r>
        <w:t>the greatness of Jangali's austerity; the deliverance of a king — all [is described].</w:t>
      </w:r>
    </w:p>
    <w:p>
      <w:pPr>
        <w:spacing w:after="60"/>
        <w:ind w:left="510" w:hanging="510"/>
      </w:pPr>
      <w:r>
        <w:rPr>
          <w:b/>
          <w:i w:val="0"/>
        </w:rPr>
        <w:t>867.</w:t>
      </w:r>
      <w:r>
        <w:t xml:space="preserve"> A dialogue takes place between Ishana and Advaita.</w:t>
      </w:r>
      <w:r>
        <w:br/>
      </w:r>
      <w:r>
        <w:t>At Advaita's roar Krishna with his associates to Nadia</w:t>
      </w:r>
    </w:p>
    <w:p>
      <w:pPr>
        <w:spacing w:after="60"/>
        <w:ind w:left="510" w:hanging="510"/>
      </w:pPr>
      <w:r>
        <w:rPr>
          <w:b/>
          <w:i w:val="0"/>
        </w:rPr>
        <w:t>868.</w:t>
      </w:r>
      <w:r>
        <w:t xml:space="preserve"> comes — this is described; the preaching of the doctrine of bhakti.</w:t>
      </w:r>
      <w:r>
        <w:br/>
      </w:r>
      <w:r>
        <w:t>And Mahaprabhu's devotion to Advaita as to a guru;</w:t>
      </w:r>
    </w:p>
    <w:p>
      <w:pPr>
        <w:spacing w:after="60"/>
        <w:ind w:left="510" w:hanging="510"/>
      </w:pPr>
      <w:r>
        <w:rPr>
          <w:b/>
          <w:i w:val="0"/>
        </w:rPr>
        <w:t>869.</w:t>
      </w:r>
      <w:r>
        <w:t xml:space="preserve"> Advaita's grief: Advaita, in vexation,</w:t>
      </w:r>
      <w:r>
        <w:rPr>
          <w:b w:val="0"/>
          <w:i w:val="0"/>
          <w:vertAlign w:val="superscript"/>
        </w:rPr>
        <w:t>74</w:t>
      </w:r>
      <w:r>
        <w:t xml:space="preserve"> against bhakti,</w:t>
      </w:r>
      <w:r>
        <w:br/>
      </w:r>
      <w:r>
        <w:t>expounds the Yoga-vasishtha.</w:t>
      </w:r>
    </w:p>
    <w:p>
      <w:pPr>
        <w:spacing w:after="60"/>
        <w:ind w:left="510" w:hanging="510"/>
      </w:pPr>
      <w:r>
        <w:rPr>
          <w:b/>
          <w:i w:val="0"/>
        </w:rPr>
        <w:t>870.</w:t>
      </w:r>
      <w:r>
        <w:t xml:space="preserve"> Hearing Advaita expound the doctrine of knowledge,</w:t>
      </w:r>
      <w:r>
        <w:br/>
      </w:r>
      <w:r>
        <w:t>[Prabhu] goes in anger to Shantipur, taking Nityananda with him.</w:t>
      </w:r>
    </w:p>
    <w:p>
      <w:pPr>
        <w:spacing w:after="60"/>
        <w:ind w:left="510" w:hanging="510"/>
      </w:pPr>
      <w:r>
        <w:rPr>
          <w:b/>
          <w:i w:val="0"/>
        </w:rPr>
        <w:t>871.</w:t>
      </w:r>
      <w:r>
        <w:t xml:space="preserve"> Having punished Advaita, he showed him grace</w:t>
      </w:r>
      <w:r>
        <w:br/>
      </w:r>
      <w:r>
        <w:t>and ordered him to turn the followers of knowledge into followers of bhakti.</w:t>
      </w:r>
    </w:p>
    <w:p>
      <w:pPr>
        <w:spacing w:after="60"/>
        <w:ind w:left="510" w:hanging="510"/>
      </w:pPr>
      <w:r>
        <w:rPr>
          <w:b/>
          <w:i w:val="0"/>
        </w:rPr>
        <w:t>872.</w:t>
      </w:r>
      <w:r>
        <w:t xml:space="preserve"> Advaita preaches the doctrine of bhakti to all his disciples;</w:t>
      </w:r>
      <w:r>
        <w:br/>
      </w:r>
      <w:r>
        <w:t>giving up the doctrine of knowledge, all take up the doctrine of bhakti.</w:t>
      </w:r>
    </w:p>
    <w:p>
      <w:pPr>
        <w:spacing w:after="60"/>
        <w:ind w:left="510" w:hanging="510"/>
      </w:pPr>
      <w:r>
        <w:rPr>
          <w:b/>
          <w:i w:val="0"/>
        </w:rPr>
        <w:t>873.</w:t>
      </w:r>
      <w:r>
        <w:t xml:space="preserve"> Agala, Pagala, and also Kamadeva Nagara,</w:t>
      </w:r>
      <w:r>
        <w:br/>
      </w:r>
      <w:r>
        <w:t>and Shankara besides, did not accept the doctrine of bhakti.</w:t>
      </w:r>
      <w:r>
        <w:rPr>
          <w:b w:val="0"/>
          <w:i w:val="0"/>
          <w:vertAlign w:val="superscript"/>
        </w:rPr>
        <w:t>75</w:t>
      </w:r>
    </w:p>
    <w:p>
      <w:pPr>
        <w:spacing w:after="60"/>
        <w:ind w:left="510" w:hanging="510"/>
      </w:pPr>
      <w:r>
        <w:rPr>
          <w:b/>
          <w:i w:val="0"/>
        </w:rPr>
        <w:t>874.</w:t>
      </w:r>
      <w:r>
        <w:t xml:space="preserve"> These four transgressed the guru's word,</w:t>
      </w:r>
      <w:r>
        <w:br/>
      </w:r>
      <w:r>
        <w:t>and Advaita rejected them all.</w:t>
      </w:r>
    </w:p>
    <w:p>
      <w:pPr>
        <w:spacing w:after="60"/>
        <w:ind w:left="510" w:hanging="510"/>
      </w:pPr>
      <w:r>
        <w:rPr>
          <w:b/>
          <w:i w:val="0"/>
        </w:rPr>
        <w:t>875.</w:t>
      </w:r>
      <w:r>
        <w:t xml:space="preserve"> Having rejected their guru, they went off to various lands;</w:t>
      </w:r>
      <w:r>
        <w:br/>
      </w:r>
      <w:r>
        <w:t>of what became of them I spoke in the fourth vilasa.</w:t>
      </w:r>
    </w:p>
    <w:p>
      <w:pPr>
        <w:spacing w:after="60"/>
        <w:ind w:left="510" w:hanging="510"/>
      </w:pPr>
      <w:r>
        <w:rPr>
          <w:b/>
          <w:i w:val="0"/>
        </w:rPr>
        <w:t>876.</w:t>
      </w:r>
      <w:r>
        <w:t xml:space="preserve"> In the nineteenth I told something of Madhava Acharya;</w:t>
      </w:r>
      <w:r>
        <w:br/>
      </w:r>
      <w:r>
        <w:t>in the twenty-fourth, describing the rest, I repeated myself.</w:t>
      </w:r>
    </w:p>
    <w:p>
      <w:pPr>
        <w:spacing w:after="60"/>
        <w:ind w:left="510" w:hanging="510"/>
      </w:pPr>
      <w:r>
        <w:rPr>
          <w:b/>
          <w:i w:val="0"/>
        </w:rPr>
        <w:t>877.</w:t>
      </w:r>
      <w:r>
        <w:t xml:space="preserve"> In my old age I constantly make mistakes:</w:t>
      </w:r>
      <w:r>
        <w:br/>
      </w:r>
      <w:r>
        <w:t>not everything comes to mind at every time.</w:t>
      </w:r>
    </w:p>
    <w:p>
      <w:pPr>
        <w:spacing w:after="60"/>
        <w:ind w:left="510" w:hanging="510"/>
      </w:pPr>
      <w:r>
        <w:rPr>
          <w:b/>
          <w:i w:val="0"/>
        </w:rPr>
        <w:t>878.</w:t>
      </w:r>
      <w:r>
        <w:t xml:space="preserve"> That is why the fault of repetition remains:</w:t>
      </w:r>
      <w:r>
        <w:br/>
      </w:r>
      <w:r>
        <w:t>what I recalled after describing it in the nineteenth,</w:t>
      </w:r>
    </w:p>
    <w:p>
      <w:pPr>
        <w:spacing w:after="60"/>
        <w:ind w:left="510" w:hanging="510"/>
      </w:pPr>
      <w:r>
        <w:rPr>
          <w:b/>
          <w:i w:val="0"/>
        </w:rPr>
        <w:t>879.</w:t>
      </w:r>
      <w:r>
        <w:t xml:space="preserve"> I set out in detail in the twenty-fourth.</w:t>
      </w:r>
      <w:r>
        <w:br/>
      </w:r>
      <w:r>
        <w:t>From Srihatta Durgadasa came to Nadia;</w:t>
      </w:r>
    </w:p>
    <w:p>
      <w:pPr>
        <w:spacing w:after="60"/>
        <w:ind w:left="510" w:hanging="510"/>
      </w:pPr>
      <w:r>
        <w:rPr>
          <w:b/>
          <w:i w:val="0"/>
        </w:rPr>
        <w:t>880.</w:t>
      </w:r>
      <w:r>
        <w:t xml:space="preserve"> his sons were Sanatana, Parashara and Kalidasa;</w:t>
      </w:r>
      <w:r>
        <w:br/>
      </w:r>
      <w:r>
        <w:t>Kalidasa's son was Madhavadasa.</w:t>
      </w:r>
    </w:p>
    <w:p>
      <w:pPr>
        <w:spacing w:after="60"/>
        <w:ind w:left="510" w:hanging="510"/>
      </w:pPr>
      <w:r>
        <w:rPr>
          <w:b/>
          <w:i w:val="0"/>
        </w:rPr>
        <w:t>881.</w:t>
      </w:r>
      <w:r>
        <w:t xml:space="preserve"> Madhava hears Hari-nama from Prabhu's lips;</w:t>
      </w:r>
      <w:r>
        <w:br/>
      </w:r>
      <w:r>
        <w:t>detachment; from Nadia he goes to Kuliya.</w:t>
      </w:r>
      <w:r>
        <w:rPr>
          <w:b w:val="0"/>
          <w:i w:val="0"/>
          <w:vertAlign w:val="superscript"/>
        </w:rPr>
        <w:t>76</w:t>
      </w:r>
    </w:p>
    <w:p>
      <w:pPr>
        <w:spacing w:after="60"/>
        <w:ind w:left="510" w:hanging="510"/>
      </w:pPr>
      <w:r>
        <w:rPr>
          <w:b/>
          <w:i w:val="0"/>
        </w:rPr>
        <w:t>882.</w:t>
      </w:r>
      <w:r>
        <w:t xml:space="preserve"> He studies under Advaita</w:t>
      </w:r>
      <w:r>
        <w:br/>
      </w:r>
      <w:r>
        <w:t>and composes the book Krishna-mangala.</w:t>
      </w:r>
    </w:p>
    <w:p>
      <w:pPr>
        <w:spacing w:after="60"/>
        <w:ind w:left="510" w:hanging="510"/>
      </w:pPr>
      <w:r>
        <w:rPr>
          <w:b/>
          <w:i w:val="0"/>
        </w:rPr>
        <w:t>883.</w:t>
      </w:r>
      <w:r>
        <w:t xml:space="preserve"> At Srikshetra [the book] is presented to Mahaprabhu;</w:t>
      </w:r>
      <w:r>
        <w:br/>
      </w:r>
      <w:r>
        <w:t>Madhava's initiation by Advaita is described.</w:t>
      </w:r>
    </w:p>
    <w:p>
      <w:pPr>
        <w:spacing w:after="60"/>
        <w:ind w:left="510" w:hanging="510"/>
      </w:pPr>
      <w:r>
        <w:rPr>
          <w:b/>
          <w:i w:val="0"/>
        </w:rPr>
        <w:t>884.</w:t>
      </w:r>
      <w:r>
        <w:t xml:space="preserve"> Madhava became known by the name Kavivallabha Acharya;</w:t>
      </w:r>
      <w:r>
        <w:br/>
      </w:r>
      <w:r>
        <w:t>strong is Madhava's wish to become a sannyasi.</w:t>
      </w:r>
    </w:p>
    <w:p>
      <w:pPr>
        <w:spacing w:after="60"/>
        <w:ind w:left="510" w:hanging="510"/>
      </w:pPr>
      <w:r>
        <w:rPr>
          <w:b/>
          <w:i w:val="0"/>
        </w:rPr>
        <w:t>885.</w:t>
      </w:r>
      <w:r>
        <w:t xml:space="preserve"> To go from Nilachala to Vrindavana,</w:t>
      </w:r>
      <w:r>
        <w:br/>
      </w:r>
      <w:r>
        <w:t>Prabhu comes to Gauda:</w:t>
      </w:r>
    </w:p>
    <w:p>
      <w:pPr>
        <w:spacing w:after="60"/>
        <w:ind w:left="510" w:hanging="510"/>
      </w:pPr>
      <w:r>
        <w:rPr>
          <w:b/>
          <w:i w:val="0"/>
        </w:rPr>
        <w:t>886.</w:t>
      </w:r>
      <w:r>
        <w:t xml:space="preserve"> Panihati, Kumarahatta and Kulina-grama;</w:t>
      </w:r>
      <w:r>
        <w:br/>
      </w:r>
      <w:r>
        <w:t>by way of Shantipur Prabhu comes to rest at Kuliya.</w:t>
      </w:r>
    </w:p>
    <w:p>
      <w:pPr>
        <w:spacing w:after="60"/>
        <w:ind w:left="510" w:hanging="510"/>
      </w:pPr>
      <w:r>
        <w:rPr>
          <w:b/>
          <w:i w:val="0"/>
        </w:rPr>
        <w:t>887.</w:t>
      </w:r>
      <w:r>
        <w:t xml:space="preserve"> There for seven days he stays in Madhava Acharya's house;</w:t>
      </w:r>
      <w:r>
        <w:br/>
      </w:r>
      <w:r>
        <w:t>from there, by way of Nadia, he goes on to Ramakeli.</w:t>
      </w:r>
    </w:p>
    <w:p>
      <w:pPr>
        <w:spacing w:after="60"/>
        <w:ind w:left="510" w:hanging="510"/>
      </w:pPr>
      <w:r>
        <w:rPr>
          <w:b/>
          <w:i w:val="0"/>
        </w:rPr>
        <w:t>888.</w:t>
      </w:r>
      <w:r>
        <w:t xml:space="preserve"> The meeting with Rupa and Sanatana, Kanai Natashala;</w:t>
      </w:r>
      <w:r>
        <w:br/>
      </w:r>
      <w:r>
        <w:t>from there Prabhu turned back without reaching Vrindavana.</w:t>
      </w:r>
    </w:p>
    <w:p>
      <w:pPr>
        <w:spacing w:after="60"/>
        <w:ind w:left="510" w:hanging="510"/>
      </w:pPr>
      <w:r>
        <w:rPr>
          <w:b/>
          <w:i w:val="0"/>
        </w:rPr>
        <w:t>889.</w:t>
      </w:r>
      <w:r>
        <w:t xml:space="preserve"> From Nilachala Prabhu by the Jharikhanda road</w:t>
      </w:r>
      <w:r>
        <w:br/>
      </w:r>
      <w:r>
        <w:t>went to Vrindavana — [Madhava] came to hear of it.</w:t>
      </w:r>
      <w:r>
        <w:rPr>
          <w:b w:val="0"/>
          <w:i w:val="0"/>
          <w:vertAlign w:val="superscript"/>
        </w:rPr>
        <w:t>77</w:t>
      </w:r>
    </w:p>
    <w:p>
      <w:pPr>
        <w:spacing w:after="60"/>
        <w:ind w:left="510" w:hanging="510"/>
      </w:pPr>
      <w:r>
        <w:rPr>
          <w:b/>
          <w:i w:val="0"/>
        </w:rPr>
        <w:t>890.</w:t>
      </w:r>
      <w:r>
        <w:t xml:space="preserve"> Without marrying, Madhava left home;</w:t>
      </w:r>
      <w:r>
        <w:br/>
      </w:r>
      <w:r>
        <w:t>going to Vrindavana, he became a sannyasi.</w:t>
      </w:r>
    </w:p>
    <w:p>
      <w:pPr>
        <w:spacing w:after="60"/>
        <w:ind w:left="510" w:hanging="510"/>
      </w:pPr>
      <w:r>
        <w:rPr>
          <w:b/>
          <w:i w:val="0"/>
        </w:rPr>
        <w:t>891.</w:t>
      </w:r>
      <w:r>
        <w:t xml:space="preserve"> He takes sannyasa from Paramananda Puri</w:t>
      </w:r>
      <w:r>
        <w:br/>
      </w:r>
      <w:r>
        <w:t>and learns bhajana from Rupa and Sanatana.</w:t>
      </w:r>
    </w:p>
    <w:p>
      <w:pPr>
        <w:spacing w:after="60"/>
        <w:ind w:left="510" w:hanging="510"/>
      </w:pPr>
      <w:r>
        <w:rPr>
          <w:b/>
          <w:i w:val="0"/>
        </w:rPr>
        <w:t>892.</w:t>
      </w:r>
      <w:r>
        <w:t xml:space="preserve"> In grief for her son, Madhava's mother gives up her life;</w:t>
      </w:r>
      <w:r>
        <w:br/>
      </w:r>
      <w:r>
        <w:t>hearing of it, Madhava came to Shantipur,</w:t>
      </w:r>
    </w:p>
    <w:p>
      <w:pPr>
        <w:spacing w:after="60"/>
        <w:ind w:left="510" w:hanging="510"/>
      </w:pPr>
      <w:r>
        <w:rPr>
          <w:b/>
          <w:i w:val="0"/>
        </w:rPr>
        <w:t>893.</w:t>
      </w:r>
      <w:r>
        <w:t xml:space="preserve"> and by way of Kheturi went to Vrindavana.</w:t>
      </w:r>
      <w:r>
        <w:br/>
      </w:r>
      <w:r>
        <w:t>I have described Mahaprabhu's genealogy:</w:t>
      </w:r>
    </w:p>
    <w:p>
      <w:pPr>
        <w:spacing w:after="60"/>
        <w:ind w:left="510" w:hanging="510"/>
      </w:pPr>
      <w:r>
        <w:rPr>
          <w:b/>
          <w:i w:val="0"/>
        </w:rPr>
        <w:t>894.</w:t>
      </w:r>
      <w:r>
        <w:t xml:space="preserve"> I gave the names of Madhu Mishra's four sons</w:t>
      </w:r>
      <w:r>
        <w:br/>
      </w:r>
      <w:r>
        <w:t>and told of Upendra Mishra's seven sons.</w:t>
      </w:r>
    </w:p>
    <w:p>
      <w:pPr>
        <w:spacing w:after="60"/>
        <w:ind w:left="510" w:hanging="510"/>
      </w:pPr>
      <w:r>
        <w:rPr>
          <w:b/>
          <w:i w:val="0"/>
        </w:rPr>
        <w:t>895.</w:t>
      </w:r>
      <w:r>
        <w:t xml:space="preserve"> From Srihatta Jagannatha moved his home to Nadia;</w:t>
      </w:r>
      <w:r>
        <w:br/>
      </w:r>
      <w:r>
        <w:t>Chandrashekhara of Srihatta [also] has a house in Nadia.</w:t>
      </w:r>
    </w:p>
    <w:p>
      <w:pPr>
        <w:spacing w:after="60"/>
        <w:ind w:left="510" w:hanging="510"/>
      </w:pPr>
      <w:r>
        <w:rPr>
          <w:b/>
          <w:i w:val="0"/>
        </w:rPr>
        <w:t>896.</w:t>
      </w:r>
      <w:r>
        <w:t xml:space="preserve"> The account of that Chandrashekhara Acharyaratna;</w:t>
      </w:r>
      <w:r>
        <w:br/>
      </w:r>
      <w:r>
        <w:t>a description of Nilambara Chakravarti of Srihatta.</w:t>
      </w:r>
    </w:p>
    <w:p>
      <w:pPr>
        <w:spacing w:after="60"/>
        <w:ind w:left="510" w:hanging="510"/>
      </w:pPr>
      <w:r>
        <w:rPr>
          <w:b/>
          <w:i w:val="0"/>
        </w:rPr>
        <w:t>897.</w:t>
      </w:r>
      <w:r>
        <w:t xml:space="preserve"> Nilambara made his home in Belpukhuria;</w:t>
      </w:r>
      <w:r>
        <w:br/>
      </w:r>
      <w:r>
        <w:t>two sons and two daughters were born to him.</w:t>
      </w:r>
    </w:p>
    <w:p>
      <w:pPr>
        <w:spacing w:after="60"/>
        <w:ind w:left="510" w:hanging="510"/>
      </w:pPr>
      <w:r>
        <w:rPr>
          <w:b/>
          <w:i w:val="0"/>
        </w:rPr>
        <w:t>898.</w:t>
      </w:r>
      <w:r>
        <w:t xml:space="preserve"> Jagannatha marries Shachi;</w:t>
      </w:r>
      <w:r>
        <w:br/>
      </w:r>
      <w:r>
        <w:t>Chandrashekhara marries Sarvajaya.</w:t>
      </w:r>
    </w:p>
    <w:p>
      <w:pPr>
        <w:spacing w:after="60"/>
        <w:ind w:left="510" w:hanging="510"/>
      </w:pPr>
      <w:r>
        <w:rPr>
          <w:b/>
          <w:i w:val="0"/>
        </w:rPr>
        <w:t>899.</w:t>
      </w:r>
      <w:r>
        <w:t xml:space="preserve"> A brief account of Vishvarupa and Nityananda</w:t>
      </w:r>
      <w:r>
        <w:br/>
      </w:r>
      <w:r>
        <w:t>I gave in the seventh vilasa.</w:t>
      </w:r>
    </w:p>
    <w:p>
      <w:pPr>
        <w:spacing w:after="60"/>
        <w:ind w:left="510" w:hanging="510"/>
      </w:pPr>
      <w:r>
        <w:rPr>
          <w:b/>
          <w:i w:val="0"/>
        </w:rPr>
        <w:t>900.</w:t>
      </w:r>
      <w:r>
        <w:t xml:space="preserve"> In the twenty-fourth vilasa I have described in detail</w:t>
      </w:r>
      <w:r>
        <w:br/>
      </w:r>
      <w:r>
        <w:t>the tidings of Vishvarupa and Nityananda.</w:t>
      </w:r>
    </w:p>
    <w:p>
      <w:pPr>
        <w:spacing w:after="60"/>
        <w:ind w:left="510" w:hanging="510"/>
      </w:pPr>
      <w:r>
        <w:rPr>
          <w:b/>
          <w:i w:val="0"/>
        </w:rPr>
        <w:t>901.</w:t>
      </w:r>
      <w:r>
        <w:t xml:space="preserve"> Vishvarupa's birth, his studies under Advaita;</w:t>
      </w:r>
      <w:r>
        <w:br/>
      </w:r>
      <w:r>
        <w:t>his initiation and sannyasa from Ishvara Puri are made known.</w:t>
      </w:r>
    </w:p>
    <w:p>
      <w:pPr>
        <w:spacing w:after="60"/>
        <w:ind w:left="510" w:hanging="510"/>
      </w:pPr>
      <w:r>
        <w:rPr>
          <w:b/>
          <w:i w:val="0"/>
        </w:rPr>
        <w:t>902.</w:t>
      </w:r>
      <w:r>
        <w:t xml:space="preserve"> The son of Ratnagarbha Acharya, named Lokanatha —</w:t>
      </w:r>
      <w:r>
        <w:br/>
      </w:r>
      <w:r>
        <w:t>Vishvarupa takes him along to the southern lands.</w:t>
      </w:r>
    </w:p>
    <w:p>
      <w:pPr>
        <w:spacing w:after="60"/>
        <w:ind w:left="510" w:hanging="510"/>
      </w:pPr>
      <w:r>
        <w:rPr>
          <w:b/>
          <w:i w:val="0"/>
        </w:rPr>
        <w:t>903.</w:t>
      </w:r>
      <w:r>
        <w:t xml:space="preserve"> He took sannyasa; his name is Shankararanya Puri;</w:t>
      </w:r>
      <w:r>
        <w:br/>
      </w:r>
      <w:r>
        <w:t>Lokanatha Pandita, his maternal cousin, became his disciple.</w:t>
      </w:r>
    </w:p>
    <w:p>
      <w:pPr>
        <w:spacing w:after="60"/>
        <w:ind w:left="510" w:hanging="510"/>
      </w:pPr>
      <w:r>
        <w:rPr>
          <w:b/>
          <w:i w:val="0"/>
        </w:rPr>
        <w:t>904.</w:t>
      </w:r>
      <w:r>
        <w:t xml:space="preserve"> The meeting of Vishvarupa with Ishvara Puri;</w:t>
      </w:r>
      <w:r>
        <w:br/>
      </w:r>
      <w:r>
        <w:t>Vishvarupa places his own power in Ishvara Puri,</w:t>
      </w:r>
    </w:p>
    <w:p>
      <w:pPr>
        <w:spacing w:after="60"/>
        <w:ind w:left="510" w:hanging="510"/>
      </w:pPr>
      <w:r>
        <w:rPr>
          <w:b/>
          <w:i w:val="0"/>
        </w:rPr>
        <w:t>905.</w:t>
      </w:r>
      <w:r>
        <w:t xml:space="preserve"> saying that he should place that power in Nityananda —</w:t>
      </w:r>
      <w:r>
        <w:br/>
      </w:r>
      <w:r>
        <w:t>and Vishvarupa vanished.</w:t>
      </w:r>
    </w:p>
    <w:p>
      <w:pPr>
        <w:spacing w:after="60"/>
        <w:ind w:left="510" w:hanging="510"/>
      </w:pPr>
      <w:r>
        <w:rPr>
          <w:b/>
          <w:i w:val="0"/>
        </w:rPr>
        <w:t>906.</w:t>
      </w:r>
      <w:r>
        <w:t xml:space="preserve"> The account of Hadai Ojha and the story of his sons;</w:t>
      </w:r>
      <w:r>
        <w:br/>
      </w:r>
      <w:r>
        <w:t>in household life Nityananda had another name too — Chidananda.</w:t>
      </w:r>
      <w:r>
        <w:rPr>
          <w:b w:val="0"/>
          <w:i w:val="0"/>
          <w:vertAlign w:val="superscript"/>
        </w:rPr>
        <w:t>78</w:t>
      </w:r>
    </w:p>
    <w:p>
      <w:pPr>
        <w:spacing w:after="60"/>
        <w:ind w:left="510" w:hanging="510"/>
      </w:pPr>
      <w:r>
        <w:rPr>
          <w:b/>
          <w:i w:val="0"/>
        </w:rPr>
        <w:t>907.</w:t>
      </w:r>
      <w:r>
        <w:t xml:space="preserve"> In household life he was known as Nityananda;</w:t>
      </w:r>
      <w:r>
        <w:br/>
      </w:r>
      <w:r>
        <w:t>in sannyasa his name is Nityananda Avadhuta.</w:t>
      </w:r>
    </w:p>
    <w:p>
      <w:pPr>
        <w:spacing w:after="60"/>
        <w:ind w:left="510" w:hanging="510"/>
      </w:pPr>
      <w:r>
        <w:rPr>
          <w:b/>
          <w:i w:val="0"/>
        </w:rPr>
        <w:t>908.</w:t>
      </w:r>
      <w:r>
        <w:t xml:space="preserve"> Balarama [tells] Ishvara Puri about Nityananda</w:t>
      </w:r>
      <w:r>
        <w:br/>
      </w:r>
      <w:r>
        <w:t>and orders him to give Nityananda initiation and sannyasa.</w:t>
      </w:r>
    </w:p>
    <w:p>
      <w:pPr>
        <w:spacing w:after="60"/>
        <w:ind w:left="510" w:hanging="510"/>
      </w:pPr>
      <w:r>
        <w:rPr>
          <w:b/>
          <w:i w:val="0"/>
        </w:rPr>
        <w:t>909.</w:t>
      </w:r>
      <w:r>
        <w:t xml:space="preserve"> Having said this in a dream, Balai vanished;</w:t>
      </w:r>
      <w:r>
        <w:br/>
      </w:r>
      <w:r>
        <w:t>Ishvara Puri set off for the village of Ekachakra.</w:t>
      </w:r>
    </w:p>
    <w:p>
      <w:pPr>
        <w:spacing w:after="60"/>
        <w:ind w:left="510" w:hanging="510"/>
      </w:pPr>
      <w:r>
        <w:rPr>
          <w:b/>
          <w:i w:val="0"/>
        </w:rPr>
        <w:t>910.</w:t>
      </w:r>
      <w:r>
        <w:t xml:space="preserve"> He became a guest in the house of Hadai Ojha</w:t>
      </w:r>
      <w:r>
        <w:br/>
      </w:r>
      <w:r>
        <w:t>and […] took Nityananda-svarupa with him.</w:t>
      </w:r>
      <w:r>
        <w:rPr>
          <w:b w:val="0"/>
          <w:i w:val="0"/>
          <w:vertAlign w:val="superscript"/>
        </w:rPr>
        <w:t>79</w:t>
      </w:r>
    </w:p>
    <w:p>
      <w:pPr>
        <w:spacing w:after="60"/>
        <w:ind w:left="510" w:hanging="510"/>
      </w:pPr>
      <w:r>
        <w:rPr>
          <w:b/>
          <w:i w:val="0"/>
        </w:rPr>
        <w:t>911.</w:t>
      </w:r>
      <w:r>
        <w:t xml:space="preserve"> Having given Nityananda initiation, he made him a sannyasi</w:t>
      </w:r>
      <w:r>
        <w:br/>
      </w:r>
      <w:r>
        <w:t>and established Vishvarupa's power in Nityananda.</w:t>
      </w:r>
    </w:p>
    <w:p>
      <w:pPr>
        <w:spacing w:after="60"/>
        <w:ind w:left="510" w:hanging="510"/>
      </w:pPr>
      <w:r>
        <w:rPr>
          <w:b/>
          <w:i w:val="0"/>
        </w:rPr>
        <w:t>912.</w:t>
      </w:r>
      <w:r>
        <w:t xml:space="preserve"> Nityananda becomes an avadhuta sannyasi;</w:t>
      </w:r>
      <w:r>
        <w:br/>
      </w:r>
      <w:r>
        <w:t>the conversation of Ishvara Puri and Nityananda.</w:t>
      </w:r>
    </w:p>
    <w:p>
      <w:pPr>
        <w:spacing w:after="60"/>
        <w:ind w:left="510" w:hanging="510"/>
      </w:pPr>
      <w:r>
        <w:rPr>
          <w:b/>
          <w:i w:val="0"/>
        </w:rPr>
        <w:t>913.</w:t>
      </w:r>
      <w:r>
        <w:t xml:space="preserve"> Ishvara Puri went off to search for Madhavendra;</w:t>
      </w:r>
      <w:r>
        <w:br/>
      </w:r>
      <w:r>
        <w:t>Nityananda set out to wander through all the holy places.</w:t>
      </w:r>
    </w:p>
    <w:p>
      <w:pPr>
        <w:spacing w:after="60"/>
        <w:ind w:left="510" w:hanging="510"/>
      </w:pPr>
      <w:r>
        <w:rPr>
          <w:b/>
          <w:i w:val="0"/>
        </w:rPr>
        <w:t>914.</w:t>
      </w:r>
      <w:r>
        <w:t xml:space="preserve"> Madhavendra and Ishvara Puri met;</w:t>
      </w:r>
      <w:r>
        <w:br/>
      </w:r>
      <w:r>
        <w:t>Nitai meets Madhavendra and Ishvara Puri.</w:t>
      </w:r>
    </w:p>
    <w:p>
      <w:pPr>
        <w:spacing w:after="60"/>
        <w:ind w:left="510" w:hanging="510"/>
      </w:pPr>
      <w:r>
        <w:rPr>
          <w:b/>
          <w:i w:val="0"/>
        </w:rPr>
        <w:t>915.</w:t>
      </w:r>
      <w:r>
        <w:t xml:space="preserve"> Nityananda sees Madhavendra as his guru;</w:t>
      </w:r>
      <w:r>
        <w:br/>
      </w:r>
      <w:r>
        <w:t>Madhavendra regards Nityananda as a friend.</w:t>
      </w:r>
    </w:p>
    <w:p>
      <w:pPr>
        <w:spacing w:after="60"/>
        <w:ind w:left="510" w:hanging="510"/>
      </w:pPr>
      <w:r>
        <w:rPr>
          <w:b/>
          <w:i w:val="0"/>
        </w:rPr>
        <w:t>916.</w:t>
      </w:r>
      <w:r>
        <w:t xml:space="preserve"> After staying together for some days, they all went their ways;</w:t>
      </w:r>
      <w:r>
        <w:br/>
      </w:r>
      <w:r>
        <w:t>wandering, Nityananda came to Vrindavana.</w:t>
      </w:r>
    </w:p>
    <w:p>
      <w:pPr>
        <w:spacing w:after="60"/>
        <w:ind w:left="510" w:hanging="510"/>
      </w:pPr>
      <w:r>
        <w:rPr>
          <w:b/>
          <w:i w:val="0"/>
        </w:rPr>
        <w:t>917.</w:t>
      </w:r>
      <w:r>
        <w:t xml:space="preserve"> A meeting with Ishvara Puri took place;</w:t>
      </w:r>
      <w:r>
        <w:br/>
      </w:r>
      <w:r>
        <w:t>Nitai asks Ishvara Puri about Krishna.</w:t>
      </w:r>
    </w:p>
    <w:p>
      <w:pPr>
        <w:spacing w:after="60"/>
        <w:ind w:left="510" w:hanging="510"/>
      </w:pPr>
      <w:r>
        <w:rPr>
          <w:b/>
          <w:i w:val="0"/>
        </w:rPr>
        <w:t>918.</w:t>
      </w:r>
      <w:r>
        <w:t xml:space="preserve"> Ishvara Puri says: "Krishna, leaving Vrindavana,</w:t>
      </w:r>
      <w:r>
        <w:br/>
      </w:r>
      <w:r>
        <w:t>has descended in Navadvipa, taking the name Gauranga."</w:t>
      </w:r>
    </w:p>
    <w:p>
      <w:pPr>
        <w:spacing w:after="60"/>
        <w:ind w:left="510" w:hanging="510"/>
      </w:pPr>
      <w:r>
        <w:rPr>
          <w:b/>
          <w:i w:val="0"/>
        </w:rPr>
        <w:t>919.</w:t>
      </w:r>
      <w:r>
        <w:t xml:space="preserve"> Nityananda went to Navadvipa;</w:t>
      </w:r>
      <w:r>
        <w:br/>
      </w:r>
      <w:r>
        <w:t>the meeting with Mahaprabhu took place.</w:t>
      </w:r>
    </w:p>
    <w:p>
      <w:pPr>
        <w:spacing w:after="60"/>
        <w:ind w:left="510" w:hanging="510"/>
      </w:pPr>
      <w:r>
        <w:rPr>
          <w:b/>
          <w:i w:val="0"/>
        </w:rPr>
        <w:t>920.</w:t>
      </w:r>
      <w:r>
        <w:t xml:space="preserve"> What had remained unwritten in the seventh through forgetfulness,</w:t>
      </w:r>
      <w:r>
        <w:br/>
      </w:r>
      <w:r>
        <w:t>I have, on recalling it, placed in the twenty-fourth.</w:t>
      </w:r>
    </w:p>
    <w:p>
      <w:pPr>
        <w:spacing w:after="60"/>
        <w:ind w:left="510" w:hanging="510"/>
      </w:pPr>
      <w:r>
        <w:rPr>
          <w:b/>
          <w:i w:val="0"/>
        </w:rPr>
        <w:t>921.</w:t>
      </w:r>
      <w:r>
        <w:t xml:space="preserve"> That is why the fault of repetition has come to me:</w:t>
      </w:r>
      <w:r>
        <w:br/>
      </w:r>
      <w:r>
        <w:t>I am old, and my mistakes are unceasing.</w:t>
      </w:r>
    </w:p>
    <w:p>
      <w:pPr>
        <w:spacing w:after="60"/>
        <w:ind w:left="510" w:hanging="510"/>
      </w:pPr>
      <w:r>
        <w:rPr>
          <w:b/>
          <w:i w:val="0"/>
        </w:rPr>
        <w:t>922.</w:t>
      </w:r>
      <w:r>
        <w:t xml:space="preserve"> Mahaprabhu's first journey to Vrindavana;</w:t>
      </w:r>
      <w:r>
        <w:br/>
      </w:r>
      <w:r>
        <w:t>at that time, the drawing of Narottama on the Padmavati.</w:t>
      </w:r>
      <w:r>
        <w:rPr>
          <w:b w:val="0"/>
          <w:i w:val="0"/>
          <w:vertAlign w:val="superscript"/>
        </w:rPr>
        <w:t>80</w:t>
      </w:r>
    </w:p>
    <w:p>
      <w:pPr>
        <w:spacing w:after="60"/>
        <w:ind w:left="510" w:hanging="510"/>
      </w:pPr>
      <w:r>
        <w:rPr>
          <w:b/>
          <w:i w:val="0"/>
        </w:rPr>
        <w:t>923.</w:t>
      </w:r>
      <w:r>
        <w:t xml:space="preserve"> That is described in the eighth vilasa:</w:t>
      </w:r>
      <w:r>
        <w:br/>
      </w:r>
      <w:r>
        <w:t>Naru was first drawn during Prabhu's lila in Bengal.</w:t>
      </w:r>
    </w:p>
    <w:p>
      <w:pPr>
        <w:spacing w:after="60"/>
        <w:ind w:left="510" w:hanging="510"/>
      </w:pPr>
      <w:r>
        <w:rPr>
          <w:b/>
          <w:i w:val="0"/>
        </w:rPr>
        <w:t>924.</w:t>
      </w:r>
      <w:r>
        <w:t xml:space="preserve"> Mahaprabhu comes from Nadia to Bengal;</w:t>
      </w:r>
      <w:r>
        <w:br/>
      </w:r>
      <w:r>
        <w:t>on the bank of the Padma, the play of learning and the sankirtana of the Name.</w:t>
      </w:r>
    </w:p>
    <w:p>
      <w:pPr>
        <w:spacing w:after="60"/>
        <w:ind w:left="510" w:hanging="510"/>
      </w:pPr>
      <w:r>
        <w:rPr>
          <w:b/>
          <w:i w:val="0"/>
        </w:rPr>
        <w:t>925.</w:t>
      </w:r>
      <w:r>
        <w:t xml:space="preserve"> By the sankirtana on the bank of the Padma he draws Narottama;</w:t>
      </w:r>
      <w:r>
        <w:br/>
      </w:r>
      <w:r>
        <w:t>to see his father's birthplace Prabhu sets off for Srihatta.</w:t>
      </w:r>
    </w:p>
    <w:p>
      <w:pPr>
        <w:spacing w:after="60"/>
        <w:ind w:left="510" w:hanging="510"/>
      </w:pPr>
      <w:r>
        <w:rPr>
          <w:b/>
          <w:i w:val="0"/>
        </w:rPr>
        <w:t>926.</w:t>
      </w:r>
      <w:r>
        <w:t xml:space="preserve"> By way of Faridpur he goes to Vikramapura and Nurpur;</w:t>
      </w:r>
      <w:r>
        <w:br/>
      </w:r>
      <w:r>
        <w:t>by way of Suvarnagrama he arrives at Egarasindur.</w:t>
      </w:r>
    </w:p>
    <w:p>
      <w:pPr>
        <w:spacing w:after="60"/>
        <w:ind w:left="510" w:hanging="510"/>
      </w:pPr>
      <w:r>
        <w:rPr>
          <w:b/>
          <w:i w:val="0"/>
        </w:rPr>
        <w:t>927.</w:t>
      </w:r>
      <w:r>
        <w:t xml:space="preserve"> From there by way of Betal he came to Bhitadiya</w:t>
      </w:r>
      <w:r>
        <w:br/>
      </w:r>
      <w:r>
        <w:t>and stayed as a guest in the house of Lakshminatha Lahiri.</w:t>
      </w:r>
    </w:p>
    <w:p>
      <w:pPr>
        <w:spacing w:after="60"/>
        <w:ind w:left="510" w:hanging="510"/>
      </w:pPr>
      <w:r>
        <w:rPr>
          <w:b/>
          <w:i w:val="0"/>
        </w:rPr>
        <w:t>928.</w:t>
      </w:r>
      <w:r>
        <w:t xml:space="preserve"> The best of Vaishnavas, the most excellent Lakshminatha Lahiri —</w:t>
      </w:r>
      <w:r>
        <w:br/>
      </w:r>
      <w:r>
        <w:t>his conversation with Mahaprabhu.</w:t>
      </w:r>
    </w:p>
    <w:p>
      <w:pPr>
        <w:spacing w:after="60"/>
        <w:ind w:left="510" w:hanging="510"/>
      </w:pPr>
      <w:r>
        <w:rPr>
          <w:b/>
          <w:i w:val="0"/>
        </w:rPr>
        <w:t>929.</w:t>
      </w:r>
      <w:r>
        <w:t xml:space="preserve"> Lakshminatha asks Prabhu for the blessing of a son;</w:t>
      </w:r>
      <w:r>
        <w:br/>
      </w:r>
      <w:r>
        <w:t>receiving Prabhu's blessing, he obtains a son, Rupa Narayana.</w:t>
      </w:r>
    </w:p>
    <w:p>
      <w:pPr>
        <w:spacing w:after="60"/>
        <w:ind w:left="510" w:hanging="510"/>
      </w:pPr>
      <w:r>
        <w:rPr>
          <w:b/>
          <w:i w:val="0"/>
        </w:rPr>
        <w:t>930.</w:t>
      </w:r>
      <w:r>
        <w:t xml:space="preserve"> Briefly the life of Rupa Narayana</w:t>
      </w:r>
      <w:r>
        <w:br/>
      </w:r>
      <w:r>
        <w:t>I have described in the nineteenth with joy in my heart.</w:t>
      </w:r>
    </w:p>
    <w:p>
      <w:pPr>
        <w:spacing w:after="60"/>
        <w:ind w:left="510" w:hanging="510"/>
      </w:pPr>
      <w:r>
        <w:rPr>
          <w:b/>
          <w:i w:val="0"/>
        </w:rPr>
        <w:t>931.</w:t>
      </w:r>
      <w:r>
        <w:t xml:space="preserve"> Lakshminatha's lineage; the account of Padmagarbha Acharya;</w:t>
      </w:r>
      <w:r>
        <w:br/>
      </w:r>
      <w:r>
        <w:t>the story of Purushottama Acharya is described.</w:t>
      </w:r>
    </w:p>
    <w:p>
      <w:pPr>
        <w:spacing w:after="60"/>
        <w:ind w:left="510" w:hanging="510"/>
      </w:pPr>
      <w:r>
        <w:rPr>
          <w:b/>
          <w:i w:val="0"/>
        </w:rPr>
        <w:t>932.</w:t>
      </w:r>
      <w:r>
        <w:t xml:space="preserve"> Padmagarbha married in Nadia,</w:t>
      </w:r>
      <w:r>
        <w:br/>
      </w:r>
      <w:r>
        <w:t>and of that wife Purushottama Acharya was born.</w:t>
      </w:r>
    </w:p>
    <w:p>
      <w:pPr>
        <w:spacing w:after="60"/>
        <w:ind w:left="510" w:hanging="510"/>
      </w:pPr>
      <w:r>
        <w:rPr>
          <w:b/>
          <w:i w:val="0"/>
        </w:rPr>
        <w:t>933.</w:t>
      </w:r>
      <w:r>
        <w:t xml:space="preserve"> Coming to Bhitadiya, Padmagarbha married [again],</w:t>
      </w:r>
      <w:r>
        <w:br/>
      </w:r>
      <w:r>
        <w:t>and of that wife Lakshminatha and others were born.</w:t>
      </w:r>
    </w:p>
    <w:p>
      <w:pPr>
        <w:spacing w:after="60"/>
        <w:ind w:left="510" w:hanging="510"/>
      </w:pPr>
      <w:r>
        <w:rPr>
          <w:b/>
          <w:i w:val="0"/>
        </w:rPr>
        <w:t>934.</w:t>
      </w:r>
      <w:r>
        <w:t xml:space="preserve"> A dualist commentary on the Upanishads, a commentary on the Paingi-rahasya-brahmana,</w:t>
      </w:r>
      <w:r>
        <w:br/>
      </w:r>
      <w:r>
        <w:t>and commentaries on the Gita and the Krama-dipika with [explanation of] the secret meaning Padmagarbha wrote.</w:t>
      </w:r>
      <w:r>
        <w:rPr>
          <w:b w:val="0"/>
          <w:i w:val="0"/>
          <w:vertAlign w:val="superscript"/>
        </w:rPr>
        <w:t>81</w:t>
      </w:r>
    </w:p>
    <w:p>
      <w:pPr>
        <w:spacing w:after="60"/>
        <w:ind w:left="510" w:hanging="510"/>
      </w:pPr>
      <w:r>
        <w:rPr>
          <w:b/>
          <w:i w:val="0"/>
        </w:rPr>
        <w:t>935.</w:t>
      </w:r>
      <w:r>
        <w:t xml:space="preserve"> At the urging of Lakshminatha, son of that Padmagarbha,</w:t>
      </w:r>
      <w:r>
        <w:br/>
      </w:r>
      <w:r>
        <w:t>Mahaprabhu stays some days in his house.</w:t>
      </w:r>
    </w:p>
    <w:p>
      <w:pPr>
        <w:spacing w:after="60"/>
        <w:ind w:left="510" w:hanging="510"/>
      </w:pPr>
      <w:r>
        <w:rPr>
          <w:b/>
          <w:i w:val="0"/>
        </w:rPr>
        <w:t>936.</w:t>
      </w:r>
      <w:r>
        <w:t xml:space="preserve"> From there Mahaprabhu went to Srihatta</w:t>
      </w:r>
      <w:r>
        <w:br/>
      </w:r>
      <w:r>
        <w:t>and met his grandmother and grandfather.</w:t>
      </w:r>
    </w:p>
    <w:p>
      <w:pPr>
        <w:spacing w:after="60"/>
        <w:ind w:left="510" w:hanging="510"/>
      </w:pPr>
      <w:r>
        <w:rPr>
          <w:b/>
          <w:i w:val="0"/>
        </w:rPr>
        <w:t>937.</w:t>
      </w:r>
      <w:r>
        <w:t xml:space="preserve"> In a moment Prabhu finishes copying out the Chandi;</w:t>
      </w:r>
      <w:r>
        <w:rPr>
          <w:b w:val="0"/>
          <w:i w:val="0"/>
          <w:vertAlign w:val="superscript"/>
        </w:rPr>
        <w:t>82</w:t>
      </w:r>
      <w:r>
        <w:br/>
      </w:r>
      <w:r>
        <w:t>seeing it, his grandfather is astonished.</w:t>
      </w:r>
    </w:p>
    <w:p>
      <w:pPr>
        <w:spacing w:after="60"/>
        <w:ind w:left="510" w:hanging="510"/>
      </w:pPr>
      <w:r>
        <w:rPr>
          <w:b/>
          <w:i w:val="0"/>
        </w:rPr>
        <w:t>938.</w:t>
      </w:r>
      <w:r>
        <w:t xml:space="preserve"> His grandmother fed Prabhu sweet jackfruit;</w:t>
      </w:r>
      <w:r>
        <w:br/>
      </w:r>
      <w:r>
        <w:t>the grandmother and grandfather have a dream — Prabhu's grace.</w:t>
      </w:r>
    </w:p>
    <w:p>
      <w:pPr>
        <w:spacing w:after="60"/>
        <w:ind w:left="510" w:hanging="510"/>
      </w:pPr>
      <w:r>
        <w:rPr>
          <w:b/>
          <w:i w:val="0"/>
        </w:rPr>
        <w:t>939.</w:t>
      </w:r>
      <w:r>
        <w:t xml:space="preserve"> From Srihatta Prabhu comes to the bank of the Padma:</w:t>
      </w:r>
      <w:r>
        <w:br/>
      </w:r>
      <w:r>
        <w:t>the play of learning and the sankirtana of the Name.</w:t>
      </w:r>
    </w:p>
    <w:p>
      <w:pPr>
        <w:spacing w:after="60"/>
        <w:ind w:left="510" w:hanging="510"/>
      </w:pPr>
      <w:r>
        <w:rPr>
          <w:b/>
          <w:i w:val="0"/>
        </w:rPr>
        <w:t>940.</w:t>
      </w:r>
      <w:r>
        <w:t xml:space="preserve"> All those turned away [from God] who do not accept Chaitanya —</w:t>
      </w:r>
      <w:r>
        <w:br/>
      </w:r>
      <w:r>
        <w:t>I have told of all those sinners:</w:t>
      </w:r>
    </w:p>
    <w:p>
      <w:pPr>
        <w:spacing w:after="60"/>
        <w:ind w:left="510" w:hanging="510"/>
      </w:pPr>
      <w:r>
        <w:rPr>
          <w:b/>
          <w:i w:val="0"/>
        </w:rPr>
        <w:t>941.</w:t>
      </w:r>
      <w:r>
        <w:t xml:space="preserve"> Shrigala Vasudeva, Kapindra Vishnudasa,</w:t>
      </w:r>
      <w:r>
        <w:br/>
      </w:r>
      <w:r>
        <w:t>and the account of Chudadhari Madhava, the pujari, is disclosed.</w:t>
      </w:r>
      <w:r>
        <w:rPr>
          <w:b w:val="0"/>
          <w:i w:val="0"/>
          <w:vertAlign w:val="superscript"/>
        </w:rPr>
        <w:t>83</w:t>
      </w:r>
    </w:p>
    <w:p>
      <w:pPr>
        <w:spacing w:after="60"/>
        <w:ind w:left="510" w:hanging="510"/>
      </w:pPr>
      <w:r>
        <w:rPr>
          <w:b/>
          <w:i w:val="0"/>
        </w:rPr>
        <w:t>942.</w:t>
      </w:r>
      <w:r>
        <w:t xml:space="preserve"> Nityananda wished to marry;</w:t>
      </w:r>
      <w:r>
        <w:br/>
      </w:r>
      <w:r>
        <w:t>the pandita Krishnadasa Hod arranged it.</w:t>
      </w:r>
    </w:p>
    <w:p>
      <w:pPr>
        <w:spacing w:after="60"/>
        <w:ind w:left="510" w:hanging="510"/>
      </w:pPr>
      <w:r>
        <w:rPr>
          <w:b/>
          <w:i w:val="0"/>
        </w:rPr>
        <w:t>943.</w:t>
      </w:r>
      <w:r>
        <w:t xml:space="preserve"> Uddharana Datta proposes to Suryadasa that he give his daughter in marriage;</w:t>
      </w:r>
      <w:r>
        <w:br/>
      </w:r>
      <w:r>
        <w:t>Suryadasa's anger; at night he has a dream.</w:t>
      </w:r>
    </w:p>
    <w:p>
      <w:pPr>
        <w:spacing w:after="60"/>
        <w:ind w:left="510" w:hanging="510"/>
      </w:pPr>
      <w:r>
        <w:rPr>
          <w:b/>
          <w:i w:val="0"/>
        </w:rPr>
        <w:t>944.</w:t>
      </w:r>
      <w:r>
        <w:t xml:space="preserve"> Suryadasa came to Nitai;</w:t>
      </w:r>
      <w:r>
        <w:br/>
      </w:r>
      <w:r>
        <w:t>telling the dream, he took Nitai to Shaligrama.</w:t>
      </w:r>
    </w:p>
    <w:p>
      <w:pPr>
        <w:spacing w:after="60"/>
        <w:ind w:left="510" w:hanging="510"/>
      </w:pPr>
      <w:r>
        <w:rPr>
          <w:b/>
          <w:i w:val="0"/>
        </w:rPr>
        <w:t>945.</w:t>
      </w:r>
      <w:r>
        <w:t xml:space="preserve"> They see the daughter named Vasudha dead of a snakebite;</w:t>
      </w:r>
      <w:r>
        <w:br/>
      </w:r>
      <w:r>
        <w:t>by Nityananda's grace she came back to life.</w:t>
      </w:r>
    </w:p>
    <w:p>
      <w:pPr>
        <w:spacing w:after="60"/>
        <w:ind w:left="510" w:hanging="510"/>
      </w:pPr>
      <w:r>
        <w:rPr>
          <w:b/>
          <w:i w:val="0"/>
        </w:rPr>
        <w:t>946.</w:t>
      </w:r>
      <w:r>
        <w:t xml:space="preserve"> According to the rites [Nityananda] took Vasudha as his wife,</w:t>
      </w:r>
      <w:r>
        <w:br/>
      </w:r>
      <w:r>
        <w:t>and as dowry Nityananda receives Jahnava.</w:t>
      </w:r>
    </w:p>
    <w:p>
      <w:pPr>
        <w:spacing w:after="60"/>
        <w:ind w:left="510" w:hanging="510"/>
      </w:pPr>
      <w:r>
        <w:rPr>
          <w:b/>
          <w:i w:val="0"/>
        </w:rPr>
        <w:t>947.</w:t>
      </w:r>
      <w:r>
        <w:t xml:space="preserve"> Nityananda's two marriages are described;</w:t>
      </w:r>
      <w:r>
        <w:br/>
      </w:r>
      <w:r>
        <w:t>Suryadasa gained honor among the brahmanas.</w:t>
      </w:r>
    </w:p>
    <w:p>
      <w:pPr>
        <w:spacing w:after="60"/>
        <w:ind w:left="510" w:hanging="510"/>
      </w:pPr>
      <w:r>
        <w:rPr>
          <w:b/>
          <w:i w:val="0"/>
        </w:rPr>
        <w:t>948.</w:t>
      </w:r>
      <w:r>
        <w:t xml:space="preserve"> Scriptural proofs forbidding a sannyasi to take a wife,</w:t>
      </w:r>
      <w:r>
        <w:br/>
      </w:r>
      <w:r>
        <w:t>and an account of the fault of the "vantashi."</w:t>
      </w:r>
      <w:r>
        <w:rPr>
          <w:b w:val="0"/>
          <w:i w:val="0"/>
          <w:vertAlign w:val="superscript"/>
        </w:rPr>
        <w:t>84</w:t>
      </w:r>
    </w:p>
    <w:p>
      <w:pPr>
        <w:spacing w:after="60"/>
        <w:ind w:left="510" w:hanging="510"/>
      </w:pPr>
      <w:r>
        <w:rPr>
          <w:b/>
          <w:i w:val="0"/>
        </w:rPr>
        <w:t>949.</w:t>
      </w:r>
      <w:r>
        <w:t xml:space="preserve"> The remedy for Nitai's fault; the "Virabhadri" fault;</w:t>
      </w:r>
      <w:r>
        <w:rPr>
          <w:b w:val="0"/>
          <w:i w:val="0"/>
          <w:vertAlign w:val="superscript"/>
        </w:rPr>
        <w:t>85</w:t>
      </w:r>
      <w:r>
        <w:br/>
      </w:r>
      <w:r>
        <w:t>Nitai, content, lives in Khardaha.</w:t>
      </w:r>
    </w:p>
    <w:p>
      <w:pPr>
        <w:spacing w:after="60"/>
        <w:ind w:left="510" w:hanging="510"/>
      </w:pPr>
      <w:r>
        <w:rPr>
          <w:b/>
          <w:i w:val="0"/>
        </w:rPr>
        <w:t>950.</w:t>
      </w:r>
      <w:r>
        <w:t xml:space="preserve"> By Abhirama's obeisances Nityananda's offspring</w:t>
      </w:r>
      <w:r>
        <w:br/>
      </w:r>
      <w:r>
        <w:t>perished; at last Ganga and Vira, portions of the Lord, are born.</w:t>
      </w:r>
    </w:p>
    <w:p>
      <w:pPr>
        <w:spacing w:after="60"/>
        <w:ind w:left="510" w:hanging="510"/>
      </w:pPr>
      <w:r>
        <w:rPr>
          <w:b/>
          <w:i w:val="0"/>
        </w:rPr>
        <w:t>951.</w:t>
      </w:r>
      <w:r>
        <w:t xml:space="preserve"> At Abhirama's obeisances they do not die;</w:t>
      </w:r>
      <w:r>
        <w:br/>
      </w:r>
      <w:r>
        <w:t>seeing this, Abhirama floats in an ocean of bliss.</w:t>
      </w:r>
    </w:p>
    <w:p>
      <w:pPr>
        <w:spacing w:after="60"/>
        <w:ind w:left="510" w:hanging="510"/>
      </w:pPr>
      <w:r>
        <w:rPr>
          <w:b/>
          <w:i w:val="0"/>
        </w:rPr>
        <w:t>952.</w:t>
      </w:r>
      <w:r>
        <w:t xml:space="preserve"> The account of Gangavallabha Madhava Acharya</w:t>
      </w:r>
      <w:r>
        <w:rPr>
          <w:b w:val="0"/>
          <w:i w:val="0"/>
          <w:vertAlign w:val="superscript"/>
        </w:rPr>
        <w:t>86</w:t>
      </w:r>
      <w:r>
        <w:br/>
      </w:r>
      <w:r>
        <w:t>I gave in the nineteenth in the form of a brief outline.</w:t>
      </w:r>
    </w:p>
    <w:p>
      <w:pPr>
        <w:spacing w:after="60"/>
        <w:ind w:left="510" w:hanging="510"/>
      </w:pPr>
      <w:r>
        <w:rPr>
          <w:b/>
          <w:i w:val="0"/>
        </w:rPr>
        <w:t>953.</w:t>
      </w:r>
      <w:r>
        <w:t xml:space="preserve"> In the twenty-first vilasa I set out somewhat more in detail,</w:t>
      </w:r>
      <w:r>
        <w:br/>
      </w:r>
      <w:r>
        <w:t>and the remaining part I placed in the twenty-fourth vilasa.</w:t>
      </w:r>
    </w:p>
    <w:p>
      <w:pPr>
        <w:spacing w:after="60"/>
        <w:ind w:left="510" w:hanging="510"/>
      </w:pPr>
      <w:r>
        <w:rPr>
          <w:b/>
          <w:i w:val="0"/>
        </w:rPr>
        <w:t>954.</w:t>
      </w:r>
      <w:r>
        <w:t xml:space="preserve"> In my old age I constantly make mistakes:</w:t>
      </w:r>
      <w:r>
        <w:br/>
      </w:r>
      <w:r>
        <w:t>not everything comes to mind at every time.</w:t>
      </w:r>
    </w:p>
    <w:p>
      <w:pPr>
        <w:spacing w:after="60"/>
        <w:ind w:left="510" w:hanging="510"/>
      </w:pPr>
      <w:r>
        <w:rPr>
          <w:b/>
          <w:i w:val="0"/>
        </w:rPr>
        <w:t>955.</w:t>
      </w:r>
      <w:r>
        <w:t xml:space="preserve"> That is why the fault of repetition has arisen:</w:t>
      </w:r>
      <w:r>
        <w:br/>
      </w:r>
      <w:r>
        <w:t>whatever came back to memory I wrote in another chapter.</w:t>
      </w:r>
    </w:p>
    <w:p>
      <w:pPr>
        <w:spacing w:after="60"/>
        <w:ind w:left="510" w:hanging="510"/>
      </w:pPr>
      <w:r>
        <w:rPr>
          <w:b/>
          <w:i w:val="0"/>
        </w:rPr>
        <w:t>956.</w:t>
      </w:r>
      <w:r>
        <w:t xml:space="preserve"> The account of Bhagiratha Acharya, a resident of Nanyapura;</w:t>
      </w:r>
      <w:r>
        <w:br/>
      </w:r>
      <w:r>
        <w:t>the story of the genealogy of Gangavallabha Madhava.</w:t>
      </w:r>
    </w:p>
    <w:p>
      <w:pPr>
        <w:spacing w:after="60"/>
        <w:ind w:left="510" w:hanging="510"/>
      </w:pPr>
      <w:r>
        <w:rPr>
          <w:b/>
          <w:i w:val="0"/>
        </w:rPr>
        <w:t>957.</w:t>
      </w:r>
      <w:r>
        <w:t xml:space="preserve"> The marriage of Gangavallabha Madhava Acharya is described;</w:t>
      </w:r>
      <w:r>
        <w:br/>
      </w:r>
      <w:r>
        <w:t>scriptural proofs are given forbidding marriage with a guru's daughter.</w:t>
      </w:r>
    </w:p>
    <w:p>
      <w:pPr>
        <w:spacing w:after="60"/>
        <w:ind w:left="510" w:hanging="510"/>
      </w:pPr>
      <w:r>
        <w:rPr>
          <w:b/>
          <w:i w:val="0"/>
        </w:rPr>
        <w:t>958.</w:t>
      </w:r>
      <w:r>
        <w:t xml:space="preserve"> Devivara in the Khardaha mela</w:t>
      </w:r>
      <w:r>
        <w:rPr>
          <w:b w:val="0"/>
          <w:i w:val="0"/>
          <w:vertAlign w:val="superscript"/>
        </w:rPr>
        <w:t>87</w:t>
      </w:r>
      <w:r>
        <w:br/>
      </w:r>
      <w:r>
        <w:t>very gladly made Madhava a kulina.</w:t>
      </w:r>
    </w:p>
    <w:p>
      <w:pPr>
        <w:spacing w:after="60"/>
        <w:ind w:left="510" w:hanging="510"/>
      </w:pPr>
      <w:r>
        <w:rPr>
          <w:b/>
          <w:i w:val="0"/>
        </w:rPr>
        <w:t>959.</w:t>
      </w:r>
      <w:r>
        <w:t xml:space="preserve"> His sons passed into the mela of Dasharatha Ghataka —</w:t>
      </w:r>
      <w:r>
        <w:br/>
      </w:r>
      <w:r>
        <w:t>in the mela of Dasharatha Ghataka they obtain kulina status.</w:t>
      </w:r>
    </w:p>
    <w:p>
      <w:pPr>
        <w:spacing w:after="60"/>
        <w:ind w:left="510" w:hanging="510"/>
      </w:pPr>
      <w:r>
        <w:rPr>
          <w:b/>
          <w:i w:val="0"/>
        </w:rPr>
        <w:t>960.</w:t>
      </w:r>
      <w:r>
        <w:t xml:space="preserve"> Madhava's true nature. Virabhadra, to receive initiation,</w:t>
      </w:r>
      <w:r>
        <w:br/>
      </w:r>
      <w:r>
        <w:t>sets off for Shantipur, taking a boat:</w:t>
      </w:r>
    </w:p>
    <w:p>
      <w:pPr>
        <w:spacing w:after="60"/>
        <w:ind w:left="510" w:hanging="510"/>
      </w:pPr>
      <w:r>
        <w:rPr>
          <w:b/>
          <w:i w:val="0"/>
        </w:rPr>
        <w:t>961.</w:t>
      </w:r>
      <w:r>
        <w:t xml:space="preserve"> intending to receive a mantra from Advaita,</w:t>
      </w:r>
      <w:r>
        <w:br/>
      </w:r>
      <w:r>
        <w:t>he travels to Shantipur without telling his mother.</w:t>
      </w:r>
    </w:p>
    <w:p>
      <w:pPr>
        <w:spacing w:after="60"/>
        <w:ind w:left="510" w:hanging="510"/>
      </w:pPr>
      <w:r>
        <w:rPr>
          <w:b/>
          <w:i w:val="0"/>
        </w:rPr>
        <w:t>962.</w:t>
      </w:r>
      <w:r>
        <w:t xml:space="preserve"> Hearing the music, his mother understood what was afoot</w:t>
      </w:r>
      <w:r>
        <w:br/>
      </w:r>
      <w:r>
        <w:t>and sent Abhirama to bring Vira back.</w:t>
      </w:r>
    </w:p>
    <w:p>
      <w:pPr>
        <w:spacing w:after="60"/>
        <w:ind w:left="510" w:hanging="510"/>
      </w:pPr>
      <w:r>
        <w:rPr>
          <w:b/>
          <w:i w:val="0"/>
        </w:rPr>
        <w:t>963.</w:t>
      </w:r>
      <w:r>
        <w:t xml:space="preserve"> Unable to call him back, [Abhirama] threw his flute</w:t>
      </w:r>
      <w:r>
        <w:rPr>
          <w:b w:val="0"/>
          <w:i w:val="0"/>
          <w:vertAlign w:val="superscript"/>
        </w:rPr>
        <w:t>88</w:t>
      </w:r>
      <w:r>
        <w:t xml:space="preserve"> —</w:t>
      </w:r>
      <w:r>
        <w:br/>
      </w:r>
      <w:r>
        <w:t>the boat broke apart, and the people climbed out on the bank.</w:t>
      </w:r>
    </w:p>
    <w:p>
      <w:pPr>
        <w:spacing w:after="60"/>
        <w:ind w:left="510" w:hanging="510"/>
      </w:pPr>
      <w:r>
        <w:rPr>
          <w:b/>
          <w:i w:val="0"/>
        </w:rPr>
        <w:t>964.</w:t>
      </w:r>
      <w:r>
        <w:t xml:space="preserve"> The conversation of Virabhadra and Abhirama;</w:t>
      </w:r>
      <w:r>
        <w:br/>
      </w:r>
      <w:r>
        <w:t>Vira went to Jahnava.</w:t>
      </w:r>
    </w:p>
    <w:p>
      <w:pPr>
        <w:spacing w:after="60"/>
        <w:ind w:left="510" w:hanging="510"/>
      </w:pPr>
      <w:r>
        <w:rPr>
          <w:b/>
          <w:i w:val="0"/>
        </w:rPr>
        <w:t>965.</w:t>
      </w:r>
      <w:r>
        <w:t xml:space="preserve"> Seeing Jahnava four-armed, Virachandra</w:t>
      </w:r>
      <w:r>
        <w:br/>
      </w:r>
      <w:r>
        <w:t>in great joy took initiation from his mother.</w:t>
      </w:r>
    </w:p>
    <w:p>
      <w:pPr>
        <w:spacing w:after="60"/>
        <w:ind w:left="510" w:hanging="510"/>
      </w:pPr>
      <w:r>
        <w:rPr>
          <w:b/>
          <w:i w:val="0"/>
        </w:rPr>
        <w:t>966.</w:t>
      </w:r>
      <w:r>
        <w:t xml:space="preserve"> Vira goes to the Padshah;</w:t>
      </w:r>
      <w:r>
        <w:br/>
      </w:r>
      <w:r>
        <w:t>manifesting his power, he obtains a stone.</w:t>
      </w:r>
    </w:p>
    <w:p>
      <w:pPr>
        <w:spacing w:after="60"/>
        <w:ind w:left="510" w:hanging="510"/>
      </w:pPr>
      <w:r>
        <w:rPr>
          <w:b/>
          <w:i w:val="0"/>
        </w:rPr>
        <w:t>967.</w:t>
      </w:r>
      <w:r>
        <w:t xml:space="preserve"> From it he had an image of Shyamasundara carved</w:t>
      </w:r>
      <w:r>
        <w:br/>
      </w:r>
      <w:r>
        <w:t>and had its abhisheka performed by Achyuta Gosvami.</w:t>
      </w:r>
    </w:p>
    <w:p>
      <w:pPr>
        <w:spacing w:after="60"/>
        <w:ind w:left="510" w:hanging="510"/>
      </w:pPr>
      <w:r>
        <w:rPr>
          <w:b/>
          <w:i w:val="0"/>
        </w:rPr>
        <w:t>968.</w:t>
      </w:r>
      <w:r>
        <w:t xml:space="preserve"> At Svamibana, Nanda-dulala; at Vallabhapura,</w:t>
      </w:r>
      <w:r>
        <w:br/>
      </w:r>
      <w:r>
        <w:t>Vallabhaji: [they were carved] from the remainder of that stone.</w:t>
      </w:r>
      <w:r>
        <w:rPr>
          <w:b w:val="0"/>
          <w:i w:val="0"/>
          <w:vertAlign w:val="superscript"/>
        </w:rPr>
        <w:t>89</w:t>
      </w:r>
    </w:p>
    <w:p>
      <w:pPr>
        <w:spacing w:after="60"/>
        <w:ind w:left="510" w:hanging="510"/>
      </w:pPr>
      <w:r>
        <w:rPr>
          <w:b/>
          <w:i w:val="0"/>
        </w:rPr>
        <w:t>969.</w:t>
      </w:r>
      <w:r>
        <w:t xml:space="preserve"> The daughters of Yadunandana, a resident of Jhamatpur,</w:t>
      </w:r>
      <w:r>
        <w:br/>
      </w:r>
      <w:r>
        <w:t>Srimati and Narayani, blessed with beauty —</w:t>
      </w:r>
    </w:p>
    <w:p>
      <w:pPr>
        <w:spacing w:after="60"/>
        <w:ind w:left="510" w:hanging="510"/>
      </w:pPr>
      <w:r>
        <w:rPr>
          <w:b/>
          <w:i w:val="0"/>
        </w:rPr>
        <w:t>970.</w:t>
      </w:r>
      <w:r>
        <w:t xml:space="preserve"> Virachandra married both daughters;</w:t>
      </w:r>
      <w:r>
        <w:br/>
      </w:r>
      <w:r>
        <w:t>three sons and one daughter were born to Virabhadra.</w:t>
      </w:r>
    </w:p>
    <w:p>
      <w:pPr>
        <w:spacing w:after="60"/>
        <w:ind w:left="510" w:hanging="510"/>
      </w:pPr>
      <w:r>
        <w:rPr>
          <w:b/>
          <w:i w:val="0"/>
        </w:rPr>
        <w:t>971.</w:t>
      </w:r>
      <w:r>
        <w:t xml:space="preserve"> The story of Devivara, the account of the establishing of the melas;</w:t>
      </w:r>
      <w:r>
        <w:br/>
      </w:r>
      <w:r>
        <w:t>the fast of Yogeshvara's aunt, the song of the aunt's grief.</w:t>
      </w:r>
    </w:p>
    <w:p>
      <w:pPr>
        <w:spacing w:after="60"/>
        <w:ind w:left="510" w:hanging="510"/>
      </w:pPr>
      <w:r>
        <w:rPr>
          <w:b/>
          <w:i w:val="0"/>
        </w:rPr>
        <w:t>972.</w:t>
      </w:r>
      <w:r>
        <w:t xml:space="preserve"> Devivara's austerity; he receives a boon;</w:t>
      </w:r>
      <w:r>
        <w:br/>
      </w:r>
      <w:r>
        <w:t>according to the "faults" he determines [the families of] kulinas.</w:t>
      </w:r>
    </w:p>
    <w:p>
      <w:pPr>
        <w:spacing w:after="60"/>
        <w:ind w:left="510" w:hanging="510"/>
      </w:pPr>
      <w:r>
        <w:rPr>
          <w:b/>
          <w:i w:val="0"/>
        </w:rPr>
        <w:t>973.</w:t>
      </w:r>
      <w:r>
        <w:t xml:space="preserve"> Dhadha, Nadha, Virabhadri, Mulukjuri —</w:t>
      </w:r>
      <w:r>
        <w:br/>
      </w:r>
      <w:r>
        <w:t>I describe all these principal "faults."</w:t>
      </w:r>
      <w:r>
        <w:rPr>
          <w:b w:val="0"/>
          <w:i w:val="0"/>
          <w:vertAlign w:val="superscript"/>
        </w:rPr>
        <w:t>90</w:t>
      </w:r>
    </w:p>
    <w:p>
      <w:pPr>
        <w:spacing w:after="60"/>
        <w:ind w:left="510" w:hanging="510"/>
      </w:pPr>
      <w:r>
        <w:rPr>
          <w:b/>
          <w:i w:val="0"/>
        </w:rPr>
        <w:t>974.</w:t>
      </w:r>
      <w:r>
        <w:t xml:space="preserve"> The proud Devivara declares his guru to be without lineage;</w:t>
      </w:r>
      <w:r>
        <w:br/>
      </w:r>
      <w:r>
        <w:t>the guru's curse; [Devivara] goes to Virabhadra.</w:t>
      </w:r>
    </w:p>
    <w:p>
      <w:pPr>
        <w:spacing w:after="60"/>
        <w:ind w:left="510" w:hanging="510"/>
      </w:pPr>
      <w:r>
        <w:rPr>
          <w:b/>
          <w:i w:val="0"/>
        </w:rPr>
        <w:t>975.</w:t>
      </w:r>
      <w:r>
        <w:t xml:space="preserve"> Devivara heard of the greatness of the Vaishnavas</w:t>
      </w:r>
      <w:r>
        <w:br/>
      </w:r>
      <w:r>
        <w:t>and took initiation into the Gopala mantra from Virabhadra.</w:t>
      </w:r>
    </w:p>
    <w:p>
      <w:pPr>
        <w:spacing w:after="60"/>
        <w:ind w:left="510" w:hanging="510"/>
      </w:pPr>
      <w:r>
        <w:rPr>
          <w:b/>
          <w:i w:val="0"/>
        </w:rPr>
        <w:t>976.</w:t>
      </w:r>
      <w:r>
        <w:t xml:space="preserve"> The genealogy of Nityananda, the genealogy of Advaita,</w:t>
      </w:r>
      <w:r>
        <w:br/>
      </w:r>
      <w:r>
        <w:t>and the genealogy of Gadadhara Pandita Gosani —</w:t>
      </w:r>
    </w:p>
    <w:p>
      <w:pPr>
        <w:spacing w:after="60"/>
        <w:ind w:left="510" w:hanging="510"/>
      </w:pPr>
      <w:r>
        <w:rPr>
          <w:b/>
          <w:i w:val="0"/>
        </w:rPr>
        <w:t>977.</w:t>
      </w:r>
      <w:r>
        <w:t xml:space="preserve"> these three genealogies I have gladly written;</w:t>
      </w:r>
      <w:r>
        <w:br/>
      </w:r>
      <w:r>
        <w:t>of Gadai's family I write some particulars.</w:t>
      </w:r>
    </w:p>
    <w:p>
      <w:pPr>
        <w:spacing w:after="60"/>
        <w:ind w:left="510" w:hanging="510"/>
      </w:pPr>
      <w:r>
        <w:rPr>
          <w:b/>
          <w:i w:val="0"/>
        </w:rPr>
        <w:t>978.</w:t>
      </w:r>
      <w:r>
        <w:t xml:space="preserve"> The raja of Chittagong named Chitrasena</w:t>
      </w:r>
      <w:r>
        <w:br/>
      </w:r>
      <w:r>
        <w:t>takes Vilasa Acharya from Varendra, from Vaniata,</w:t>
      </w:r>
      <w:r>
        <w:rPr>
          <w:b w:val="0"/>
          <w:i w:val="0"/>
          <w:vertAlign w:val="superscript"/>
        </w:rPr>
        <w:t>91</w:t>
      </w:r>
    </w:p>
    <w:p>
      <w:pPr>
        <w:spacing w:after="60"/>
        <w:ind w:left="510" w:hanging="510"/>
      </w:pPr>
      <w:r>
        <w:rPr>
          <w:b/>
          <w:i w:val="0"/>
        </w:rPr>
        <w:t>979.</w:t>
      </w:r>
      <w:r>
        <w:t xml:space="preserve"> and, making him his court pandita, kept him [by him];</w:t>
      </w:r>
      <w:r>
        <w:br/>
      </w:r>
      <w:r>
        <w:t>he built a house in Chittagong, in the village of Beleti.</w:t>
      </w:r>
    </w:p>
    <w:p>
      <w:pPr>
        <w:spacing w:after="60"/>
        <w:ind w:left="510" w:hanging="510"/>
      </w:pPr>
      <w:r>
        <w:rPr>
          <w:b/>
          <w:i w:val="0"/>
        </w:rPr>
        <w:t>980.</w:t>
      </w:r>
      <w:r>
        <w:t xml:space="preserve"> His son is the high-minded Madhava Acharya;</w:t>
      </w:r>
      <w:r>
        <w:br/>
      </w:r>
      <w:r>
        <w:t>great is his love for Pundarika Vidyanidhi.</w:t>
      </w:r>
    </w:p>
    <w:p>
      <w:pPr>
        <w:spacing w:after="60"/>
        <w:ind w:left="510" w:hanging="510"/>
      </w:pPr>
      <w:r>
        <w:rPr>
          <w:b/>
          <w:i w:val="0"/>
        </w:rPr>
        <w:t>981.</w:t>
      </w:r>
      <w:r>
        <w:t xml:space="preserve"> A son was born to Madhava in Chittagong;</w:t>
      </w:r>
      <w:r>
        <w:br/>
      </w:r>
      <w:r>
        <w:t>they named him Jagannatha, and also Vaninatha.</w:t>
      </w:r>
    </w:p>
    <w:p>
      <w:pPr>
        <w:spacing w:after="60"/>
        <w:ind w:left="510" w:hanging="510"/>
      </w:pPr>
      <w:r>
        <w:rPr>
          <w:b/>
          <w:i w:val="0"/>
        </w:rPr>
        <w:t>982.</w:t>
      </w:r>
      <w:r>
        <w:t xml:space="preserve"> From Chittagong the worthy Madhava Mishra,</w:t>
      </w:r>
      <w:r>
        <w:br/>
      </w:r>
      <w:r>
        <w:t>coming to Navadvipa, made his home [there].</w:t>
      </w:r>
    </w:p>
    <w:p>
      <w:pPr>
        <w:spacing w:after="60"/>
        <w:ind w:left="510" w:hanging="510"/>
      </w:pPr>
      <w:r>
        <w:rPr>
          <w:b/>
          <w:i w:val="0"/>
        </w:rPr>
        <w:t>983.</w:t>
      </w:r>
      <w:r>
        <w:t xml:space="preserve"> Having come to Nadia, Madhava had another son;</w:t>
      </w:r>
      <w:r>
        <w:br/>
      </w:r>
      <w:r>
        <w:t>they named him Gadadhara, Gauranga's friend.</w:t>
      </w:r>
    </w:p>
    <w:p>
      <w:pPr>
        <w:spacing w:after="60"/>
        <w:ind w:left="510" w:hanging="510"/>
      </w:pPr>
      <w:r>
        <w:rPr>
          <w:b/>
          <w:i w:val="0"/>
        </w:rPr>
        <w:t>984.</w:t>
      </w:r>
      <w:r>
        <w:t xml:space="preserve"> Gadadhara's nephew is Nayana Mishra;</w:t>
      </w:r>
      <w:r>
        <w:br/>
      </w:r>
      <w:r>
        <w:t>in passing something is told of him too.</w:t>
      </w:r>
    </w:p>
    <w:p>
      <w:pPr>
        <w:spacing w:after="60"/>
        <w:ind w:left="510" w:hanging="510"/>
      </w:pPr>
      <w:r>
        <w:rPr>
          <w:b/>
          <w:i w:val="0"/>
        </w:rPr>
        <w:t>985.</w:t>
      </w:r>
      <w:r>
        <w:t xml:space="preserve"> I described this in detail in the twenty-second vilasa;</w:t>
      </w:r>
      <w:r>
        <w:br/>
      </w:r>
      <w:r>
        <w:t>in the twenty-fourth, describing the rest, I repeated myself.</w:t>
      </w:r>
    </w:p>
    <w:p>
      <w:pPr>
        <w:spacing w:after="60"/>
        <w:ind w:left="510" w:hanging="510"/>
      </w:pPr>
      <w:r>
        <w:rPr>
          <w:b/>
          <w:i w:val="0"/>
        </w:rPr>
        <w:t>986.</w:t>
      </w:r>
      <w:r>
        <w:t xml:space="preserve"> In my old age I constantly make mistakes:</w:t>
      </w:r>
      <w:r>
        <w:br/>
      </w:r>
      <w:r>
        <w:t>not everything comes to mind at every time.</w:t>
      </w:r>
    </w:p>
    <w:p>
      <w:pPr>
        <w:spacing w:after="60"/>
        <w:ind w:left="510" w:hanging="510"/>
      </w:pPr>
      <w:r>
        <w:rPr>
          <w:b/>
          <w:i w:val="0"/>
        </w:rPr>
        <w:t>987.</w:t>
      </w:r>
      <w:r>
        <w:t xml:space="preserve"> That is why the fault of repetition has arisen:</w:t>
      </w:r>
      <w:r>
        <w:br/>
      </w:r>
      <w:r>
        <w:t>whatever came back to memory I described in another chapter.</w:t>
      </w:r>
    </w:p>
    <w:p>
      <w:pPr>
        <w:spacing w:after="60"/>
        <w:ind w:left="510" w:hanging="510"/>
      </w:pPr>
      <w:r>
        <w:rPr>
          <w:b/>
          <w:i w:val="0"/>
        </w:rPr>
        <w:t>988.</w:t>
      </w:r>
      <w:r>
        <w:t xml:space="preserve"> I have told of the Radhis and the Varendras,</w:t>
      </w:r>
      <w:r>
        <w:br/>
      </w:r>
      <w:r>
        <w:t>and in that connection of King Adishura.</w:t>
      </w:r>
    </w:p>
    <w:p>
      <w:pPr>
        <w:spacing w:after="60"/>
        <w:ind w:left="510" w:hanging="510"/>
      </w:pPr>
      <w:r>
        <w:rPr>
          <w:b/>
          <w:i w:val="0"/>
        </w:rPr>
        <w:t>989.</w:t>
      </w:r>
      <w:r>
        <w:t xml:space="preserve"> I have defined the lands of Rarh and Varendra.</w:t>
      </w:r>
      <w:r>
        <w:br/>
      </w:r>
      <w:r>
        <w:t>The sonless king ponders how to obtain a son.</w:t>
      </w:r>
    </w:p>
    <w:p>
      <w:pPr>
        <w:spacing w:after="60"/>
        <w:ind w:left="510" w:hanging="510"/>
      </w:pPr>
      <w:r>
        <w:rPr>
          <w:b/>
          <w:i w:val="0"/>
        </w:rPr>
        <w:t>990.</w:t>
      </w:r>
      <w:r>
        <w:t xml:space="preserve"> Through five Kaushikas</w:t>
      </w:r>
      <w:r>
        <w:rPr>
          <w:b w:val="0"/>
          <w:i w:val="0"/>
          <w:vertAlign w:val="superscript"/>
        </w:rPr>
        <w:t>92</w:t>
      </w:r>
      <w:r>
        <w:t xml:space="preserve"> he performed a sacrifice for a son,</w:t>
      </w:r>
      <w:r>
        <w:br/>
      </w:r>
      <w:r>
        <w:t>but it bore not the slightest fruit.</w:t>
      </w:r>
    </w:p>
    <w:p>
      <w:pPr>
        <w:spacing w:after="60"/>
        <w:ind w:left="510" w:hanging="510"/>
      </w:pPr>
      <w:r>
        <w:rPr>
          <w:b/>
          <w:i w:val="0"/>
        </w:rPr>
        <w:t>991.</w:t>
      </w:r>
      <w:r>
        <w:t xml:space="preserve"> He brings five brahmanas from Kanauj;</w:t>
      </w:r>
      <w:r>
        <w:br/>
      </w:r>
      <w:r>
        <w:t>with them come five kshatriya servants.</w:t>
      </w:r>
    </w:p>
    <w:p>
      <w:pPr>
        <w:spacing w:after="60"/>
        <w:ind w:left="510" w:hanging="510"/>
      </w:pPr>
      <w:r>
        <w:rPr>
          <w:b/>
          <w:i w:val="0"/>
        </w:rPr>
        <w:t>992.</w:t>
      </w:r>
      <w:r>
        <w:t xml:space="preserve"> Not seeing the king, the five brahmanas from Kanauj</w:t>
      </w:r>
      <w:r>
        <w:br/>
      </w:r>
      <w:r>
        <w:t>place their blessing on a dry piece of wood.</w:t>
      </w:r>
    </w:p>
    <w:p>
      <w:pPr>
        <w:spacing w:after="60"/>
        <w:ind w:left="510" w:hanging="510"/>
      </w:pPr>
      <w:r>
        <w:rPr>
          <w:b/>
          <w:i w:val="0"/>
        </w:rPr>
        <w:t>993.</w:t>
      </w:r>
      <w:r>
        <w:t xml:space="preserve"> As soon as it was placed, the wood came to life;</w:t>
      </w:r>
      <w:r>
        <w:br/>
      </w:r>
      <w:r>
        <w:t>the king came and worshipped the feet of them all.</w:t>
      </w:r>
    </w:p>
    <w:p>
      <w:pPr>
        <w:spacing w:after="60"/>
        <w:ind w:left="510" w:hanging="510"/>
      </w:pPr>
      <w:r>
        <w:rPr>
          <w:b/>
          <w:i w:val="0"/>
        </w:rPr>
        <w:t>994.</w:t>
      </w:r>
      <w:r>
        <w:t xml:space="preserve"> The five brahmanas, having the king and queen keep the chandrayana vow,</w:t>
      </w:r>
      <w:r>
        <w:br/>
      </w:r>
      <w:r>
        <w:t>perform the sacrifice for a son according to the rules.</w:t>
      </w:r>
    </w:p>
    <w:p>
      <w:pPr>
        <w:spacing w:after="60"/>
        <w:ind w:left="510" w:hanging="510"/>
      </w:pPr>
      <w:r>
        <w:rPr>
          <w:b/>
          <w:i w:val="0"/>
        </w:rPr>
        <w:t>995.</w:t>
      </w:r>
      <w:r>
        <w:t xml:space="preserve"> As fruit of the sacrifice a son and a daughter were born to the king;</w:t>
      </w:r>
      <w:r>
        <w:br/>
      </w:r>
      <w:r>
        <w:t>the five brahmanas from Kanauj went back to their country.</w:t>
      </w:r>
    </w:p>
    <w:p>
      <w:pPr>
        <w:spacing w:after="60"/>
        <w:ind w:left="510" w:hanging="510"/>
      </w:pPr>
      <w:r>
        <w:rPr>
          <w:b/>
          <w:i w:val="0"/>
        </w:rPr>
        <w:t>996.</w:t>
      </w:r>
      <w:r>
        <w:t xml:space="preserve"> Their kinsmen excommunicated them all,</w:t>
      </w:r>
      <w:r>
        <w:br/>
      </w:r>
      <w:r>
        <w:t>and with wives, sons and the rest they come to Gauda.</w:t>
      </w:r>
    </w:p>
    <w:p>
      <w:pPr>
        <w:spacing w:after="60"/>
        <w:ind w:left="510" w:hanging="510"/>
      </w:pPr>
      <w:r>
        <w:rPr>
          <w:b/>
          <w:i w:val="0"/>
        </w:rPr>
        <w:t>997.</w:t>
      </w:r>
      <w:r>
        <w:t xml:space="preserve"> The five brahmanas received five villages on the bank of the Ganga;</w:t>
      </w:r>
      <w:r>
        <w:br/>
      </w:r>
      <w:r>
        <w:t>the descendants of the five rishis are described.</w:t>
      </w:r>
    </w:p>
    <w:p>
      <w:pPr>
        <w:spacing w:after="60"/>
        <w:ind w:left="510" w:hanging="510"/>
      </w:pPr>
      <w:r>
        <w:rPr>
          <w:b/>
          <w:i w:val="0"/>
        </w:rPr>
        <w:t>998.</w:t>
      </w:r>
      <w:r>
        <w:t xml:space="preserve"> The sons of the five rishis live in Rarh and Varendra;</w:t>
      </w:r>
      <w:r>
        <w:br/>
      </w:r>
      <w:r>
        <w:t>the Radhis, Varendras and Saptashatis — Ballala's establishment.</w:t>
      </w:r>
      <w:r>
        <w:rPr>
          <w:b w:val="0"/>
          <w:i w:val="0"/>
          <w:vertAlign w:val="superscript"/>
        </w:rPr>
        <w:t>93</w:t>
      </w:r>
    </w:p>
    <w:p>
      <w:pPr>
        <w:spacing w:after="60"/>
        <w:ind w:left="510" w:hanging="510"/>
      </w:pPr>
      <w:r>
        <w:rPr>
          <w:b/>
          <w:i w:val="0"/>
        </w:rPr>
        <w:t>999.</w:t>
      </w:r>
      <w:r>
        <w:t xml:space="preserve"> Ballala divides the Radhis, Varendras and Saptashatis;</w:t>
      </w:r>
      <w:r>
        <w:br/>
      </w:r>
      <w:r>
        <w:t>I gladly write down the names of the panditas of Ballala's assembly.</w:t>
      </w:r>
    </w:p>
    <w:p>
      <w:pPr>
        <w:spacing w:after="60"/>
        <w:ind w:left="510" w:hanging="510"/>
      </w:pPr>
      <w:r>
        <w:rPr>
          <w:b/>
          <w:i w:val="0"/>
        </w:rPr>
        <w:t>1000.</w:t>
      </w:r>
      <w:r>
        <w:t xml:space="preserve"> According to the merits of the brahmanas the most fortunate Ballala</w:t>
      </w:r>
      <w:r>
        <w:br/>
      </w:r>
      <w:r>
        <w:t>made three divisions: kulinas, shrotriyas, kashta-shrotriyas.</w:t>
      </w:r>
      <w:r>
        <w:rPr>
          <w:b w:val="0"/>
          <w:i w:val="0"/>
          <w:vertAlign w:val="superscript"/>
        </w:rPr>
        <w:t>94</w:t>
      </w:r>
    </w:p>
    <w:p>
      <w:pPr>
        <w:spacing w:after="60"/>
        <w:ind w:left="510" w:hanging="510"/>
      </w:pPr>
      <w:r>
        <w:rPr>
          <w:b/>
          <w:i w:val="0"/>
        </w:rPr>
        <w:t>1001.</w:t>
      </w:r>
      <w:r>
        <w:t xml:space="preserve"> In Ballala's time kulinas and shrotriyas intermarried,</w:t>
      </w:r>
      <w:r>
        <w:br/>
      </w:r>
      <w:r>
        <w:t>while no one entered into ties with kashta-shrotriyas.</w:t>
      </w:r>
    </w:p>
    <w:p>
      <w:pPr>
        <w:spacing w:after="60"/>
        <w:ind w:left="510" w:hanging="510"/>
      </w:pPr>
      <w:r>
        <w:rPr>
          <w:b/>
          <w:i w:val="0"/>
        </w:rPr>
        <w:t>1002.</w:t>
      </w:r>
      <w:r>
        <w:t xml:space="preserve"> For a long time this rule held among the Radhis and Varendras;</w:t>
      </w:r>
      <w:r>
        <w:br/>
      </w:r>
      <w:r>
        <w:t>later this rule disappeared.</w:t>
      </w:r>
    </w:p>
    <w:p>
      <w:pPr>
        <w:spacing w:after="60"/>
        <w:ind w:left="510" w:hanging="510"/>
      </w:pPr>
      <w:r>
        <w:rPr>
          <w:b/>
          <w:i w:val="0"/>
        </w:rPr>
        <w:t>1003.</w:t>
      </w:r>
      <w:r>
        <w:t xml:space="preserve"> Marriage of kulina with kulina is best;</w:t>
      </w:r>
      <w:r>
        <w:br/>
      </w:r>
      <w:r>
        <w:t>marriage of kulina with shrotriya is middling.</w:t>
      </w:r>
    </w:p>
    <w:p>
      <w:pPr>
        <w:spacing w:after="60"/>
        <w:ind w:left="510" w:hanging="510"/>
      </w:pPr>
      <w:r>
        <w:rPr>
          <w:b/>
          <w:i w:val="0"/>
        </w:rPr>
        <w:t>1004.</w:t>
      </w:r>
      <w:r>
        <w:t xml:space="preserve"> Marriage of a kashta-shrotriya with a kulina did not take place:</w:t>
      </w:r>
      <w:r>
        <w:br/>
      </w:r>
      <w:r>
        <w:t>if he made such a marriage, a kulina lost his kulina status</w:t>
      </w:r>
    </w:p>
    <w:p>
      <w:pPr>
        <w:spacing w:after="60"/>
        <w:ind w:left="510" w:hanging="510"/>
      </w:pPr>
      <w:r>
        <w:rPr>
          <w:b/>
          <w:i w:val="0"/>
        </w:rPr>
        <w:t>1005.</w:t>
      </w:r>
      <w:r>
        <w:t xml:space="preserve"> and was counted among the kashta-shrotriyas.</w:t>
      </w:r>
      <w:r>
        <w:br/>
      </w:r>
      <w:r>
        <w:t>Marriages between shuddha-shrotriyas and kashta-shrotriyas were customary;</w:t>
      </w:r>
    </w:p>
    <w:p>
      <w:pPr>
        <w:spacing w:after="60"/>
        <w:ind w:left="510" w:hanging="510"/>
      </w:pPr>
      <w:r>
        <w:rPr>
          <w:b/>
          <w:i w:val="0"/>
        </w:rPr>
        <w:t>1006.</w:t>
      </w:r>
      <w:r>
        <w:t xml:space="preserve"> by this the shuddha-shrotriya did not lose honor,</w:t>
      </w:r>
      <w:r>
        <w:br/>
      </w:r>
      <w:r>
        <w:t>while the kashta-shrotriya, giving a daughter to a shuddha-shrotriya, gained honor.</w:t>
      </w:r>
    </w:p>
    <w:p>
      <w:pPr>
        <w:spacing w:after="60"/>
        <w:ind w:left="510" w:hanging="510"/>
      </w:pPr>
      <w:r>
        <w:rPr>
          <w:b/>
          <w:i w:val="0"/>
        </w:rPr>
        <w:t>1007.</w:t>
      </w:r>
      <w:r>
        <w:t xml:space="preserve"> Gradually this began to slacken;</w:t>
      </w:r>
      <w:r>
        <w:br/>
      </w:r>
      <w:r>
        <w:t>Udayana Acharya introduced new rules.</w:t>
      </w:r>
    </w:p>
    <w:p>
      <w:pPr>
        <w:spacing w:after="60"/>
        <w:ind w:left="510" w:hanging="510"/>
      </w:pPr>
      <w:r>
        <w:rPr>
          <w:b/>
          <w:i w:val="0"/>
        </w:rPr>
        <w:t>1008.</w:t>
      </w:r>
      <w:r>
        <w:t xml:space="preserve"> Among the Varendras parivarta and karana are made law;</w:t>
      </w:r>
      <w:r>
        <w:rPr>
          <w:b w:val="0"/>
          <w:i w:val="0"/>
          <w:vertAlign w:val="superscript"/>
        </w:rPr>
        <w:t>95</w:t>
      </w:r>
      <w:r>
        <w:br/>
      </w:r>
      <w:r>
        <w:t>a kulina is forbidden to give a daughter to a shrotriya.</w:t>
      </w:r>
    </w:p>
    <w:p>
      <w:pPr>
        <w:spacing w:after="60"/>
        <w:ind w:left="510" w:hanging="510"/>
      </w:pPr>
      <w:r>
        <w:rPr>
          <w:b/>
          <w:i w:val="0"/>
        </w:rPr>
        <w:t>1009.</w:t>
      </w:r>
      <w:r>
        <w:t xml:space="preserve"> Devivara introduced the "bound" parivarta among the Radhis,</w:t>
      </w:r>
      <w:r>
        <w:br/>
      </w:r>
      <w:r>
        <w:t>and by this the "sarvadvari" was abolished.</w:t>
      </w:r>
      <w:r>
        <w:rPr>
          <w:b w:val="0"/>
          <w:i w:val="0"/>
          <w:vertAlign w:val="superscript"/>
        </w:rPr>
        <w:t>96</w:t>
      </w:r>
    </w:p>
    <w:p>
      <w:pPr>
        <w:spacing w:after="60"/>
        <w:ind w:left="510" w:hanging="510"/>
      </w:pPr>
      <w:r>
        <w:rPr>
          <w:b/>
          <w:i w:val="0"/>
        </w:rPr>
        <w:t>1010.</w:t>
      </w:r>
      <w:r>
        <w:t xml:space="preserve"> By that rule of parivarta, giving a kulina's daughter</w:t>
      </w:r>
      <w:r>
        <w:br/>
      </w:r>
      <w:r>
        <w:t>to a shrotriya was counted forbidden.</w:t>
      </w:r>
    </w:p>
    <w:p>
      <w:pPr>
        <w:spacing w:after="60"/>
        <w:ind w:left="510" w:hanging="510"/>
      </w:pPr>
      <w:r>
        <w:rPr>
          <w:b/>
          <w:i w:val="0"/>
        </w:rPr>
        <w:t>1011.</w:t>
      </w:r>
      <w:r>
        <w:t xml:space="preserve"> Giving a daughter outside the "bound house" was also forbidden;</w:t>
      </w:r>
      <w:r>
        <w:br/>
      </w:r>
      <w:r>
        <w:t>because of this, daughters born of kulinas' daughters remained unmarried.</w:t>
      </w:r>
    </w:p>
    <w:p>
      <w:pPr>
        <w:spacing w:after="60"/>
        <w:ind w:left="510" w:hanging="510"/>
      </w:pPr>
      <w:r>
        <w:rPr>
          <w:b/>
          <w:i w:val="0"/>
        </w:rPr>
        <w:t>1012.</w:t>
      </w:r>
      <w:r>
        <w:t xml:space="preserve"> So long as the shrotriyas did not receive kulinas' daughters,</w:t>
      </w:r>
      <w:r>
        <w:br/>
      </w:r>
      <w:r>
        <w:t>they began to take the daughters of kashta-shrotriyas.</w:t>
      </w:r>
    </w:p>
    <w:p>
      <w:pPr>
        <w:spacing w:after="60"/>
        <w:ind w:left="510" w:hanging="510"/>
      </w:pPr>
      <w:r>
        <w:rPr>
          <w:b/>
          <w:i w:val="0"/>
        </w:rPr>
        <w:t>1013.</w:t>
      </w:r>
      <w:r>
        <w:t xml:space="preserve"> The dispute of the Radhis and Varendras is described;</w:t>
      </w:r>
      <w:r>
        <w:br/>
      </w:r>
      <w:r>
        <w:t>among the Radhis eight villages, among the Varendras eight villages receive kulina status.</w:t>
      </w:r>
    </w:p>
    <w:p>
      <w:pPr>
        <w:spacing w:after="60"/>
        <w:ind w:left="510" w:hanging="510"/>
      </w:pPr>
      <w:r>
        <w:rPr>
          <w:b/>
          <w:i w:val="0"/>
        </w:rPr>
        <w:t>1014.</w:t>
      </w:r>
      <w:r>
        <w:t xml:space="preserve"> Lists of the names of the Radhi and Varendra kulinas;</w:t>
      </w:r>
      <w:r>
        <w:br/>
      </w:r>
      <w:r>
        <w:t>I have described the genealogies of the kulinas of both divisions.</w:t>
      </w:r>
    </w:p>
    <w:p>
      <w:pPr>
        <w:spacing w:after="60"/>
        <w:ind w:left="510" w:hanging="510"/>
      </w:pPr>
      <w:r>
        <w:rPr>
          <w:b/>
          <w:i w:val="0"/>
        </w:rPr>
        <w:t>1015.</w:t>
      </w:r>
      <w:r>
        <w:t xml:space="preserve"> A description of the siddha and sadhya shrotriyas of the Radhis and Varendras;</w:t>
      </w:r>
      <w:r>
        <w:br/>
      </w:r>
      <w:r>
        <w:t>an account of the kashta-shrotriyas of the Radhis and Varendras.</w:t>
      </w:r>
    </w:p>
    <w:p>
      <w:pPr>
        <w:spacing w:after="60"/>
        <w:ind w:left="510" w:hanging="510"/>
      </w:pPr>
      <w:r>
        <w:rPr>
          <w:b/>
          <w:i w:val="0"/>
        </w:rPr>
        <w:t>1016.</w:t>
      </w:r>
      <w:r>
        <w:t xml:space="preserve"> The account of the vamshajas of the Radhis and the kaps of the Varendras</w:t>
      </w:r>
      <w:r>
        <w:rPr>
          <w:b w:val="0"/>
          <w:i w:val="0"/>
          <w:vertAlign w:val="superscript"/>
        </w:rPr>
        <w:t>97</w:t>
      </w:r>
      <w:r>
        <w:t xml:space="preserve"> —</w:t>
      </w:r>
      <w:r>
        <w:br/>
      </w:r>
      <w:r>
        <w:t>I have described this in particular.</w:t>
      </w:r>
    </w:p>
    <w:p>
      <w:pPr>
        <w:spacing w:after="60"/>
        <w:ind w:left="510" w:hanging="510"/>
      </w:pPr>
      <w:r>
        <w:rPr>
          <w:b/>
          <w:i w:val="0"/>
        </w:rPr>
        <w:t>1017.</w:t>
      </w:r>
      <w:r>
        <w:t xml:space="preserve"> The raja of Tahirpur, Kamsanarayana Raya —</w:t>
      </w:r>
      <w:r>
        <w:br/>
      </w:r>
      <w:r>
        <w:t>of him I write something here.</w:t>
      </w:r>
    </w:p>
    <w:p>
      <w:pPr>
        <w:spacing w:after="60"/>
        <w:ind w:left="510" w:hanging="510"/>
      </w:pPr>
      <w:r>
        <w:rPr>
          <w:b/>
          <w:i w:val="0"/>
        </w:rPr>
        <w:t>1018.</w:t>
      </w:r>
      <w:r>
        <w:t xml:space="preserve"> The excesses of the kaps, the decline of the kulinas' lineage;</w:t>
      </w:r>
      <w:r>
        <w:br/>
      </w:r>
      <w:r>
        <w:t>by giving honor to the kaps the raja preserves the kulinas' lineage.</w:t>
      </w:r>
    </w:p>
    <w:p>
      <w:pPr>
        <w:spacing w:after="60"/>
        <w:ind w:left="510" w:hanging="510"/>
      </w:pPr>
      <w:r>
        <w:rPr>
          <w:b/>
          <w:i w:val="0"/>
        </w:rPr>
        <w:t>1019.</w:t>
      </w:r>
      <w:r>
        <w:t xml:space="preserve"> The account of Udayana Bhaduri and Madhu Maitra —</w:t>
      </w:r>
      <w:r>
        <w:br/>
      </w:r>
      <w:r>
        <w:t>some of it I wrote in the account of the kaps.</w:t>
      </w:r>
    </w:p>
    <w:p>
      <w:pPr>
        <w:spacing w:after="60"/>
        <w:ind w:left="510" w:hanging="510"/>
      </w:pPr>
      <w:r>
        <w:rPr>
          <w:b/>
          <w:i w:val="0"/>
        </w:rPr>
        <w:t>1020.</w:t>
      </w:r>
      <w:r>
        <w:t xml:space="preserve"> Raja Kamsanarayana introduces new rules:</w:t>
      </w:r>
      <w:r>
        <w:br/>
      </w:r>
      <w:r>
        <w:t>the establishing of kulina status through ekavarta and kusha.</w:t>
      </w:r>
    </w:p>
    <w:p>
      <w:pPr>
        <w:spacing w:after="60"/>
        <w:ind w:left="510" w:hanging="510"/>
      </w:pPr>
      <w:r>
        <w:rPr>
          <w:b/>
          <w:i w:val="0"/>
        </w:rPr>
        <w:t>1021.</w:t>
      </w:r>
      <w:r>
        <w:t xml:space="preserve"> The karana with kusha grass was brought into use by the raja,</w:t>
      </w:r>
      <w:r>
        <w:br/>
      </w:r>
      <w:r>
        <w:t>one of the twelve Bhuiyans, whose power was boundless.</w:t>
      </w:r>
      <w:r>
        <w:rPr>
          <w:b w:val="0"/>
          <w:i w:val="0"/>
          <w:vertAlign w:val="superscript"/>
        </w:rPr>
        <w:t>98</w:t>
      </w:r>
    </w:p>
    <w:p>
      <w:pPr>
        <w:spacing w:after="60"/>
        <w:ind w:left="510" w:hanging="510"/>
      </w:pPr>
      <w:r>
        <w:rPr>
          <w:b/>
          <w:i w:val="0"/>
        </w:rPr>
        <w:t>1022.</w:t>
      </w:r>
      <w:r>
        <w:t xml:space="preserve"> I have described the thirty-six melas of the Radhis</w:t>
      </w:r>
      <w:r>
        <w:br/>
      </w:r>
      <w:r>
        <w:t>and determined the eight patis of the Varendras.</w:t>
      </w:r>
      <w:r>
        <w:rPr>
          <w:b w:val="0"/>
          <w:i w:val="0"/>
          <w:vertAlign w:val="superscript"/>
        </w:rPr>
        <w:t>99</w:t>
      </w:r>
    </w:p>
    <w:p>
      <w:pPr>
        <w:spacing w:after="60"/>
        <w:ind w:left="510" w:hanging="510"/>
      </w:pPr>
      <w:r>
        <w:rPr>
          <w:b/>
          <w:i w:val="0"/>
        </w:rPr>
        <w:t>1023.</w:t>
      </w:r>
      <w:r>
        <w:t xml:space="preserve"> A detailed account of the parivarta of the Radhis;</w:t>
      </w:r>
      <w:r>
        <w:br/>
      </w:r>
      <w:r>
        <w:t>an explanation of the meaning of "palti," "prakriti," "saparyaya,"</w:t>
      </w:r>
    </w:p>
    <w:p>
      <w:pPr>
        <w:spacing w:after="60"/>
        <w:ind w:left="510" w:hanging="510"/>
      </w:pPr>
      <w:r>
        <w:rPr>
          <w:b/>
          <w:i w:val="0"/>
        </w:rPr>
        <w:t>1024.</w:t>
      </w:r>
      <w:r>
        <w:t xml:space="preserve"> and also "vara," "arti," "kshemya," "uchita,"</w:t>
      </w:r>
      <w:r>
        <w:br/>
      </w:r>
      <w:r>
        <w:t>and "labhya" — the meaning of all these is explained.</w:t>
      </w:r>
      <w:r>
        <w:rPr>
          <w:b w:val="0"/>
          <w:i w:val="0"/>
          <w:vertAlign w:val="superscript"/>
        </w:rPr>
        <w:t>100</w:t>
      </w:r>
    </w:p>
    <w:p>
      <w:pPr>
        <w:spacing w:after="60"/>
        <w:ind w:left="510" w:hanging="510"/>
      </w:pPr>
      <w:r>
        <w:rPr>
          <w:b/>
          <w:i w:val="0"/>
        </w:rPr>
        <w:t>1025.</w:t>
      </w:r>
      <w:r>
        <w:t xml:space="preserve"> A detailed account of the parivarta and karana instituted by Udayana;</w:t>
      </w:r>
      <w:r>
        <w:br/>
      </w:r>
      <w:r>
        <w:t>a description of the ekavarta and karana instituted by Kamsanarayana.</w:t>
      </w:r>
    </w:p>
    <w:p>
      <w:pPr>
        <w:spacing w:after="60"/>
        <w:ind w:left="510" w:hanging="510"/>
      </w:pPr>
      <w:r>
        <w:rPr>
          <w:b/>
          <w:i w:val="0"/>
        </w:rPr>
        <w:t>1026.</w:t>
      </w:r>
      <w:r>
        <w:t xml:space="preserve"> A detailed explanation of the "obligatory" karana;</w:t>
      </w:r>
      <w:r>
        <w:br/>
      </w:r>
      <w:r>
        <w:t>kulinas are forbidden to take a daughter outside a karana.</w:t>
      </w:r>
    </w:p>
    <w:p>
      <w:pPr>
        <w:spacing w:after="60"/>
        <w:ind w:left="510" w:hanging="510"/>
      </w:pPr>
      <w:r>
        <w:rPr>
          <w:b/>
          <w:i w:val="0"/>
        </w:rPr>
        <w:t>1027.</w:t>
      </w:r>
      <w:r>
        <w:t xml:space="preserve"> If after the karana the girl does not marry that bridegroom,</w:t>
      </w:r>
      <w:r>
        <w:br/>
      </w:r>
      <w:r>
        <w:t>or if that bridegroom dies by fate,</w:t>
      </w:r>
    </w:p>
    <w:p>
      <w:pPr>
        <w:spacing w:after="60"/>
        <w:ind w:left="510" w:hanging="510"/>
      </w:pPr>
      <w:r>
        <w:rPr>
          <w:b/>
          <w:i w:val="0"/>
        </w:rPr>
        <w:t>1028.</w:t>
      </w:r>
      <w:r>
        <w:t xml:space="preserve"> then the girl, [already] promised to another by karana, is called "dhemni";</w:t>
      </w:r>
      <w:r>
        <w:rPr>
          <w:b w:val="0"/>
          <w:i w:val="0"/>
          <w:vertAlign w:val="superscript"/>
        </w:rPr>
        <w:t>101</w:t>
      </w:r>
      <w:r>
        <w:br/>
      </w:r>
      <w:r>
        <w:t>for her there is no rule of a further marriage.</w:t>
      </w:r>
    </w:p>
    <w:p>
      <w:pPr>
        <w:spacing w:after="60"/>
        <w:ind w:left="510" w:hanging="510"/>
      </w:pPr>
      <w:r>
        <w:rPr>
          <w:b/>
          <w:i w:val="0"/>
        </w:rPr>
        <w:t>1029.</w:t>
      </w:r>
      <w:r>
        <w:t xml:space="preserve"> The kaps have [only] the "obligatory" karana, no other karana;</w:t>
      </w:r>
      <w:r>
        <w:br/>
      </w:r>
      <w:r>
        <w:t>I make known what a "kushachharani" girl is.</w:t>
      </w:r>
    </w:p>
    <w:p>
      <w:pPr>
        <w:spacing w:after="60"/>
        <w:ind w:left="510" w:hanging="510"/>
      </w:pPr>
      <w:r>
        <w:rPr>
          <w:b/>
          <w:i w:val="0"/>
        </w:rPr>
        <w:t>1030.</w:t>
      </w:r>
      <w:r>
        <w:t xml:space="preserve"> A "nibandhava" girl a kulina may not take;</w:t>
      </w:r>
      <w:r>
        <w:br/>
      </w:r>
      <w:r>
        <w:t>without a karana a kap may take a nibandhava girl.</w:t>
      </w:r>
    </w:p>
    <w:p>
      <w:pPr>
        <w:spacing w:after="60"/>
        <w:ind w:left="510" w:hanging="510"/>
      </w:pPr>
      <w:r>
        <w:rPr>
          <w:b/>
          <w:i w:val="0"/>
        </w:rPr>
        <w:t>1031.</w:t>
      </w:r>
      <w:r>
        <w:t xml:space="preserve"> A nibandhava girl is permitted to a shrotriya as well;</w:t>
      </w:r>
      <w:r>
        <w:br/>
      </w:r>
      <w:r>
        <w:t>what the "phota" of the shrotriyas is, is explained.</w:t>
      </w:r>
    </w:p>
    <w:p>
      <w:pPr>
        <w:spacing w:after="60"/>
        <w:ind w:left="510" w:hanging="510"/>
      </w:pPr>
      <w:r>
        <w:rPr>
          <w:b/>
          <w:i w:val="0"/>
        </w:rPr>
        <w:t>1032.</w:t>
      </w:r>
      <w:r>
        <w:t xml:space="preserve"> A karana within one's own gotra is forbidden; who has the right to a karana is determined;</w:t>
      </w:r>
      <w:r>
        <w:br/>
      </w:r>
      <w:r>
        <w:t>the "pokra" fault; there is also an account of "suspended" kulinas.</w:t>
      </w:r>
    </w:p>
    <w:p>
      <w:pPr>
        <w:spacing w:after="60"/>
        <w:ind w:left="510" w:hanging="510"/>
      </w:pPr>
      <w:r>
        <w:rPr>
          <w:b/>
          <w:i w:val="0"/>
        </w:rPr>
        <w:t>1033.</w:t>
      </w:r>
      <w:r>
        <w:t xml:space="preserve"> The karana within the family; a description of the "bhai-kara" fault;</w:t>
      </w:r>
      <w:r>
        <w:br/>
      </w:r>
      <w:r>
        <w:t>the "avadhyata" fault; and the karana made in return for a favor.</w:t>
      </w:r>
    </w:p>
    <w:p>
      <w:pPr>
        <w:spacing w:after="60"/>
        <w:ind w:left="510" w:hanging="510"/>
      </w:pPr>
      <w:r>
        <w:rPr>
          <w:b/>
          <w:i w:val="0"/>
        </w:rPr>
        <w:t>1034.</w:t>
      </w:r>
      <w:r>
        <w:t xml:space="preserve"> The six faults of the shrotriyas; how a kulina becomes a kap —</w:t>
      </w:r>
      <w:r>
        <w:br/>
      </w:r>
      <w:r>
        <w:t>an explanation of this; an account of the division of the kaps by kusha.</w:t>
      </w:r>
    </w:p>
    <w:p>
      <w:pPr>
        <w:spacing w:after="60"/>
        <w:ind w:left="510" w:hanging="510"/>
      </w:pPr>
      <w:r>
        <w:rPr>
          <w:b/>
          <w:i w:val="0"/>
        </w:rPr>
        <w:t>1035.</w:t>
      </w:r>
      <w:r>
        <w:t xml:space="preserve"> The "garbhashuda" fault: how a kap-kulina becomes a shrotriya —</w:t>
      </w:r>
      <w:r>
        <w:br/>
      </w:r>
      <w:r>
        <w:t>an explanation of this; and what the "shrotriyanta" fault is.</w:t>
      </w:r>
    </w:p>
    <w:p>
      <w:pPr>
        <w:spacing w:after="60"/>
        <w:ind w:left="510" w:hanging="510"/>
      </w:pPr>
      <w:r>
        <w:rPr>
          <w:b/>
          <w:i w:val="0"/>
        </w:rPr>
        <w:t>1036.</w:t>
      </w:r>
      <w:r>
        <w:t xml:space="preserve"> A kap-kulina, having become a shrotriya, will give daughters to kulinas;</w:t>
      </w:r>
      <w:r>
        <w:br/>
      </w:r>
      <w:r>
        <w:t>for the two who made a karana with kusha there will be no "obligatory" karana.</w:t>
      </w:r>
    </w:p>
    <w:p>
      <w:pPr>
        <w:spacing w:after="60"/>
        <w:ind w:left="510" w:hanging="510"/>
      </w:pPr>
      <w:r>
        <w:rPr>
          <w:b/>
          <w:i w:val="0"/>
        </w:rPr>
        <w:t>1037.</w:t>
      </w:r>
      <w:r>
        <w:t xml:space="preserve"> In the "obligatory" karana there is provision for "breaking the kusha";</w:t>
      </w:r>
      <w:r>
        <w:br/>
      </w:r>
      <w:r>
        <w:t>an account of a shrotriya's passing from a lower pati to a higher one.</w:t>
      </w:r>
    </w:p>
    <w:p>
      <w:pPr>
        <w:spacing w:after="60"/>
        <w:ind w:left="510" w:hanging="510"/>
      </w:pPr>
      <w:r>
        <w:rPr>
          <w:b/>
          <w:i w:val="0"/>
        </w:rPr>
        <w:t>1038.</w:t>
      </w:r>
      <w:r>
        <w:t xml:space="preserve"> The account of the Radhis and Varendras [is placed] in the book</w:t>
      </w:r>
      <w:r>
        <w:br/>
      </w:r>
      <w:r>
        <w:t>for one reason only: the command of Sri Guru.</w:t>
      </w:r>
    </w:p>
    <w:p>
      <w:pPr>
        <w:spacing w:after="60"/>
        <w:ind w:left="510" w:hanging="510"/>
      </w:pPr>
      <w:r>
        <w:rPr>
          <w:b/>
          <w:i w:val="0"/>
        </w:rPr>
        <w:t>1039.</w:t>
      </w:r>
      <w:r>
        <w:t xml:space="preserve"> In my old age I constantly make mistakes:</w:t>
      </w:r>
      <w:r>
        <w:br/>
      </w:r>
      <w:r>
        <w:t>not everything comes to mind at every time.</w:t>
      </w:r>
    </w:p>
    <w:p>
      <w:pPr>
        <w:spacing w:after="60"/>
        <w:ind w:left="510" w:hanging="510"/>
      </w:pPr>
      <w:r>
        <w:rPr>
          <w:b/>
          <w:i w:val="0"/>
        </w:rPr>
        <w:t>1040.</w:t>
      </w:r>
      <w:r>
        <w:t xml:space="preserve"> Having begun to write about someone,</w:t>
      </w:r>
      <w:r>
        <w:br/>
      </w:r>
      <w:r>
        <w:t>I wrote in one chapter whatever came to mind;</w:t>
      </w:r>
    </w:p>
    <w:p>
      <w:pPr>
        <w:spacing w:after="60"/>
        <w:ind w:left="510" w:hanging="510"/>
      </w:pPr>
      <w:r>
        <w:rPr>
          <w:b/>
          <w:i w:val="0"/>
        </w:rPr>
        <w:t>1041.</w:t>
      </w:r>
      <w:r>
        <w:t xml:space="preserve"> and some days later, recalling something more about him,</w:t>
      </w:r>
      <w:r>
        <w:br/>
      </w:r>
      <w:r>
        <w:t>I placed it in another chapter.</w:t>
      </w:r>
    </w:p>
    <w:p>
      <w:pPr>
        <w:spacing w:after="60"/>
        <w:ind w:left="510" w:hanging="510"/>
      </w:pPr>
      <w:r>
        <w:rPr>
          <w:b/>
          <w:i w:val="0"/>
        </w:rPr>
        <w:t>1042.</w:t>
      </w:r>
      <w:r>
        <w:t xml:space="preserve"> For this reason there are many faults of repetition;</w:t>
      </w:r>
      <w:r>
        <w:br/>
      </w:r>
      <w:r>
        <w:t>my body is sick, I have no strength to correct them.</w:t>
      </w:r>
    </w:p>
    <w:p>
      <w:pPr>
        <w:spacing w:after="60"/>
        <w:ind w:left="510" w:hanging="510"/>
      </w:pPr>
      <w:r>
        <w:rPr>
          <w:b/>
          <w:i w:val="0"/>
        </w:rPr>
        <w:t>1043.</w:t>
      </w:r>
      <w:r>
        <w:t xml:space="preserve"> Mistakes and slips, trembling hands — I am feeble all the time;</w:t>
      </w:r>
      <w:r>
        <w:br/>
      </w:r>
      <w:r>
        <w:t>that is why I could not correct the book and write it out again.</w:t>
      </w:r>
    </w:p>
    <w:p>
      <w:pPr>
        <w:spacing w:after="60"/>
        <w:ind w:left="510" w:hanging="510"/>
      </w:pPr>
      <w:r>
        <w:rPr>
          <w:b/>
          <w:i w:val="0"/>
        </w:rPr>
        <w:t>1044.</w:t>
      </w:r>
      <w:r>
        <w:t xml:space="preserve"> If you see repetitions and other faults here,</w:t>
      </w:r>
      <w:r>
        <w:br/>
      </w:r>
      <w:r>
        <w:t>O listeners, do not be troubled at heart.</w:t>
      </w:r>
    </w:p>
    <w:p>
      <w:pPr>
        <w:spacing w:after="60"/>
        <w:ind w:left="510" w:hanging="510"/>
      </w:pPr>
      <w:r>
        <w:rPr>
          <w:b/>
          <w:i w:val="0"/>
        </w:rPr>
        <w:t>1045.</w:t>
      </w:r>
      <w:r>
        <w:t xml:space="preserve"> Worthy listeners, correct the book yourselves;</w:t>
      </w:r>
      <w:r>
        <w:br/>
      </w:r>
      <w:r>
        <w:t>humbly I ask: forgive me my offenses.</w:t>
      </w:r>
    </w:p>
    <w:p>
      <w:pPr>
        <w:spacing w:after="60"/>
        <w:ind w:left="510" w:hanging="510"/>
      </w:pPr>
      <w:r>
        <w:rPr>
          <w:b/>
          <w:i w:val="0"/>
        </w:rPr>
        <w:t>1046.</w:t>
      </w:r>
      <w:r>
        <w:t xml:space="preserve"> The letter of Govinda, Ramachandra and Narottama,</w:t>
      </w:r>
      <w:r>
        <w:br/>
      </w:r>
      <w:r>
        <w:t>and also the letter of Srinivasa Acharya,</w:t>
      </w:r>
    </w:p>
    <w:p>
      <w:pPr>
        <w:spacing w:after="60"/>
        <w:ind w:left="510" w:hanging="510"/>
      </w:pPr>
      <w:r>
        <w:rPr>
          <w:b/>
          <w:i w:val="0"/>
        </w:rPr>
        <w:t>1047.</w:t>
      </w:r>
      <w:r>
        <w:t xml:space="preserve"> and the four letters of Sri Jiva Gosvami</w:t>
      </w:r>
      <w:r>
        <w:br/>
      </w:r>
      <w:r>
        <w:t>I have written down with joy in my heart in the Half-vilasa.</w:t>
      </w:r>
    </w:p>
    <w:p>
      <w:pPr>
        <w:spacing w:after="60"/>
        <w:ind w:left="510" w:hanging="510"/>
      </w:pPr>
      <w:r>
        <w:rPr>
          <w:b/>
          <w:i w:val="0"/>
        </w:rPr>
        <w:t>1048.</w:t>
      </w:r>
      <w:r>
        <w:t xml:space="preserve"> In the index I have in a way set out the outline of the book,</w:t>
      </w:r>
      <w:r>
        <w:br/>
      </w:r>
      <w:r>
        <w:t>so that the listeners may understand it easily.</w:t>
      </w:r>
    </w:p>
    <w:p>
      <w:pPr>
        <w:spacing w:after="60"/>
        <w:ind w:left="510" w:hanging="510"/>
      </w:pPr>
      <w:r>
        <w:rPr>
          <w:b/>
          <w:i w:val="0"/>
        </w:rPr>
        <w:t>1049.</w:t>
      </w:r>
      <w:r>
        <w:t xml:space="preserve"> I composed this book in old age;</w:t>
      </w:r>
      <w:r>
        <w:br/>
      </w:r>
      <w:r>
        <w:t>I know that it is complete by the grace of Sri Guru's feet.</w:t>
      </w:r>
    </w:p>
    <w:p>
      <w:pPr>
        <w:spacing w:after="60"/>
        <w:ind w:left="510" w:hanging="510"/>
      </w:pPr>
      <w:r>
        <w:rPr>
          <w:b/>
          <w:i w:val="0"/>
        </w:rPr>
        <w:t>1050.</w:t>
      </w:r>
      <w:r>
        <w:t xml:space="preserve"> The lotus feet of Sri Guru are my wealth;</w:t>
      </w:r>
      <w:r>
        <w:br/>
      </w:r>
      <w:r>
        <w:t>at the feet of guru, Krishna and the Vaishnavas, countless obeisances.</w:t>
      </w:r>
    </w:p>
    <w:p>
      <w:pPr>
        <w:spacing w:after="60"/>
        <w:ind w:left="510" w:hanging="510"/>
      </w:pPr>
      <w:r>
        <w:rPr>
          <w:b/>
          <w:i w:val="0"/>
        </w:rPr>
        <w:t>1051.</w:t>
      </w:r>
      <w:r>
        <w:t xml:space="preserve"> He whose hope is the feet of Sri Jahnava and Virachandra,</w:t>
      </w:r>
      <w:r>
        <w:br/>
      </w:r>
      <w:r>
        <w:t>Nityananda Dasa, tells the Half-vilasa of the Prema-vilasa.</w:t>
      </w:r>
    </w:p>
    <w:p>
      <w:pPr>
        <w:spacing w:after="60"/>
        <w:jc w:val="both"/>
      </w:pPr>
      <w:r>
        <w:rPr>
          <w:b w:val="0"/>
          <w:i/>
        </w:rPr>
        <w:t>Thus in the Prema-vilasa ends the half-vilasa called "The Description of the Letters and the Index."</w:t>
      </w:r>
    </w:p>
    <w:p>
      <w:pPr>
        <w:spacing w:after="60"/>
        <w:jc w:val="both"/>
      </w:pPr>
      <w:r>
        <w:rPr>
          <w:b w:val="0"/>
          <w:i/>
        </w:rPr>
        <w:t>By the grace of Sri Chaitanya, in the Shaka year reckoned by [the words] "paksha, two, tithi,"</w:t>
      </w:r>
      <w:r>
        <w:br/>
      </w:r>
      <w:r>
        <w:rPr>
          <w:b w:val="0"/>
          <w:i/>
        </w:rPr>
        <w:t>this Prema-vilasa reached completion in [the month of] Phalguna.&lt;super&gt;102&lt;/super&gt;</w:t>
      </w:r>
    </w:p>
    <w:p>
      <w:pPr>
        <w:spacing w:after="60"/>
        <w:jc w:val="both"/>
      </w:pPr>
      <w:r>
        <w:rPr>
          <w:b w:val="0"/>
          <w:i/>
        </w:rPr>
        <w:t>The book is complete.</w:t>
      </w:r>
    </w:p>
    <w:p>
      <w:pPr>
        <w:spacing w:after="60"/>
        <w:ind w:left="283"/>
      </w:pPr>
      <w:r>
        <w:rPr>
          <w:b/>
          <w:i w:val="0"/>
          <w:sz w:val="18"/>
        </w:rPr>
        <w:t>1.</w:t>
      </w:r>
      <w:r>
        <w:rPr>
          <w:sz w:val="18"/>
        </w:rPr>
        <w:t xml:space="preserve"> So the 1913 edition opens the appendix to the poem: the "Half-vilasa" is a supplementary part after the twenty-fourth vilasa, containing the letters and an index of contents.</w:t>
      </w:r>
    </w:p>
    <w:p>
      <w:pPr>
        <w:spacing w:after="60"/>
        <w:ind w:left="283"/>
      </w:pPr>
      <w:r>
        <w:rPr>
          <w:b/>
          <w:i w:val="0"/>
          <w:sz w:val="18"/>
        </w:rPr>
        <w:t>2.</w:t>
      </w:r>
      <w:r>
        <w:rPr>
          <w:sz w:val="18"/>
        </w:rPr>
        <w:t xml:space="preserve"> This invocation appears only in the 1913 edition.</w:t>
      </w:r>
    </w:p>
    <w:p>
      <w:pPr>
        <w:spacing w:after="60"/>
        <w:ind w:left="283"/>
      </w:pPr>
      <w:r>
        <w:rPr>
          <w:b/>
          <w:i w:val="0"/>
          <w:sz w:val="18"/>
        </w:rPr>
        <w:t>3.</w:t>
      </w:r>
      <w:r>
        <w:rPr>
          <w:sz w:val="18"/>
        </w:rPr>
        <w:t xml:space="preserve"> The Bhakti-rasamrita-sindhu is Rupa Gosvami's treatise (Jiva wrote a commentary on it, the Durgama-sangamani); the Madhava-mahotsava, the Gopala-champu (its second part being the Uttara-champu) and the grammar Hari-namamrita-vyakarana are Jiva's own works. Srinivasa asks about revised copies that were to be carried to Bengal.</w:t>
      </w:r>
    </w:p>
    <w:p>
      <w:pPr>
        <w:spacing w:after="60"/>
        <w:ind w:left="283"/>
      </w:pPr>
      <w:r>
        <w:rPr>
          <w:b/>
          <w:i w:val="0"/>
          <w:sz w:val="18"/>
        </w:rPr>
        <w:t>4.</w:t>
      </w:r>
      <w:r>
        <w:rPr>
          <w:sz w:val="18"/>
        </w:rPr>
        <w:t xml:space="preserve"> The author explains the opening "svasti" ("may it be well"), the customary auspicious word at the head of a letter.</w:t>
      </w:r>
    </w:p>
    <w:p>
      <w:pPr>
        <w:spacing w:after="60"/>
        <w:ind w:left="283"/>
      </w:pPr>
      <w:r>
        <w:rPr>
          <w:b/>
          <w:i w:val="0"/>
          <w:sz w:val="18"/>
        </w:rPr>
        <w:t>5.</w:t>
      </w:r>
      <w:r>
        <w:rPr>
          <w:sz w:val="18"/>
        </w:rPr>
        <w:t xml:space="preserve"> Vrindavana Dasa here is Srinivasa's son (not the author of the Chaitanya-bhagavata).</w:t>
      </w:r>
    </w:p>
    <w:p>
      <w:pPr>
        <w:spacing w:after="60"/>
        <w:ind w:left="283"/>
      </w:pPr>
      <w:r>
        <w:rPr>
          <w:b/>
          <w:i w:val="0"/>
          <w:sz w:val="18"/>
        </w:rPr>
        <w:t>6.</w:t>
      </w:r>
      <w:r>
        <w:rPr>
          <w:sz w:val="18"/>
        </w:rPr>
        <w:t xml:space="preserve"> That is, he departed consciously, in remembrance of the Lord.</w:t>
      </w:r>
    </w:p>
    <w:p>
      <w:pPr>
        <w:spacing w:after="60"/>
        <w:ind w:left="283"/>
      </w:pPr>
      <w:r>
        <w:rPr>
          <w:b/>
          <w:i w:val="0"/>
          <w:sz w:val="18"/>
        </w:rPr>
        <w:t>7.</w:t>
      </w:r>
      <w:r>
        <w:rPr>
          <w:sz w:val="18"/>
        </w:rPr>
        <w:t xml:space="preserve"> Vyasa Sharma is apparently Vyasa Acharya, Srinivasa's disciple and the father of Shyamadasa Acharya (cf. 46); Vasudeva Kaviraja is also Srinivasa's disciple (24). The Sanskrit phrase is not entirely clear; the Bengali rendering (25) takes it as a question about how Vasudeva stands toward Vyasa Sharma and where he lives.</w:t>
      </w:r>
    </w:p>
    <w:p>
      <w:pPr>
        <w:spacing w:after="60"/>
        <w:ind w:left="283"/>
      </w:pPr>
      <w:r>
        <w:rPr>
          <w:b/>
          <w:i w:val="0"/>
          <w:sz w:val="18"/>
        </w:rPr>
        <w:t>8.</w:t>
      </w:r>
      <w:r>
        <w:rPr>
          <w:sz w:val="18"/>
        </w:rPr>
        <w:t xml:space="preserve"> The Sanskrit has "to the honorable king"; the Bengali rendering (31) names him: Vira Hambira, king of Vishnupura.</w:t>
      </w:r>
    </w:p>
    <w:p>
      <w:pPr>
        <w:spacing w:after="60"/>
        <w:ind w:left="283"/>
      </w:pPr>
      <w:r>
        <w:rPr>
          <w:b/>
          <w:i w:val="0"/>
          <w:sz w:val="18"/>
        </w:rPr>
        <w:t>9.</w:t>
      </w:r>
      <w:r>
        <w:rPr>
          <w:sz w:val="18"/>
        </w:rPr>
        <w:t xml:space="preserve"> Kola-kuli is a breast-to-breast embrace, the greeting of equals. The author explains what is meant by "and so on" in the Sanskrit "obeisances and so on."</w:t>
      </w:r>
    </w:p>
    <w:p>
      <w:pPr>
        <w:spacing w:after="60"/>
        <w:ind w:left="283"/>
      </w:pPr>
      <w:r>
        <w:rPr>
          <w:b/>
          <w:i w:val="0"/>
          <w:sz w:val="18"/>
        </w:rPr>
        <w:t>10.</w:t>
      </w:r>
      <w:r>
        <w:rPr>
          <w:sz w:val="18"/>
        </w:rPr>
        <w:t xml:space="preserve"> The reading is conjectural: in both copies these words are corrupt.</w:t>
      </w:r>
    </w:p>
    <w:p>
      <w:pPr>
        <w:spacing w:after="60"/>
        <w:ind w:left="283"/>
      </w:pPr>
      <w:r>
        <w:rPr>
          <w:b/>
          <w:i w:val="0"/>
          <w:sz w:val="18"/>
        </w:rPr>
        <w:t>11.</w:t>
      </w:r>
      <w:r>
        <w:rPr>
          <w:sz w:val="18"/>
        </w:rPr>
        <w:t xml:space="preserve"> Here the text is damaged in both copies (in the 1999 edition the line ends are lost, in the 1913 edition several words are illegible). According to the Bengali rendering (40–41), this passage said that Jiva had heard of Srinivasa's grief over the departure of Gopala Bhatta Gosvami.</w:t>
      </w:r>
    </w:p>
    <w:p>
      <w:pPr>
        <w:spacing w:after="60"/>
        <w:ind w:left="283"/>
      </w:pPr>
      <w:r>
        <w:rPr>
          <w:b/>
          <w:i w:val="0"/>
          <w:sz w:val="18"/>
        </w:rPr>
        <w:t>12.</w:t>
      </w:r>
      <w:r>
        <w:rPr>
          <w:sz w:val="18"/>
        </w:rPr>
        <w:t xml:space="preserve"> The verse is quoted without a source; its end reads uncertainly in both copies, and the sense is confirmed by the Bengali rendering (42–44).</w:t>
      </w:r>
    </w:p>
    <w:p>
      <w:pPr>
        <w:spacing w:after="60"/>
        <w:ind w:left="283"/>
      </w:pPr>
      <w:r>
        <w:rPr>
          <w:b/>
          <w:i w:val="0"/>
          <w:sz w:val="18"/>
        </w:rPr>
        <w:t>13.</w:t>
      </w:r>
      <w:r>
        <w:rPr>
          <w:sz w:val="18"/>
        </w:rPr>
        <w:t xml:space="preserve"> The Vaishnava-toshani is Sanatana Gosvami's commentary on the Tenth Canto of the Bhagavata-purana; the Durgama-sangamani is Jiva's commentary on the Bhakti-rasamrita-sindhu; the Gopala-champu is Jiva's poem.</w:t>
      </w:r>
    </w:p>
    <w:p>
      <w:pPr>
        <w:spacing w:after="60"/>
        <w:ind w:left="283"/>
      </w:pPr>
      <w:r>
        <w:rPr>
          <w:b/>
          <w:i w:val="0"/>
          <w:sz w:val="18"/>
        </w:rPr>
        <w:t>14.</w:t>
      </w:r>
      <w:r>
        <w:rPr>
          <w:sz w:val="18"/>
        </w:rPr>
        <w:t xml:space="preserve"> This sentence survives only in the 1913 edition, and even there damaged; the sense is restored from the Bengali rendering (51–52).</w:t>
      </w:r>
    </w:p>
    <w:p>
      <w:pPr>
        <w:spacing w:after="60"/>
        <w:ind w:left="283"/>
      </w:pPr>
      <w:r>
        <w:rPr>
          <w:b/>
          <w:i w:val="0"/>
          <w:sz w:val="18"/>
        </w:rPr>
        <w:t>15.</w:t>
      </w:r>
      <w:r>
        <w:rPr>
          <w:sz w:val="18"/>
        </w:rPr>
        <w:t xml:space="preserve"> Literally "another supplement-book" (parishesha), apparently an appendix to the grammar.</w:t>
      </w:r>
    </w:p>
    <w:p>
      <w:pPr>
        <w:spacing w:after="60"/>
        <w:ind w:left="283"/>
      </w:pPr>
      <w:r>
        <w:rPr>
          <w:b/>
          <w:i w:val="0"/>
          <w:sz w:val="18"/>
        </w:rPr>
        <w:t>16.</w:t>
      </w:r>
      <w:r>
        <w:rPr>
          <w:sz w:val="18"/>
        </w:rPr>
        <w:t xml:space="preserve"> Anudhyana is remembrance, a prayerful good thought about someone; the same word at the end of the letter is rendered "good thoughts."</w:t>
      </w:r>
    </w:p>
    <w:p>
      <w:pPr>
        <w:spacing w:after="60"/>
        <w:ind w:left="283"/>
      </w:pPr>
      <w:r>
        <w:rPr>
          <w:b/>
          <w:i w:val="0"/>
          <w:sz w:val="18"/>
        </w:rPr>
        <w:t>17.</w:t>
      </w:r>
      <w:r>
        <w:rPr>
          <w:sz w:val="18"/>
        </w:rPr>
        <w:t xml:space="preserve"> According to the Bengali rendering (59), Sri Gopaladasa is another name of Dhari Hambira, son of Vira Hambira (not to be confused with Gopala Dasa, Srinivasa's father-in-law).</w:t>
      </w:r>
    </w:p>
    <w:p>
      <w:pPr>
        <w:spacing w:after="60"/>
        <w:ind w:left="283"/>
      </w:pPr>
      <w:r>
        <w:rPr>
          <w:b/>
          <w:i w:val="0"/>
          <w:sz w:val="18"/>
        </w:rPr>
        <w:t>18.</w:t>
      </w:r>
      <w:r>
        <w:rPr>
          <w:sz w:val="18"/>
        </w:rPr>
        <w:t xml:space="preserve"> Gopala Bhatta Gosvami.</w:t>
      </w:r>
    </w:p>
    <w:p>
      <w:pPr>
        <w:spacing w:after="60"/>
        <w:ind w:left="283"/>
      </w:pPr>
      <w:r>
        <w:rPr>
          <w:b/>
          <w:i w:val="0"/>
          <w:sz w:val="18"/>
        </w:rPr>
        <w:t>19.</w:t>
      </w:r>
      <w:r>
        <w:rPr>
          <w:sz w:val="18"/>
        </w:rPr>
        <w:t xml:space="preserve"> Vyasa Acharya is Srinivasa's disciple (cf. 24–25).</w:t>
      </w:r>
    </w:p>
    <w:p>
      <w:pPr>
        <w:spacing w:after="60"/>
        <w:ind w:left="283"/>
      </w:pPr>
      <w:r>
        <w:rPr>
          <w:b/>
          <w:i w:val="0"/>
          <w:sz w:val="18"/>
        </w:rPr>
        <w:t>20.</w:t>
      </w:r>
      <w:r>
        <w:rPr>
          <w:sz w:val="18"/>
        </w:rPr>
        <w:t xml:space="preserve"> The last word of the line reads uncertainly (from the 1913 edition; lost in the 1999 edition); by rhyme and sense it is probably "firmly."</w:t>
      </w:r>
    </w:p>
    <w:p>
      <w:pPr>
        <w:spacing w:after="60"/>
        <w:ind w:left="283"/>
      </w:pPr>
      <w:r>
        <w:rPr>
          <w:b/>
          <w:i w:val="0"/>
          <w:sz w:val="18"/>
        </w:rPr>
        <w:t>21.</w:t>
      </w:r>
      <w:r>
        <w:rPr>
          <w:sz w:val="18"/>
        </w:rPr>
        <w:t xml:space="preserve"> Bhashya and vritti: commentary and gloss, i.e. the commentaries on the grammar.</w:t>
      </w:r>
    </w:p>
    <w:p>
      <w:pPr>
        <w:spacing w:after="60"/>
        <w:ind w:left="283"/>
      </w:pPr>
      <w:r>
        <w:rPr>
          <w:b/>
          <w:i w:val="0"/>
          <w:sz w:val="18"/>
        </w:rPr>
        <w:t>22.</w:t>
      </w:r>
      <w:r>
        <w:rPr>
          <w:sz w:val="18"/>
        </w:rPr>
        <w:t xml:space="preserve"> The beginning of the line follows the 1913 edition (lost in the 1999 edition); the reading "I have written" is conjectural. Cf. the Sanskrit: "the Uttara-gopala-champu is now written, but it still has to be examined."</w:t>
      </w:r>
    </w:p>
    <w:p>
      <w:pPr>
        <w:spacing w:after="60"/>
        <w:ind w:left="283"/>
      </w:pPr>
      <w:r>
        <w:rPr>
          <w:b/>
          <w:i w:val="0"/>
          <w:sz w:val="18"/>
        </w:rPr>
        <w:t>23.</w:t>
      </w:r>
      <w:r>
        <w:rPr>
          <w:sz w:val="18"/>
        </w:rPr>
        <w:t xml:space="preserve"> Bhakti-rasamrita-sindhu 1.2.295: "Service here [is rendered] both in the form of the sadhaka and in the form of the siddha by one who longs for that feeling, following the people of Vraja." Sadhaka: one who practices; siddha: one who has attained perfection.</w:t>
      </w:r>
    </w:p>
    <w:p>
      <w:pPr>
        <w:spacing w:after="60"/>
        <w:ind w:left="283"/>
      </w:pPr>
      <w:r>
        <w:rPr>
          <w:b/>
          <w:i w:val="0"/>
          <w:sz w:val="18"/>
        </w:rPr>
        <w:t>24.</w:t>
      </w:r>
      <w:r>
        <w:rPr>
          <w:sz w:val="18"/>
        </w:rPr>
        <w:t xml:space="preserve"> The reading is conjectural (the word is corrupt in the 1913 edition, and this part of the letter is lost in the 1999 edition); it is confirmed by the Bengali rendering (69). The Sanskrit of this letter is restored on the whole from the 1913 edition.</w:t>
      </w:r>
    </w:p>
    <w:p>
      <w:pPr>
        <w:spacing w:after="60"/>
        <w:ind w:left="283"/>
      </w:pPr>
      <w:r>
        <w:rPr>
          <w:b/>
          <w:i w:val="0"/>
          <w:sz w:val="18"/>
        </w:rPr>
        <w:t>25.</w:t>
      </w:r>
      <w:r>
        <w:rPr>
          <w:sz w:val="18"/>
        </w:rPr>
        <w:t xml:space="preserve"> The word "nectar-songs" survives in the 1913 edition in the margin; "songs" is confirmed by the Bengali rendering (72). Govindadasa and Narottama are known as authors of padas (songs).</w:t>
      </w:r>
    </w:p>
    <w:p>
      <w:pPr>
        <w:spacing w:after="60"/>
        <w:ind w:left="283"/>
      </w:pPr>
      <w:r>
        <w:rPr>
          <w:b/>
          <w:i w:val="0"/>
          <w:sz w:val="18"/>
        </w:rPr>
        <w:t>26.</w:t>
      </w:r>
      <w:r>
        <w:rPr>
          <w:sz w:val="18"/>
        </w:rPr>
        <w:t xml:space="preserve"> The word before "songs" is corrupt in both copies; it is rendered by sense and from the Bengali rendering (81).</w:t>
      </w:r>
    </w:p>
    <w:p>
      <w:pPr>
        <w:spacing w:after="60"/>
        <w:ind w:left="283"/>
      </w:pPr>
      <w:r>
        <w:rPr>
          <w:b/>
          <w:i w:val="0"/>
          <w:sz w:val="18"/>
        </w:rPr>
        <w:t>27.</w:t>
      </w:r>
      <w:r>
        <w:rPr>
          <w:sz w:val="18"/>
        </w:rPr>
        <w:t xml:space="preserve"> That is, in a spiritual body visualized in meditation and suited to the service of one's chosen deity.</w:t>
      </w:r>
    </w:p>
    <w:p>
      <w:pPr>
        <w:spacing w:after="60"/>
        <w:ind w:left="283"/>
      </w:pPr>
      <w:r>
        <w:rPr>
          <w:b/>
          <w:i w:val="0"/>
          <w:sz w:val="18"/>
        </w:rPr>
        <w:t>28.</w:t>
      </w:r>
      <w:r>
        <w:rPr>
          <w:sz w:val="18"/>
        </w:rPr>
        <w:t xml:space="preserve"> The agamas are sacred scriptures on worship (tantras).</w:t>
      </w:r>
    </w:p>
    <w:p>
      <w:pPr>
        <w:spacing w:after="60"/>
        <w:ind w:left="283"/>
      </w:pPr>
      <w:r>
        <w:rPr>
          <w:b/>
          <w:i w:val="0"/>
          <w:sz w:val="18"/>
        </w:rPr>
        <w:t>29.</w:t>
      </w:r>
      <w:r>
        <w:rPr>
          <w:sz w:val="18"/>
        </w:rPr>
        <w:t xml:space="preserve"> That is, Srinivasa Acharya (so in the Bengali rendering, 89); honorific plural.</w:t>
      </w:r>
    </w:p>
    <w:p>
      <w:pPr>
        <w:spacing w:after="60"/>
        <w:ind w:left="283"/>
      </w:pPr>
      <w:r>
        <w:rPr>
          <w:b/>
          <w:i w:val="0"/>
          <w:sz w:val="18"/>
        </w:rPr>
        <w:t>30.</w:t>
      </w:r>
      <w:r>
        <w:rPr>
          <w:sz w:val="18"/>
        </w:rPr>
        <w:t xml:space="preserve"> The last word of the line reads differently in the two editions and is corrupt; the sense is "praised among all the Vaishnavas."</w:t>
      </w:r>
    </w:p>
    <w:p>
      <w:pPr>
        <w:spacing w:after="60"/>
        <w:ind w:left="283"/>
      </w:pPr>
      <w:r>
        <w:rPr>
          <w:b/>
          <w:i w:val="0"/>
          <w:sz w:val="18"/>
        </w:rPr>
        <w:t>31.</w:t>
      </w:r>
      <w:r>
        <w:rPr>
          <w:sz w:val="18"/>
        </w:rPr>
        <w:t xml:space="preserve"> The end of the sentence is corrupt in both copies; the sense follows the Bengali rendering (94).</w:t>
      </w:r>
    </w:p>
    <w:p>
      <w:pPr>
        <w:spacing w:after="60"/>
        <w:ind w:left="283"/>
      </w:pPr>
      <w:r>
        <w:rPr>
          <w:b/>
          <w:i w:val="0"/>
          <w:sz w:val="18"/>
        </w:rPr>
        <w:t>32.</w:t>
      </w:r>
      <w:r>
        <w:rPr>
          <w:sz w:val="18"/>
        </w:rPr>
        <w:t xml:space="preserve"> A player of the mridanga drum. It is unclear whether this is the same Shyamadasa Acharya mentioned in Letter 3.</w:t>
      </w:r>
    </w:p>
    <w:p>
      <w:pPr>
        <w:spacing w:after="60"/>
        <w:ind w:left="283"/>
      </w:pPr>
      <w:r>
        <w:rPr>
          <w:b/>
          <w:i w:val="0"/>
          <w:sz w:val="18"/>
        </w:rPr>
        <w:t>33.</w:t>
      </w:r>
      <w:r>
        <w:rPr>
          <w:sz w:val="18"/>
        </w:rPr>
        <w:t xml:space="preserve"> The Brihad-bhagavatamrita is a work of Sanatana Gosvami.</w:t>
      </w:r>
    </w:p>
    <w:p>
      <w:pPr>
        <w:spacing w:after="60"/>
        <w:ind w:left="283"/>
      </w:pPr>
      <w:r>
        <w:rPr>
          <w:b/>
          <w:i w:val="0"/>
          <w:sz w:val="18"/>
        </w:rPr>
        <w:t>34.</w:t>
      </w:r>
      <w:r>
        <w:rPr>
          <w:sz w:val="18"/>
        </w:rPr>
        <w:t xml:space="preserve"> That is, Ramachandra Kaviraja (so in the Bengali rendering, 103).</w:t>
      </w:r>
    </w:p>
    <w:p>
      <w:pPr>
        <w:spacing w:after="60"/>
        <w:ind w:left="283"/>
      </w:pPr>
      <w:r>
        <w:rPr>
          <w:b/>
          <w:i w:val="0"/>
          <w:sz w:val="18"/>
        </w:rPr>
        <w:t>35.</w:t>
      </w:r>
      <w:r>
        <w:rPr>
          <w:sz w:val="18"/>
        </w:rPr>
        <w:t xml:space="preserve"> According to the Bengali rendering (104), Krishnadasa Kaviraja.</w:t>
      </w:r>
    </w:p>
    <w:p>
      <w:pPr>
        <w:spacing w:after="60"/>
        <w:ind w:left="283"/>
      </w:pPr>
      <w:r>
        <w:rPr>
          <w:b/>
          <w:i w:val="0"/>
          <w:sz w:val="18"/>
        </w:rPr>
        <w:t>36.</w:t>
      </w:r>
      <w:r>
        <w:rPr>
          <w:sz w:val="18"/>
        </w:rPr>
        <w:t xml:space="preserve"> "Malsat": slapping one's own shoulders, the gesture by which a wrestler challenges an opponent; Sarvabhauma threatens to subdue the preacher of mukti (cf. Vilasa 1).</w:t>
      </w:r>
    </w:p>
    <w:p>
      <w:pPr>
        <w:spacing w:after="60"/>
        <w:ind w:left="283"/>
      </w:pPr>
      <w:r>
        <w:rPr>
          <w:b/>
          <w:i w:val="0"/>
          <w:sz w:val="18"/>
        </w:rPr>
        <w:t>37.</w:t>
      </w:r>
      <w:r>
        <w:rPr>
          <w:sz w:val="18"/>
        </w:rPr>
        <w:t xml:space="preserve"> Purashcharana: a preparatory vow of repeating a mantra with rites in order to attain a particular aim.</w:t>
      </w:r>
    </w:p>
    <w:p>
      <w:pPr>
        <w:spacing w:after="60"/>
        <w:ind w:left="283"/>
      </w:pPr>
      <w:r>
        <w:rPr>
          <w:b/>
          <w:i w:val="0"/>
          <w:sz w:val="18"/>
        </w:rPr>
        <w:t>38.</w:t>
      </w:r>
      <w:r>
        <w:rPr>
          <w:sz w:val="18"/>
        </w:rPr>
        <w:t xml:space="preserve"> In Vilasa 4 itself Virachandra happens to be in Narahari's house in Khanda that day (4.148).</w:t>
      </w:r>
    </w:p>
    <w:p>
      <w:pPr>
        <w:spacing w:after="60"/>
        <w:ind w:left="283"/>
      </w:pPr>
      <w:r>
        <w:rPr>
          <w:b/>
          <w:i w:val="0"/>
          <w:sz w:val="18"/>
        </w:rPr>
        <w:t>39.</w:t>
      </w:r>
      <w:r>
        <w:rPr>
          <w:sz w:val="18"/>
        </w:rPr>
        <w:t xml:space="preserve"> The Kshetra ("holy place"): Puri.</w:t>
      </w:r>
    </w:p>
    <w:p>
      <w:pPr>
        <w:spacing w:after="60"/>
        <w:ind w:left="283"/>
      </w:pPr>
      <w:r>
        <w:rPr>
          <w:b/>
          <w:i w:val="0"/>
          <w:sz w:val="18"/>
        </w:rPr>
        <w:t>40.</w:t>
      </w:r>
      <w:r>
        <w:rPr>
          <w:sz w:val="18"/>
        </w:rPr>
        <w:t xml:space="preserve"> A prahara is a quarter of the day or night, about three hours.</w:t>
      </w:r>
    </w:p>
    <w:p>
      <w:pPr>
        <w:spacing w:after="60"/>
        <w:ind w:left="283"/>
      </w:pPr>
      <w:r>
        <w:rPr>
          <w:b/>
          <w:i w:val="0"/>
          <w:sz w:val="18"/>
        </w:rPr>
        <w:t>41.</w:t>
      </w:r>
      <w:r>
        <w:rPr>
          <w:sz w:val="18"/>
        </w:rPr>
        <w:t xml:space="preserve"> The twenty-fourth vilasa is not included in the main text of this translation; its contents are represented only by the index below.</w:t>
      </w:r>
    </w:p>
    <w:p>
      <w:pPr>
        <w:spacing w:after="60"/>
        <w:ind w:left="283"/>
      </w:pPr>
      <w:r>
        <w:rPr>
          <w:b/>
          <w:i w:val="0"/>
          <w:sz w:val="18"/>
        </w:rPr>
        <w:t>42.</w:t>
      </w:r>
      <w:r>
        <w:rPr>
          <w:sz w:val="18"/>
        </w:rPr>
        <w:t xml:space="preserve"> The end of the line is corrupt in both copies; it is rendered by sense (cf. Vilasa 6).</w:t>
      </w:r>
    </w:p>
    <w:p>
      <w:pPr>
        <w:spacing w:after="60"/>
        <w:ind w:left="283"/>
      </w:pPr>
      <w:r>
        <w:rPr>
          <w:b/>
          <w:i w:val="0"/>
          <w:sz w:val="18"/>
        </w:rPr>
        <w:t>43.</w:t>
      </w:r>
      <w:r>
        <w:rPr>
          <w:sz w:val="18"/>
        </w:rPr>
        <w:t xml:space="preserve"> Cf. 8.15, where the name reads just as uncertainly.</w:t>
      </w:r>
    </w:p>
    <w:p>
      <w:pPr>
        <w:spacing w:after="60"/>
        <w:ind w:left="283"/>
      </w:pPr>
      <w:r>
        <w:rPr>
          <w:b/>
          <w:i w:val="0"/>
          <w:sz w:val="18"/>
        </w:rPr>
        <w:t>44.</w:t>
      </w:r>
      <w:r>
        <w:rPr>
          <w:sz w:val="18"/>
        </w:rPr>
        <w:t xml:space="preserve"> Chuda-karana: the rite of the first tonsure, in which a tuft is left on the crown.</w:t>
      </w:r>
    </w:p>
    <w:p>
      <w:pPr>
        <w:spacing w:after="60"/>
        <w:ind w:left="283"/>
      </w:pPr>
      <w:r>
        <w:rPr>
          <w:b/>
          <w:i w:val="0"/>
          <w:sz w:val="18"/>
        </w:rPr>
        <w:t>45.</w:t>
      </w:r>
      <w:r>
        <w:rPr>
          <w:sz w:val="18"/>
        </w:rPr>
        <w:t xml:space="preserve"> Shiva-ghrita: ghee prepared with jackal's flesh ("shiva," jackal), a remedy for madness (cf. 10.86).</w:t>
      </w:r>
    </w:p>
    <w:p>
      <w:pPr>
        <w:spacing w:after="60"/>
        <w:ind w:left="283"/>
      </w:pPr>
      <w:r>
        <w:rPr>
          <w:b/>
          <w:i w:val="0"/>
          <w:sz w:val="18"/>
        </w:rPr>
        <w:t>46.</w:t>
      </w:r>
      <w:r>
        <w:rPr>
          <w:sz w:val="18"/>
        </w:rPr>
        <w:t xml:space="preserve"> At the end of the line is an unclear word, "matiman" ("wise one"), perhaps an address to Narottama; rendered by sense.</w:t>
      </w:r>
    </w:p>
    <w:p>
      <w:pPr>
        <w:spacing w:after="60"/>
        <w:ind w:left="283"/>
      </w:pPr>
      <w:r>
        <w:rPr>
          <w:b/>
          <w:i w:val="0"/>
          <w:sz w:val="18"/>
        </w:rPr>
        <w:t>47.</w:t>
      </w:r>
      <w:r>
        <w:rPr>
          <w:sz w:val="18"/>
        </w:rPr>
        <w:t xml:space="preserve"> A danda is a measure of time of about 24 minutes; ten dandas is about four hours after sunrise.</w:t>
      </w:r>
    </w:p>
    <w:p>
      <w:pPr>
        <w:spacing w:after="60"/>
        <w:ind w:left="283"/>
      </w:pPr>
      <w:r>
        <w:rPr>
          <w:b/>
          <w:i w:val="0"/>
          <w:sz w:val="18"/>
        </w:rPr>
        <w:t>48.</w:t>
      </w:r>
      <w:r>
        <w:rPr>
          <w:sz w:val="18"/>
        </w:rPr>
        <w:t xml:space="preserve"> Here "Ambuya"; cf. 12.314, where the village is called Ambuyavali.</w:t>
      </w:r>
    </w:p>
    <w:p>
      <w:pPr>
        <w:spacing w:after="60"/>
        <w:ind w:left="283"/>
      </w:pPr>
      <w:r>
        <w:rPr>
          <w:b/>
          <w:i w:val="0"/>
          <w:sz w:val="18"/>
        </w:rPr>
        <w:t>49.</w:t>
      </w:r>
      <w:r>
        <w:rPr>
          <w:sz w:val="18"/>
        </w:rPr>
        <w:t xml:space="preserve"> The end of the line is corrupt in both copies; rendered by sense.</w:t>
      </w:r>
    </w:p>
    <w:p>
      <w:pPr>
        <w:spacing w:after="60"/>
        <w:ind w:left="283"/>
      </w:pPr>
      <w:r>
        <w:rPr>
          <w:b/>
          <w:i w:val="0"/>
          <w:sz w:val="18"/>
        </w:rPr>
        <w:t>50.</w:t>
      </w:r>
      <w:r>
        <w:rPr>
          <w:sz w:val="18"/>
        </w:rPr>
        <w:t xml:space="preserve"> Bhagavati is the goddess Durga, who in Vilasa 14 tells Govinda to remember Krishna-Govinda.</w:t>
      </w:r>
    </w:p>
    <w:p>
      <w:pPr>
        <w:spacing w:after="60"/>
        <w:ind w:left="283"/>
      </w:pPr>
      <w:r>
        <w:rPr>
          <w:b/>
          <w:i w:val="0"/>
          <w:sz w:val="18"/>
        </w:rPr>
        <w:t>51.</w:t>
      </w:r>
      <w:r>
        <w:rPr>
          <w:sz w:val="18"/>
        </w:rPr>
        <w:t xml:space="preserve"> The author admits that Vilasas 15 and 16 ought to have changed places: Vilasa 16 describes Jahnava's first journey to Vrindavana, and Vilasa 15 her second.</w:t>
      </w:r>
    </w:p>
    <w:p>
      <w:pPr>
        <w:spacing w:after="60"/>
        <w:ind w:left="283"/>
      </w:pPr>
      <w:r>
        <w:rPr>
          <w:b/>
          <w:i w:val="0"/>
          <w:sz w:val="18"/>
        </w:rPr>
        <w:t>52.</w:t>
      </w:r>
      <w:r>
        <w:rPr>
          <w:sz w:val="18"/>
        </w:rPr>
        <w:t xml:space="preserve"> That is, an image of Radha, to be placed beside Madanamohana.</w:t>
      </w:r>
    </w:p>
    <w:p>
      <w:pPr>
        <w:spacing w:after="60"/>
        <w:ind w:left="283"/>
      </w:pPr>
      <w:r>
        <w:rPr>
          <w:b/>
          <w:i w:val="0"/>
          <w:sz w:val="18"/>
        </w:rPr>
        <w:t>53.</w:t>
      </w:r>
      <w:r>
        <w:rPr>
          <w:sz w:val="18"/>
        </w:rPr>
        <w:t xml:space="preserve"> Sadhya is the goal; sadhana the means of attaining it.</w:t>
      </w:r>
    </w:p>
    <w:p>
      <w:pPr>
        <w:spacing w:after="60"/>
        <w:ind w:left="283"/>
      </w:pPr>
      <w:r>
        <w:rPr>
          <w:b/>
          <w:i w:val="0"/>
          <w:sz w:val="18"/>
        </w:rPr>
        <w:t>54.</w:t>
      </w:r>
      <w:r>
        <w:rPr>
          <w:sz w:val="18"/>
        </w:rPr>
        <w:t xml:space="preserve"> The first line of the couplet is lost: in the 1913 edition only its last word ("to … / at …") survives, and in the 1999 edition the whole passage is lost.</w:t>
      </w:r>
    </w:p>
    <w:p>
      <w:pPr>
        <w:spacing w:after="60"/>
        <w:ind w:left="283"/>
      </w:pPr>
      <w:r>
        <w:rPr>
          <w:b/>
          <w:i w:val="0"/>
          <w:sz w:val="18"/>
        </w:rPr>
        <w:t>55.</w:t>
      </w:r>
      <w:r>
        <w:rPr>
          <w:sz w:val="18"/>
        </w:rPr>
        <w:t xml:space="preserve"> That is, the blows Ramachandra dealt himself appeared on Narottama's body (cf. 17.303).</w:t>
      </w:r>
    </w:p>
    <w:p>
      <w:pPr>
        <w:spacing w:after="60"/>
        <w:ind w:left="283"/>
      </w:pPr>
      <w:r>
        <w:rPr>
          <w:b/>
          <w:i w:val="0"/>
          <w:sz w:val="18"/>
        </w:rPr>
        <w:t>56.</w:t>
      </w:r>
      <w:r>
        <w:rPr>
          <w:sz w:val="18"/>
        </w:rPr>
        <w:t xml:space="preserve"> Here the name is given in the form "Harishchandra."</w:t>
      </w:r>
    </w:p>
    <w:p>
      <w:pPr>
        <w:spacing w:after="60"/>
        <w:ind w:left="283"/>
      </w:pPr>
      <w:r>
        <w:rPr>
          <w:b/>
          <w:i w:val="0"/>
          <w:sz w:val="18"/>
        </w:rPr>
        <w:t>57.</w:t>
      </w:r>
      <w:r>
        <w:rPr>
          <w:sz w:val="18"/>
        </w:rPr>
        <w:t xml:space="preserve"> The sense of "seventh" is unclear. Yadunandana Acharya is Raghunatha Dasa's guru (cf. 18.30).</w:t>
      </w:r>
    </w:p>
    <w:p>
      <w:pPr>
        <w:spacing w:after="60"/>
        <w:ind w:left="283"/>
      </w:pPr>
      <w:r>
        <w:rPr>
          <w:b/>
          <w:i w:val="0"/>
          <w:sz w:val="18"/>
        </w:rPr>
        <w:t>58.</w:t>
      </w:r>
      <w:r>
        <w:rPr>
          <w:sz w:val="18"/>
        </w:rPr>
        <w:t xml:space="preserve"> That is, while the images are missing, the worship of Gauranga and Vallavikanta is performed before a shalagrama, a sacred stone embodying Vishnu.</w:t>
      </w:r>
    </w:p>
    <w:p>
      <w:pPr>
        <w:spacing w:after="60"/>
        <w:ind w:left="283"/>
      </w:pPr>
      <w:r>
        <w:rPr>
          <w:b/>
          <w:i w:val="0"/>
          <w:sz w:val="18"/>
        </w:rPr>
        <w:t>59.</w:t>
      </w:r>
      <w:r>
        <w:rPr>
          <w:sz w:val="18"/>
        </w:rPr>
        <w:t xml:space="preserve"> Phagu: the red powder with which people sprinkle one another at Holi (Phalguna Purnima).</w:t>
      </w:r>
    </w:p>
    <w:p>
      <w:pPr>
        <w:spacing w:after="60"/>
        <w:ind w:left="283"/>
      </w:pPr>
      <w:r>
        <w:rPr>
          <w:b/>
          <w:i w:val="0"/>
          <w:sz w:val="18"/>
        </w:rPr>
        <w:t>60.</w:t>
      </w:r>
      <w:r>
        <w:rPr>
          <w:sz w:val="18"/>
        </w:rPr>
        <w:t xml:space="preserve"> Ashtakala: service distributed over the eight periods of the day and night, following the lila of Radha and Krishna.</w:t>
      </w:r>
    </w:p>
    <w:p>
      <w:pPr>
        <w:spacing w:after="60"/>
        <w:ind w:left="283"/>
      </w:pPr>
      <w:r>
        <w:rPr>
          <w:b/>
          <w:i w:val="0"/>
          <w:sz w:val="18"/>
        </w:rPr>
        <w:t>61.</w:t>
      </w:r>
      <w:r>
        <w:rPr>
          <w:sz w:val="18"/>
        </w:rPr>
        <w:t xml:space="preserve"> The line is restored from scattered remnants in the 1913 edition (it is lost in the 1999 edition); the reading is conjectural.</w:t>
      </w:r>
    </w:p>
    <w:p>
      <w:pPr>
        <w:spacing w:after="60"/>
        <w:ind w:left="283"/>
      </w:pPr>
      <w:r>
        <w:rPr>
          <w:b/>
          <w:i w:val="0"/>
          <w:sz w:val="18"/>
        </w:rPr>
        <w:t>62.</w:t>
      </w:r>
      <w:r>
        <w:rPr>
          <w:sz w:val="18"/>
        </w:rPr>
        <w:t xml:space="preserve"> The sense is unclear ("mātāra nikaṭa veśa dhāraṇa"); possibly "having put on [ascetic] garb before his mother" or "before his mother put on a widow's garb."</w:t>
      </w:r>
    </w:p>
    <w:p>
      <w:pPr>
        <w:spacing w:after="60"/>
        <w:ind w:left="283"/>
      </w:pPr>
      <w:r>
        <w:rPr>
          <w:b/>
          <w:i w:val="0"/>
          <w:sz w:val="18"/>
        </w:rPr>
        <w:t>63.</w:t>
      </w:r>
      <w:r>
        <w:rPr>
          <w:sz w:val="18"/>
        </w:rPr>
        <w:t xml:space="preserve"> The opening of the couplet is damaged in both copies; it is translated from the surviving words. The subject is the nature of Advaita Acharya as Sadashiva and Mahavishnu.</w:t>
      </w:r>
    </w:p>
    <w:p>
      <w:pPr>
        <w:spacing w:after="60"/>
        <w:ind w:left="283"/>
      </w:pPr>
      <w:r>
        <w:rPr>
          <w:b/>
          <w:i w:val="0"/>
          <w:sz w:val="18"/>
        </w:rPr>
        <w:t>64.</w:t>
      </w:r>
      <w:r>
        <w:rPr>
          <w:sz w:val="18"/>
        </w:rPr>
        <w:t xml:space="preserve"> The middle of the line is lost in both copies (in the 1999 edition the whole line); what survives is translated.</w:t>
      </w:r>
    </w:p>
    <w:p>
      <w:pPr>
        <w:spacing w:after="60"/>
        <w:ind w:left="283"/>
      </w:pPr>
      <w:r>
        <w:rPr>
          <w:b/>
          <w:i w:val="0"/>
          <w:sz w:val="18"/>
        </w:rPr>
        <w:t>65.</w:t>
      </w:r>
      <w:r>
        <w:rPr>
          <w:sz w:val="18"/>
        </w:rPr>
        <w:t xml:space="preserve"> Vishakha is Radha's companion; the reference is to the picture of Krishna painted by her, which Advaita receives in place of the image (813–814).</w:t>
      </w:r>
    </w:p>
    <w:p>
      <w:pPr>
        <w:spacing w:after="60"/>
        <w:ind w:left="283"/>
      </w:pPr>
      <w:r>
        <w:rPr>
          <w:b/>
          <w:i w:val="0"/>
          <w:sz w:val="18"/>
        </w:rPr>
        <w:t>66.</w:t>
      </w:r>
      <w:r>
        <w:rPr>
          <w:sz w:val="18"/>
        </w:rPr>
        <w:t xml:space="preserve"> Kshira-chora Gopinatha: "Gopinatha the thief of sweet rice," the deity at Remuna.</w:t>
      </w:r>
    </w:p>
    <w:p>
      <w:pPr>
        <w:spacing w:after="60"/>
        <w:ind w:left="283"/>
      </w:pPr>
      <w:r>
        <w:rPr>
          <w:b/>
          <w:i w:val="0"/>
          <w:sz w:val="18"/>
        </w:rPr>
        <w:t>67.</w:t>
      </w:r>
      <w:r>
        <w:rPr>
          <w:sz w:val="18"/>
        </w:rPr>
        <w:t xml:space="preserve"> Srinatha Chakravarti's commentary on the Bhagavata Purana.</w:t>
      </w:r>
    </w:p>
    <w:p>
      <w:pPr>
        <w:spacing w:after="60"/>
        <w:ind w:left="283"/>
      </w:pPr>
      <w:r>
        <w:rPr>
          <w:b/>
          <w:i w:val="0"/>
          <w:sz w:val="18"/>
        </w:rPr>
        <w:t>68.</w:t>
      </w:r>
      <w:r>
        <w:rPr>
          <w:sz w:val="18"/>
        </w:rPr>
        <w:t xml:space="preserve"> Brahma Haridasa is Haridasa Thakura; the epithet is explained below (854–855).</w:t>
      </w:r>
    </w:p>
    <w:p>
      <w:pPr>
        <w:spacing w:after="60"/>
        <w:ind w:left="283"/>
      </w:pPr>
      <w:r>
        <w:rPr>
          <w:b/>
          <w:i w:val="0"/>
          <w:sz w:val="18"/>
        </w:rPr>
        <w:t>69.</w:t>
      </w:r>
      <w:r>
        <w:rPr>
          <w:sz w:val="18"/>
        </w:rPr>
        <w:t xml:space="preserve"> Shraddha-patra: the memorial dish (portion) offered at the shraddha rite to the most worthy brahmana.</w:t>
      </w:r>
    </w:p>
    <w:p>
      <w:pPr>
        <w:spacing w:after="60"/>
        <w:ind w:left="283"/>
      </w:pPr>
      <w:r>
        <w:rPr>
          <w:b/>
          <w:i w:val="0"/>
          <w:sz w:val="18"/>
        </w:rPr>
        <w:t>70.</w:t>
      </w:r>
      <w:r>
        <w:rPr>
          <w:sz w:val="18"/>
        </w:rPr>
        <w:t xml:space="preserve"> The beginning of the line is damaged in both copies ("…jñāne"); understood as "taking him for a great sage."</w:t>
      </w:r>
    </w:p>
    <w:p>
      <w:pPr>
        <w:spacing w:after="60"/>
        <w:ind w:left="283"/>
      </w:pPr>
      <w:r>
        <w:rPr>
          <w:b/>
          <w:i w:val="0"/>
          <w:sz w:val="18"/>
        </w:rPr>
        <w:t>71.</w:t>
      </w:r>
      <w:r>
        <w:rPr>
          <w:sz w:val="18"/>
        </w:rPr>
        <w:t xml:space="preserve"> Cf. Bhagavata Purana 10.13: Brahma stole Krishna's calves and cowherd boys.</w:t>
      </w:r>
    </w:p>
    <w:p>
      <w:pPr>
        <w:spacing w:after="60"/>
        <w:ind w:left="283"/>
      </w:pPr>
      <w:r>
        <w:rPr>
          <w:b/>
          <w:i w:val="0"/>
          <w:sz w:val="18"/>
        </w:rPr>
        <w:t>72.</w:t>
      </w:r>
      <w:r>
        <w:rPr>
          <w:sz w:val="18"/>
        </w:rPr>
        <w:t xml:space="preserve"> So the 1999 edition ("two daughters"); in the 1913 edition the word is damaged. The two daughters, Sri and Sita, both become Advaita's wives (cf. 864).</w:t>
      </w:r>
    </w:p>
    <w:p>
      <w:pPr>
        <w:spacing w:after="60"/>
        <w:ind w:left="283"/>
      </w:pPr>
      <w:r>
        <w:rPr>
          <w:b/>
          <w:i w:val="0"/>
          <w:sz w:val="18"/>
        </w:rPr>
        <w:t>73.</w:t>
      </w:r>
      <w:r>
        <w:rPr>
          <w:sz w:val="18"/>
        </w:rPr>
        <w:t xml:space="preserve"> Pakasparsha: the wedding rite at which the new bride first serves food to her husband's family.</w:t>
      </w:r>
    </w:p>
    <w:p>
      <w:pPr>
        <w:spacing w:after="60"/>
        <w:ind w:left="283"/>
      </w:pPr>
      <w:r>
        <w:rPr>
          <w:b/>
          <w:i w:val="0"/>
          <w:sz w:val="18"/>
        </w:rPr>
        <w:t>74.</w:t>
      </w:r>
      <w:r>
        <w:rPr>
          <w:sz w:val="18"/>
        </w:rPr>
        <w:t xml:space="preserve"> The last word of the line is unclear (1913 edition "hañā buddha"; the line is lost in the 1999 edition); translated by the sense.</w:t>
      </w:r>
    </w:p>
    <w:p>
      <w:pPr>
        <w:spacing w:after="60"/>
        <w:ind w:left="283"/>
      </w:pPr>
      <w:r>
        <w:rPr>
          <w:b/>
          <w:i w:val="0"/>
          <w:sz w:val="18"/>
        </w:rPr>
        <w:t>75.</w:t>
      </w:r>
      <w:r>
        <w:rPr>
          <w:sz w:val="18"/>
        </w:rPr>
        <w:t xml:space="preserve"> Cf. the index to vilasa 4 (174), which also mentions the rejection of Nagara.</w:t>
      </w:r>
    </w:p>
    <w:p>
      <w:pPr>
        <w:spacing w:after="60"/>
        <w:ind w:left="283"/>
      </w:pPr>
      <w:r>
        <w:rPr>
          <w:b/>
          <w:i w:val="0"/>
          <w:sz w:val="18"/>
        </w:rPr>
        <w:t>76.</w:t>
      </w:r>
      <w:r>
        <w:rPr>
          <w:sz w:val="18"/>
        </w:rPr>
        <w:t xml:space="preserve"> So the 1913 edition; the 1999 edition reads "to Phuliya." Cf. 886–887: Madhava Acharya's house is in Kuliya.</w:t>
      </w:r>
    </w:p>
    <w:p>
      <w:pPr>
        <w:spacing w:after="60"/>
        <w:ind w:left="283"/>
      </w:pPr>
      <w:r>
        <w:rPr>
          <w:b/>
          <w:i w:val="0"/>
          <w:sz w:val="18"/>
        </w:rPr>
        <w:t>77.</w:t>
      </w:r>
      <w:r>
        <w:rPr>
          <w:sz w:val="18"/>
        </w:rPr>
        <w:t xml:space="preserve"> The subject of the second line is not named; by the sense, Madhava.</w:t>
      </w:r>
    </w:p>
    <w:p>
      <w:pPr>
        <w:spacing w:after="60"/>
        <w:ind w:left="283"/>
      </w:pPr>
      <w:r>
        <w:rPr>
          <w:b/>
          <w:i w:val="0"/>
          <w:sz w:val="18"/>
        </w:rPr>
        <w:t>78.</w:t>
      </w:r>
      <w:r>
        <w:rPr>
          <w:sz w:val="18"/>
        </w:rPr>
        <w:t xml:space="preserve"> The line is unclear; possibly Chidananda is the name of another of Hadai Ojha's sons.</w:t>
      </w:r>
    </w:p>
    <w:p>
      <w:pPr>
        <w:spacing w:after="60"/>
        <w:ind w:left="283"/>
      </w:pPr>
      <w:r>
        <w:rPr>
          <w:b/>
          <w:i w:val="0"/>
          <w:sz w:val="18"/>
        </w:rPr>
        <w:t>79.</w:t>
      </w:r>
      <w:r>
        <w:rPr>
          <w:sz w:val="18"/>
        </w:rPr>
        <w:t xml:space="preserve"> The couplet is badly damaged in both copies; the sense is restored conjecturally.</w:t>
      </w:r>
    </w:p>
    <w:p>
      <w:pPr>
        <w:spacing w:after="60"/>
        <w:ind w:left="283"/>
      </w:pPr>
      <w:r>
        <w:rPr>
          <w:b/>
          <w:i w:val="0"/>
          <w:sz w:val="18"/>
        </w:rPr>
        <w:t>80.</w:t>
      </w:r>
      <w:r>
        <w:rPr>
          <w:sz w:val="18"/>
        </w:rPr>
        <w:t xml:space="preserve"> The Padmavati is the river Padma.</w:t>
      </w:r>
    </w:p>
    <w:p>
      <w:pPr>
        <w:spacing w:after="60"/>
        <w:ind w:left="283"/>
      </w:pPr>
      <w:r>
        <w:rPr>
          <w:b/>
          <w:i w:val="0"/>
          <w:sz w:val="18"/>
        </w:rPr>
        <w:t>81.</w:t>
      </w:r>
      <w:r>
        <w:rPr>
          <w:sz w:val="18"/>
        </w:rPr>
        <w:t xml:space="preserve"> The title Paingi-rahasya-brahmana is given as the copies have it; the Krama-dipika is a manual of worship of Krishna by mantra.</w:t>
      </w:r>
    </w:p>
    <w:p>
      <w:pPr>
        <w:spacing w:after="60"/>
        <w:ind w:left="283"/>
      </w:pPr>
      <w:r>
        <w:rPr>
          <w:b/>
          <w:i w:val="0"/>
          <w:sz w:val="18"/>
        </w:rPr>
        <w:t>82.</w:t>
      </w:r>
      <w:r>
        <w:rPr>
          <w:sz w:val="18"/>
        </w:rPr>
        <w:t xml:space="preserve"> The Chandi is the Devi-mahatmya, a hymn in praise of the Goddess.</w:t>
      </w:r>
    </w:p>
    <w:p>
      <w:pPr>
        <w:spacing w:after="60"/>
        <w:ind w:left="283"/>
      </w:pPr>
      <w:r>
        <w:rPr>
          <w:b/>
          <w:i w:val="0"/>
          <w:sz w:val="18"/>
        </w:rPr>
        <w:t>83.</w:t>
      </w:r>
      <w:r>
        <w:rPr>
          <w:sz w:val="18"/>
        </w:rPr>
        <w:t xml:space="preserve"> "Shrigala" means "jackal," "Kapindra" "king of monkeys": apparently abusive nicknames of Chaitanya's opponents. Chudadhari: "wearer of the crest."</w:t>
      </w:r>
    </w:p>
    <w:p>
      <w:pPr>
        <w:spacing w:after="60"/>
        <w:ind w:left="283"/>
      </w:pPr>
      <w:r>
        <w:rPr>
          <w:b/>
          <w:i w:val="0"/>
          <w:sz w:val="18"/>
        </w:rPr>
        <w:t>84.</w:t>
      </w:r>
      <w:r>
        <w:rPr>
          <w:sz w:val="18"/>
        </w:rPr>
        <w:t xml:space="preserve"> Vantashi, "one who eats what he has vomited": a name for one who, having taken sannyasa, returns to household life.</w:t>
      </w:r>
    </w:p>
    <w:p>
      <w:pPr>
        <w:spacing w:after="60"/>
        <w:ind w:left="283"/>
      </w:pPr>
      <w:r>
        <w:rPr>
          <w:b/>
          <w:i w:val="0"/>
          <w:sz w:val="18"/>
        </w:rPr>
        <w:t>85.</w:t>
      </w:r>
      <w:r>
        <w:rPr>
          <w:sz w:val="18"/>
        </w:rPr>
        <w:t xml:space="preserve"> Virabhadri is the name of one of the "faults" (dosha) by which kulina families are classified (cf. 973).</w:t>
      </w:r>
    </w:p>
    <w:p>
      <w:pPr>
        <w:spacing w:after="60"/>
        <w:ind w:left="283"/>
      </w:pPr>
      <w:r>
        <w:rPr>
          <w:b/>
          <w:i w:val="0"/>
          <w:sz w:val="18"/>
        </w:rPr>
        <w:t>86.</w:t>
      </w:r>
      <w:r>
        <w:rPr>
          <w:sz w:val="18"/>
        </w:rPr>
        <w:t xml:space="preserve"> Gangavallabha, "Ganga's husband": Madhava Acharya, Nityananda's son-in-law (cf. 634–636, 715–718).</w:t>
      </w:r>
    </w:p>
    <w:p>
      <w:pPr>
        <w:spacing w:after="60"/>
        <w:ind w:left="283"/>
      </w:pPr>
      <w:r>
        <w:rPr>
          <w:b/>
          <w:i w:val="0"/>
          <w:sz w:val="18"/>
        </w:rPr>
        <w:t>87.</w:t>
      </w:r>
      <w:r>
        <w:rPr>
          <w:sz w:val="18"/>
        </w:rPr>
        <w:t xml:space="preserve"> A mela is a grouping of kulina families within which marriages are made; the institution of the melas is ascribed to Devivara Ghataka (cf. 971–972).</w:t>
      </w:r>
    </w:p>
    <w:p>
      <w:pPr>
        <w:spacing w:after="60"/>
        <w:ind w:left="283"/>
      </w:pPr>
      <w:r>
        <w:rPr>
          <w:b/>
          <w:i w:val="0"/>
          <w:sz w:val="18"/>
        </w:rPr>
        <w:t>88.</w:t>
      </w:r>
      <w:r>
        <w:rPr>
          <w:sz w:val="18"/>
        </w:rPr>
        <w:t xml:space="preserve"> Vamshi: literally "flute."</w:t>
      </w:r>
    </w:p>
    <w:p>
      <w:pPr>
        <w:spacing w:after="60"/>
        <w:ind w:left="283"/>
      </w:pPr>
      <w:r>
        <w:rPr>
          <w:b/>
          <w:i w:val="0"/>
          <w:sz w:val="18"/>
        </w:rPr>
        <w:t>89.</w:t>
      </w:r>
      <w:r>
        <w:rPr>
          <w:sz w:val="18"/>
        </w:rPr>
        <w:t xml:space="preserve"> The name of the first place is given as the copies have it and is unclear.</w:t>
      </w:r>
    </w:p>
    <w:p>
      <w:pPr>
        <w:spacing w:after="60"/>
        <w:ind w:left="283"/>
      </w:pPr>
      <w:r>
        <w:rPr>
          <w:b/>
          <w:i w:val="0"/>
          <w:sz w:val="18"/>
        </w:rPr>
        <w:t>90.</w:t>
      </w:r>
      <w:r>
        <w:rPr>
          <w:sz w:val="18"/>
        </w:rPr>
        <w:t xml:space="preserve"> Names of "faults" (dosha), lineage defects by which Devivara divided the kulinas into melas; they are given as in the copies.</w:t>
      </w:r>
    </w:p>
    <w:p>
      <w:pPr>
        <w:spacing w:after="60"/>
        <w:ind w:left="283"/>
      </w:pPr>
      <w:r>
        <w:rPr>
          <w:b/>
          <w:i w:val="0"/>
          <w:sz w:val="18"/>
        </w:rPr>
        <w:t>91.</w:t>
      </w:r>
      <w:r>
        <w:rPr>
          <w:sz w:val="18"/>
        </w:rPr>
        <w:t xml:space="preserve"> The place-name is read uncertainly (1913 edition; lost in the 1999 edition).</w:t>
      </w:r>
    </w:p>
    <w:p>
      <w:pPr>
        <w:spacing w:after="60"/>
        <w:ind w:left="283"/>
      </w:pPr>
      <w:r>
        <w:rPr>
          <w:b/>
          <w:i w:val="0"/>
          <w:sz w:val="18"/>
        </w:rPr>
        <w:t>92.</w:t>
      </w:r>
      <w:r>
        <w:rPr>
          <w:sz w:val="18"/>
        </w:rPr>
        <w:t xml:space="preserve"> That is, local brahmanas (apparently of the Kaushika lineage), as distinct from the five brahmanas from Kanauj.</w:t>
      </w:r>
    </w:p>
    <w:p>
      <w:pPr>
        <w:spacing w:after="60"/>
        <w:ind w:left="283"/>
      </w:pPr>
      <w:r>
        <w:rPr>
          <w:b/>
          <w:i w:val="0"/>
          <w:sz w:val="18"/>
        </w:rPr>
        <w:t>93.</w:t>
      </w:r>
      <w:r>
        <w:rPr>
          <w:sz w:val="18"/>
        </w:rPr>
        <w:t xml:space="preserve"> Radhis, Varendras and Saptashatis are classes of the brahmanas of Bengal; tradition ascribes the institution of their divisions to King Ballala Sena.</w:t>
      </w:r>
    </w:p>
    <w:p>
      <w:pPr>
        <w:spacing w:after="60"/>
        <w:ind w:left="283"/>
      </w:pPr>
      <w:r>
        <w:rPr>
          <w:b/>
          <w:i w:val="0"/>
          <w:sz w:val="18"/>
        </w:rPr>
        <w:t>94.</w:t>
      </w:r>
      <w:r>
        <w:rPr>
          <w:sz w:val="18"/>
        </w:rPr>
        <w:t xml:space="preserve"> A kulina is a brahmana of the highest lineage; a shrotriya is of the next class; a kashta-shrotriya (literally "lean shrotriya") is the lowest. A shuddha-shrotriya (1005) is a "pure" shrotriya.</w:t>
      </w:r>
    </w:p>
    <w:p>
      <w:pPr>
        <w:spacing w:after="60"/>
        <w:ind w:left="283"/>
      </w:pPr>
      <w:r>
        <w:rPr>
          <w:b/>
          <w:i w:val="0"/>
          <w:sz w:val="18"/>
        </w:rPr>
        <w:t>95.</w:t>
      </w:r>
      <w:r>
        <w:rPr>
          <w:sz w:val="18"/>
        </w:rPr>
        <w:t xml:space="preserve"> Parivarta and karana are kinds of marriage exchanges and compacts between kulina families; their varieties are listed in 1023–1037. The technical terms of these lines are given in transliteration.</w:t>
      </w:r>
    </w:p>
    <w:p>
      <w:pPr>
        <w:spacing w:after="60"/>
        <w:ind w:left="283"/>
      </w:pPr>
      <w:r>
        <w:rPr>
          <w:b/>
          <w:i w:val="0"/>
          <w:sz w:val="18"/>
        </w:rPr>
        <w:t>96.</w:t>
      </w:r>
      <w:r>
        <w:rPr>
          <w:sz w:val="18"/>
        </w:rPr>
        <w:t xml:space="preserve"> Sarvadvari is apparently the earlier "open" order, under which marriages between families were not restricted.</w:t>
      </w:r>
    </w:p>
    <w:p>
      <w:pPr>
        <w:spacing w:after="60"/>
        <w:ind w:left="283"/>
      </w:pPr>
      <w:r>
        <w:rPr>
          <w:b/>
          <w:i w:val="0"/>
          <w:sz w:val="18"/>
        </w:rPr>
        <w:t>97.</w:t>
      </w:r>
      <w:r>
        <w:rPr>
          <w:sz w:val="18"/>
        </w:rPr>
        <w:t xml:space="preserve"> The vamshajas (among the Radhis) and the kaps (among the Varendras) are classes of former kulinas who have lost full kulina status.</w:t>
      </w:r>
    </w:p>
    <w:p>
      <w:pPr>
        <w:spacing w:after="60"/>
        <w:ind w:left="283"/>
      </w:pPr>
      <w:r>
        <w:rPr>
          <w:b/>
          <w:i w:val="0"/>
          <w:sz w:val="18"/>
        </w:rPr>
        <w:t>98.</w:t>
      </w:r>
      <w:r>
        <w:rPr>
          <w:sz w:val="18"/>
        </w:rPr>
        <w:t xml:space="preserve"> The twelve Bhuiyans were the great landholding rulers of Bengal; here, Raja Kamsanarayana.</w:t>
      </w:r>
    </w:p>
    <w:p>
      <w:pPr>
        <w:spacing w:after="60"/>
        <w:ind w:left="283"/>
      </w:pPr>
      <w:r>
        <w:rPr>
          <w:b/>
          <w:i w:val="0"/>
          <w:sz w:val="18"/>
        </w:rPr>
        <w:t>99.</w:t>
      </w:r>
      <w:r>
        <w:rPr>
          <w:sz w:val="18"/>
        </w:rPr>
        <w:t xml:space="preserve"> Patis are groupings of families among the Varendras, corresponding to the melas of the Radhis.</w:t>
      </w:r>
    </w:p>
    <w:p>
      <w:pPr>
        <w:spacing w:after="60"/>
        <w:ind w:left="283"/>
      </w:pPr>
      <w:r>
        <w:rPr>
          <w:b/>
          <w:i w:val="0"/>
          <w:sz w:val="18"/>
        </w:rPr>
        <w:t>100.</w:t>
      </w:r>
      <w:r>
        <w:rPr>
          <w:sz w:val="18"/>
        </w:rPr>
        <w:t xml:space="preserve"> Here and below are technical terms of kulina marriage; in the index they are only named.</w:t>
      </w:r>
    </w:p>
    <w:p>
      <w:pPr>
        <w:spacing w:after="60"/>
        <w:ind w:left="283"/>
      </w:pPr>
      <w:r>
        <w:rPr>
          <w:b/>
          <w:i w:val="0"/>
          <w:sz w:val="18"/>
        </w:rPr>
        <w:t>101.</w:t>
      </w:r>
      <w:r>
        <w:rPr>
          <w:sz w:val="18"/>
        </w:rPr>
        <w:t xml:space="preserve"> The words in quotation marks in 1028–1035 are names cited in the text; their meaning was explained in the twenty-fourth vilasa itself.</w:t>
      </w:r>
    </w:p>
    <w:p>
      <w:pPr>
        <w:spacing w:after="60"/>
        <w:ind w:left="283"/>
      </w:pPr>
      <w:r>
        <w:rPr>
          <w:b/>
          <w:i w:val="0"/>
          <w:sz w:val="18"/>
        </w:rPr>
        <w:t>102.</w:t>
      </w:r>
      <w:r>
        <w:rPr>
          <w:sz w:val="18"/>
        </w:rPr>
        <w:t xml:space="preserve"> The year is given in number-words: "paksha" = 2, "two" = 2, "tithi" = 15. By the usual rule (the numbers are read from right to left) this is the year 1522 of the Shaka era; the text gives no other indication of the date. In the 1913 edition the end of the verse ("reached completion") is not fully preserved.</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